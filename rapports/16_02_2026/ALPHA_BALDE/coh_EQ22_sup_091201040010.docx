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EQ22_sup</w:t>
        <w:br/>
        <w:t>Grappe: 091201040010</w:t>
        <w:br/>
        <w:t>Date: 16/02/2026 a 12:58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Section11</w:t>
            </w:r>
          </w:p>
        </w:tc>
        <w:tc>
          <w:tcPr>
            <w:tcW w:type="dxa" w:w="3324"/>
          </w:tcPr>
          <w:p>
            <w:r>
              <w:t>Caracteristiques logement</w:t>
            </w:r>
          </w:p>
        </w:tc>
        <w:tc>
          <w:tcPr>
            <w:tcW w:type="dxa" w:w="3324"/>
          </w:tcPr>
          <w:p>
            <w:r>
              <w:t>11</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Section9b</w:t>
            </w:r>
          </w:p>
        </w:tc>
        <w:tc>
          <w:tcPr>
            <w:tcW w:type="dxa" w:w="3324"/>
          </w:tcPr>
          <w:p>
            <w:r>
              <w:t>Depenses non-alimentaires - 7 jours</w:t>
            </w:r>
          </w:p>
        </w:tc>
        <w:tc>
          <w:tcPr>
            <w:tcW w:type="dxa" w:w="3324"/>
          </w:tcPr>
          <w:p>
            <w:r>
              <w:t>7</w:t>
            </w:r>
          </w:p>
        </w:tc>
      </w:tr>
      <w:tr>
        <w:tc>
          <w:tcPr>
            <w:tcW w:type="dxa" w:w="3324"/>
          </w:tcPr>
          <w:p>
            <w:r>
              <w:t>Section9c</w:t>
            </w:r>
          </w:p>
        </w:tc>
        <w:tc>
          <w:tcPr>
            <w:tcW w:type="dxa" w:w="3324"/>
          </w:tcPr>
          <w:p>
            <w:r>
              <w:t>Depenses non-alimentaires - 30 jours</w:t>
            </w:r>
          </w:p>
        </w:tc>
        <w:tc>
          <w:tcPr>
            <w:tcW w:type="dxa" w:w="3324"/>
          </w:tcPr>
          <w:p>
            <w:r>
              <w:t>7</w:t>
            </w:r>
          </w:p>
        </w:tc>
      </w:tr>
      <w:tr>
        <w:tc>
          <w:tcPr>
            <w:tcW w:type="dxa" w:w="3324"/>
          </w:tcPr>
          <w:p>
            <w:r>
              <w:t>Section16c</w:t>
            </w:r>
          </w:p>
        </w:tc>
        <w:tc>
          <w:tcPr>
            <w:tcW w:type="dxa" w:w="3324"/>
          </w:tcPr>
          <w:p>
            <w:r>
              <w:t>Cultures</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83-57-28-57</w:t>
            </w:r>
          </w:p>
        </w:tc>
        <w:tc>
          <w:tcPr>
            <w:tcW w:type="dxa" w:w="1662"/>
          </w:tcPr>
          <w:p>
            <w:r>
              <w:rPr>
                <w:sz w:val="14"/>
              </w:rPr>
              <w:t>1a9bcebf1c9a41989649c6c80b8b0a69</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AMATH DIOUF</w:t>
            </w:r>
          </w:p>
        </w:tc>
        <w:tc>
          <w:tcPr>
            <w:tcW w:type="dxa" w:w="3324"/>
          </w:tcPr>
          <w:p>
            <w:r>
              <w:rPr>
                <w:sz w:val="18"/>
              </w:rPr>
              <w:t>N/A</w:t>
            </w:r>
          </w:p>
        </w:tc>
        <w:tc>
          <w:tcPr>
            <w:tcW w:type="dxa" w:w="3324"/>
          </w:tcPr>
          <w:p>
            <w:r/>
            <w:hyperlink r:id="rId9">
              <w:r>
                <w:rPr>
                  <w:color w:val="0563C1"/>
                  <w:u w:val="single"/>
                </w:rPr>
                <w:t>poupouye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KHADY DIOUF (53) dispose d'un téléphone portable à s01q39, donc la raison évoquée ne peut pas être (ne dispose pas d'appareil). </w:t>
        <w:br/>
        <w:t>- Les informations sur l'acte de naissance (ni Jours, ni mois et ni années) de  AMATH DIOUF (60)  manquent, s'il vous plait pouvez-vous fournir d'effort pour avoir ces informations. Incoherence! AMATH DIOUF (60)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AMATH DIOUF (60)  n'arrive pas  à comprendre un petit texte lu dans une langue locale (s02q03). Veuillez corriger ou donner des explications au QG. </w:t>
        <w:br/>
        <w:t>- Peu probable! KHADY DIOUF (53)  n'arrive pas  à comprendre un petit texte lu dans une langue locale (s02q03). Veuillez corriger ou donner des explications au QG.</w:t>
      </w:r>
    </w:p>
    <w:p>
      <w:r>
        <w:rPr>
          <w:b/>
          <w:color w:val="4672C4"/>
          <w:sz w:val="22"/>
        </w:rPr>
        <w:t>&gt;&gt; Section4c - Emploi - Activite secondaire</w:t>
      </w:r>
    </w:p>
    <w:p>
      <w:pPr>
        <w:ind w:left="283"/>
      </w:pPr>
      <w:r>
        <w:rPr>
          <w:sz w:val="20"/>
        </w:rPr>
        <w:t>- Attention ! Le nombre de jours que AMATH DIOUF (60) a travaillés par mois semble être inférieur à 15. Veuillez, s'il vous plaît, confirmer cette information.</w:t>
      </w:r>
    </w:p>
    <w:p>
      <w:r>
        <w:rPr>
          <w:b/>
          <w:color w:val="4672C4"/>
          <w:sz w:val="22"/>
        </w:rPr>
        <w:t>&gt;&gt; Section6 - Epargne et credit</w:t>
      </w:r>
    </w:p>
    <w:p>
      <w:pPr>
        <w:ind w:left="283"/>
      </w:pPr>
      <w:r>
        <w:rPr>
          <w:sz w:val="20"/>
        </w:rPr>
        <w:t>- La  raison pourquoi AMATH DIOUF (60) n'a pas demandé de crédit auprès d'une institution financière au cours des 12 derniers mois est Ne veut pas de prêt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(2000 Fcfa) de Banane douce en Kg (taille unique) est relativement élevé par rapport aux autres prix observés dans cette zone. Prière de corriger ou de confirmer avec le QG. Avertissement!!! Le ménage a consommé 28 Cuillère Petit de Chocolat pâte à tartiner, cette quantité semble anormale pour une consommation des 7 derniers jours.Prière de corriger ou de confirmer avec le QG. Difficile de consommer le Sel en Boite (Autre que la boite/pot de tomate) Tres petit prière de verifier. Incohérence!! Dans ce ménage, chaque individus consomme par jour 103.3564 Kg  de cereale; Prière de revoir les quantités prises de ces produits. Incohérence!! Dans ce ménage, chaque individus consomme par jour 103.3564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(50000) de l'article  Lit est inférieur aux prix de revente (60000)  avec l'âge du bien atteignant 10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Le nombre de jours total de la main-d'oeuvre non-familiale sur cette parcelle PARCELLE ARACHIDE au cours de la campagne pour la période d'entretien du sol (sarclage, etc.) est de 20 jours qui semble faible ou élevé. Merci de corriger. Le salaire total payé de toutes catégories confondues par le ménage AMATH DIOUF pour la main-d'oeuvre non-familiale sur la parcelle PARCELLE ARACHIDE au cours de la campagne pour la période d'entretien du sol (sarclage, etc.) est de 0 qui semble élevé ou faible. Merci de corriger. Le salaire total payé de toutes catégories confondues par le ménage AMATH DIOUF pour la main-d'oeuvre non-familiale sur la parcelle PARCELLE ARACHIDE au cours de la campagne pour la période des récoltes est de 0 qui semble élevé ou faible. Merci de corriger. La superficie de la parcelle PARCELLE ARACHIDE selon les mesures GPS est de 5577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26-79-11-63</w:t>
            </w:r>
          </w:p>
        </w:tc>
        <w:tc>
          <w:tcPr>
            <w:tcW w:type="dxa" w:w="1662"/>
          </w:tcPr>
          <w:p>
            <w:r>
              <w:rPr>
                <w:sz w:val="14"/>
              </w:rPr>
              <w:t>a8c78677c59e4c9cb8cc10e6a2ea7cd2</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HENRI WATHIE</w:t>
            </w:r>
          </w:p>
        </w:tc>
        <w:tc>
          <w:tcPr>
            <w:tcW w:type="dxa" w:w="3324"/>
          </w:tcPr>
          <w:p>
            <w:r>
              <w:rPr>
                <w:sz w:val="18"/>
              </w:rPr>
              <w:t>N/A</w:t>
            </w:r>
          </w:p>
        </w:tc>
        <w:tc>
          <w:tcPr>
            <w:tcW w:type="dxa" w:w="3324"/>
          </w:tcPr>
          <w:p>
            <w:r/>
            <w:hyperlink r:id="rId10">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Henri Wathie dispose d'un téléphone portable à s01q39, donc la raison évoquée ne peut pas être (ne dispose pas d'appareil). </w:t>
        <w:br/>
        <w:t>- Les informations sur l'acte de naissance (ni Jours, ni mois et ni années) de  Diouma Wathie  manquent, s'il vous plait pouvez-vous fournir d'effort pour avoir ces informations.</w:t>
      </w:r>
    </w:p>
    <w:p>
      <w:r>
        <w:rPr>
          <w:b/>
          <w:color w:val="4672C4"/>
          <w:sz w:val="22"/>
        </w:rPr>
        <w:t>&gt;&gt; Section2 - Education</w:t>
      </w:r>
    </w:p>
    <w:p>
      <w:pPr>
        <w:ind w:left="283"/>
      </w:pPr>
      <w:r>
        <w:rPr>
          <w:sz w:val="20"/>
        </w:rPr>
        <w:t xml:space="preserve">- Peu probable! Diouma Wathie  n'arrive pas  à comprendre un petit texte lu dans une langue locale (s02q03). Veuillez corriger ou donner des explications au QG. </w:t>
        <w:br/>
        <w:t xml:space="preserve">- Peu probable! Elène Thiaré  n'arrive pas  à comprendre un petit texte lu dans une langue locale (s02q03). Veuillez corriger ou donner des explications au QG. Peu probable! Elène Thiaré  ne sait ni lire, ni écrire, ni comprendre dans aucune des langues  (s02q01,s02q02,s02q03). Veuillez corriger ou donner des explications au QG. </w:t>
        <w:br/>
        <w:t xml:space="preserve">- Peu probable! Henri Wathie  n'arrive pas  à comprendre un petit texte lu dans une langue locale (s02q03). Veuillez corriger ou donner des explications au QG. Peu probable! Henri Wathie  ne sait ni lire, ni écrire, ni comprendre dans aucune des langues  (s02q01,s02q02,s02q03). Veuillez corriger ou donner des explications au QG. </w:t>
        <w:br/>
        <w:t xml:space="preserve">- Peu probable! Ngor Wathie  n'arrive pas  à comprendre un petit texte lu dans une langue locale (s02q03). Veuillez corriger ou donner des explications au QG. </w:t>
        <w:br/>
        <w:t xml:space="preserve">- Peu probable! Pathé Wathie  n'arrive pas  à comprendre un petit texte lu dans une langue locale (s02q03). Veuillez corriger ou donner des explications au QG. </w:t>
        <w:br/>
        <w:t>- Peu probable! seynabou Diouf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Elène Thiaré n'a consacré aucune heure pour aucun des travaux du ménage, prière de regarder les réponses prises dans les questions (s04q01 s04q02 s04q03 s04q04 s04q05 s04q06 s04q07 s04q08). </w:t>
        <w:br/>
        <w:t>- Avertissement! seynabou Diouf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Henri Wathie a travaillés par mois semble être inférieur à 15. Veuillez, s'il vous plaît, confirmer cette information. </w:t>
        <w:br/>
        <w:t xml:space="preserve">- Nombre de mois exercé par Ngor Wathie dans l'emploi au cours des 12 derniers mois semble faible, veuillez corriger s'il vous plait ou comfirmer avec le QG. Attention ! Le nombre de jours que Ngor Wathie a travaillés par mois semble être inférieur à 15. Veuillez, s'il vous plaît, confirmer cette information. </w:t>
        <w:br/>
        <w:t>- Nombre de mois exercé par Pathé Wathie dans l'emploi au cours des 12 derniers mois semble faible, veuillez corriger s'il vous plait ou comfirmer avec le QG. Attention ! Le nombre de jours que Pathé Wathie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(300 Fcfa) de Oignon frais en Kg (taille unique) est relativement faible par rapport aux autres prix observés dans cette zone. Prière de corriger ou de confirmer avec le QG. Avertissement!!! Le ménage a consommé 15 Pièce Petit de Caramel, bonbons, confiseries, etc., cette quantité semble anormale pour une consommation des 7 derniers jours.Prière de corriger ou de confirmer avec le QG.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45.405 Kg  de cereale; Prière de revoir les quantités prises de ces produits. Le prix d'achat unitaire (1000 Fcfa) de Sel en Sac (25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les champs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HENRI WATHIE a comme taille 6 personnes dont ils vivent à FATICK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ménage se débarrasse de ses ordures ménagères avec ramasser et mettre dans les sacs pour les champs et les plastiques les brûler et semble exister dans les modalités, prière de prendre attache avec le QG pour plus d'explication afin de la classer bien.  Le principal mode d'évacuation des eaux usées du ménage est un coin dans la concession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Parcelle tolou khourgui selon les mesures GPS est de 6385.48 hectare qui semble élevé ou faible, prière de corriger. </w:t>
        <w:br/>
        <w:t>- La superficie de la parcelle parcelle champs tolou keurgui selon les mesures GPS est de 7771.24 hectare qui semble élevé ou faible, prière de corriger.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17-19-83-38</w:t>
            </w:r>
          </w:p>
        </w:tc>
        <w:tc>
          <w:tcPr>
            <w:tcW w:type="dxa" w:w="1662"/>
          </w:tcPr>
          <w:p>
            <w:r>
              <w:rPr>
                <w:sz w:val="14"/>
              </w:rPr>
              <w:t>70c6970e251a4486973be52e631ef1a1</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ALY DIENG</w:t>
            </w:r>
          </w:p>
        </w:tc>
        <w:tc>
          <w:tcPr>
            <w:tcW w:type="dxa" w:w="3324"/>
          </w:tcPr>
          <w:p>
            <w:r>
              <w:rPr>
                <w:sz w:val="18"/>
              </w:rPr>
              <w:t>N/A</w:t>
            </w:r>
          </w:p>
        </w:tc>
        <w:tc>
          <w:tcPr>
            <w:tcW w:type="dxa" w:w="3324"/>
          </w:tcPr>
          <w:p>
            <w:r/>
            <w:hyperlink r:id="rId11">
              <w:r>
                <w:rPr>
                  <w:color w:val="0563C1"/>
                  <w:u w:val="single"/>
                </w:rPr>
                <w:t>appartement 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Aly Dieng 2 dispose d'un téléphone portable à s01q39, donc la raison évoquée ne peut pas être (ne dispose pas d'appareil). </w:t>
        <w:br/>
        <w:t>- Les informations sur l'acte de naissance (ni Jours, ni mois et ni années) de  Mamy diagne  manquent, s'il vous plait pouvez-vous fournir d'effort pour avoir ces informations.  Avertissement!!!  Mamy diagne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Abdoulaye Dieng  n'arrive pas  à comprendre un petit texte lu dans une langue locale (s02q03). Veuillez corriger ou donner des explications au QG. Peu probable! Abdoulaye Dieng  ne sait ni lire, ni écrire, ni comprendre dans aucune des langues  (s02q01,s02q02,s02q03). Veuillez corriger ou donner des explications au QG. Peu plausible Abdoulaye Dieng fréquente au minimum le fondamental 1 mais ne sait ni lire ni comprendre la langue française, prière de corriger ou de confirmer avec le QG merci. </w:t>
        <w:br/>
        <w:t xml:space="preserve">- Peu probable! Aly Dieng  n'arrive pas  à comprendre un petit texte lu dans une langue locale (s02q03). Veuillez corriger ou donner des explications au QG. </w:t>
        <w:br/>
        <w:t xml:space="preserve">- Peu probable! Aly Dieng 2  n'arrive pas  à comprendre un petit texte lu dans une langue locale (s02q03). Veuillez corriger ou donner des explications au QG. </w:t>
        <w:br/>
        <w:t xml:space="preserve">- Peu probable! Awa Ndiaye  n'arrive pas  à comprendre un petit texte lu dans une langue locale (s02q03). Veuillez corriger ou donner des explications au QG. </w:t>
        <w:br/>
        <w:t xml:space="preserve">- Peu probable! Coumba Faye  n'arrive pas  à comprendre un petit texte lu dans une langue locale (s02q03). Veuillez corriger ou donner des explications au QG. Peu probable! Coumba Faye  ne sait ni lire, ni écrire, ni comprendre dans aucune des langues  (s02q01,s02q02,s02q03). Veuillez corriger ou donner des explications au QG. La raison principale que Coumba Faye n'a pas fait des études dans une école formelle est pas d'extrait et semble exister dans les modalités, prière de prendre attache avec le QG pour plus d'explication afin de la classer bien. </w:t>
        <w:br/>
        <w:t xml:space="preserve">- Peu probable! Djingue Dieng 1  n'arrive pas  à comprendre un petit texte lu dans une langue locale (s02q03). Veuillez corriger ou donner des explications au QG. </w:t>
        <w:br/>
        <w:t xml:space="preserve">- Peu probable! Djingue Dieng2  n'arrive pas  à comprendre un petit texte lu dans une langue locale (s02q03). Veuillez corriger ou donner des explications au QG. </w:t>
        <w:br/>
        <w:t xml:space="preserve">- Peu probable! Mamy diagne  n'arrive pas  à comprendre un petit texte lu dans une langue locale (s02q03). Veuillez corriger ou donner des explications au QG. Peu probable! Mamy diagne  ne sait ni lire, ni écrire, ni comprendre dans aucune des langues  (s02q01,s02q02,s02q03). Veuillez corriger ou donner des explications au QG. </w:t>
        <w:br/>
        <w:t xml:space="preserve">- Peu probable! Pape Ndiaye  n'arrive pas  à comprendre un petit texte lu dans une langue locale (s02q03). Veuillez corriger ou donner des explications au QG. Peu probable! Pape Ndiaye  ne sait ni lire, ni écrire, ni comprendre dans aucune des langues  (s02q01,s02q02,s02q03). Veuillez corriger ou donner des explications au QG. </w:t>
        <w:br/>
        <w:t xml:space="preserve">- Peu probable! Seny Dieng  n'arrive pas  à comprendre un petit texte lu dans une langue locale (s02q03). Veuillez corriger ou donner des explications au QG. </w:t>
        <w:br/>
        <w:t xml:space="preserve">- Peu probable! Singue Dieng  n'arrive pas  à comprendre un petit texte lu dans une langue locale (s02q03). Veuillez corriger ou donner des explications au QG. </w:t>
        <w:br/>
        <w:t>- Peu probable! Waly Dieng  n'arrive pas  à comprendre un petit texte lu dans une langue locale (s02q03). Veuillez corriger ou donner des explications au QG. Avertissement!!! L'âge de Waly Dieng avec son niveau d'étude (Fondamental 2) semble incoherent, veuillez confirmer cette information avec le QG ou corriger l'incohérence. Le montant des frais pour les cahiers et autres matériels scolaires pour l'année scolaire de Waly Dieng est de 0 FCFA, Waly Dieng a fait comment pour payer ces cahiers et autres matériels scolaires (SAC, stylo, craie, ardoise, crayon...) ? prière de corriger. Le montant des autres depenses pour l'année scolaire de Waly Dieng est faible ou élevé. veuillez, s'il vous plait, confirmer ces informations avec le QG ou apporter les corrections nécessaires.</w:t>
      </w:r>
    </w:p>
    <w:p>
      <w:r>
        <w:rPr>
          <w:b/>
          <w:color w:val="4672C4"/>
          <w:sz w:val="22"/>
        </w:rPr>
        <w:t>&gt;&gt; Section3 - Sante</w:t>
      </w:r>
    </w:p>
    <w:p>
      <w:pPr>
        <w:ind w:left="283"/>
      </w:pPr>
      <w:r>
        <w:rPr>
          <w:sz w:val="20"/>
        </w:rPr>
        <w:t>- Le principal problème de santé que Awa Ndiaye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Abdoulaye Dieng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Djingue Dieng 1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Djingue Dieng2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Aly Dieng a travaillés par mois semble être inférieur à 15. Veuillez, s'il vous plaît, confirmer cette information. Attention! le nombre d'heure que Aly Dieng a travaillé par jour semble être inferieur à 4, veuillez s'il vous plait confirmer cette information avec le QG. </w:t>
        <w:br/>
        <w:t xml:space="preserve">- Nombre de mois exercé par Abdoulaye Dieng dans l'emploi au cours des 12 derniers mois semble faible, veuillez corriger s'il vous plait ou comfirmer avec le QG. </w:t>
        <w:br/>
        <w:t xml:space="preserve">- Nombre de mois exercé par Awa Ndiaye dans l'emploi au cours des 12 derniers mois semble faible, veuillez corriger s'il vous plait ou comfirmer avec le QG. Attention ! Le nombre de jours que Awa Ndiaye a travaillés par mois semble être inférieur à 15. Veuillez, s'il vous plaît, confirmer cette information. </w:t>
        <w:br/>
        <w:t xml:space="preserve">- Nombre de mois exercé par Djingue Dieng 1 dans l'emploi au cours des 12 derniers mois semble faible, veuillez corriger s'il vous plait ou comfirmer avec le QG. </w:t>
        <w:br/>
        <w:t xml:space="preserve">- Nombre de mois exercé par Djingue Dieng2 dans l'emploi au cours des 12 derniers mois semble faible, veuillez corriger s'il vous plait ou comfirmer avec le QG. </w:t>
        <w:br/>
        <w:t>- Nombre de mois exercé par Mamy diagne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Singue Dieng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(200 Fcfa) de Manioc en tubercules en Morceau (Portion) (Moyen) est relativement élevé par rapport aux autres prix observés dans cette zone. Prière de corriger ou de confirmer avec le QG. Avertissement!!! Le ménage a consommé 20 Pièce Petit de Caramel, bonbons, confiseries, etc., cette quantité semble anormale pour une consommation des 7 derniers jours.Prière de corriger ou de confirmer avec le QG. Avertissement!!! Le ménage a consommé 5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18.85417 Kg  de cereale; Prière de revoir les quantités prises de ces produits. Incohérence!! Dans ce ménage, chaque individus consomme par jour 18.85417 Kg  de cereale; Prière de revoir les quantités prises de ces produits. Le prix d'achat unitaire (1000 Fcfa) de Sel en Sac (25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dans la forêt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Comment votre ménage se débarrasse-t-il de ses ordures ménagères, prière de classer ces autres à preciser car ils existent dejà.  En cas de coupure de courant du réseau, la source d’énergie que le ménage utilise est avec téléphone portable et semble exister dans les modalités, prière de prendre attache avec le QG pour plus d'explication afin de la classer bien.  Le ménage se débarrasse de ses ordures ménagères avec mettre dans un coin dans la cour de la concession pour les champs et semble exister dans les modalités, prière de prendre attache avec le QG pour plus d'explication afin de la classer bien.  Le principal mode d'évacuation des eaux usées du ménage est verser dans un coin de la concession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Foyers améliorés a été achété à 10000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superficie de la parcelle Parcelle champs Aly selon les mesures GPS est de 14740.37 hectare qui semble élevé ou faible, prière de corriger.</w:t>
      </w:r>
    </w:p>
    <w:p>
      <w:r>
        <w:rPr>
          <w:b/>
          <w:color w:val="4672C4"/>
          <w:sz w:val="22"/>
        </w:rPr>
        <w:t>&gt;&gt; Section19 - Equipements agricoles</w:t>
      </w:r>
    </w:p>
    <w:p>
      <w:pPr>
        <w:ind w:left="283"/>
      </w:pPr>
      <w:r>
        <w:rPr>
          <w:sz w:val="20"/>
        </w:rPr>
        <w:t>- Avertissement!! Le prix d'achat (125000 FCFA) de Animaux de labour est inférieur aux prix de revente (150000 FCFA), prière de verifier et corriger ou confirmer l'information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48-40-70-41</w:t>
            </w:r>
          </w:p>
        </w:tc>
        <w:tc>
          <w:tcPr>
            <w:tcW w:type="dxa" w:w="1662"/>
          </w:tcPr>
          <w:p>
            <w:r>
              <w:rPr>
                <w:sz w:val="14"/>
              </w:rPr>
              <w:t>c92d278b7d3044149fedbaeace5e845d</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DIOUF</w:t>
            </w:r>
          </w:p>
        </w:tc>
        <w:tc>
          <w:tcPr>
            <w:tcW w:type="dxa" w:w="3324"/>
          </w:tcPr>
          <w:p>
            <w:r>
              <w:rPr>
                <w:sz w:val="18"/>
              </w:rPr>
              <w:t>N/A</w:t>
            </w:r>
          </w:p>
        </w:tc>
        <w:tc>
          <w:tcPr>
            <w:tcW w:type="dxa" w:w="3324"/>
          </w:tcPr>
          <w:p>
            <w:r/>
            <w:hyperlink r:id="rId12">
              <w:r>
                <w:rPr>
                  <w:color w:val="0563C1"/>
                  <w:u w:val="single"/>
                </w:rPr>
                <w:t>poupouye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babacar diouf  ne possède pas le téléphone android, n'utilise régulièrement pas un téléphone appartenant à une autre personne mais a accès à l'internet, merci de confirmer cette information avec le QG. </w:t>
        <w:br/>
        <w:t>-  Avertissement!!!  semou diouf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Cheikh diouf  n'arrive pas  à comprendre un petit texte lu dans une langue locale (s02q03). Veuillez corriger ou donner des explications au QG. Peu probable! Cheikh diouf  ne sait ni lire, ni écrire, ni comprendre dans aucune des langues  (s02q01,s02q02,s02q03). Veuillez corriger ou donner des explications au QG. </w:t>
        <w:br/>
        <w:t xml:space="preserve">- Peu probable! babacar diouf  n'arrive pas  à comprendre un petit texte lu dans une langue locale (s02q03). Veuillez corriger ou donner des explications au QG. </w:t>
        <w:br/>
        <w:t xml:space="preserve">- Peu probable! mouhameth diouf  n'arrive pas  à comprendre un petit texte lu dans une langue locale (s02q03). Veuillez corriger ou donner des explications au QG. </w:t>
        <w:br/>
        <w:t xml:space="preserve">- Peu probable! ramatioulaye ndiaye  n'arrive pas  à comprendre un petit texte lu dans une langue locale (s02q03). Veuillez corriger ou donner des explications au QG. Peu probable! ramatioulaye ndiaye  ne sait ni lire, ni écrire, ni comprendre dans aucune des langues  (s02q01,s02q02,s02q03). Veuillez corriger ou donner des explications au QG. </w:t>
        <w:br/>
        <w:t xml:space="preserve">- Peu probable! semou diouf  n'arrive pas  à comprendre un petit texte lu dans une langue locale (s02q03). Veuillez corriger ou donner des explications au QG. </w:t>
        <w:br/>
        <w:t>- Peu probable! yoro diouf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Nombre de mois exercé par Cheikh diouf dans l'emploi au cours des 12 derniers mois semble faible, veuillez corriger s'il vous plait ou comfirmer avec le QG. Avertissement!! Le montant de Cheikh diouf semble trop faible pour un revenu net gagné par an. Veuillez, s'il vous plaît, confirmer cette information avec le QG ou la corriger. </w:t>
        <w:br/>
        <w:t xml:space="preserve">- Nombre de mois exercé par babacar diouf dans l'emploi au cours des 12 derniers mois semble faible, veuillez corriger s'il vous plait ou comfirmer avec le QG. </w:t>
        <w:br/>
        <w:t xml:space="preserve">- Nombre de mois exercé par ramatioulaye ndiaye dans l'emploi au cours des 12 derniers mois semble faible, veuillez corriger s'il vous plait ou comfirmer avec le QG. Avertissement!! Le montant de ramatioulaye ndiaye semble trop faible pour un revenu net gagné par an. Veuillez, s'il vous plaît, confirmer cette information avec le QG ou la corriger. </w:t>
        <w:br/>
        <w:t>- Prière de changer la branche d'activité mouhameth diouf, les cultivateurs dont leurs cultures est principalement destiné à la consommation du ménage sont des (Agriculteurs, subsistances) et ceux qui le font avec l'élevage sont des (Agriculteurs et eleveurs, subsistances). Nombre de mois exercé par mouhameth diouf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(1000 Fcfa) de Capitaine frais en Tas (Moyen) est relativement élevé par rapport aux autres prix observés dans cette zone. Prière de corriger ou de confirmer avec le QG. Attention ! Le prix unitaire d'achat (600 Fcfa) de Sucre en poudre  en Sachets (Moyen)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Boite de tomate/Pot Moyen prière de verifier. Incohérence!! Dans ce ménage, chaque individus consomme par jour 32.09306 Kg  de cereale; Prière de revoir les quantités prises de ces produits.</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Section10a - Existence entreprise non agricole</w:t>
      </w:r>
    </w:p>
    <w:p>
      <w:pPr>
        <w:ind w:left="283"/>
      </w:pPr>
      <w:r>
        <w:rPr>
          <w:sz w:val="20"/>
        </w:rPr>
        <w:t>- Avertissement!!! Le ménage de CHEIKH DIOUF a comme taille 7 personnes dont ils vivent à FATICK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moyen que le ménage utilise pour se débarrasser des excréments hors de la concession est il n’a jamais vider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La parcelle a comme nom (parcelle 1 champ ndourdour) qui ne semble pas être un bon nom ou contient des lettres, prière de mettre le vrai nom de la parcelle. La parcelle parcelle 1 champ ndourdour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1 champ ndourdour est  et semble exister dans les modalités, prière de prendre attache avec le QG pour plus d'explication afin de la classer bien. </w:t>
        <w:br/>
        <w:t xml:space="preserve">- Avertissement!! La parcelle a comme nom (parcelle 1 champ ndourdour) qui ne semble pas être un bon nom ou contient des lettres, prière de mettre le vrai nom de la parcelle. La superficie de la parcelle parcelle 1 champ ndourdour selon les mesures GPS est de 613.61 hectare qui semble élevé ou faible, prière de corriger. Le document légal (titre, acte, certificat etc. ) qui affirme votre possession de la parcelle parcelle 1 champ ndourdour est  et semble exister dans les modalités, prière de prendre attache avec le QG pour plus d'explication afin de la classer bien. </w:t>
        <w:br/>
        <w:t xml:space="preserve">- La quantité d'utilisation de DAP ou d'autres engrais chimiques dans la parcelle parcelle  champ ballaque est de 300 Kilogramme et semble élevé, prière de corriger. La superficie de la parcelle parcelle  champ ballaque selon les mesures GPS est de 3478.92 hectare qui semble élevé ou faible, prière de corriger. Le document légal (titre, acte, certificat etc. ) qui affirme votre possession de la parcelle parcelle  champ ballaque est  et semble exister dans les modalités, prière de prendre attache avec le QG pour plus d'explication afin de la classer bien. </w:t>
        <w:br/>
        <w:t>- La superficie de la parcelle parcelle champ balem selon les mesures GPS est de 2847.24 hectare qui semble élevé ou faible, prière de corriger. Le document légal (titre, acte, certificat etc. ) qui affirme votre possession de la parcelle parcelle champ balem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Avertissement!! L'âge (30 ans)  de Houe asine dans ce ménage semble être élevé, prière de corriger ou confirmer avec le QG. Avertissement!! Le prix d'achat (15000 FCFA) de Houe asine est inférieur aux prix de revente (75000 FCFA), prière de verifier et corriger ou confirmer l'information avec le QG. </w:t>
        <w:br/>
        <w:t xml:space="preserve">- Avertissement!! L'âge (35 ans)  de Semoir dans ce ménage semble être élevé, prière de corriger ou confirmer avec le QG. Avertissement!! Le prix d'achat (30000 FCFA) de Semoir est inférieur aux prix de revente (100000 FCFA), prière de verifier et corriger ou confirmer l'information avec le QG. </w:t>
        <w:br/>
        <w:t xml:space="preserve">- Avertissement!! Le prix d'achat (150000 FCFA) de Animaux de labour est inférieur aux prix de revente (250000 FCFA), prière de verifier et corriger ou confirmer l'information avec le QG.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21-23-10-95</w:t>
            </w:r>
          </w:p>
        </w:tc>
        <w:tc>
          <w:tcPr>
            <w:tcW w:type="dxa" w:w="1662"/>
          </w:tcPr>
          <w:p>
            <w:r>
              <w:rPr>
                <w:sz w:val="14"/>
              </w:rPr>
              <w:t>2f111f25a5a948248fbe4f4014264105</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MBASSA WATHIE</w:t>
            </w:r>
          </w:p>
        </w:tc>
        <w:tc>
          <w:tcPr>
            <w:tcW w:type="dxa" w:w="3324"/>
          </w:tcPr>
          <w:p>
            <w:r>
              <w:rPr>
                <w:sz w:val="18"/>
              </w:rPr>
              <w:t>N/A</w:t>
            </w:r>
          </w:p>
        </w:tc>
        <w:tc>
          <w:tcPr>
            <w:tcW w:type="dxa" w:w="3324"/>
          </w:tcPr>
          <w:p>
            <w:r/>
            <w:hyperlink r:id="rId13">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AÏSSATOU DIAGNE (21)  ne possède pas le téléphone android, a accès à l'internet , prière de confirmer cette information. </w:t>
        <w:br/>
        <w:t xml:space="preserve">- Incoherence! BASSIROU WATHIE DIT MBASSA WATHIE (87) dispose d'un téléphone portable à s01q39, donc la raison évoquée ne peut pas être (ne dispose pas d'appareil). </w:t>
        <w:br/>
        <w:t xml:space="preserve">- Incoherence! FATMA THIAM (59) dispose d'un téléphone portable à s01q39, donc la raison évoquée ne peut pas être (ne dispose pas d'appareil). </w:t>
        <w:br/>
        <w:t xml:space="preserve">- Incoherence! MARIE THIAM  (38) dispose d'un téléphone portable à s01q39, donc la raison évoquée ne peut pas être (ne dispose pas d'appareil). </w:t>
        <w:br/>
        <w:t xml:space="preserve">- Les informations sur l'acte de naissance (ni Jours, ni mois et ni années) de  ABDOU WATHIE (23)  manquent, s'il vous plait pouvez-vous fournir d'effort pour avoir ces informations. </w:t>
        <w:br/>
        <w:t xml:space="preserve">- Les informations sur l'acte de naissance (ni Jours, ni mois et ni années) de  AÏCHA WATHIE (3)  manquent, s'il vous plait pouvez-vous fournir d'effort pour avoir ces informations. Le mois de l'enfant ( AÏCHA WATHIE (3) ) n'est pas connu mais vous avez declaré en s01q04a le nombre de mois, prière de changer NSP au niveau de s01q03b. </w:t>
        <w:br/>
        <w:t xml:space="preserve">- Les informations sur l'acte de naissance (ni Jours, ni mois et ni années) de  AÏSSATOU WATHIE petite (7)  manquent, s'il vous plait pouvez-vous fournir d'effort pour avoir ces informations. </w:t>
        <w:br/>
        <w:t xml:space="preserve">- Les informations sur l'acte de naissance (ni Jours, ni mois et ni années) de  BASSIROU WATHIE (1)  manquent, s'il vous plait pouvez-vous fournir d'effort pour avoir ces informations. Le mois de l'enfant ( BASSIROU WATHIE (1) ) n'est pas connu mais vous avez declaré en s01q04a le nombre de mois, prière de changer NSP au niveau de s01q03b. </w:t>
        <w:br/>
        <w:t xml:space="preserve">- Les informations sur l'acte de naissance (ni Jours, ni mois et ni années) de  BINETA NDOUR (30)  manquent, s'il vous plait pouvez-vous fournir d'effort pour avoir ces informations. </w:t>
        <w:br/>
        <w:t xml:space="preserve">- Les informations sur l'acte de naissance (ni Jours, ni mois et ni années) de  BIRAME WATHIE (42)  manquent, s'il vous plait pouvez-vous fournir d'effort pour avoir ces informations. </w:t>
        <w:br/>
        <w:t xml:space="preserve">- Les informations sur l'acte de naissance (ni Jours, ni mois et ni années) de  BOUBEL WATHIE (52)  manquent, s'il vous plait pouvez-vous fournir d'effort pour avoir ces informations. Incoherence! BOUBEL WATHIE (52) dispose d'un téléphone portable à s01q39, donc la raison évoquée ne peut pas être (ne dispose pas d'appareil). </w:t>
        <w:br/>
        <w:t xml:space="preserve">- Les informations sur l'acte de naissance (ni Jours, ni mois et ni années) de  DABA WATHIE petite (7)  manquent, s'il vous plait pouvez-vous fournir d'effort pour avoir ces informations. </w:t>
        <w:br/>
        <w:t xml:space="preserve">- Les informations sur l'acte de naissance (ni Jours, ni mois et ni années) de  DIEYNABA WATHIE (9)  manquent, s'il vous plait pouvez-vous fournir d'effort pour avoir ces informations. </w:t>
        <w:br/>
        <w:t xml:space="preserve">- Les informations sur l'acte de naissance (ni Jours, ni mois et ni années) de  DIOGOYE WATHIE (3)  manquent, s'il vous plait pouvez-vous fournir d'effort pour avoir ces informations. Le mois de l'enfant ( DIOGOYE WATHIE (3) ) n'est pas connu mais vous avez declaré en s01q04a le nombre de mois, prière de changer NSP au niveau de s01q03b. </w:t>
        <w:br/>
        <w:t xml:space="preserve">- Les informations sur l'acte de naissance (ni Jours, ni mois et ni années) de  MARABOUT WATHIE (11)  manquent, s'il vous plait pouvez-vous fournir d'effort pour avoir ces informations. </w:t>
        <w:br/>
        <w:t xml:space="preserve">- Les informations sur l'acte de naissance (ni Jours, ni mois et ni années) de  MBASSA WATHIE (13)  manquent, s'il vous plait pouvez-vous fournir d'effort pour avoir ces informations. </w:t>
        <w:br/>
        <w:t>- Les informations sur l'acte de naissance (ni Jours, ni mois et ni années) de  SALIOU WATHIE (30)  manquent, s'il vous plait pouvez-vous fournir d'effort pour avoir ces informations.</w:t>
      </w:r>
    </w:p>
    <w:p>
      <w:r>
        <w:rPr>
          <w:b/>
          <w:color w:val="4672C4"/>
          <w:sz w:val="22"/>
        </w:rPr>
        <w:t>&gt;&gt; Section2 - Education</w:t>
      </w:r>
    </w:p>
    <w:p>
      <w:pPr>
        <w:ind w:left="283"/>
      </w:pPr>
      <w:r>
        <w:rPr>
          <w:sz w:val="20"/>
        </w:rPr>
        <w:t xml:space="preserve">- Peu probable! AÏCHA WATHIE (3)  n'arrive pas  à comprendre un petit texte lu dans une langue locale (s02q03). Veuillez corriger ou donner des explications au QG. Peu probable! AÏCHA WATHIE (3)  ne sait ni lire, ni écrire, ni comprendre dans aucune des langues  (s02q01,s02q02,s02q03). Veuillez corriger ou donner des explications au QG. </w:t>
        <w:br/>
        <w:t xml:space="preserve">- Peu probable! AÏSSATOU DIAGNE (21)  n'arrive pas  à comprendre un petit texte lu dans une langue locale (s02q03). Veuillez corriger ou donner des explications au QG. </w:t>
        <w:br/>
        <w:t xml:space="preserve">- Peu probable! AÏSSATOU WATHIE petite (7)  n'arrive pas  à comprendre un petit texte lu dans une langue locale (s02q03). Veuillez corriger ou donner des explications au QG. Peu probable! AÏSSATOU WATHIE petite (7)  ne sait ni lire, ni écrire, ni comprendre dans aucune des langues  (s02q01,s02q02,s02q03). Veuillez corriger ou donner des explications au QG. La raison principale que AÏSSATOU WATHIE petite (7) n'a pas été à l'école entre 2024/2025 est trop jeune selon le parent et semble exister dans les modalités, prière de prendre attache avec le QG pour plus d'explication afin de la classer bien. </w:t>
        <w:br/>
        <w:t xml:space="preserve">- Peu probable! BASSIROU WATHIE DIT MBASSA WATHIE (87)  n'arrive pas  à comprendre un petit texte lu dans une langue locale (s02q03). Veuillez corriger ou donner des explications au QG. Peu probable! BASSIROU WATHIE DIT MBASSA WATHIE (87)  ne sait ni lire, ni écrire, ni comprendre dans aucune des langues  (s02q01,s02q02,s02q03). Veuillez corriger ou donner des explications au QG. </w:t>
        <w:br/>
        <w:t xml:space="preserve">- Peu probable! BINETA NDOUR (30)  n'arrive pas  à comprendre un petit texte lu dans une langue locale (s02q03). Veuillez corriger ou donner des explications au QG. </w:t>
        <w:br/>
        <w:t xml:space="preserve">- Peu probable! BOUBEL WATHIE (52)  n'arrive pas  à comprendre un petit texte lu dans une langue locale (s02q03). Veuillez corriger ou donner des explications au QG. Peu probable! BOUBEL WATHIE (52)  ne sait ni lire, ni écrire, ni comprendre dans aucune des langues  (s02q01,s02q02,s02q03). Veuillez corriger ou donner des explications au QG. </w:t>
        <w:br/>
        <w:t xml:space="preserve">- Peu probable! DABA WATHIE petite (7)  n'arrive pas  à comprendre un petit texte lu dans une langue locale (s02q03). Veuillez corriger ou donner des explications au QG. </w:t>
        <w:br/>
        <w:t xml:space="preserve">- Peu probable! DIEYNABA WATHIE (9)  n'arrive pas  à comprendre un petit texte lu dans une langue locale (s02q03). Veuillez corriger ou donner des explications au QG. </w:t>
        <w:br/>
        <w:t xml:space="preserve">- Peu probable! DIOGOYE WATHIE (3)  n'arrive pas  à comprendre un petit texte lu dans une langue locale (s02q03). Veuillez corriger ou donner des explications au QG. Peu probable! DIOGOYE WATHIE (3)  ne sait ni lire, ni écrire, ni comprendre dans aucune des langues  (s02q01,s02q02,s02q03). Veuillez corriger ou donner des explications au QG. </w:t>
        <w:br/>
        <w:t xml:space="preserve">- Peu probable! FATMA THIAM (59)  n'arrive pas  à comprendre un petit texte lu dans une langue locale (s02q03). Veuillez corriger ou donner des explications au QG. Peu probable! FATMA THIAM (59)  ne sait ni lire, ni écrire, ni comprendre dans aucune des langues  (s02q01,s02q02,s02q03). Veuillez corriger ou donner des explications au QG. </w:t>
        <w:br/>
        <w:t xml:space="preserve">- Peu probable! FATOU BANE (60)  n'arrive pas  à comprendre un petit texte lu dans une langue locale (s02q03). Veuillez corriger ou donner des explications au QG. Peu probable! FATOU BANE (60)  ne sait ni lire, ni écrire, ni comprendre dans aucune des langues  (s02q01,s02q02,s02q03). Veuillez corriger ou donner des explications au QG. </w:t>
        <w:br/>
        <w:t xml:space="preserve">- Peu probable! KORY WATHIE (34)  n'arrive pas  à comprendre un petit texte lu dans une langue locale (s02q03). Veuillez corriger ou donner des explications au QG. Peu probable! KORY WATHIE (34)  ne sait ni lire, ni écrire, ni comprendre dans aucune des langues  (s02q01,s02q02,s02q03). Veuillez corriger ou donner des explications au QG. </w:t>
        <w:br/>
        <w:t xml:space="preserve">- Peu probable! MARABOUT WATHIE (11)  n'arrive pas  à comprendre un petit texte lu dans une langue locale (s02q03). Veuillez corriger ou donner des explications au QG. Peu probable! MARABOUT WATHIE (11)  ne sait ni lire, ni écrire, ni comprendre dans aucune des langues  (s02q01,s02q02,s02q03). Veuillez corriger ou donner des explications au QG. Peu plausible MARABOUT WATHIE (11) fréquente au minimum le fondamental 1 mais ne sait ni lire ni comprendre la langue française, prière de corriger ou de confirmer avec le QG merci. </w:t>
        <w:br/>
        <w:t xml:space="preserve">- Peu probable! MARIE THIAM  (38)  n'arrive pas  à comprendre un petit texte lu dans une langue locale (s02q03). Veuillez corriger ou donner des explications au QG. Peu probable! MARIE THIAM  (38)  ne sait ni lire, ni écrire, ni comprendre dans aucune des langues  (s02q01,s02q02,s02q03). Veuillez corriger ou donner des explications au QG. </w:t>
        <w:br/>
        <w:t xml:space="preserve">- Peu probable! MBASSA WATHIE (13)  n'arrive pas  à comprendre un petit texte lu dans une langue locale (s02q03). Veuillez corriger ou donner des explications au QG. </w:t>
        <w:br/>
        <w:t xml:space="preserve">- Peu probable! NDEYE KANGOU WATHIE (5)  n'arrive pas  à comprendre un petit texte lu dans une langue locale (s02q03). Veuillez corriger ou donner des explications au QG. Peu probable! NDEYE KANGOU WATHIE (5)  ne sait ni lire, ni écrire, ni comprendre dans aucune des langues  (s02q01,s02q02,s02q03). Veuillez corriger ou donner des explications au QG. </w:t>
        <w:br/>
        <w:t>- Peu probable! SALIOU WATHIE (30)  n'arrive pas  à comprendre un petit texte lu dans une langue locale (s02q03). Veuillez corriger ou donner des explications au QG. Peu probable! SALIOU WATHIE (30)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montant(150000 FCFA) des frais des médicaments achetés dans les officines publiques de BASSIROU WATHIE DIT MBASSA WATHIE (87) semble trop faible ou élevé, veuillez revoir ce montant. Le montant(200000 FCFA) des frais des médicaments achetés dans les officines privées de BASSIROU WATHIE DIT MBASSA WATHIE (87) semble trop faible ou élevé, veuillez revoir ce montant.</w:t>
      </w:r>
    </w:p>
    <w:p>
      <w:r>
        <w:rPr>
          <w:b/>
          <w:color w:val="4672C4"/>
          <w:sz w:val="22"/>
        </w:rPr>
        <w:t>&gt;&gt; Section4a - Emploi</w:t>
      </w:r>
    </w:p>
    <w:p>
      <w:pPr>
        <w:ind w:left="283"/>
      </w:pPr>
      <w:r>
        <w:rPr>
          <w:sz w:val="20"/>
        </w:rPr>
        <w:t xml:space="preserve">- La  raison principale que AÏSSATOU WATHIE petite (7) n'a pas cherché du travail au cours des 30 derniers jours est ÉTUDES et semble exister dans les modalités, prière de prendre attache avec le QG pour plus d'explication afin de la classer bien. </w:t>
        <w:br/>
        <w:t>- Avertissement! Nombre d'heure que ABDOU WATHIE (23)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Avertissement!!! BASSIROU WATHIE DIT MBASSA WATHIE (87) est un Praticiens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Attention ! Le nombre de jours que BIRAME WATHIE (42) a travaillés par mois semble être inférieur à 15. Veuillez, s'il vous plaît, confirmer cette information. Avertissement!!! BIRAME WATHIE (42) enquêté dans l'emploi principale n'a pas declaré son salaire prière de fournir plus d'effort pour lui demander son salire, vous pouvez utiliser des stratégies pour faire une estimation ou demander des conseils au QG. Avertissement!!! les informations de BIRAME WATHIE (42)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BASSIROU WATHIE DIT MBASSA WATHIE (87) est un Praticiens des médecines traditionnelles et des médecines complémentaires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 Fcfa) de Piment frais en Pièce (Moyen) est relativement élevé par rapport aux autres prix observés dans cette zone. Prière de corriger ou de confirmer avec le QG. Attention ! Le prix unitaire d'achat (1000 Fcfa) de Capitaine frais en Tas (Moyen) est relativement élevé par rapport aux autres prix observés dans cette zone. Prière de corriger ou de confirmer avec le QG. Avertissement!! La quantité (4 litre) du produit Huile de soja  consommée  par le ménage semble très élevé, prière de corriger ou confirmer avec le QG. Avertissement!!! Le ménage a consommé 42 Cube Moyen de Cube alimentaire (Maggi, Jumbo, ), cette quantité semble anormale pour une consommation des 7 derniers jours.Prière de corriger ou de confirmer avec le QG. Avertissement!!! Le ménage a consommé 8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Boite (Autre que la boite/pot de tomate) Moyen prière de verifier. Incohérence!! Dans ce ménage, chaque individus consomme par jour 10.33221 Kg  de cereale; Prière de revoir les quantités prises de ces produits. Incohérence!! Dans ce ménage, chaque individus consomme par jour 10.33221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Le nombre d'article ( Lit)  dans ce ménages est élevé (13), prière de corriger ou confirmer avec le QG.</w:t>
      </w:r>
    </w:p>
    <w:p>
      <w:r>
        <w:rPr>
          <w:b/>
          <w:color w:val="4672C4"/>
          <w:sz w:val="22"/>
        </w:rPr>
        <w:t>&gt;&gt; Section16a - Champs et parcelles</w:t>
      </w:r>
    </w:p>
    <w:p>
      <w:pPr>
        <w:ind w:left="283"/>
      </w:pPr>
      <w:r>
        <w:rPr>
          <w:sz w:val="20"/>
        </w:rPr>
        <w:t xml:space="preserve">- Avertissement!! Le champs a comme nom (CHAMP D’ARACHIDE 1) qui ne semble pas être un bon nom ou contient des lettres, prière de mettre le vrai nom du champs. Avertissement!! La parcelle a comme nom (PARCELLE ARACHIDE 1) qui ne semble pas être un bon nom ou contient des lettres, prière de mettre le vrai nom de la parcelle. La quantité de fumure appliquée dans la parcelle PARCELLE ARACHIDE 1 est de 98  qui semble élevé ou ne sait pas, prière de fournir d'effort pour estimer la quantité afin de corriger. Attention ! Vous avez déclaré en s16Aq04 que le répondant est BASSIROU WATHIE DIT MBASSA WATHIE (87) qui a (87 ans), Il est trop jeune ou vieux pour fournir des informations correctes concernant cette section. Prière de refaire la section 16. Le document légal (titre, acte, certificat etc. ) qui affirme votre possession de la parcelle PARCELLE ARACHIDE 1 est  et semble exister dans les modalités, prière de prendre attache avec le QG pour plus d'explication afin de la classer bien. La raison principale de la non mesure de la parcelle PARCELLE ARACHIDE 1 est Ils sont incapable de donner les détails de chaque parcelle et semble exister dans les modalités, prière de prendre attache avec le QG pour plus d'explication afin de la classer bien. </w:t>
        <w:br/>
        <w:t>- Avertissement!! Le champs a comme nom (CHAMP D’ARACHIDE 1) qui ne semble pas être un bon nom ou contient des lettres, prière de mettre le vrai nom du champs. Avertissement!! La parcelle a comme nom (PARCELLE MIL 1) qui ne semble pas être un bon nom ou contient des lettres, prière de mettre le vrai nom de la parcelle. La quantité de fumure appliquée dans la parcelle PARCELLE MIL 1 est de 1000 Kg qui semble élevé ou ne sait pas, prière de fournir d'effort pour estimer la quantité afin de corriger. Le document légal (titre, acte, certificat etc. ) qui affirme votre possession de la parcelle PARCELLE MIL 1 est  et semble exister dans les modalités, prière de prendre attache avec le QG pour plus d'explication afin de la classer bien. La raison principale de la non mesure de la parcelle PARCELLE MIL 1 est IL SONT INCAPABLES DE DONNER LES DETAILLES SUR LES DIFFÉRENTES PARCELLES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Herse a été revendu à 2000 Fcfa qui est relativement élevé par rapport aux autres prix de revente observés dans cette zone. Prière de corriger ou de confirmer avec le QG. </w:t>
        <w:br/>
        <w:t xml:space="preserve">- Avertissement!! L'âge (50 ans)  de Semoir dans ce ménage semble être élevé, prière de corriger ou confirmer avec le QG. Incohérence!! Le prix d'achat de Semoir ne doit pas être égal 0 même si le ménage l'a reçu en cadeau prière de leurs aider à faire une estimation. Avertissement!! Le prix d'achat (0 FCFA) de Semoir est inférieur aux prix de revente (100000 FCFA), prière de verifier et corriger ou confirmer l'information avec le QG. Le prix d'achat de Semoir est nul (achété à 0fcfa) mais le prix de revente est (100000 FCFA), prière de verifier et corriger. </w:t>
        <w:br/>
        <w:t xml:space="preserve">- Avertissement!! Le prix d'achat (100000 FCFA) de Charrettes est inférieur aux prix de revente (150000 FCFA), prière de verifier et corriger ou confirmer l'information avec le QG. </w:t>
        <w:br/>
        <w:t xml:space="preserve">- Avertissement!! Le prix d'achat (2000 FCFA) de Autre (à préciser) est inférieur aux prix de revente (3000 FCFA), prière de verifier et corriger ou confirmer l'information avec le QG. </w:t>
        <w:br/>
        <w:t xml:space="preserve">- Avertissement!! Le prix d'achat (25000 FCFA) de Houe asine est inférieur aux prix de revente (50000 FCFA), prière de verifier et corriger ou confirmer l'information avec le QG. </w:t>
        <w:br/>
        <w:t xml:space="preserve">- Incohérence!! Le prix d'achat de Animaux de labour ne doit pas être égal 0 même si le ménage l'a reçu en cadeau prière de leurs aider à faire une estimation. Avertissement!! Le prix d'achat (0 FCFA) de Animaux de labour est inférieur aux prix de revente (450000 FCFA), prière de verifier et corriger ou confirmer l'information avec le QG. Le prix d'achat de Animaux de labour est nul (achété à 0fcfa) mais le prix de revente est (450000 FCFA), prière de verifier et corriger.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09-41-58-07</w:t>
            </w:r>
          </w:p>
        </w:tc>
        <w:tc>
          <w:tcPr>
            <w:tcW w:type="dxa" w:w="1662"/>
          </w:tcPr>
          <w:p>
            <w:r>
              <w:rPr>
                <w:sz w:val="14"/>
              </w:rPr>
              <w:t>8abf12d3aec7463da15693e5ad27fa72</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OUSSEYNOU SYLLA</w:t>
            </w:r>
          </w:p>
        </w:tc>
        <w:tc>
          <w:tcPr>
            <w:tcW w:type="dxa" w:w="3324"/>
          </w:tcPr>
          <w:p>
            <w:r>
              <w:rPr>
                <w:sz w:val="18"/>
              </w:rPr>
              <w:t>N/A</w:t>
            </w:r>
          </w:p>
        </w:tc>
        <w:tc>
          <w:tcPr>
            <w:tcW w:type="dxa" w:w="3324"/>
          </w:tcPr>
          <w:p>
            <w:r/>
            <w:hyperlink r:id="rId14">
              <w:r>
                <w:rPr>
                  <w:color w:val="0563C1"/>
                  <w:u w:val="single"/>
                </w:rPr>
                <w:t>poupouye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SELBE DIOUF (70)  manquent, s'il vous plait pouvez-vous fournir d'effort pour avoir ces informations.</w:t>
      </w:r>
    </w:p>
    <w:p>
      <w:r>
        <w:rPr>
          <w:b/>
          <w:color w:val="4672C4"/>
          <w:sz w:val="22"/>
        </w:rPr>
        <w:t>&gt;&gt; Section2 - Education</w:t>
      </w:r>
    </w:p>
    <w:p>
      <w:pPr>
        <w:ind w:left="283"/>
      </w:pPr>
      <w:r>
        <w:rPr>
          <w:sz w:val="20"/>
        </w:rPr>
        <w:t xml:space="preserve">- Peu probable! OUSSEYNOU SYLLA (28)  n'arrive pas  à comprendre un petit texte lu dans une langue locale (s02q03). Veuillez corriger ou donner des explications au QG. </w:t>
        <w:br/>
        <w:t>- Peu probable! SELBE DIOUF (70)  n'arrive pas  à comprendre un petit texte lu dans une langue locale (s02q03). Veuillez corriger ou donner des explications au QG. Peu probable! SELBE DIOUF (70)  ne sait ni lire, ni écrire, ni comprendre dans aucune des langues  (s02q01,s02q02,s02q03). Veuillez corriger ou donner des explications au QG. La raison principale que SELBE DIOUF (70) n'a pas fait des études dans une école formelle est NE SAIT PAS et semble exister dans les modalités, prière de prendre attache avec le QG pour plus d'explication afin de la classer bien.</w:t>
      </w:r>
    </w:p>
    <w:p>
      <w:r>
        <w:rPr>
          <w:b/>
          <w:color w:val="4672C4"/>
          <w:sz w:val="22"/>
        </w:rPr>
        <w:t>&gt;&gt; Section4c - Emploi - Activite secondaire</w:t>
      </w:r>
    </w:p>
    <w:p>
      <w:pPr>
        <w:ind w:left="283"/>
      </w:pPr>
      <w:r>
        <w:rPr>
          <w:sz w:val="20"/>
        </w:rPr>
        <w:t>- Avertissement!!! les informations de OUSSEYNOU SYLLA (28)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121.3371 Kg  de cereale; Prière de revoir les quantités prises de ces produits. Incohérence!! Dans ce ménage, chaque individus consomme par jour 121.3371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La dernière fois que vous avez acheté Droit d'entrée (achat d'un ticket) à des manifestations sportives est terrain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nombre de pièces occupés est superieur aux nombre de personne vivant dans le ménage.  Le moyen que le ménage utilise pour se débarrasser des excréments hors de la concession est Ne sait pas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Le document légal (titre, acte, certificat etc. ) qui affirme votre possession de la parcelle PARCELLE ARACHIDE ET NIEBE est  et semble exister dans les modalités, prière de prendre attache avec le QG pour plus d'explication afin de la classer bien. La raison principale de la non mesure de la parcelle PARCELLE ARACHIDE ET NIEBE est REFUS et semble exister dans les modalités, prière de prendre attache avec le QG pour plus d'explication afin de la classer bien. </w:t>
        <w:br/>
        <w:t>- Le salaire total payé de toutes catégories confondues par le ménage OUSSEYNOU SYLLA pour la main-d'oeuvre non-familiale sur la parcelle PARCELLE MIL au cours de la campagne pour la période d'entretien du sol (sarclage, etc.) est de 0 qui semble élevé ou faible. Merci de corriger. Le nombre de personnes toutes catégories confondues des main-d'oeuvre non-familiale sur la parcelle PARCELLE MIL au cours de la campagne pour la période des récoltes est de 17 personnes qui semble faible ou élevé. Merci de corriger. Le salaire total payé de toutes catégories confondues par le ménage OUSSEYNOU SYLLA pour la main-d'oeuvre non-familiale sur la parcelle PARCELLE MIL au cours de la campagne pour la période des récoltes est de 0 qui semble élevé ou faible. Merci de corriger. Le document légal (titre, acte, certificat etc. ) qui affirme votre possession de la parcelle PARCELLE MIL est  et semble exister dans les modalités, prière de prendre attache avec le QG pour plus d'explication afin de la classer bien. La raison principale de la non mesure de la parcelle PARCELLE MIL est REFUS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Avertissement!! Le prix d'achat (2000 FCFA) de Machette est inférieur aux prix de revente (3000 FCFA), prière de verifier et corriger ou confirmer l'information avec le QG. </w:t>
        <w:br/>
        <w:t>- Avertissement!! Le prix d'achat (350000 FCFA) de Animaux de labour est inférieur aux prix de revente (450000 FCFA), prière de verifier et corriger ou confirmer l'information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14-05-22-05</w:t>
            </w:r>
          </w:p>
        </w:tc>
        <w:tc>
          <w:tcPr>
            <w:tcW w:type="dxa" w:w="1662"/>
          </w:tcPr>
          <w:p>
            <w:r>
              <w:rPr>
                <w:sz w:val="14"/>
              </w:rPr>
              <w:t>f1f4820e98bf44cd80a4fcbb492e3d5f</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SIGA DIOUF</w:t>
            </w:r>
          </w:p>
        </w:tc>
        <w:tc>
          <w:tcPr>
            <w:tcW w:type="dxa" w:w="3324"/>
          </w:tcPr>
          <w:p>
            <w:r>
              <w:rPr>
                <w:sz w:val="18"/>
              </w:rPr>
              <w:t>N/A</w:t>
            </w:r>
          </w:p>
        </w:tc>
        <w:tc>
          <w:tcPr>
            <w:tcW w:type="dxa" w:w="3324"/>
          </w:tcPr>
          <w:p>
            <w:r/>
            <w:hyperlink r:id="rId9">
              <w:r>
                <w:rPr>
                  <w:color w:val="0563C1"/>
                  <w:u w:val="single"/>
                </w:rPr>
                <w:t>poupouye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SIGA DIOUF  manquent, s'il vous plait pouvez-vous fournir d'effort pour avoir ces informations.</w:t>
      </w:r>
    </w:p>
    <w:p>
      <w:r>
        <w:rPr>
          <w:b/>
          <w:color w:val="4672C4"/>
          <w:sz w:val="22"/>
        </w:rPr>
        <w:t>&gt;&gt; Section2 - Education</w:t>
      </w:r>
    </w:p>
    <w:p>
      <w:pPr>
        <w:ind w:left="283"/>
      </w:pPr>
      <w:r>
        <w:rPr>
          <w:sz w:val="20"/>
        </w:rPr>
        <w:t>- Peu probable! SIGA DIOUF  n'arrive pas  à comprendre un petit texte lu dans une langue locale (s02q03). Veuillez corriger ou donner des explications au QG. Peu probable! SIGA DIOUF  ne sait ni lire, ni écrire, ni comprendre dans aucune des langues  (s02q01,s02q02,s02q03). Veuillez corriger ou donner des explications au QG.</w:t>
      </w:r>
    </w:p>
    <w:p>
      <w:r>
        <w:rPr>
          <w:b/>
          <w:color w:val="4672C4"/>
          <w:sz w:val="22"/>
        </w:rPr>
        <w:t>&gt;&gt; Section4a - Emploi</w:t>
      </w:r>
    </w:p>
    <w:p>
      <w:pPr>
        <w:ind w:left="283"/>
      </w:pPr>
      <w:r>
        <w:rPr>
          <w:sz w:val="20"/>
        </w:rPr>
        <w:t>- SIGA DIOUF fait Est à la charge du ménage voisin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Incohérence!! Dans ce ménage, chaque individus consomme par jour 264.7314 Kg  de cereale; Prière de revoir les quantités prises de ces produits.</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SIGA DIOUF a comme taille 1 personnes dont ils vivent à FATICK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ne sait pas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SIGA DIOUF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36-56-38-41</w:t>
            </w:r>
          </w:p>
        </w:tc>
        <w:tc>
          <w:tcPr>
            <w:tcW w:type="dxa" w:w="1662"/>
          </w:tcPr>
          <w:p>
            <w:r>
              <w:rPr>
                <w:sz w:val="14"/>
              </w:rPr>
              <w:t>0286161382064269b2e8944a27429de4</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SALIOU NDIAYE</w:t>
            </w:r>
          </w:p>
        </w:tc>
        <w:tc>
          <w:tcPr>
            <w:tcW w:type="dxa" w:w="3324"/>
          </w:tcPr>
          <w:p>
            <w:r>
              <w:rPr>
                <w:sz w:val="18"/>
              </w:rPr>
              <w:t>N/A</w:t>
            </w:r>
          </w:p>
        </w:tc>
        <w:tc>
          <w:tcPr>
            <w:tcW w:type="dxa" w:w="3324"/>
          </w:tcPr>
          <w:p>
            <w:r/>
            <w:hyperlink r:id="rId15">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Saliou Ndiaye dispose d'un téléphone portable à s01q39, donc la raison évoquée ne peut pas être (ne dispose pas d'appareil). </w:t>
        <w:br/>
        <w:t xml:space="preserve">- Les informations sur l'acte de naissance (ni Jours, ni mois et ni années) de  Abdou Ndiaye  manquent, s'il vous plait pouvez-vous fournir d'effort pour avoir ces informations. </w:t>
        <w:br/>
        <w:t xml:space="preserve">- Les informations sur l'acte de naissance (ni Jours, ni mois et ni années) de  Babacar Ndiaye  manquent, s'il vous plait pouvez-vous fournir d'effort pour avoir ces informations. </w:t>
        <w:br/>
        <w:t xml:space="preserve">- Les informations sur l'acte de naissance (ni Jours, ni mois et ni années) de  Ndiak Faye  manquent, s'il vous plait pouvez-vous fournir d'effort pour avoir ces informations. </w:t>
        <w:br/>
        <w:t xml:space="preserve">- Les informations sur l'acte de naissance (ni Jours, ni mois et ni années) de  Ousseynou Ndiaye  manquent, s'il vous plait pouvez-vous fournir d'effort pour avoir ces informations. </w:t>
        <w:br/>
        <w:t>- Les informations sur l'acte de naissance (ni Jours, ni mois et ni années) de  Siga Diouf  manquent, s'il vous plait pouvez-vous fournir d'effort pour avoir ces informations.</w:t>
      </w:r>
    </w:p>
    <w:p>
      <w:r>
        <w:rPr>
          <w:b/>
          <w:color w:val="4672C4"/>
          <w:sz w:val="22"/>
        </w:rPr>
        <w:t>&gt;&gt; Section2 - Education</w:t>
      </w:r>
    </w:p>
    <w:p>
      <w:pPr>
        <w:ind w:left="283"/>
      </w:pPr>
      <w:r>
        <w:rPr>
          <w:sz w:val="20"/>
        </w:rPr>
        <w:t xml:space="preserve">- Peu probable! Abdou Ndiaye  n'arrive pas  à comprendre un petit texte lu dans une langue locale (s02q03). Veuillez corriger ou donner des explications au QG. </w:t>
        <w:br/>
        <w:t xml:space="preserve">- Peu probable! Adama Ndiaye  n'arrive pas  à comprendre un petit texte lu dans une langue locale (s02q03). Veuillez corriger ou donner des explications au QG. Peu probable! Adama Ndiaye  ne sait ni lire, ni écrire, ni comprendre dans aucune des langues  (s02q01,s02q02,s02q03). Veuillez corriger ou donner des explications au QG. La raison principale que Adama Ndiaye n'a pas fait des études dans une école formelle est école coranique et semble exister dans les modalités, prière de prendre attache avec le QG pour plus d'explication afin de la classer bien. </w:t>
        <w:br/>
        <w:t xml:space="preserve">- Peu probable! Awa Diop  n'arrive pas  à comprendre un petit texte lu dans une langue locale (s02q03). Veuillez corriger ou donner des explications au QG. </w:t>
        <w:br/>
        <w:t xml:space="preserve">- Peu probable! Babacar Ndiaye  n'arrive pas  à comprendre un petit texte lu dans une langue locale (s02q03). Veuillez corriger ou donner des explications au QG. Peu probable! Babacar Ndiaye  ne sait ni lire, ni écrire, ni comprendre dans aucune des langues  (s02q01,s02q02,s02q03). Veuillez corriger ou donner des explications au QG. La raison principale que Babacar Ndiaye n'a pas fait des études dans une école formelle est trop jeune pour le parent et semble exister dans les modalités, prière de prendre attache avec le QG pour plus d'explication afin de la classer bien. </w:t>
        <w:br/>
        <w:t xml:space="preserve">- Peu probable! Moussa Ndiaye  n'arrive pas  à comprendre un petit texte lu dans une langue locale (s02q03). Veuillez corriger ou donner des explications au QG. Peu probable! Moussa Ndiaye  ne sait ni lire, ni écrire, ni comprendre dans aucune des langues  (s02q01,s02q02,s02q03). Veuillez corriger ou donner des explications au QG.  Incohérence ! le montant payé de Moussa Ndiaye pour les frais de scolarité est très faible. veuillez, s'il vous plait, confirmer ces informations avec le QG ou apporter les corrections nécessaires. Dans les milieux ruraux les frais d'uniformes de Moussa Ndiaye sont peut-être obligatoire et sont payés aussi dans les écoles privés, prière de verifier pour corriger ou confirmer avec le QG. </w:t>
        <w:br/>
        <w:t xml:space="preserve">- Peu probable! Ndiak Faye  n'arrive pas  à comprendre un petit texte lu dans une langue locale (s02q03). Veuillez corriger ou donner des explications au QG. </w:t>
        <w:br/>
        <w:t xml:space="preserve">- Peu probable! Ousmane Ndiaye  n'arrive pas  à comprendre un petit texte lu dans une langue locale (s02q03). Veuillez corriger ou donner des explications au QG. Peu probable! Ousmane Ndiaye  ne sait ni lire, ni écrire, ni comprendre dans aucune des langues  (s02q01,s02q02,s02q03). Veuillez corriger ou donner des explications au QG. Peu plausible Ousmane Ndiaye fréquente au minimum le fondamental 1 mais ne sait ni lire ni comprendre la langue française, prière de corriger ou de confirmer avec le QG merci. Attention ! Le frais de scolarité (2000 Fcfa) de Ousmane Ndiaye en 1ére année de Primaire est relativement élevé par rapport aux autres frais de scolarités observés dans cette zone. Prière de corriger ou de confirmer avec le QG. </w:t>
        <w:br/>
        <w:t xml:space="preserve">- Peu probable! Ousseynou Ndiaye  n'arrive pas  à comprendre un petit texte lu dans une langue locale (s02q03). Veuillez corriger ou donner des explications au QG. Peu probable! Ousseynou Ndiaye  ne sait ni lire, ni écrire, ni comprendre dans aucune des langues  (s02q01,s02q02,s02q03). Veuillez corriger ou donner des explications au QG. La raison principale que Ousseynou Ndiaye n'a pas fait des études dans une école formelle est école coranique et semble exister dans les modalités, prière de prendre attache avec le QG pour plus d'explication afin de la classer bien. </w:t>
        <w:br/>
        <w:t xml:space="preserve">- Peu probable! Saliou Ndiaye  n'arrive pas  à comprendre un petit texte lu dans une langue locale (s02q03). Veuillez corriger ou donner des explications au QG. Peu probable! Saliou Ndiaye  ne sait ni lire, ni écrire, ni comprendre dans aucune des langues  (s02q01,s02q02,s02q03). Veuillez corriger ou donner des explications au QG. La raison principale que Saliou Ndiaye n'a pas fait des études dans une école formelle est étude coranique et semble exister dans les modalités, prière de prendre attache avec le QG pour plus d'explication afin de la classer bien. </w:t>
        <w:br/>
        <w:t xml:space="preserve">- Peu probable! Siga Diouf  n'arrive pas  à comprendre un petit texte lu dans une langue locale (s02q03). Veuillez corriger ou donner des explications au QG. Peu probable! Siga Diouf  ne sait ni lire, ni écrire, ni comprendre dans aucune des langues  (s02q01,s02q02,s02q03). Veuillez corriger ou donner des explications au QG. </w:t>
        <w:br/>
        <w:t xml:space="preserve">- Peu probable! Siga Ndiaye 1  n'arrive pas  à comprendre un petit texte lu dans une langue locale (s02q03). Veuillez corriger ou donner des explications au QG. Attention ! Le frais de scolarité (2000 Fcfa) de Siga Ndiaye 1 en 4ème année de Secondaire 1 (Moyen) Général est relativement élevé par rapport aux autres frais de scolarités observés dans cette zone. Prière de corriger ou de confirmer avec le QG. </w:t>
        <w:br/>
        <w:t>- Peu probable! Siga Ndiaye 2  n'arrive pas  à comprendre un petit texte lu dans une langue locale (s02q03). Veuillez corriger ou donner des explications au QG. Peu probable! Siga Ndiaye 2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Siga Diouf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Ousseynou Ndiaye a travaillés par mois semble être inférieur à 15. Veuillez, s'il vous plaît, confirmer cette information. </w:t>
        <w:br/>
        <w:t xml:space="preserve">- Attention ! Le nombre de jours que Saliou Ndiaye a travaillés par mois semble être inférieur à 15. Veuillez, s'il vous plaît, confirmer cette information. </w:t>
        <w:br/>
        <w:t xml:space="preserve">- Nombre de mois exercé par Abdou Ndiaye dans l'emploi au cours des 12 derniers mois semble faible, veuillez corriger s'il vous plait ou comfirmer avec le QG. Attention ! Le nombre de jours que Abdou Ndiaye a travaillés par mois semble être inférieur à 15. Veuillez, s'il vous plaît, confirmer cette information. </w:t>
        <w:br/>
        <w:t xml:space="preserve">- Nombre de mois exercé par Awa Diop dans l'emploi au cours des 12 derniers mois semble faible, veuillez corriger s'il vous plait ou comfirmer avec le QG. Attention ! Le nombre de jours que Awa Diop a travaillés par mois semble être inférieur à 15. Veuillez, s'il vous plaît, confirmer cette information. </w:t>
        <w:br/>
        <w:t>- Nombre de mois exercé par Ndiak Faye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ménage a consommé 10 Cuillère Petit de Chocolat pâte à tartiner, cette quantité semble anormale pour une consommation des 7 derniers jours.Prière de corriger ou de confirmer avec le QG. Avertissement!!! Le ménage a consommé 25 Pièce Petit de Caramel, bonbons, confiseries, etc., cette quantité semble anormale pour une consommation des 7 derniers jours.Prière de corriger ou de confirmer avec le QG. Avertissement!!! Le ménage a consommé 5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Le prix d'achat unitaire (1000 Fcfa) de Sel en Sac (25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ramassage dans la forêt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SALIOU NDIAYE a comme taille 13 personnes dont ils vivent à FATICK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ménage se débarrasse de ses ordures ménagères avec ramasser et mettre dans un trou pour les champs ,blùler les plastiques et semble exister dans les modalités, prière de prendre attache avec le QG pour plus d'explication afin de la classer bien.  Le principal mode d'évacuation des eaux usées du ménage est versé un coin dans la concession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Antenne parabolique / décodeur a été achété à 5000 Fcfa est relativement faible par rapport aux autres prix d'achat observés dans cette zone. Prière de corriger ou de confirmer avec le QG. </w:t>
        <w:br/>
        <w:t>- Attention ! Foyers améliorés a été achété à 10000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Le nombre de personnes toutes catégories confondues des main-d'oeuvre non-familiale sur la parcelle parcelle ndilakane au cours de la campagne pour la période des récoltes est de 25 personnes qui semble faible ou élevé. Merci de corriger. Le salaire total payé de toutes catégories confondues par le ménage SALIOU NDIAYE pour la main-d'oeuvre non-familiale sur la parcelle parcelle ndilakane au cours de la campagne pour la période des récoltes est de 0 qui semble élevé ou faible. Merci de corriger. La superficie de la parcelle parcelle ndilakane selon les mesures GPS est de 4564.94 hectare qui semble élevé ou faible, prière de corriger. </w:t>
        <w:br/>
        <w:t>- Le salaire total payé de toutes catégories confondues par le ménage SALIOU NDIAYE pour la main-d'oeuvre non-familiale sur la parcelle parcelle ndiokoum au cours de la campagne pour la période d'entretien du sol (sarclage, etc.) est de 0 qui semble élevé ou faible. Merci de corriger. La superficie de la parcelle parcelle ndiokoum selon les mesures GPS est de 10520.7 hectare qui semble élevé ou faible, prière de corriger.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52-70-86-75</w:t>
            </w:r>
          </w:p>
        </w:tc>
        <w:tc>
          <w:tcPr>
            <w:tcW w:type="dxa" w:w="1662"/>
          </w:tcPr>
          <w:p>
            <w:r>
              <w:rPr>
                <w:sz w:val="14"/>
              </w:rPr>
              <w:t>21fac3f0bff9489889f7cacc65ed9acf</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TIMAGUE DIENG</w:t>
            </w:r>
          </w:p>
        </w:tc>
        <w:tc>
          <w:tcPr>
            <w:tcW w:type="dxa" w:w="3324"/>
          </w:tcPr>
          <w:p>
            <w:r>
              <w:rPr>
                <w:sz w:val="18"/>
              </w:rPr>
              <w:t>N/A</w:t>
            </w:r>
          </w:p>
        </w:tc>
        <w:tc>
          <w:tcPr>
            <w:tcW w:type="dxa" w:w="3324"/>
          </w:tcPr>
          <w:p>
            <w:r/>
            <w:hyperlink r:id="rId16">
              <w:r>
                <w:rPr>
                  <w:color w:val="0563C1"/>
                  <w:u w:val="single"/>
                </w:rPr>
                <w:t>appartement �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mamadou dieng  ne possède pas le téléphone android, n'utilise régulièrement pas un téléphone appartenant à une autre personne mais a accès à l'internet, merci de confirmer cette information avec le QG. </w:t>
        <w:br/>
        <w:t xml:space="preserve">- Attention ! Le montant (16000 Fcfa) dépensé ou reçu en cadeau pour les cartes prépayées, les transferts de crédit et les abonnements de  diougue faye est relativement élevé par rapport aux autres montants depansés observés dans cette zone. Prière de corriger ou de confirmer avec le QG. </w:t>
        <w:br/>
        <w:t>- Les informations sur l'acte de naissance (ni Jours, ni mois et ni années) de  bassirou dieng  manquent, s'il vous plait pouvez-vous fournir d'effort pour avoir ces informations.  Avertissement!!!  bassirou dieng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Timague dieng  n'arrive pas  à comprendre un petit texte lu dans une langue locale (s02q03). Veuillez corriger ou donner des explications au QG. </w:t>
        <w:br/>
        <w:t xml:space="preserve">- Peu probable! badara dieng  n'arrive pas  à comprendre un petit texte lu dans une langue locale (s02q03). Veuillez corriger ou donner des explications au QG. </w:t>
        <w:br/>
        <w:t xml:space="preserve">- Peu probable! bassirou dieng  n'arrive pas  à comprendre un petit texte lu dans une langue locale (s02q03). Veuillez corriger ou donner des explications au QG. Attention ! Le frais de scolarité (2000 Fcfa) de bassirou dieng en 3ème année de Primaire est relativement élevé par rapport aux autres frais de scolarités observés dans cette zone. Prière de corriger ou de confirmer avec le QG. </w:t>
        <w:br/>
        <w:t xml:space="preserve">- Peu probable! diougue faye  n'arrive pas  à comprendre un petit texte lu dans une langue locale (s02q03). Veuillez corriger ou donner des explications au QG. </w:t>
        <w:br/>
        <w:t xml:space="preserve">- Peu probable! ibrahima dieng  n'arrive pas  à comprendre un petit texte lu dans une langue locale (s02q03). Veuillez corriger ou donner des explications au QG. Peu probable! ibrahima dieng  ne sait ni lire, ni écrire, ni comprendre dans aucune des langues  (s02q01,s02q02,s02q03). Veuillez corriger ou donner des explications au QG. </w:t>
        <w:br/>
        <w:t xml:space="preserve">- Peu probable! mamadou dieng  n'arrive pas  à comprendre un petit texte lu dans une langue locale (s02q03). Veuillez corriger ou donner des explications au QG. Attention ! Le frais de scolarité (2000 Fcfa) de mamadou dieng en 5ème année de Primaire est relativement élevé par rapport aux autres frais de scolarités observés dans cette zone. Prière de corriger ou de confirmer avec le QG. </w:t>
        <w:br/>
        <w:t>- Peu probable! softé ndiaye  n'arrive pas  à comprendre un petit texte lu dans une langue locale (s02q03). Veuillez corriger ou donner des explications au QG. Peu probable! softé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Nombre de mois exercé par ibrahima dieng dans l'emploi au cours des 12 derniers mois semble faible, veuillez corriger s'il vous plait ou comfirmer avec le QG. </w:t>
        <w:br/>
        <w:t xml:space="preserve">- Prière de changer la branche d'activité diougue faye, les cultivateurs dont leurs cultures est principalement destiné à la consommation du ménage sont des (Agriculteurs, subsistances) et ceux qui le font avec l'élevage sont des (Agriculteurs et eleveurs, subsistances). Nombre de mois exercé par diougue faye dans l'emploi au cours des 12 derniers mois semble faible, veuillez corriger s'il vous plait ou comfirmer avec le QG. </w:t>
        <w:br/>
        <w:t>- Prière de changer la branche d'activité mamadou dieng, les cultivateurs dont leurs cultures est principalement destiné à la consommation du ménage sont des (Agriculteurs, subsistances) et ceux qui le font avec l'élevage sont des (Agriculteurs et eleveurs, subsistances). Nombre de mois exercé par mamadou dieng dans l'emploi au cours des 12 derniers mois semble faible, veuillez corriger s'il vous plait ou comfirmer avec le QG.</w:t>
      </w:r>
    </w:p>
    <w:p>
      <w:r>
        <w:rPr>
          <w:b/>
          <w:color w:val="4672C4"/>
          <w:sz w:val="22"/>
        </w:rPr>
        <w:t>&gt;&gt; Section6 - Epargne et credit</w:t>
      </w:r>
    </w:p>
    <w:p>
      <w:pPr>
        <w:ind w:left="283"/>
      </w:pPr>
      <w:r>
        <w:rPr>
          <w:sz w:val="20"/>
        </w:rPr>
        <w:t xml:space="preserve">- La   principale utilisation que softé ndiaye a fait de ce dernier crédit est besoin de dépense et semble exister dans les modalités, prière de prendre attache avec le QG pour plus d'explication afin de la classer bien. </w:t>
        <w:br/>
        <w:t>- Le montant nominal devant être rembourser chaque mois de diougue faye semble elevé pour le deuxième crédit autres qu'immobilier, veuillez revoir cette partie et corriger ou confirmer avec le QG.</w:t>
      </w:r>
    </w:p>
    <w:p>
      <w:r>
        <w:rPr>
          <w:b/>
          <w:color w:val="4672C4"/>
          <w:sz w:val="22"/>
        </w:rPr>
        <w:t>&gt;&gt; Section7b - Consommation alimentaire - 7 jours</w:t>
      </w:r>
    </w:p>
    <w:p>
      <w:pPr>
        <w:ind w:left="283"/>
      </w:pPr>
      <w:r>
        <w:rPr>
          <w:sz w:val="20"/>
        </w:rPr>
        <w:t>- La dernière fois que vous avez acheté Mâchoiron séchée (Kon) est autre menage et semble exister dans les modalités, prière de prendre attache avec le QG pour plus d'explication afin de la classer bien. Attention ! Le prix unitaire d'achat (200 Fcfa) de Piment frais en Sachets (Moyen) est relativement élevé par rapport aux autres prix observés dans cette zone. Prière de corriger ou de confirmer avec le QG. Attention ! Le prix unitaire d'achat (750 Fcfa) de Capitaine frais en Tas (Moyen) est relativement élevé par rapport aux autres prix observés dans cette zone. Prière de corriger ou de confirmer avec le QG. Difficile de consommer le Sel en Boite de tomate/Pot Moyen prière de verifier. Incohérence!! Dans ce ménage, chaque individus consomme par jour 29.78306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Section11 - Caracteristiques logement</w:t>
      </w:r>
    </w:p>
    <w:p>
      <w:pPr>
        <w:ind w:left="283"/>
      </w:pPr>
      <w:r>
        <w:rPr>
          <w:sz w:val="20"/>
        </w:rPr>
        <w:t>- Le ménage évacue excréments dans fermez et creuser un autre trou et semble exister dans les modalités, prière de prendre attache avec le QG pour plus d'explication afin de la classer bien.  Le moyen que le ménage utilise pour se débarrasser des excréments hors de la concession est femer carrement le trou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Foyers améliorés a été achété à 10000 Fcfa est relativement élevé par rapport aux autres prix d'achat observés dans cette zone. Prière de corriger ou de confirmer avec le QG. </w:t>
        <w:b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La parcelle parcelle champ balak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champ balak est  et semble exister dans les modalités, prière de prendre attache avec le QG pour plus d'explication afin de la classer bien. </w:t>
        <w:br/>
        <w:t xml:space="preserve">- La parcelle parcelle champ balem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champ balem est  et semble exister dans les modalités, prière de prendre attache avec le QG pour plus d'explication afin de la classer bien. </w:t>
        <w:br/>
        <w:t>- La parcelle parcelle champ pret dela maison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champ pret dela maison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Avertissement!! Le prix d'achat (220000 FCFA) de Animaux de labour est inférieur aux prix de revente (300000 FCFA), prière de verifier et corriger ou confirmer l'information avec le QG.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05-69-82-94</w:t>
            </w:r>
          </w:p>
        </w:tc>
        <w:tc>
          <w:tcPr>
            <w:tcW w:type="dxa" w:w="1662"/>
          </w:tcPr>
          <w:p>
            <w:r>
              <w:rPr>
                <w:sz w:val="14"/>
              </w:rPr>
              <w:t>91241122adbb42a28dfcb0ab97db5a76</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SANOU NDOUR</w:t>
            </w:r>
          </w:p>
        </w:tc>
        <w:tc>
          <w:tcPr>
            <w:tcW w:type="dxa" w:w="3324"/>
          </w:tcPr>
          <w:p>
            <w:r>
              <w:rPr>
                <w:sz w:val="18"/>
              </w:rPr>
              <w:t>N/A</w:t>
            </w:r>
          </w:p>
        </w:tc>
        <w:tc>
          <w:tcPr>
            <w:tcW w:type="dxa" w:w="3324"/>
          </w:tcPr>
          <w:p>
            <w:r/>
            <w:hyperlink r:id="rId16">
              <w:r>
                <w:rPr>
                  <w:color w:val="0563C1"/>
                  <w:u w:val="single"/>
                </w:rPr>
                <w:t>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awa yatt  ne possède pas le téléphone android, n'utilise régulièrement pas un téléphone appartenant à une autre personne mais a accès à l'internet, merci de confirmer cette information avec le QG. </w:t>
        <w:br/>
        <w:t xml:space="preserve">-  Avertissement!!!  sanou ndour  possède un téléphone android mais dit n'avoir pas accès à l'internet, prière de confirmer cette information avec le QG ou la corriger. </w:t>
        <w:br/>
        <w:t xml:space="preserve">-  Avertissement!!!  sokhna yatt  ne possède pas le téléphone android, n'utilise régulièrement pas un téléphone appartenant à une autre personne mais a accès à l'internet, merci de confirmer cette information avec le QG. </w:t>
        <w:br/>
        <w:t xml:space="preserve">-  Avertissement!!!  soume yatt  ne possède pas le téléphone android, n'utilise régulièrement pas un téléphone appartenant à une autre personne mais a accès à l'internet, merci de confirmer cette information avec le QG. </w:t>
        <w:br/>
        <w:t>- Attention ! Vous avez déclaré en s01q00 que le répondant est la personne elle-même, or diouma yatt est trop jeune (9 ans) pour fournir des informations correctes. Prière de refaire la section 1 pour diouma yatt en demandant à un adulte de répondre aux questions à sa place.</w:t>
      </w:r>
    </w:p>
    <w:p>
      <w:r>
        <w:rPr>
          <w:b/>
          <w:color w:val="4672C4"/>
          <w:sz w:val="22"/>
        </w:rPr>
        <w:t>&gt;&gt; Section2 - Education</w:t>
      </w:r>
    </w:p>
    <w:p>
      <w:pPr>
        <w:ind w:left="283"/>
      </w:pPr>
      <w:r>
        <w:rPr>
          <w:sz w:val="20"/>
        </w:rPr>
        <w:t xml:space="preserve">- Peu probable! abdou yatt  n'arrive pas  à comprendre un petit texte lu dans une langue locale (s02q03). Veuillez corriger ou donner des explications au QG. </w:t>
        <w:br/>
        <w:t xml:space="preserve">- Peu probable! awa yatt  n'arrive pas  à comprendre un petit texte lu dans une langue locale (s02q03). Veuillez corriger ou donner des explications au QG. Attention ! Le frais de scolarité (2000 Fcfa) de awa yatt en 5ème année de Primaire est relativement élevé par rapport aux autres frais de scolarités observés dans cette zone. Prière de corriger ou de confirmer avec le QG. </w:t>
        <w:br/>
        <w:t xml:space="preserve">- Peu probable! dibor amy yatt  n'arrive pas  à comprendre un petit texte lu dans une langue locale (s02q03). Veuillez corriger ou donner des explications au QG. Peu probable! dibor amy yatt  ne sait ni lire, ni écrire, ni comprendre dans aucune des langues  (s02q01,s02q02,s02q03). Veuillez corriger ou donner des explications au QG. Peu plausible dibor amy yatt fréquente au minimum le fondamental 1 mais ne sait ni lire ni comprendre la langue française, prière de corriger ou de confirmer avec le QG merci. Attention ! Le frais de scolarité (2000 Fcfa) de dibor amy yatt en 1ére année de Primaire est relativement élevé par rapport aux autres frais de scolarités observés dans cette zone. Prière de corriger ou de confirmer avec le QG. </w:t>
        <w:br/>
        <w:t xml:space="preserve">- Peu probable! diodio sene  n'arrive pas  à comprendre un petit texte lu dans une langue locale (s02q03). Veuillez corriger ou donner des explications au QG. Peu probable! diodio sene  ne sait ni lire, ni écrire, ni comprendre dans aucune des langues  (s02q01,s02q02,s02q03). Veuillez corriger ou donner des explications au QG. </w:t>
        <w:br/>
        <w:t xml:space="preserve">- Peu probable! diouma yatt  n'arrive pas  à comprendre un petit texte lu dans une langue locale (s02q03). Veuillez corriger ou donner des explications au QG. </w:t>
        <w:br/>
        <w:t xml:space="preserve">- Peu probable! ibou yatt  n'arrive pas  à comprendre un petit texte lu dans une langue locale (s02q03). Veuillez corriger ou donner des explications au QG. Peu probable! ibou yatt  ne sait ni lire, ni écrire, ni comprendre dans aucune des langues  (s02q01,s02q02,s02q03). Veuillez corriger ou donner des explications au QG. </w:t>
        <w:br/>
        <w:t xml:space="preserve">- Peu probable! sanou ndour  n'arrive pas  à comprendre un petit texte lu dans une langue locale (s02q03). Veuillez corriger ou donner des explications au QG. Peu probable! sanou ndour  ne sait ni lire, ni écrire, ni comprendre dans aucune des langues  (s02q01,s02q02,s02q03). Veuillez corriger ou donner des explications au QG. </w:t>
        <w:br/>
        <w:t xml:space="preserve">- Peu probable! sokhna yatt  n'arrive pas  à comprendre un petit texte lu dans une langue locale (s02q03). Veuillez corriger ou donner des explications au QG. </w:t>
        <w:br/>
        <w:t>- Peu probable! soume yatt  n'arrive pas  à comprendre un petit texte lu dans une langue locale (s02q03). Veuillez corriger ou donner des explications au QG.</w:t>
      </w:r>
    </w:p>
    <w:p>
      <w:r>
        <w:rPr>
          <w:b/>
          <w:color w:val="4672C4"/>
          <w:sz w:val="22"/>
        </w:rPr>
        <w:t>&gt;&gt; Section3 - Sante</w:t>
      </w:r>
    </w:p>
    <w:p>
      <w:pPr>
        <w:ind w:left="283"/>
      </w:pPr>
      <w:r>
        <w:rPr>
          <w:sz w:val="20"/>
        </w:rPr>
        <w:t>- Le montant(12000 FCFA) des dépenses pour chaque visite prénatale de diodio sene semble faible (voir nul) ou élevé, prière de corriger.</w:t>
      </w:r>
    </w:p>
    <w:p>
      <w:r>
        <w:rPr>
          <w:b/>
          <w:color w:val="4672C4"/>
          <w:sz w:val="22"/>
        </w:rPr>
        <w:t>&gt;&gt; Section4b - Emploi - Activite principale</w:t>
      </w:r>
    </w:p>
    <w:p>
      <w:pPr>
        <w:ind w:left="283"/>
      </w:pPr>
      <w:r>
        <w:rPr>
          <w:sz w:val="20"/>
        </w:rPr>
        <w:t xml:space="preserve">- Nombre de mois exercé par sokhna yatt dans l'emploi au cours des 12 derniers mois semble faible, veuillez corriger s'il vous plait ou comfirmer avec le QG. </w:t>
        <w:br/>
        <w:t xml:space="preserve">- Nombre de mois exercé par soume yatt dans l'emploi au cours des 12 derniers mois semble faible, veuillez corriger s'il vous plait ou comfirmer avec le QG. </w:t>
        <w:br/>
        <w:t xml:space="preserve">- Prière de changer la branche d'activité abdou yatt, les cultivateurs dont leurs cultures est principalement destiné à la consommation du ménage sont des (Agriculteurs, subsistances) et ceux qui le font avec l'élevage sont des (Agriculteurs et eleveurs, subsistances). Nombre de mois exercé par abdou yatt dans l'emploi au cours des 12 derniers mois semble faible, veuillez corriger s'il vous plait ou comfirmer avec le QG. </w:t>
        <w:br/>
        <w:t>- Prière de changer la branche d'activité diodio sene, les cultivateurs dont leurs cultures est principalement destiné à la consommation du ménage sont des (Agriculteurs, subsistances) et ceux qui le font avec l'élevage sont des (Agriculteurs et eleveurs, subsistances). Nombre de mois exercé par diodio sene dans l'emploi au cours des 12 derniers mois semble faible, veuillez corriger s'il vous plait ou comfirmer avec le QG.</w:t>
      </w:r>
    </w:p>
    <w:p>
      <w:r>
        <w:rPr>
          <w:b/>
          <w:color w:val="4672C4"/>
          <w:sz w:val="22"/>
        </w:rPr>
        <w:t>&gt;&gt; Section6 - Epargne et credit</w:t>
      </w:r>
    </w:p>
    <w:p>
      <w:pPr>
        <w:ind w:left="283"/>
      </w:pPr>
      <w:r>
        <w:rPr>
          <w:sz w:val="20"/>
        </w:rPr>
        <w:t xml:space="preserve">- La   principale utilisation que diodio sene a fait de ce dernier crédit est depense et semble exister dans les modalités, prière de prendre attache avec le QG pour plus d'explication afin de la classer bien. </w:t>
        <w:br/>
        <w:t>-  La   principale utilisation que sanou ndour a fait de ce dernier crédit est besoin personnel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3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Difficile de consommer le Sel en Boite de tomate/Pot Moyen prière de verifier. Incohérence!! Dans ce ménage, chaque individus consomme par jour 20.245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a 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SANOU NDOUR a comme taille 10 personnes dont ils vivent à FATICK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moyen que le ménage utilise pour se débarrasser des excréments hors de la concession est il n’a pas encore vider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(12000) de l'article  Bonbonne de gaz est inférieur aux prix de revente (15000)  avec l'âge du bien atteignant 5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Avertissement!! La parcelle a comme nom (parcelle 1champ ndouna mack) qui ne semble pas être un bon nom ou contient des lettres, prière de mettre le vrai nom de la parcelle. La superficie de la parcelle parcelle 1champ ndouna mack selon les mesures GPS est de 10601 hectare qui semble élevé ou faible, prière de corriger. Le document légal (titre, acte, certificat etc. ) qui affirme votre possession de la parcelle parcelle 1champ ndouna mack est  et semble exister dans les modalités, prière de prendre attache avec le QG pour plus d'explication afin de la classer bien. </w:t>
        <w:br/>
        <w:t xml:space="preserve">- Avertissement!! La parcelle a comme nom (parcelle 1champ ndouna mack) qui ne semble pas être un bon nom ou contient des lettres, prière de mettre le vrai nom de la parcelle. Le salaire total payé de toutes catégories confondues par le ménage SANOU NDOUR pour la main-d'oeuvre non-familiale sur la parcelle parcelle 1champ ndouna mack au cours de la campagne pour la période de préparation du sol (labour) et des semis est de 0 qui semble élevé ou faible. Merci de corriger. La superficie de la parcelle parcelle 1champ ndouna mack selon les mesures GPS est de 5136 hectare qui semble élevé ou faible, prière de corriger. Le document légal (titre, acte, certificat etc. ) qui affirme votre possession de la parcelle parcelle 1champ ndouna mack est  et semble exister dans les modalités, prière de prendre attache avec le QG pour plus d'explication afin de la classer bien. </w:t>
        <w:br/>
        <w:t xml:space="preserve">- La parcelle parcelle champ alome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champ alome est  et semble exister dans les modalités, prière de prendre attache avec le QG pour plus d'explication afin de la classer bien. </w:t>
        <w:br/>
        <w:t xml:space="preserve">- La parcelle parcelle champ bosse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champ bosse est  et semble exister dans les modalités, prière de prendre attache avec le QG pour plus d'explication afin de la classer bien. </w:t>
        <w:br/>
        <w:t>- La parcelle parcelle champ mbiffid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champ mbiffid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w:t>
      </w:r>
    </w:p>
    <w:p>
      <w:r>
        <w:rPr>
          <w:b/>
          <w:color w:val="4672C4"/>
          <w:sz w:val="22"/>
        </w:rPr>
        <w:t>&gt;&gt; Section17 - Elevage</w:t>
      </w:r>
    </w:p>
    <w:p>
      <w:pPr>
        <w:ind w:left="283"/>
      </w:pPr>
      <w:r>
        <w:rPr>
          <w:sz w:val="20"/>
        </w:rPr>
        <w:t>- Avertissement! Le prix de vente (16000 Fcfa) d'un Caprins (Chèvres)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Herse a été revendu à 2000 Fcfa qui est relativement élevé par rapport aux autres prix de revente observés dans cette zone. Prière de corriger ou de confirmer avec le QG. </w:t>
        <w:br/>
        <w:t xml:space="preserve">- Avertissement!! Le prix d'achat (15000 FCFA) de Houe asine est inférieur aux prix de revente (25000 FCFA), prière de verifier et corriger ou confirmer l'information avec le QG. </w:t>
        <w:br/>
        <w:t xml:space="preserve">- Avertissement!! Le prix d'achat (150000 FCFA) de Animaux de labour est inférieur aux prix de revente (300000 FCFA), prière de verifier et corriger ou confirmer l'information avec le QG. </w:t>
        <w:br/>
        <w:t xml:space="preserve">- Avertissement!! Le prix d'achat (35000 FCFA) de Semoir est inférieur aux prix de revente (75000 FCFA), prière de verifier et corriger ou confirmer l'information avec le QG. </w:t>
        <w:br/>
        <w:t>- Incohérence!! Le prix de revente de Houe/daba/hilaire dans cette section 19 ne doit pas être égal 0 même si le ménage l'a reçu en cadeau prière de leurs aider à faire une estimation. Attention ! Houe/daba/hilaire a été achété à 5000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40-01-48-93</w:t>
            </w:r>
          </w:p>
        </w:tc>
        <w:tc>
          <w:tcPr>
            <w:tcW w:type="dxa" w:w="1662"/>
          </w:tcPr>
          <w:p>
            <w:r>
              <w:rPr>
                <w:sz w:val="14"/>
              </w:rPr>
              <w:t>29a1082e23624f5b819f9f449b1cd034</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DIEYNABA BA</w:t>
            </w:r>
          </w:p>
        </w:tc>
        <w:tc>
          <w:tcPr>
            <w:tcW w:type="dxa" w:w="3324"/>
          </w:tcPr>
          <w:p>
            <w:r>
              <w:rPr>
                <w:sz w:val="18"/>
              </w:rPr>
              <w:t>N/A</w:t>
            </w:r>
          </w:p>
        </w:tc>
        <w:tc>
          <w:tcPr>
            <w:tcW w:type="dxa" w:w="3324"/>
          </w:tcPr>
          <w:p>
            <w:r/>
            <w:hyperlink r:id="rId17">
              <w:r>
                <w:rPr>
                  <w:color w:val="0563C1"/>
                  <w:u w:val="single"/>
                </w:rPr>
                <w:t>dispensaire</w:t>
              </w:r>
            </w:hyperlink>
          </w:p>
        </w:tc>
      </w:tr>
    </w:tbl>
    <w:p/>
    <w:p>
      <w:r>
        <w:rPr>
          <w:b/>
          <w:color w:val="4672C4"/>
          <w:sz w:val="22"/>
        </w:rPr>
        <w:t>&gt;&gt; Section1 - Caracteristiques des membres</w:t>
      </w:r>
    </w:p>
    <w:p>
      <w:pPr>
        <w:ind w:left="283"/>
      </w:pPr>
      <w:r>
        <w:rPr>
          <w:sz w:val="20"/>
        </w:rPr>
        <w:t xml:space="preserve">- Avertissement!!!  aminata diallo  ne possède pas le téléphone android, n'utilise régulièrement pas un téléphone appartenant à une autre personne mais a accès à l'internet, merci de confirmer cette information avec le QG. </w:t>
        <w:br/>
        <w:t xml:space="preserve">- Attention ! Le montant (5000 Fcfa) dépensé ou reçu en cadeau pour les cartes prépayées, les transferts de crédit et les abonnements de  maguette ndiaye est relativement élevé par rapport aux autres montants depansés observés dans cette zone. Prière de corriger ou de confirmer avec le QG. </w:t>
        <w:br/>
        <w:t>- La raison principale que Dieynaba ba envisage de migrer est continuer son travail la bà et semble exister dans les modalités, prière de prendre attache avec le QG pour plus d'explication afin de la classer bien. Attention ! Le montant (10000 Fcfa) dépensé ou reçu en cadeau pour les cartes prépayées, les transferts de crédit et les abonnements de  Dieynaba ba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Dieynaba ba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Dieynaba ba  n'arrive pas  à comprendre un petit texte lu dans une langue locale (s02q03). Veuillez corriger ou donner des explications au QG. Le domaine que Dieynaba ba bénéficié de cette formation est santé et semble exister dans les modalités, prière de prendre attache avec le QG pour plus d'explication afin de la classer bien. </w:t>
        <w:br/>
        <w:t xml:space="preserve">- Peu probable! aissatou diallo  n'arrive pas  à comprendre un petit texte lu dans une langue locale (s02q03). Veuillez corriger ou donner des explications au QG. Avertissement!! aissatou diallo qui sait écrire en français doit pouvoir lire en français. La raison principale que aissatou diallo n'a pas été à l'école entre 2024/2025 est trés jeune selon la mere et semble exister dans les modalités, prière de prendre attache avec le QG pour plus d'explication afin de la classer bien. </w:t>
        <w:br/>
        <w:t xml:space="preserve">- Peu probable! aminata diallo  n'arrive pas  à comprendre un petit texte lu dans une langue locale (s02q03). Veuillez corriger ou donner des explications au QG. </w:t>
        <w:br/>
        <w:t>- Peu probable! maguette ndiaye  n'arrive pas  à comprendre un petit texte lu dans une langue locale (s02q03). Veuillez corriger ou donner des explications au QG. Le domaine que maguette ndiaye bénéficié de cette formation est agent desanté communautaire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Mâchoiron séchée (Kon) est dans autre menage et semble exister dans les modalités, prière de prendre attache avec le QG pour plus d'explication afin de la classer bien.  La dernière fois que vous avez acheté Pâte d'arachide est dans autre menage et semble exister dans les modalités, prière de prendre attache avec le QG pour plus d'explication afin de la classer bien. Attention ! Le prix unitaire d'achat (1000 Fcfa) de Capitaine frais en Tas (Moyen) est relativement élevé par rapport aux autres prix observés dans cette zone. Prière de corriger ou de confirmer avec le QG. Attention ! Le prix unitaire d'achat (19500 Fcfa) de Riz importé parfumé en Sac (50 Kg) (taille unique) est relativement élevé par rapport aux autres prix observés dans cette zone. Prière de corriger ou de confirmer avec le QG. Attention ! Le prix unitaire d'achat (500 Fcfa) de Soumbala (moutarde africaine) en Sachets (Moyen) est relativement élevé par rapport aux autres prix observés dans cette zone. Prière de corriger ou de confirmer avec le QG. Avertissement!!! Le ménage a consommé 0.12 Kg taille unique de Farine de blé locale ou importée, cette quantité semble anormale pour une consommation des 7 derniers jours. prière de corriger ou de confirmer avec le QG. Incohérence!! Dans ce ménage, chaque individus consomme par jour 58.66928 Kg  de cereale; Prière de revoir les quantités prises de ces produits. Attention ! Soupçons de quantité anormale! Le ménage de DIEYNABA BA avec une taille de 4 personnes a consommé .12 Kg en taille unique de Farine de blé locale ou importée qui est relativement élevé comme consommation par rapport à la condition de vie des autres ménages de même taille dans cette zone. Prière de corriger ou de confirmer avec le QG. Avertissement!!! Le ménage a consommé 1 Carton Moyen de Jus de fruits type 2 (Tampico, Pressea,etc.). Difficile de consommer ce produit avec cette unité. Prière de verifier et corriger. Avertissement!!! Le ménage a consommé 12 Cuillère Tres petit de Chocolat pâte à tartiner, cette quantité semble anormale pour une consommation des 7 derniers jours.Prière de corriger ou de confirmer avec le QG. Avertissement!!! Le ménage a consommé 7 Paquet Moyen de Thé en sachet, cette quantité semble anormale pour une consommation des 7 derniers jours.Prière de corriger ou de confirmer avec le QG. Difficile de consommer le Sel en Sachets industriel Petit prière de verifier.</w:t>
      </w:r>
    </w:p>
    <w:p>
      <w:r>
        <w:rPr>
          <w:b/>
          <w:color w:val="4672C4"/>
          <w:sz w:val="22"/>
        </w:rPr>
        <w:t>&gt;&gt; Section9b - Depenses non-alimentaires - 7 jours</w:t>
      </w:r>
    </w:p>
    <w:p>
      <w:pPr>
        <w:ind w:left="283"/>
      </w:pPr>
      <w:r>
        <w:rPr>
          <w:sz w:val="20"/>
        </w:rPr>
        <w:t>- La dernière fois que vous avez acheté Transport urbain/rural en moto-taxi est dans le menage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à domicile et semble exister dans les modalités, prière de prendre attache avec le QG pour plus d'explication afin de la classer bien. </w:t>
        <w:br/>
        <w:t>-  La dernière fois que vous avez acheté Pâte dentifrice est contenaire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DIEYNABA BA a comme taille 4 personnes dont ils vivent à FATICK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statut d'occupation actuel du ménage est logement de fonction et semble exister dans les modalités, prière de prendre attache avec le QG pour plus d'explication afin de la classer bien.  En cas de coupure de courant du réseau, la source d’énergie que le ménage utilise est portable et semble exister dans les modalités, prière de prendre attache avec le QG pour plus d'explication afin de la classer bien.  Le moyen que le ménage utilise pour se débarrasser des excréments hors de la concession est n’a jamais fait vidance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DIEYNABA BA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67-51-93-80</w:t>
            </w:r>
          </w:p>
        </w:tc>
        <w:tc>
          <w:tcPr>
            <w:tcW w:type="dxa" w:w="1662"/>
          </w:tcPr>
          <w:p>
            <w:r>
              <w:rPr>
                <w:sz w:val="14"/>
              </w:rPr>
              <w:t>2d54756cadd44fee80e6d8da43e186a2</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MAMECORE NDIOR</w:t>
            </w:r>
          </w:p>
        </w:tc>
        <w:tc>
          <w:tcPr>
            <w:tcW w:type="dxa" w:w="3324"/>
          </w:tcPr>
          <w:p>
            <w:r>
              <w:rPr>
                <w:sz w:val="18"/>
              </w:rPr>
              <w:t>N/A</w:t>
            </w:r>
          </w:p>
        </w:tc>
        <w:tc>
          <w:tcPr>
            <w:tcW w:type="dxa" w:w="3324"/>
          </w:tcPr>
          <w:p>
            <w:r/>
            <w:hyperlink r:id="rId18">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Mamecore Ndior dispose d'un téléphone portable à s01q39, donc la raison évoquée ne peut pas être (ne dispose pas d'appareil). </w:t>
        <w:br/>
        <w:t xml:space="preserve">- Incoherence! Mane Ndior dispose d'un téléphone portable à s01q39, donc la raison évoquée ne peut pas être (ne dispose pas d'appareil). </w:t>
        <w:br/>
        <w:t xml:space="preserve">- Les informations sur l'acte de naissance (ni Jours, ni mois et ni années) de  Diouma Sall  manquent, s'il vous plait pouvez-vous fournir d'effort pour avoir ces informations. </w:t>
        <w:br/>
        <w:t xml:space="preserve">- Les informations sur l'acte de naissance (ni Jours, ni mois et ni années) de  Dié Ndior  manquent, s'il vous plait pouvez-vous fournir d'effort pour avoir ces informations. </w:t>
        <w:br/>
        <w:t xml:space="preserve">- Les informations sur l'acte de naissance (ni Jours, ni mois et ni années) de  Khady Sall  manquent, s'il vous plait pouvez-vous fournir d'effort pour avoir ces informations. </w:t>
        <w:br/>
        <w:t xml:space="preserve">- Les informations sur l'acte de naissance (ni Jours, ni mois et ni années) de  Ngor Ndior  manquent, s'il vous plait pouvez-vous fournir d'effort pour avoir ces informations. </w:t>
        <w:br/>
        <w:t>- Les informations sur l'acte de naissance (ni Jours, ni mois et ni années) de  Saliou Ndior  manquent, s'il vous plait pouvez-vous fournir d'effort pour avoir ces informations.</w:t>
      </w:r>
    </w:p>
    <w:p>
      <w:r>
        <w:rPr>
          <w:b/>
          <w:color w:val="4672C4"/>
          <w:sz w:val="22"/>
        </w:rPr>
        <w:t>&gt;&gt; Section2 - Education</w:t>
      </w:r>
    </w:p>
    <w:p>
      <w:pPr>
        <w:ind w:left="283"/>
      </w:pPr>
      <w:r>
        <w:rPr>
          <w:sz w:val="20"/>
        </w:rPr>
        <w:t xml:space="preserve">- Peu probable! Daba Ndior  n'arrive pas  à comprendre un petit texte lu dans une langue locale (s02q03). Veuillez corriger ou donner des explications au QG. Attention ! Le frais de scolarité (500 Fcfa) de Daba Ndior en 4ème année de Secondaire 1 (Moyen) Général est relativement faible par rapport aux autres frais de scolarités observés dans cette zone. Prière de corriger ou de confirmer avec le QG. </w:t>
        <w:br/>
        <w:t xml:space="preserve">- Peu probable! Diouma Sall  n'arrive pas  à comprendre un petit texte lu dans une langue locale (s02q03). Veuillez corriger ou donner des explications au QG. Peu probable! Diouma Sall  ne sait ni lire, ni écrire, ni comprendre dans aucune des langues  (s02q01,s02q02,s02q03). Veuillez corriger ou donner des explications au QG. Peu plausible Diouma Sall fréquente au minimum le fondamental 1 mais ne sait ni lire ni comprendre la langue française, prière de corriger ou de confirmer avec le QG merci. </w:t>
        <w:br/>
        <w:t xml:space="preserve">- Peu probable! Dié Ndior  n'arrive pas  à comprendre un petit texte lu dans une langue locale (s02q03). Veuillez corriger ou donner des explications au QG. Peu probable! Dié Ndior  ne sait ni lire, ni écrire, ni comprendre dans aucune des langues  (s02q01,s02q02,s02q03). Veuillez corriger ou donner des explications au QG. Peu plausible Dié Ndior fréquente au minimum le fondamental 1 mais ne sait ni lire ni comprendre la langue française, prière de corriger ou de confirmer avec le QG merci. </w:t>
        <w:br/>
        <w:t xml:space="preserve">- Peu probable! Fatou Diagne  n'arrive pas  à comprendre un petit texte lu dans une langue locale (s02q03). Veuillez corriger ou donner des explications au QG. </w:t>
        <w:br/>
        <w:t xml:space="preserve">- Peu probable! Khady Sall  n'arrive pas  à comprendre un petit texte lu dans une langue locale (s02q03). Veuillez corriger ou donner des explications au QG. Peu probable! Khady Sall  ne sait ni lire, ni écrire, ni comprendre dans aucune des langues  (s02q01,s02q02,s02q03). Veuillez corriger ou donner des explications au QG. La raison principale que Khady Sall n'a pas fait des études dans une école formelle est pas d'extrait et semble exister dans les modalités, prière de prendre attache avec le QG pour plus d'explication afin de la classer bien. </w:t>
        <w:br/>
        <w:t xml:space="preserve">- Peu probable! Lamine Ndior  n'arrive pas  à comprendre un petit texte lu dans une langue locale (s02q03). Veuillez corriger ou donner des explications au QG. </w:t>
        <w:br/>
        <w:t xml:space="preserve">- Peu probable! Mame Diarra Ndior  n'arrive pas  à comprendre un petit texte lu dans une langue locale (s02q03). Veuillez corriger ou donner des explications au QG. </w:t>
        <w:br/>
        <w:t xml:space="preserve">- Peu probable! Mamecore Ndior  n'arrive pas  à comprendre un petit texte lu dans une langue locale (s02q03). Veuillez corriger ou donner des explications au QG. Peu probable! Mamecore Ndior  ne sait ni lire, ni écrire, ni comprendre dans aucune des langues  (s02q01,s02q02,s02q03). Veuillez corriger ou donner des explications au QG. La raison principale que Mamecore Ndior n'a pas fait des études dans une école formelle est école coranique et semble exister dans les modalités, prière de prendre attache avec le QG pour plus d'explication afin de la classer bien. </w:t>
        <w:br/>
        <w:t xml:space="preserve">- Peu probable! Mane Ndior  n'arrive pas  à comprendre un petit texte lu dans une langue locale (s02q03). Veuillez corriger ou donner des explications au QG. </w:t>
        <w:br/>
        <w:t xml:space="preserve">- Peu probable! Ngor Ndior  n'arrive pas  à comprendre un petit texte lu dans une langue locale (s02q03). Veuillez corriger ou donner des explications au QG. Peu probable! Ngor Ndior  ne sait ni lire, ni écrire, ni comprendre dans aucune des langues  (s02q01,s02q02,s02q03). Veuillez corriger ou donner des explications au QG. Peu plausible Ngor Ndior fréquente au minimum le fondamental 1 mais ne sait ni lire ni comprendre la langue française, prière de corriger ou de confirmer avec le QG merci. Avertissement!! Ngor Ndior fréquente au minimum la troisième année de fondamental 1 mais ne sait pas écrire, prière de corriger ou confirmer avec le QG. </w:t>
        <w:br/>
        <w:t>- Peu probable! Saliou Ndior  n'arrive pas  à comprendre un petit texte lu dans une langue locale (s02q03). Veuillez corriger ou donner des explications au QG. Peu probable! Saliou Ndior  ne sait ni lire, ni écrire, ni comprendre dans aucune des langues  (s02q01,s02q02,s02q03). Veuillez corriger ou donner des explications au QG. Peu plausible Saliou Ndior fréquente au minimum le fondamental 1 mais ne sait ni lire ni comprendre la langue française, prière de corriger ou de confirmer avec le QG merci. Avertissement!! Saliou Ndior fréquente au minimum la troisième année de fondamental 1 mais ne sait pas écrire, prière de corriger ou confirmer avec le QG.</w:t>
      </w:r>
    </w:p>
    <w:p>
      <w:r>
        <w:rPr>
          <w:b/>
          <w:color w:val="4672C4"/>
          <w:sz w:val="22"/>
        </w:rPr>
        <w:t>&gt;&gt; Section3 - Sante</w:t>
      </w:r>
    </w:p>
    <w:p>
      <w:pPr>
        <w:ind w:left="283"/>
      </w:pPr>
      <w:r>
        <w:rPr>
          <w:sz w:val="20"/>
        </w:rPr>
        <w:t>- Le montant(75000 FCFA) des dépenses liées à l'accouchement de Mane Ndior est faible ou élevé, prière de corriger.</w:t>
      </w:r>
    </w:p>
    <w:p>
      <w:r>
        <w:rPr>
          <w:b/>
          <w:color w:val="4672C4"/>
          <w:sz w:val="22"/>
        </w:rPr>
        <w:t>&gt;&gt; Section4a - Emploi</w:t>
      </w:r>
    </w:p>
    <w:p>
      <w:pPr>
        <w:ind w:left="283"/>
      </w:pPr>
      <w:r>
        <w:rPr>
          <w:sz w:val="20"/>
        </w:rPr>
        <w:t xml:space="preserve">- Avertissement! Diouma Sall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Lamine Ndior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Ngor Ndior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Saliou Ndior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Nombre de mois exercé par Lamine Ndior dans l'emploi au cours des 12 derniers mois semble faible, veuillez corriger s'il vous plait ou comfirmer avec le QG. Avertissement!! Le montant de Lamine Ndior semble trop faible pour un revenu net gagné par an. Veuillez, s'il vous plaît, confirmer cette information avec le QG ou la corriger. </w:t>
        <w:br/>
        <w:t xml:space="preserve">- Nombre de mois exercé par Ngor Ndior dans l'emploi au cours des 12 derniers mois semble faible, veuillez corriger s'il vous plait ou comfirmer avec le QG. </w:t>
        <w:br/>
        <w:t>- Nombre de mois exercé par Saliou Ndior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Lamine Ndior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(200 Fcfa) de Poivron frais en Tas (Petit) est relativement élevé par rapport aux autres prix observés dans cette zone. Prière de corriger ou de confirmer avec le QG. Attention ! Le prix unitaire d'achat (2500 Fcfa) de Mâchoiron séchée (Kon) en Kg (taille unique) est relativement élevé par rapport aux autres prix observés dans cette zone. Prière de corriger ou de confirmer avec le QG. Avertissement!!! Le ménage a consommé 6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16.45407 Kg  de cereale; Prière de revoir les quantités prises de ces produits.</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ménage se débarrasse de ses ordures ménagères avec mettre dans un coin dans la concession pour les champs et semble exister dans les modalités, prière de prendre attache avec le QG pour plus d'explication afin de la classer bien.  Le principal mode d'évacuation des eaux usées du ménage est verser dans un coin de la concession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La parcelle a comme nom (parcelle1 toulou dougoub) qui ne semble pas être un bon nom ou contient des lettres, prière de mettre le vrai nom de la parcelle. La superficie de la parcelle parcelle1 toulou dougoub selon l'exploitant est de 500 Hectare (Ha) qui semble élevé ou l'estimation ne semble pas bonne. Prière de corriger. La superficie de la parcelle parcelle1 toulou dougoub selon les mesures GPS est de 5386 hectare qui semble élevé ou faible, prière de corriger. </w:t>
        <w:br/>
        <w:t xml:space="preserve">- Avertissement!! La parcelle a comme nom (parcelle1 toulou dougoub) qui ne semble pas être un bon nom ou contient des lettres, prière de mettre le vrai nom de la parcelle. La superficie de la parcelle parcelle1 toulou dougoub selon les mesures GPS est de 1150 hectare qui semble élevé ou faible, prière de corriger. </w:t>
        <w:br/>
        <w:t xml:space="preserve">- Avertissement!! La parcelle a comme nom (parcelle1 toulou dougoub) qui ne semble pas être un bon nom ou contient des lettres, prière de mettre le vrai nom de la parcelle. La superficie de la parcelle parcelle1 toulou dougoub selon les mesures GPS est de 8538 hectare qui semble élevé ou faible, prière de corriger. </w:t>
        <w:br/>
        <w:t>- Le nombre de personnes toutes catégories confondues des main-d'oeuvre non-familiale sur la parcelle parcelle tolou guerté au cours de la campagne pour la période des récoltes est de 20 personnes qui semble faible ou élevé. Merci de corriger. Le salaire total payé de toutes catégories confondues par le ménage MAMECORE NDIOR pour la main-d'oeuvre non-familiale sur la parcelle parcelle tolou guerté au cours de la campagne pour la période des récoltes est de 0 qui semble élevé ou faible. Merci de corriger. La superficie de la parcelle parcelle tolou guerté selon les mesures GPS est de 58749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Avertissement!! Le prix d'achat (120000 FCFA) de Animaux de labour est inférieur aux prix de revente (200000 FCFA), prière de verifier et corriger ou confirmer l'information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463082166666668,-16.242315083333335" TargetMode="External"/><Relationship Id="rId10" Type="http://schemas.openxmlformats.org/officeDocument/2006/relationships/hyperlink" Target="https://www.google.com/maps?q=14.46511604,-16.24557541" TargetMode="External"/><Relationship Id="rId11" Type="http://schemas.openxmlformats.org/officeDocument/2006/relationships/hyperlink" Target="https://www.google.com/maps?q=14.46656604,-16.243106" TargetMode="External"/><Relationship Id="rId12" Type="http://schemas.openxmlformats.org/officeDocument/2006/relationships/hyperlink" Target="https://www.google.com/maps?q=14.4644783,-16.278142" TargetMode="External"/><Relationship Id="rId13" Type="http://schemas.openxmlformats.org/officeDocument/2006/relationships/hyperlink" Target="https://www.google.com/maps?q=14.3464073,-16.4209498" TargetMode="External"/><Relationship Id="rId14" Type="http://schemas.openxmlformats.org/officeDocument/2006/relationships/hyperlink" Target="https://www.google.com/maps?q=14.462962583333335,-16.242182483333334" TargetMode="External"/><Relationship Id="rId15" Type="http://schemas.openxmlformats.org/officeDocument/2006/relationships/hyperlink" Target="https://www.google.com/maps?q=14.3464312,-16.4209341" TargetMode="External"/><Relationship Id="rId16" Type="http://schemas.openxmlformats.org/officeDocument/2006/relationships/hyperlink" Target="https://www.google.com/maps?q=14.466480999999998,-16.243156783333333" TargetMode="External"/><Relationship Id="rId17" Type="http://schemas.openxmlformats.org/officeDocument/2006/relationships/hyperlink" Target="https://www.google.com/maps?q=14.468243716666667,-16.242244933333332" TargetMode="External"/><Relationship Id="rId18" Type="http://schemas.openxmlformats.org/officeDocument/2006/relationships/hyperlink" Target="https://www.google.com/maps?q=14.46750544,-16.244528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