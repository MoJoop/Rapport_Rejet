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18-03-44-85</w:t>
            </w:r>
          </w:p>
        </w:tc>
        <w:tc>
          <w:tcPr>
            <w:tcW w:type="dxa" w:w="1662"/>
          </w:tcPr>
          <w:p>
            <w:r>
              <w:rPr>
                <w:sz w:val="14"/>
              </w:rPr>
              <w:t>ef545f078fc44eb69a73c178d0882586</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9">
              <w:r>
                <w:rPr>
                  <w:color w:val="0563C1"/>
                  <w:u w:val="single"/>
                </w:rPr>
                <w:t>KOUTAL OUOLOF( KOUTAL ABDOU )</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IBOU SOW  ne possède pas le téléphone android, a accès à l'internet , prière de confirmer cette information. </w:t>
        <w:br/>
        <w:t xml:space="preserve">-  Avertissement!!!  KHADY SOW  possède un téléphone android mais dit n'avoir pas accès à l'internet, prière de confirmer cette information avec le QG ou la corriger. </w:t>
        <w:b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EKKE SOW  n'arrive pas  à comprendre un petit texte lu dans une langue locale (s02q03). Veuillez corriger ou donner des explications au QG. Peu probable! EKKE SOW  ne sait ni lire, ni écrire, ni comprendre dans aucune des langues  (s02q01,s02q02,s02q03). Veuillez corriger ou donner des explications au QG. </w:t>
        <w:br/>
        <w:t xml:space="preserve">- Peu probable! IBOU SOW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MOUSTAPHA SOW  n'arrive pas  à comprendre un petit texte lu dans une langue locale (s02q03). Veuillez corriger ou donner des explications au QG. Peu probable! MOUSTAPHA SOW  ne sait ni lire, ni écrire, ni comprendre dans aucune des langues  (s02q01,s02q02,s02q03). Veuillez corriger ou donner des explications au QG. </w:t>
        <w:br/>
        <w:t xml:space="preserve">- Peu probable! NDEYE SOW  n'arrive pas  à comprendre un petit texte lu dans une langue locale (s02q03). Veuillez corriger ou donner des explications au QG. Avertissement!!! L'âge de NDEYE SOW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SOW et corriger ou confirmer avec le QG. </w:t>
        <w:br/>
        <w:t xml:space="preserve">- Peu probable! OUSSEYNOU SOW  n'arrive pas  à comprendre un petit texte lu dans une langue locale (s02q03). Veuillez corriger ou donner des explications au QG. </w:t>
        <w:br/>
        <w:t>- Peu probable! SALLA SOW  n'arrive pas  à comprendre un petit texte lu dans une langue locale (s02q03). Veuillez corriger ou donner des explications au QG. Peu probable! SALLA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SOW semble faible (voir nul) ou élevé, prière de corriger. </w:t>
        <w:br/>
        <w:t>- Vous déclarez que KHADY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pourquoi DEMBA SOW n'a pas travaillé au cours des 7 derniers jours est ouverture d'une mosquée et semble avoir un emploi ou exister dans les modalités, prière de de bien regarder l'emploi DEMBA SOW  ou de prendre attache avec le QG pour plus d'explication afin de la classer bien. </w:t>
        <w:br/>
        <w:t xml:space="preserve">-  La raison pourquoi SALLA SOW n'a pas travaillé au cours des 7 derniers jours est manque de clients et semble avoir un emploi ou exister dans les modalités, prière de de bien regarder l'emploi SALLA SOW  ou de prendre attache avec le QG pour plus d'explication afin de la classer bien. </w:t>
        <w:br/>
        <w:t xml:space="preserve">- Avertissement! Généralement les jeunes hommes (10 à 25ans) font des travaux ménager soit apprendre les enfants à reviser leurs léçons ou d'autres cours, IBOU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  La raison pourquoi KHADY SOW n'a pas travaillé au cours des 7 derniers jours est partie en voyage et semble avoir un emploi ou exister dans les modalités, prière de de bien regarder l'emploi KHADY SOW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DEMBA SOW a travaillés par mois semble être inférieur à 15. Veuillez, s'il vous plaît, confirmer cette information. </w:t>
        <w:br/>
        <w:t xml:space="preserve">- Attention! le nombre d'heure que KHADY SOW a travaillé par jour semble être inferieur à 4, veuillez s'il vous plait confirmer cette information avec le QG. </w:t>
        <w:br/>
        <w:t>- Nombre de mois exercé par SALLA SOW dans l'emploi au cours des 12 derniers mois semble faible, veuillez corriger s'il vous plait ou comfirmer avec le QG. Attention ! Le nombre de jours que SALLA SOW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OUSSEYNOU SOW occupe un emploi secondaire pour l'ETAT/collectivités locales ou dans une entreprise publique/parapublique tout en travaillant moins de  8h par jour. Veuillez, s'il vous plaît, corriger cette information. Avertissement!!! les informations de OUSSEYNOU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Carpe séchée est table du voisin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Arachides fraîches en coques, cette quantité semble anormale pour une consommation des 7 derniers jours. prière de corriger ou de confirmer avec le QG. Attention ! Soupçons de quantité anormale! Le ménage de DEMBA SOW avec une taille de 9 personnes a consommé .12 Kg en taille unique de Arachides fraîches en coques qui est relativement élevé comme consommation par rapport à la condition de vie des autres ménages de même taille dans cette zone. Prière de corriger ou de confirmer avec le QG. Le prix d'achat unitaire (200 Fcfa) de Mil en Kg de taille  taille unique  est très faible, prière de regarder les reponses prises dans les questions s07bq07a s07bq07b s07bq07c s07bq08 pour mieux corriger. Attention ! Soupçons de quantité anormale! Le ménage de DEMBA SOW avec une taille de 9 personnes a consommé 12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Antenne parabolique / décodeur est inférieur aux prix de revente (15000)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65-90-03-44</w:t>
            </w:r>
          </w:p>
        </w:tc>
        <w:tc>
          <w:tcPr>
            <w:tcW w:type="dxa" w:w="1662"/>
          </w:tcPr>
          <w:p>
            <w:r>
              <w:rPr>
                <w:sz w:val="14"/>
              </w:rPr>
              <w:t>3e0d81f658fe4534ad62de101c014803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KA</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Peu probable! ADAMA KA  ne sait ni lire, ni écrire, ni comprendre dans aucune des langues  (s02q01,s02q02,s02q03). Veuillez corriger ou donner des explications au QG. </w:t>
        <w:br/>
        <w:t xml:space="preserve">- Peu probable! Amy Sy  n'arrive pas  à comprendre un petit texte lu dans une langue locale (s02q03). Veuillez corriger ou donner des explications au QG. </w:t>
        <w:br/>
        <w:t xml:space="preserve">- Peu probable! Dello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Dello KA et corriger ou confirmer avec le QG. Le montant des autres depenses pour l'année scolaire de Dello KA est faible ou élevé. veuillez, s'il vous plait, confirmer ces informations avec le QG ou apporter les corrections nécessaires. </w:t>
        <w:br/>
        <w:t xml:space="preserve">- Peu probable! FALLOU KA  n'arrive pas  à comprendre un petit texte lu dans une langue locale (s02q03). Veuillez corriger ou donner des explications au QG. </w:t>
        <w:br/>
        <w:t xml:space="preserve">- Peu probable! FATOU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 et corriger ou confirmer avec le QG. </w:t>
        <w:br/>
        <w:t xml:space="preserve">- Peu probable! MAMADOU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KA et corriger ou confirmer avec le QG. Le montant des autres depenses pour l'année scolaire de MAMADOU KA est faible ou élevé. veuillez, s'il vous plait, confirmer ces informations avec le QG ou apporter les corrections nécessaires. </w:t>
        <w:br/>
        <w:t>- Peu probable! Mame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et corriger ou confirmer avec le QG. Le montant des autres depenses pour l'année scolaire de Mame DIARRA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Soupçons de quantité anormale! Le ménage de BABACAR KA avec une taille de 8 personnes a consommé 12 Gousse en Petit de Ail qui est relativement élevé comme consommation par rapport à la condition de vie des autres ménages de même taille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Congélateur a été revendu à 300000 Fcfa qui est relativement élevé par rapport aux autres prix de revente observés dans cette zone. Prière de corriger ou de confirmer avec le QG. </w:t>
        <w:br/>
        <w:t xml:space="preserve">- Attention ! Radio simple/Radiocassette a été achété à 12000 Fcfa est relativement élevé par rapport aux autres prix d'achat observés dans cette zone. Prière de corriger ou de confirmer avec le QG. </w:t>
        <w:br/>
        <w:t>- Attention ! Téléphone portable a été achété à 175000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93-84-99-18</w:t>
            </w:r>
          </w:p>
        </w:tc>
        <w:tc>
          <w:tcPr>
            <w:tcW w:type="dxa" w:w="1662"/>
          </w:tcPr>
          <w:p>
            <w:r>
              <w:rPr>
                <w:sz w:val="14"/>
              </w:rPr>
              <w:t>cae21fc789e64981bc72ce32c5d46b74</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FOFANA</w:t>
            </w:r>
          </w:p>
        </w:tc>
        <w:tc>
          <w:tcPr>
            <w:tcW w:type="dxa" w:w="3324"/>
          </w:tcPr>
          <w:p>
            <w:r>
              <w:rPr>
                <w:sz w:val="18"/>
              </w:rPr>
              <w:t>N/A</w:t>
            </w:r>
          </w:p>
        </w:tc>
        <w:tc>
          <w:tcPr>
            <w:tcW w:type="dxa" w:w="3324"/>
          </w:tcPr>
          <w:p>
            <w:r/>
            <w:hyperlink r:id="rId10">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NDAW  n'arrive pas  à comprendre un petit texte lu dans une langue locale (s02q03). Veuillez corriger ou donner des explications au QG. Peu probable! ADAMA NDAW  ne sait ni lire, ni écrire, ni comprendre dans aucune des langues  (s02q01,s02q02,s02q03). Veuillez corriger ou donner des explications au QG. </w:t>
        <w:br/>
        <w:t xml:space="preserve">- Peu probable! AIDA FOFANA  n'arrive pas  à comprendre un petit texte lu dans une langue locale (s02q03). Veuillez corriger ou donner des explications au QG. Peu probable! AIDA FOFANA  ne sait ni lire, ni écrire, ni comprendre dans aucune des langues  (s02q01,s02q02,s02q03). Veuillez corriger ou donner des explications au QG. </w:t>
        <w:br/>
        <w:t xml:space="preserve">- Peu probable! BAMBA FOFANA  n'arrive pas  à comprendre un petit texte lu dans une langue locale (s02q03). Veuillez corriger ou donner des explications au QG. Avertissement!! BAMBA FOFANA qui sait écrire en français doit pouvoir lire en français. Dans les milieux urbains c'est peu probable de voir une école dont les élèves ou étudiants ne dépensent pas en frais d'uniformes, prière de verifier pour BAMBA FOFANA et corriger ou confirmer avec le QG. </w:t>
        <w:br/>
        <w:t xml:space="preserve">- Peu probable! IBRAHIMA FOFANA  n'arrive pas  à comprendre un petit texte lu dans une langue locale (s02q03). Veuillez corriger ou donner des explications au QG. </w:t>
        <w:br/>
        <w:t xml:space="preserve">- Peu probable! LALA FOFANA  n'arrive pas  à comprendre un petit texte lu dans une langue locale (s02q03). Veuillez corriger ou donner des explications au QG. Avertissement!! LALA FOFANA qui sait écrire en français doit pouvoir lire en français. Dans les milieux urbains c'est peu probable de voir une école dont les élèves ou étudiants ne dépensent pas en frais d'uniformes, prière de verifier pour LALA FOFANA et corriger ou confirmer avec le QG. </w:t>
        <w:br/>
        <w:t xml:space="preserve">- Peu probable! MARIAMA FOFANA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FOFANA et corriger ou confirmer avec le QG. Le montant des autres depenses pour l'année scolaire de MARIAMA FOFANA est faible ou élevé. veuillez, s'il vous plait, confirmer ces informations avec le QG ou apporter les corrections nécessaires. </w:t>
        <w:br/>
        <w:t xml:space="preserve">- Peu probable! NIAKHANA DANSOKHO  n'arrive pas  à comprendre un petit texte lu dans une langue locale (s02q03). Veuillez corriger ou donner des explications au QG. </w:t>
        <w:br/>
        <w:t xml:space="preserve">- Peu probable! SALY DOUMBAYA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SALY DOUMBAYA et corriger ou confirmer avec le QG. Le montant des autres depenses pour l'année scolaire de SALY DOUMBAYA est faible ou élevé. veuillez, s'il vous plait, confirmer ces informations avec le QG ou apporter les corrections nécessaires. </w:t>
        <w:br/>
        <w:t>- Peu probable! THIEMO FOFANA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Soupçons de quantité anormale! Le ménage de IBRAHIMA FOFANA avec une taille de 10 personnes a consommé 1.5 Kg en taille unique de Pâte d'arachide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Maçonnerie semble trop petite ou trop élevée. Veuillez, s'il vous plaît, confirmer cette information avec le QG ou la corriger. Peu plausible! la valeur actuelle déclarée en s10q40 pour Maçonnerie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champs de mil selon les mesures GPS est de 9949.1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67-32-61-14</w:t>
            </w:r>
          </w:p>
        </w:tc>
        <w:tc>
          <w:tcPr>
            <w:tcW w:type="dxa" w:w="1662"/>
          </w:tcPr>
          <w:p>
            <w:r>
              <w:rPr>
                <w:sz w:val="14"/>
              </w:rPr>
              <w:t>d8cc74a2ea6e447aa4de39d192a1384c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DIOULDE DIALLO</w:t>
            </w:r>
          </w:p>
        </w:tc>
        <w:tc>
          <w:tcPr>
            <w:tcW w:type="dxa" w:w="3324"/>
          </w:tcPr>
          <w:p>
            <w:r>
              <w:rPr>
                <w:sz w:val="18"/>
              </w:rPr>
              <w:t>N/A</w:t>
            </w:r>
          </w:p>
        </w:tc>
        <w:tc>
          <w:tcPr>
            <w:tcW w:type="dxa" w:w="3324"/>
          </w:tcPr>
          <w:p>
            <w:r/>
            <w:hyperlink r:id="rId9">
              <w:r>
                <w:rPr>
                  <w:color w:val="0563C1"/>
                  <w:u w:val="single"/>
                </w:rPr>
                <w:t>KOURAL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DIOULDE DIALLO  possède un téléphone android mais dit n'avoir pas accès à l'internet, prière de confirmer cette information avec le QG ou la corriger. Incoherence! DIOULDE DIALLO dispose d'un téléphone portable à s01q39, donc la raison évoquée ne peut pas être (ne dispose pas d'appareil). </w:t>
        <w:br/>
        <w:t>- Incoherence! SENY CISSE dispose d'un téléphone portable à s01q39, donc la raison évoquée ne peut pas être (ne dispose pas d'appareil). La raison principale pour laquelle que SENY CISSE est venu vivre dans cette localité est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 CISSE  n'arrive pas  à comprendre un petit texte lu dans une langue locale (s02q03). Veuillez corriger ou donner des explications au QG. </w:t>
        <w:br/>
        <w:t xml:space="preserve">- Peu probable! CHEIKH TIDIANE MASSALY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 MASSALY et corriger ou confirmer avec le QG.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GABOUDE DIALLO  n'arrive pas  à comprendre un petit texte lu dans une langue locale (s02q03). Veuillez corriger ou donner des explications au QG. Peu probable! GABOUDE DIALLO  ne sait ni lire, ni écrire, ni comprendre dans aucune des langues  (s02q01,s02q02,s02q03). Veuillez corriger ou donner des explications au QG. La raison principale que GABOUDE DIALLO n'a pas fait des études dans une école formelle est Coran et semble exister dans les modalités, prière de prendre attache avec le QG pour plus d'explication afin de la classer bien. </w:t>
        <w:br/>
        <w:t xml:space="preserve">- Peu probable! MOUTAROU CISSE  n'arrive pas  à comprendre un petit texte lu dans une langue locale (s02q03). Veuillez corriger ou donner des explications au QG. Peu probable! MOUTAROU CISSE  ne sait ni lire, ni écrire, ni comprendre dans aucune des langues  (s02q01,s02q02,s02q03). Veuillez corriger ou donner des explications au QG.  Incohérence ! le montant payé de MOUTAROU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MOUTAROU CISSE et corriger ou confirmer avec le QG. </w:t>
        <w:br/>
        <w:t>- Peu probable! SENY CISSE  n'arrive pas  à comprendre un petit texte lu dans une langue locale (s02q03). Veuillez corriger ou donner des explications au QG. Peu probable! SENY CISSE  ne sait ni lire, ni écrire, ni comprendre dans aucune des langues  (s02q01,s02q02,s02q03). Veuillez corriger ou donner des explications au QG. La raison principale que SENY CISSE n'a pas fait des études dans une école formelle est préférence coran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DIOULDE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DIOULDE DIALLO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CHEIKH CISSE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Aubergine sauvage  en Tas (Moyen) est relativement faible par rapport aux autres prix observés dans cette zone. Prière de corriger ou de confirmer avec le QG. Attention ! Le prix unitaire d'achat (100 Fcfa) de Carotte en Tas (Moyen) est relativement faible par rapport aux autres prix observés dans cette zone. Prière de corriger ou de confirmer avec le QG. Attention ! Le prix unitaire d'achat (100 Fcfa) de Feuilles de  Haricot en Sachets (Moyen) est relativement faible par rapport aux autres prix observés dans cette zone. Prière de corriger ou de confirmer avec le QG. Attention ! Soupçons de quantité anormale! Le ménage de DIOULDE DIALLO avec une taille de 7 personnes a consommé .75 Kg en taille unique de Pâte d'arachide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10 Sachets Petit de Sucre en poudre , cette quantité semble anormale pour une consommation des 7 derniers jours.Prière de corriger ou de confirmer avec le QG. Le prix d'achat unitaire (55.55556 Fcfa) de Sel en Kg de taille  taille unique  est très faible, prière de regarder les reponses prises dans les questions s07bq07a s07bq07b s07bq07c s07bq08 pour mieux corriger.  La dernière fois que vous avez acheté Sel est Passy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quartier association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transformation jus et vente bonbons dit avoir obtenu une valeur sur les marchandises vendu en etat et les marchandises vendu après transformation. L'entreprise transformation jus et vente bonbons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26000 Fcfa est relativement élevé par rapport aux autres prix d'achat observés dans cette zone. Prière de corriger ou de confirmer avec le QG.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Avertissement! la valeur de l'achat (250 Fcfa) d'un Autres volailles est trop petite ou élevée. Veuillez confirmer ces informations avec le QG ou apporter les corrections nécessaires. </w:t>
        <w:br/>
        <w:t>- Cela semble improbable ! Le nombre abbatu (220001)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93-83-63-57</w:t>
            </w:r>
          </w:p>
        </w:tc>
        <w:tc>
          <w:tcPr>
            <w:tcW w:type="dxa" w:w="1662"/>
          </w:tcPr>
          <w:p>
            <w:r>
              <w:rPr>
                <w:sz w:val="14"/>
              </w:rPr>
              <w:t>065e923b43ac4d4895e1f7992450ddcc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SOW</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Abdourakhmane NDIAYE est relativement élevé par rapport aux autres montants depansés observés dans cette zone. Prière de corriger ou de confirmer avec le QG. </w:t>
        <w:br/>
        <w:t>- Attention ! Le montant (7000 Fcfa) dépensé ou reçu en cadeau pour les recharges internet ou de forfaits de données mobiles(hors appels vocaux), aucours des 30 derniers jours de  MAMADOU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Abdourakhmane NDIAYE n'a pas fait des études dans une école formelle est étude achevé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w:t>
        <w:br/>
        <w:t xml:space="preserve">- Peu probable! Ameth  NDIAYE  n'arrive pas  à comprendre un petit texte lu dans une langue locale (s02q03). Veuillez corriger ou donner des explications au QG. </w:t>
        <w:br/>
        <w:t xml:space="preserve">- Peu probable! ELHADJI DIALLO  n'arrive pas  à comprendre un petit texte lu dans une langue locale (s02q03). Veuillez corriger ou donner des explications au QG. </w:t>
        <w:br/>
        <w:t xml:space="preserve">- Peu probable! MALICK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OMAR DIALLO et corriger ou confirmer avec le QG. </w:t>
        <w:br/>
        <w:t xml:space="preserve">- Peu probable! Rokhy NGOM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Peu probable! Yoro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MARIAMA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MAMADOU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 Le prix d'achat unitaire (200 Fcfa) de Ail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SOW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42-82-43-04</w:t>
            </w:r>
          </w:p>
        </w:tc>
        <w:tc>
          <w:tcPr>
            <w:tcW w:type="dxa" w:w="1662"/>
          </w:tcPr>
          <w:p>
            <w:r>
              <w:rPr>
                <w:sz w:val="14"/>
              </w:rPr>
              <w:t>53664973b83548c981da8f8af6f200a3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NDAW</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(7000 Fcfa) dépensé ou reçu en cadeau pour les recharges internet ou de forfaits de données mobiles(hors appels vocaux), aucours des 30 derniers jours de  AMY NDAW est relativement élevé par rapport aux autres montants depansés observés dans cette zone. Prière de corriger ou de confirmer avec le QG. </w:t>
        <w:br/>
        <w:t xml:space="preserve">- Attention ! Le montant (7000 Fcfa) dépensé ou reçu en cadeau pour les recharges internet ou de forfaits de données mobiles(hors appels vocaux), aucours des 30 derniers jours de  AWA NDAW est relativement élevé par rapport aux autres montants depansés observés dans cette zone. Prière de corriger ou de confirmer avec le QG. </w:t>
        <w:br/>
        <w:t>- Le montant dépensé ou reçu en cadeau pour les recharges internet ou de forfaits de données mobiles(hors appels vocaux), aucours des 30 derniers jours de Modou NDAW semble élevé ou faible, prière de corriger ou de confirmer l'information avec le QG. Attention ! Le montant (24000 Fcfa) dépensé ou reçu en cadeau pour les recharges internet ou de forfaits de données mobiles(hors appels vocaux), aucours des 30 derniers jours de  Modou NDAW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NDAW  n'arrive pas  à comprendre un petit texte lu dans une langue locale (s02q03). Veuillez corriger ou donner des explications au QG. </w:t>
        <w:br/>
        <w:t xml:space="preserve">- Peu probable! AWA NDAW  n'arrive pas  à comprendre un petit texte lu dans une langue locale (s02q03). Veuillez corriger ou donner des explications au QG. Le montant des autres depenses pour l'année scolaire de AWA NDAW est faible ou élevé. veuillez, s'il vous plait, confirmer ces informations avec le QG ou apporter les corrections nécessaires. </w:t>
        <w:br/>
        <w:t xml:space="preserve">- Peu probable! Aly NDAW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NDAW et corriger ou confirmer avec le QG. Le montant des autres depenses pour l'année scolaire de Aly NDAW est faible ou élevé. veuillez, s'il vous plait, confirmer ces informations avec le QG ou apporter les corrections nécessaires. </w:t>
        <w:br/>
        <w:t xml:space="preserve">- Peu probable! Mbagnick NDAW  n'arrive pas  à comprendre un petit texte lu dans une langue locale (s02q03). Veuillez corriger ou donner des explications au QG. </w:t>
        <w:br/>
        <w:t xml:space="preserve">- Peu probable! Modou NDAW  n'arrive pas  à comprendre un petit texte lu dans une langue locale (s02q03). Veuillez corriger ou donner des explications au QG. </w:t>
        <w:br/>
        <w:t>- Peu probable! OMAR NDAW  n'arrive pas  à comprendre un petit texte lu dans une langue locale (s02q03). Veuillez corriger ou donner des explications au QG. Le montant des autres depenses pour l'année scolaire de OMAR NDAW est faible ou élevé. veuillez, s'il vous plait, confirmer ces informations avec le QG ou apporter les corrections nécessaires. Incohérence ! OMAR NDAW est âgé de 18 ans et fréquente le Supérieur , tandis qu'il a débuté l'école à l'âge de 7 ans. Veuillez vérifier les informations renseignées aux questions s02q15, s02q08 ainsi que l'âge de l'individu, et corriger l'incohérence.</w:t>
      </w:r>
    </w:p>
    <w:p>
      <w:r>
        <w:rPr>
          <w:b/>
          <w:color w:val="4672C4"/>
          <w:sz w:val="22"/>
        </w:rPr>
        <w:t>&gt;&gt; Section4b - Emploi - Activite principale</w:t>
      </w:r>
    </w:p>
    <w:p>
      <w:pPr>
        <w:ind w:left="283"/>
      </w:pPr>
      <w:r>
        <w:rPr>
          <w:sz w:val="20"/>
        </w:rPr>
        <w:t>- Attention! le nombre d'heure que Modou NDAW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Mécanicien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Mécanicien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Mécanicien dit avoir obtenu une valeur sur les marchandises vendu en etat, les marchandises vendu après transformation et les services rendus. Prière de corriger. Cette entreprise Mécanicien dit avoir obtenu une valeur sur les marchandises vendu en etat et les marchandises vendu après transformation. Le salaire qu'une personne de cette catégorie (10.62) a travaillé(e) dans cette entreprise Mécanicien est élevé ou faible. Prière de confirmer cette information avec le QG ou de corriger. </w:t>
        <w:br/>
        <w:t xml:space="preserve">- Le montant dépensé de l'entreprise services de beauté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services de beauté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quincaillerie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175000 Fcfa est relativement élevé par rapport aux autres prix d'achat observés dans cette zone. Prière de corriger ou de confirmer avec le QG. </w:t>
        <w:br/>
        <w:t>- Avertissement!!! Le prix d'achat (17000) de l'article  Ventilateur sur pied est inférieur aux prix de revente (100000)  avec l'âge du bien atteignant 3 ans. Prière de vérifier ou confirmer avec l'enquêté et mettre les bonnes valeurs après verification, s'il le faut. Attention ! Ventilateur sur pied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NDAW n'est pas renseigné, prière de renseigner.</w:t>
      </w:r>
    </w:p>
    <w:p>
      <w:r>
        <w:rPr>
          <w:b/>
          <w:color w:val="4672C4"/>
          <w:sz w:val="22"/>
        </w:rPr>
        <w:t>&gt;&gt; Section19 - Equipements agricoles</w:t>
      </w:r>
    </w:p>
    <w:p>
      <w:pPr>
        <w:ind w:left="283"/>
      </w:pPr>
      <w:r>
        <w:rPr>
          <w:sz w:val="20"/>
        </w:rPr>
        <w:t>- Attention ! Machette a été revendu à 1400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07-22-25-39</w:t>
            </w:r>
          </w:p>
        </w:tc>
        <w:tc>
          <w:tcPr>
            <w:tcW w:type="dxa" w:w="1662"/>
          </w:tcPr>
          <w:p>
            <w:r>
              <w:rPr>
                <w:sz w:val="14"/>
              </w:rPr>
              <w:t>fa1147f4ecfb4ce2a908a08cb05d3770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GUEYE</w:t>
            </w:r>
          </w:p>
        </w:tc>
        <w:tc>
          <w:tcPr>
            <w:tcW w:type="dxa" w:w="3324"/>
          </w:tcPr>
          <w:p>
            <w:r>
              <w:rPr>
                <w:sz w:val="18"/>
              </w:rPr>
              <w:t>N/A</w:t>
            </w:r>
          </w:p>
        </w:tc>
        <w:tc>
          <w:tcPr>
            <w:tcW w:type="dxa" w:w="3324"/>
          </w:tcPr>
          <w:p>
            <w:r/>
            <w:hyperlink r:id="rId11">
              <w:r>
                <w:rPr>
                  <w:color w:val="0563C1"/>
                  <w:u w:val="single"/>
                </w:rPr>
                <w:t>KOUTAL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MAIMOUNA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GUEYE et corriger ou confirmer avec le QG. </w:t>
        <w:br/>
        <w:t xml:space="preserve">- Peu probable! GORGUI GUEYE  n'arrive pas  à comprendre un petit texte lu dans une langue locale (s02q03). Veuillez corriger ou donner des explications au QG. Peu probable! GORGUI GUEYE  ne sait ni lire, ni écrire, ni comprendre dans aucune des langues  (s02q01,s02q02,s02q03). Veuillez corriger ou donner des explications au QG. </w:t>
        <w:br/>
        <w:t xml:space="preserve">- Peu probable! MAIMOUNA NDAO  n'arrive pas  à comprendre un petit texte lu dans une langue locale (s02q03). Veuillez corriger ou donner des explications au QG. </w:t>
        <w:br/>
        <w:t xml:space="preserve">- Peu probable! MARIAMA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GUEYE et corriger ou confirmer avec le QG. </w:t>
        <w:br/>
        <w:t xml:space="preserve">- Peu probable! ROKHY NDAO  n'arrive pas  à comprendre un petit texte lu dans une langue locale (s02q03). Veuillez corriger ou donner des explications au QG. </w:t>
        <w:br/>
        <w:t>- Peu probable! SERIGNE BABACAR GUEYE  n'arrive pas  à comprendre un petit texte lu dans une langue locale (s02q03). Veuillez corriger ou donner des explications au QG. Peu probable! SERIGNE BABACAR GUEYE  ne sait ni lire, ni écrire, ni comprendre dans aucune des langues  (s02q01,s02q02,s02q03). Veuillez corriger ou donner des explications au QG. Peu plausible SERIGNE BABACAR GUEYE fréquente au minimum le fondamental 1 mais ne sait ni lire ni comprendre la langue française, prière de corriger ou de confirmer avec le QG merci. Avertissement!!! L'âge de SERIGNE BABACAR GUEYE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SERIGNE BABACAR GUEYE et corriger ou confirmer avec le QG.</w:t>
      </w:r>
    </w:p>
    <w:p>
      <w:r>
        <w:rPr>
          <w:b/>
          <w:color w:val="4672C4"/>
          <w:sz w:val="22"/>
        </w:rPr>
        <w:t>&gt;&gt; Section7b - Consommation alimentaire - 7 jours</w:t>
      </w:r>
    </w:p>
    <w:p>
      <w:pPr>
        <w:ind w:left="283"/>
      </w:pPr>
      <w:r>
        <w:rPr>
          <w:sz w:val="20"/>
        </w:rPr>
        <w:t>- Attention ! Le prix unitaire d'achat (200 Fcfa) de Café moulu en Sachets industriel (Petit) est relativement faible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(700 Fcfa) de Lait en poudre en Sachets (Petit) est relativement élevé par rapport aux autres prix observés dans cette zone. Prière de corriger ou de confirmer avec le QG. Attention ! Soupçons de quantité anormale! Le ménage de GORGUI GUEYE avec une taille de 6 personnes a consommé 14 Pièce en Petit de Poivron frais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GORGUI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60-53-23-26</w:t>
            </w:r>
          </w:p>
        </w:tc>
        <w:tc>
          <w:tcPr>
            <w:tcW w:type="dxa" w:w="1662"/>
          </w:tcPr>
          <w:p>
            <w:r>
              <w:rPr>
                <w:sz w:val="14"/>
              </w:rPr>
              <w:t>af61984a8a874e59bdb8e84035c76b8f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9">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COUMBA BABOU dispose d'un téléphone portable à s01q39, donc la raison évoquée ne peut pas être (ne dispose pas d'appareil). </w:t>
        <w:br/>
        <w:t xml:space="preserve">- Incoherence! La mère de AICHA SY est trop jeune ou vielle pour avoir AICHA SY selon l'écart (10) d'âge entre lui et sa mère, prière de revoir l'âge de AICHA SY ou de sa mère. Dans le cas contraire rassurez vous que c'est bien son fils/fille biologique. </w:t>
        <w:br/>
        <w:t xml:space="preserve">- Incoherence! La mère de COUMBA SY est trop jeune ou vielle pour avoir COUMBA SY selon l'écart (12) d'âge entre lui et sa mère, prière de revoir l'âge de COUMBA SY ou de sa mère. Dans le cas contraire rassurez vous que c'est bien son fils/fille biologique. </w:t>
        <w:br/>
        <w:t>- Les catégories socioprofessionnelles du père biologique de  HADY FALL  ne sont pas coherentes, prière de corriger.</w:t>
      </w:r>
    </w:p>
    <w:p>
      <w:r>
        <w:rPr>
          <w:b/>
          <w:color w:val="4672C4"/>
          <w:sz w:val="22"/>
        </w:rPr>
        <w:t>&gt;&gt; Section2 - Education</w:t>
      </w:r>
    </w:p>
    <w:p>
      <w:pPr>
        <w:ind w:left="283"/>
      </w:pPr>
      <w:r>
        <w:rPr>
          <w:sz w:val="20"/>
        </w:rPr>
        <w:t xml:space="preserve">- Peu probable! AHMET SY  n'arrive pas  à comprendre un petit texte lu dans une langue locale (s02q03). Veuillez corriger ou donner des explications au QG.  Incohérence ! le montant payé de AHMET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AHMET SY et corriger ou confirmer avec le QG. La raison principale AHMET SY abandonné l'école en cours d'année est personne ne sait le pourquoi et semble exister dans les modalités, prière de prendre attache avec le QG pour plus d'explication afin de la classer bien. Attention ! Le frais de scolarité (12000 Fcfa) de AHMET SY en 3ème année de Secondaire 1 (Moyen) Général est relativement élevé par rapport aux autres frais de scolarités observés dans cette zone. Prière de corriger ou de confirmer avec le QG. </w:t>
        <w:br/>
        <w:t xml:space="preserve">- Peu probable! AICHA SY  n'arrive pas  à comprendre un petit texte lu dans une langue locale (s02q03). Veuillez corriger ou donner des explications au QG. Peu probable! AICHA SY  ne sait ni lire, ni écrire, ni comprendre dans aucune des langues  (s02q01,s02q02,s02q03). Veuillez corriger ou donner des explications au QG. La raison principale que AICHA SY n'a pas fait des études dans une école formelle est pas intelligente et semble exister dans les modalités, prière de prendre attache avec le QG pour plus d'explication afin de la classer bien. </w:t>
        <w:b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COUMBA BABOU  n'arrive pas  à comprendre un petit texte lu dans une langue locale (s02q03). Veuillez corriger ou donner des explications au QG. Peu probable! COUMBA BABOU  ne sait ni lire, ni écrire, ni comprendre dans aucune des langues  (s02q01,s02q02,s02q03).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Le montant des autres depenses pour l'année scolaire de COUMBA SY est faible ou élevé. veuillez, s'il vous plait, confirmer ces informations avec le QG ou apporter les corrections nécessaires. </w:t>
        <w:br/>
        <w:t xml:space="preserve">- Peu probable! HABY BA  n'arrive pas  à comprendre un petit texte lu dans une langue locale (s02q03). Veuillez corriger ou donner des explications au QG. </w:t>
        <w:br/>
        <w:t xml:space="preserve">- Peu probable! HADY FALL  n'arrive pas  à comprendre un petit texte lu dans une langue locale (s02q03). Veuillez corriger ou donner des explications au QG. Peu probable! HADY FALL  ne sait ni lire, ni écrire, ni comprendre dans aucune des langues  (s02q01,s02q02,s02q03). Veuillez corriger ou donner des explications au QG. Le montant des frais pour les cahiers et autres matériels scolaires pour l'année scolaire de HADY FALL est de 0 FCFA, HADY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HADY FALL et corriger ou confirmer avec le QG. </w:t>
        <w:br/>
        <w:t xml:space="preserve">- Peu probable! HALIMA BABOU  n'arrive pas  à comprendre un petit texte lu dans une langue locale (s02q03). Veuillez corriger ou donner des explications au QG. Peu probable! HALIMA BABOU  ne sait ni lire, ni écrire, ni comprendre dans aucune des langues  (s02q01,s02q02,s02q03). Veuillez corriger ou donner des explications au QG. La raison principale que HALIMA BABOU n'a pas fait des études dans une école formelle est francoarabe et semble exister dans les modalités, prière de prendre attache avec le QG pour plus d'explication afin de la classer bien. </w:t>
        <w:br/>
        <w:t xml:space="preserve">- Peu probable! HAWA FALL  n'arrive pas  à comprendre un petit texte lu dans une langue locale (s02q03). Veuillez corriger ou donner des explications au QG. Peu probable! HAWA FALL  ne sait ni lire, ni écrire, ni comprendre dans aucune des langues  (s02q01,s02q02,s02q03). Veuillez corriger ou donner des explications au QG. </w:t>
        <w:br/>
        <w:t xml:space="preserve">- Peu probable! MAME CHEIKH  DIALLO  n'arrive pas  à comprendre un petit texte lu dans une langue locale (s02q03). Veuillez corriger ou donner des explications au QG. Peu probable! MAME CHEIKH  DIALLO  ne sait ni lire, ni écrire, ni comprendre dans aucune des langues  (s02q01,s02q02,s02q03). Veuillez corriger ou donner des explications au QG. </w:t>
        <w:br/>
        <w:t xml:space="preserve">- Peu probable! MAREME SY  n'arrive pas  à comprendre un petit texte lu dans une langue locale (s02q03). Veuillez corriger ou donner des explications au QG. Peu probable! MAREME SY  ne sait ni lire, ni écrire, ni comprendre dans aucune des langues  (s02q01,s02q02,s02q03). Veuillez corriger ou donner des explications au QG. Peu plausible MAREME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SY et corriger ou confirmer avec le QG. Le montant des autres depenses pour l'année scolaire de MAREME SY est faible ou élevé. veuillez, s'il vous plait, confirmer ces informations avec le QG ou apporter les corrections nécessaires. </w:t>
        <w:br/>
        <w:t xml:space="preserve">- Peu probable! MARIEM BABOU  n'arrive pas  à comprendre un petit texte lu dans une langue locale (s02q03). Veuillez corriger ou donner des explications au QG. Peu probable! MARIEM BABOU  ne sait ni lire, ni écrire, ni comprendre dans aucune des langues  (s02q01,s02q02,s02q03). Veuillez corriger ou donner des explications au QG. La raison principale que MARIEM BABOU n'a pas fait des études dans une école formelle est francoarabe et semble exister dans les modalités, prière de prendre attache avec le QG pour plus d'explication afin de la classer bien. </w:t>
        <w:br/>
        <w:t xml:space="preserve">- Peu probable! MOUSSA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SY et corriger ou confirmer avec le QG. </w:t>
        <w:br/>
        <w:t xml:space="preserve">- Peu probable! RAMATA FALL  n'arrive pas  à comprendre un petit texte lu dans une langue locale (s02q03). Veuillez corriger ou donner des explications au QG. Peu probable! RAMATA FALL  ne sait ni lire, ni écrire, ni comprendre dans aucune des langues  (s02q01,s02q02,s02q03). Veuillez corriger ou donner des explications au QG. La raison principale que RAMATA FALL n'a pas fait des études dans une école formelle est choix de papa et semble exister dans les modalités, prière de prendre attache avec le QG pour plus d'explication afin de la classer bien. </w:t>
        <w:br/>
        <w:t>- Peu probable! TAPHA DIALLO  n'arrive pas  à comprendre un petit texte lu dans une langue locale (s02q03). Veuillez corriger ou donner des explications au QG. Peu probable! TAPHA DIALLO  ne sait ni lire, ni écrire, ni comprendre dans aucune des langues  (s02q01,s02q02,s02q03). Veuillez corriger ou donner des explications au QG. La raison principale que TAPHA DIALLO n'a pas fait des études dans une école formelle est école arabe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COUMBA BABOU s'est consulté la première fois pour cet épisode de maladie dans poste santé ENSOA KAOLACK et semble exister dans les modalités, prière de prendre attache avec le QG pour plus d'explication afin de la classer bien. </w:t>
        <w:br/>
        <w:t>- Le principal problème de santé que AZIZ BABOU a eu est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AICHA SY n'a consacré aucune heure pour aucun des travaux du ménage, prière de regarder les réponses prises dans les questions (s04q01 s04q02 s04q03 s04q04 s04q05 s04q06 s04q07 s04q08). </w:t>
        <w:br/>
        <w:t xml:space="preserve">- Avertissement! COUMBA BABOU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AHMET SY n'a consacré aucune heure pour les travaux cités en s04q01, s04q02, s04q03, s04q04, s04q05, s04q06, s04q07 et s04q08.Prière de regarder pour corriger ou confirmer avec le QG.  La  raison principale que AHMET SY n'a pas cherché du travail au cours des 30 derniers jours est Il a abandonné ses études cet année on ne sait pas ce qu'il fait et semble exister dans les modalités, prière de prendre attache avec le QG pour plus d'explication afin de la classer bien. </w:t>
        <w:br/>
        <w:t xml:space="preserve">- Avertissement! HALIMA BABOU n'a consacré aucune heure pour aucun des travaux du ménage, prière de regarder les réponses prises dans les questions (s04q01 s04q02 s04q03 s04q04 s04q05 s04q06 s04q07 s04q08). </w:t>
        <w:br/>
        <w:t xml:space="preserve">- Avertissement! HAWA FALL n'a consacré aucune heure pour aucun des travaux du ménage, prière de regarder les réponses prises dans les questions (s04q01 s04q02 s04q03 s04q04 s04q05 s04q06 s04q07 s04q08). </w:t>
        <w:br/>
        <w:t>- RAMATA FALL fait rente du taxi jaune noir acheté par mon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Arachides décortiquées est Table de la voisine et semble exister dans les modalités, prière de prendre attache avec le QG pour plus d'explication afin de la classer bien.  La dernière fois que vous avez acheté Aubergine sauvage  est table du voisin et semble exister dans les modalités, prière de prendre attache avec le QG pour plus d'explication afin de la classer bien.  La dernière fois que vous avez acheté Autres vinaigres est table du voisin et semble exister dans les modalités, prière de prendre attache avec le QG pour plus d'explication afin de la classer bien.  La dernière fois que vous avez acheté Carotte est table du voisin et semble exister dans les modalités, prière de prendre attache avec le QG pour plus d'explication afin de la classer bien.  La dernière fois que vous avez acheté Citron est étable du voisin et semble exister dans les modalités, prière de prendre attache avec le QG pour plus d'explication afin de la classer bien.  La dernière fois que vous avez acheté Concentré de tomate est étable du voisin et semble exister dans les modalités, prière de prendre attache avec le QG pour plus d'explication afin de la classer bien.  La dernière fois que vous avez acheté Manioc en tubercules est table du voisin et semble exister dans les modalités, prière de prendre attache avec le QG pour plus d'explication afin de la classer bien.  La dernière fois que vous avez acheté Niébé/Haricots secs est étable du voisin et semble exister dans les modalités, prière de prendre attache avec le QG pour plus d'explication afin de la classer bien.  La dernière fois que vous avez acheté Piment frais est table du voisin et semble exister dans les modalités, prière de prendre attache avec le QG pour plus d'explication afin de la classer bien.  La dernière fois que vous avez acheté Piment séché est table du voisin et semble exister dans les modalités, prière de prendre attache avec le QG pour plus d'explication afin de la classer bien.  La dernière fois que vous avez acheté Poivre est étable du voisin et semble exister dans les modalités, prière de prendre attache avec le QG pour plus d'explication afin de la classer bien.  La dernière fois que vous avez acheté Tomate fraîche est table du voisin et semble exister dans les modalités, prière de prendre attache avec le QG pour plus d'explication afin de la classer bien. Attention ! Le prix unitaire d'achat (100 Fcfa) de Vinaigre de citron  en Verre ( à thé) (taille unique) est relativement élevé par rapport aux autres prix observés dans cette zone. Prière de corriger ou de confirmer avec le QG.  La dernière fois que vous avez acheté Vinaigre de citron  est étable du voisin et semble exister dans les modalités, prière de prendre attache avec le QG pour plus d'explication afin de la classer bien. Attention ! Le prix unitaire d'achat (50 Fcfa) de Autre légumes frais n.d.a. en Pièce (Moyen) est relativement faible par rapport aux autres prix observés dans cette zone. Prière de corriger ou de confirmer avec le QG.  La dernière fois que vous avez acheté Autre légumes frais n.d.a. est table du voisin et semble exister dans les modalités, prière de prendre attache avec le QG pour plus d'explication afin de la classer bien. Avertissement!! Les quantités du Thé en feuille consommées en Pièce semble incoherent car les ménages consomment géneralement en sachet ou en paquet, prière de corriger ou confirmer avec le QG. Avertissement!!! Le ménage a consommé 9 Pièce Moyen de Poisson frais type 9,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voisin et semble exister dans les modalités, prière de prendre attache avec le QG pour plus d'explication afin de la classer bien. </w:t>
        <w:br/>
        <w:t xml:space="preserve">-  La dernière fois que vous avez acheté Charbon de bois/Charbon minéral est voisin et semble exister dans les modalités, prière de prendre attache avec le QG pour plus d'explication afin de la classer bien. </w:t>
        <w:br/>
        <w:t xml:space="preserve">-  La dernière fois que vous avez acheté Frais de blanchiment des vêtements, linge, etc. (Pressing) est la lingère et semble exister dans les modalités, prière de prendre attache avec le QG pour plus d'explication afin de la classer bien. </w:t>
        <w:br/>
        <w:t>-  La dernière fois que vous avez acheté Frais de mouture des céréales est machine à côté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vente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FALL n'est pas renseigné, prière de renseigner.</w:t>
      </w:r>
    </w:p>
    <w:p>
      <w:r>
        <w:rPr>
          <w:b/>
          <w:color w:val="4672C4"/>
          <w:sz w:val="22"/>
        </w:rPr>
        <w:t>&gt;&gt; Section17 - Elevage</w:t>
      </w:r>
    </w:p>
    <w:p>
      <w:pPr>
        <w:ind w:left="283"/>
      </w:pPr>
      <w:r>
        <w:rPr>
          <w:sz w:val="20"/>
        </w:rPr>
        <w:t>- Avertissement! Le prix de vente (150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49-59-00-80</w:t>
            </w:r>
          </w:p>
        </w:tc>
        <w:tc>
          <w:tcPr>
            <w:tcW w:type="dxa" w:w="1662"/>
          </w:tcPr>
          <w:p>
            <w:r>
              <w:rPr>
                <w:sz w:val="14"/>
              </w:rPr>
              <w:t>c316701a97944dd0ad8e1bb5bf7b506a</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DALY KA</w:t>
            </w:r>
          </w:p>
        </w:tc>
        <w:tc>
          <w:tcPr>
            <w:tcW w:type="dxa" w:w="3324"/>
          </w:tcPr>
          <w:p>
            <w:r>
              <w:rPr>
                <w:sz w:val="18"/>
              </w:rPr>
              <w:t>N/A</w:t>
            </w:r>
          </w:p>
        </w:tc>
        <w:tc>
          <w:tcPr>
            <w:tcW w:type="dxa" w:w="3324"/>
          </w:tcPr>
          <w:p>
            <w:r/>
            <w:hyperlink r:id="rId12">
              <w:r>
                <w:rPr>
                  <w:color w:val="0563C1"/>
                  <w:u w:val="single"/>
                </w:rPr>
                <w:t>KOUTAL OUOLOF( KOUTAL ABDOU )</w:t>
              </w:r>
            </w:hyperlink>
          </w:p>
        </w:tc>
      </w:tr>
    </w:tbl>
    <w:p/>
    <w:p>
      <w:r>
        <w:rPr>
          <w:b/>
          <w:color w:val="4672C4"/>
          <w:sz w:val="22"/>
        </w:rPr>
        <w:t>&gt;&gt; Section1 - Caracteristiques des membres</w:t>
      </w:r>
    </w:p>
    <w:p>
      <w:pPr>
        <w:ind w:left="283"/>
      </w:pPr>
      <w:r>
        <w:rPr>
          <w:sz w:val="20"/>
        </w:rPr>
        <w:t>- Les informations sur l'acte de naissance (ni Jours, ni mois et ni années) de  AMADOU KA  manquent, s'il vous plait pouvez-vous fournir d'effort pour avoir ces informations.</w:t>
      </w:r>
    </w:p>
    <w:p>
      <w:r>
        <w:rPr>
          <w:b/>
          <w:color w:val="4672C4"/>
          <w:sz w:val="22"/>
        </w:rPr>
        <w:t>&gt;&gt; Section2 - Education</w:t>
      </w:r>
    </w:p>
    <w:p>
      <w:pPr>
        <w:ind w:left="283"/>
      </w:pPr>
      <w:r>
        <w:rPr>
          <w:sz w:val="20"/>
        </w:rP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Peu probable! DALY KA  n'arrive pas  à comprendre un petit texte lu dans une langue locale (s02q03). Veuillez corriger ou donner des explications au QG. Peu probable! DALY KA  ne sait ni lire, ni écrire, ni comprendre dans aucune des langues  (s02q01,s02q02,s02q03). Veuillez corriger ou donner des explications au QG. La raison principale que DALY KA n'a pas fait des études dans une école formelle est handicapés( sans chaise roulante) et semble exister dans les modalités, prière de prendre attache avec le QG pour plus d'explication afin de la classer bien.</w:t>
      </w:r>
    </w:p>
    <w:p>
      <w:r>
        <w:rPr>
          <w:b/>
          <w:color w:val="4672C4"/>
          <w:sz w:val="22"/>
        </w:rPr>
        <w:t>&gt;&gt; Section4a - Emploi</w:t>
      </w:r>
    </w:p>
    <w:p>
      <w:pPr>
        <w:ind w:left="283"/>
      </w:pPr>
      <w:r>
        <w:rPr>
          <w:sz w:val="20"/>
        </w:rPr>
        <w:t>- DALY KA fait Elle reçoit des dons et cadeaux de nourriture pour survivre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Le prix d'achat unitaire (1 Fcfa) de Sel en Sachets de taille Petit  est invraisemblable, prière de regarder les reponses prises dans les questions s07bq07a s07bq07b s07bq07c s07bq08 pour mieux corriger.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DALY KA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DALY KA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30-35-72-15</w:t>
            </w:r>
          </w:p>
        </w:tc>
        <w:tc>
          <w:tcPr>
            <w:tcW w:type="dxa" w:w="1662"/>
          </w:tcPr>
          <w:p>
            <w:r>
              <w:rPr>
                <w:sz w:val="14"/>
              </w:rPr>
              <w:t>c3d9c4555614405783d0563637047aab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ASTOU NDAO</w:t>
            </w:r>
          </w:p>
        </w:tc>
        <w:tc>
          <w:tcPr>
            <w:tcW w:type="dxa" w:w="3324"/>
          </w:tcPr>
          <w:p>
            <w:r>
              <w:rPr>
                <w:sz w:val="18"/>
              </w:rPr>
              <w:t>N/A</w:t>
            </w:r>
          </w:p>
        </w:tc>
        <w:tc>
          <w:tcPr>
            <w:tcW w:type="dxa" w:w="3324"/>
          </w:tcPr>
          <w:p>
            <w:r/>
            <w:hyperlink r:id="rId13">
              <w:r>
                <w:rPr>
                  <w:color w:val="0563C1"/>
                  <w:u w:val="single"/>
                </w:rPr>
                <w:t>KOUTAL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FATOU MINTE FAYE  n'arrive pas  à comprendre un petit texte lu dans une langue locale (s02q03). Veuillez corriger ou donner des explications au QG. Peu probable! FATOU MINTE FAYE  ne sait ni lire, ni écrire, ni comprendre dans aucune des langues  (s02q01,s02q02,s02q03). Veuillez corriger ou donner des explications au QG. Peu plausible FATOU MINTE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MINTE FAYE et corriger ou confirmer avec le QG. </w:t>
        <w:br/>
        <w:t>- Peu probable! MAME ASTOU NDAW  n'arrive pas  à comprendre un petit texte lu dans une langue locale (s02q03). Veuillez corriger ou donner des explications au QG. La raison principale que MAME ASTOU NDAW n'a pas été à l'école entre 2024/2025 est par mauvais choix de ma part, ignorance et semble exister dans les modalités, prière de prendre attache avec le QG pour plus d'explication afin de la classer bien. Le domaine que MAME ASTOU NDAW bénéficié de cette formation est relais communautaire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Incohérence détectée ! Il semble peu probable que MAME ASTOU NDAW occupe un emploi secondaire pour l'ETAT/collectivités locales ou dans une entreprise publique/parapublique tout en travaillant moins de 20 jours par mois. Veuillez, s'il vous plaît, corriger cette information. Attention ! Le nombre de jours que MAME ASTOU NDAW a travaillés par mois semble être inférieur à 15. Veuillez, s'il vous plaît, confirmer cette information. Incohérence détectée ! Il semble peu probable que MAME ASTOU NDAW occupe un emploi secondaire pour l'ETAT/collectivités locales ou dans une entreprise publique/parapublique tout en travaillant moins de  8h par jour. Veuillez, s'il vous plaît, corriger cette information. Avertissement!!! les informations de MAME ASTOU NDAW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MAME ASTOU NDAW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(1500 Fcfa) de Vinaigre de vin en Bouteille 1l (taille unique) est relativement élevé par rapport aux autres prix observés dans cette zone. Prière de corriger ou de confirmer avec le QG. Attention ! Soupçons de quantité anormale! Le ménage de MAME ASTOU NDAW avec une taille de 2 personnes a consommé 22 miche en Moyen de Pain moderne (Baguette) qui est relativement élevé comme consommation par rapport à la condition de vie des autres ménages de même taille dans cette zone. Prière de corriger ou de confirmer avec le QG. Avertissement!! La quantité (.37) de Sel en Kg qui provient de la production du ménage et celle reçue en cadeau depasse la quantité consommée, prière de verifier et corriger. Difficile de consommer le Sel en Kg taille unique prière de verifier. Avertissement!! La quantité (5.24 litre) du produit Huile de soja  consommée  par le ménage semble très élevé, prière de corriger ou confirmer avec le QG. Attention ! Soupçons de quantité anormale! Le ménage de MAME ASTOU NDAW avec une taille de 2 personnes a consommé 5.24 Litre en taille unique de Huile de soja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Pièce Moyen de Poisson frais type 8, cette quantité semble anormale pour une consommation des 7 derniers jours.Prière de corriger ou de confirmer avec le QG. Avertissement!!! Le ménage a consommé 11 Pièce Moyen de Poisson frais type 9, cette quantité semble anormale pour une consommation des 7 derniers jours.Prière de corriger ou de confirmer avec le QG. Avertissement!!! Le ménage a consommé 40 Pièce Moyen de Oignon frais, cette quantité semble anormale pour une consommation des 7 derniers jours.Prière de corriger ou de confirmer avec le QG. Avertissement!!!Le ménage a consommé 70 Sachets industriel de Moyen de Eau minérale/filtrée en sachet  ce qui semble incoherent pour une consommation aucours des 7 derniers jours, prière de verifier et corriger. Incohérence!! Dans ce ménage, chaque individus consomme par jour .8214286 Kg  de cereale; Prière de revoir les quantités prises de ces produits. Incohérence!! Dans ce ménage, chaque individus consomme par jour .8214286 Kg  de cereale; Prière de revoir les quantités prises de ces produits. Incohérence!! Dans ce ménage, chaque individus consomme par jour .8214286 Kg  de cereale; Prière de revoir les quantités prises de ces produits. Attention ! Le prix unitaire d'achat (1000 Fcfa) de Riz importé parfumé en Kg (taille unique) est relativement élevé par rapport aux autres prix observés dans cette zone. Prière de corriger ou de confirmer avec le QG. Incohérence!! Dans ce ménage, chaque individus consomme par jour .8214286 Kg  de cereale; Prière de revoir les quantités prises de ces produits. Attention ! Le prix unitaire d'achat (400 Fcfa) de Maïs en grain en Kg (taille unique) est relativement élevé par rapport aux autres prix observés dans cette zone.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Bois de chauffe acheté est au village et semble exister dans les modalités, prière de prendre attache avec le QG pour plus d'explication afin de la classer bien. </w:t>
        <w:br/>
        <w:t xml:space="preserve">-  La dernière fois que vous avez acheté Frais de blanchiment des vêtements, linge, etc. (Pressing) est la lingère et semble exister dans les modalités, prière de prendre attache avec le QG pour plus d'explication afin de la classer bien. </w:t>
        <w:br/>
        <w:t xml:space="preserve">-  La dernière fois que vous avez acheté Frais de mouture des céréales est machine pour mil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(25000) de l'article  Armoires et autres meubles est inférieur aux prix de revente (80000)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MAME ASTOU NDAW n'est pas renseigné, prière de renseigner.</w:t>
      </w:r>
    </w:p>
    <w:p>
      <w:r>
        <w:rPr>
          <w:b/>
          <w:color w:val="4672C4"/>
          <w:sz w:val="22"/>
        </w:rPr>
        <w:t>&gt;&gt; Section17 - Elevage</w:t>
      </w:r>
    </w:p>
    <w:p>
      <w:pPr>
        <w:ind w:left="283"/>
      </w:pPr>
      <w:r>
        <w:rPr>
          <w:sz w:val="20"/>
        </w:rPr>
        <w:t xml:space="preserve">- Avertissement! Le prix de vente (32500 Fcfa) d'un Ovins (Moutons) est trop petit ou élevé . Veuillez confirmer ces informations avec le QG ou apporter les corrections nécessaires. </w:t>
        <w:br/>
        <w:t>- Avertissement! Le prix unitaire (.6666667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19-23-80-70</w:t>
            </w:r>
          </w:p>
        </w:tc>
        <w:tc>
          <w:tcPr>
            <w:tcW w:type="dxa" w:w="1662"/>
          </w:tcPr>
          <w:p>
            <w:r>
              <w:rPr>
                <w:sz w:val="14"/>
              </w:rPr>
              <w:t>6a73ec1a8291467484eff0a48c81c865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ASSIATOU DIALLO</w:t>
            </w:r>
          </w:p>
        </w:tc>
        <w:tc>
          <w:tcPr>
            <w:tcW w:type="dxa" w:w="3324"/>
          </w:tcPr>
          <w:p>
            <w:r>
              <w:rPr>
                <w:sz w:val="18"/>
              </w:rPr>
              <w:t>N/A</w:t>
            </w:r>
          </w:p>
        </w:tc>
        <w:tc>
          <w:tcPr>
            <w:tcW w:type="dxa" w:w="3324"/>
          </w:tcPr>
          <w:p>
            <w:r/>
            <w:hyperlink r:id="rId14">
              <w:r>
                <w:rPr>
                  <w:color w:val="0563C1"/>
                  <w:u w:val="single"/>
                </w:rPr>
                <w:t>koutal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ASSIATOU DIALLO  n'arrive pas  à comprendre un petit texte lu dans une langue locale (s02q03). Veuillez corriger ou donner des explications au QG. </w:t>
        <w:br/>
        <w:t xml:space="preserve">- Peu probable! MARIATOU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MARIATOU DIALLO et corriger ou confirmer avec le QG. </w:t>
        <w:br/>
        <w:t>- Peu probable! MOUHAMED CHERIF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CHERIF DIALLO et corriger ou confirmer avec le QG.</w:t>
      </w:r>
    </w:p>
    <w:p>
      <w:r>
        <w:rPr>
          <w:b/>
          <w:color w:val="4672C4"/>
          <w:sz w:val="22"/>
        </w:rPr>
        <w:t>&gt;&gt; Section4b - Emploi - Activite principale</w:t>
      </w:r>
    </w:p>
    <w:p>
      <w:pPr>
        <w:ind w:left="283"/>
      </w:pPr>
      <w:r>
        <w:rPr>
          <w:sz w:val="20"/>
        </w:rPr>
        <w:t>- Nombre de mois exercé par ASSIATOU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50 Kg de taille unique de Sucre en poudre   ce qui semble incoherent pour une consommation aucours des 7 derniers jours, prière de verifier et corriger. Avertissement!!! Le ménage a consommé 50 Kg taille unique de Sucre en poudre , cette quantité semble anormale pour une consommation des 7 derniers jours.Prière de corriger ou de confirmer avec le QG. Attention ! Le prix unitaire d'achat (490 Fcfa) de Sucre en poudre  en Kg (taille unique) est relativement faible par rapport aux autres prix observés dans cette zone. Prière de corriger ou de confirmer avec le QG. Attention ! Soupçons de quantité anormale! Le ménage de ASSIATOU DIALLO avec une taille de 4 personnes a consommé 50 Kg en taille unique de Sucre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ASSIATOU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15-18-17-99</w:t>
            </w:r>
          </w:p>
        </w:tc>
        <w:tc>
          <w:tcPr>
            <w:tcW w:type="dxa" w:w="1662"/>
          </w:tcPr>
          <w:p>
            <w:r>
              <w:rPr>
                <w:sz w:val="14"/>
              </w:rPr>
              <w:t>c299130e2cbe460aa8f05f1ceb42fe7d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FAYE</w:t>
            </w:r>
          </w:p>
        </w:tc>
        <w:tc>
          <w:tcPr>
            <w:tcW w:type="dxa" w:w="3324"/>
          </w:tcPr>
          <w:p>
            <w:r>
              <w:rPr>
                <w:sz w:val="18"/>
              </w:rPr>
              <w:t>N/A</w:t>
            </w:r>
          </w:p>
        </w:tc>
        <w:tc>
          <w:tcPr>
            <w:tcW w:type="dxa" w:w="3324"/>
          </w:tcPr>
          <w:p>
            <w:r/>
            <w:hyperlink r:id="rId15">
              <w:r>
                <w:rPr>
                  <w:color w:val="0563C1"/>
                  <w:u w:val="single"/>
                </w:rPr>
                <w:t>koutal ouolof</w:t>
              </w:r>
            </w:hyperlink>
          </w:p>
        </w:tc>
      </w:tr>
    </w:tbl>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w:t>
        <w:br/>
        <w:t xml:space="preserve">- Peu probable! NDEYE KEWE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KEWE NGOM et corriger ou confirmer avec le QG. Attention ! Le frais de scolarité (55000 Fcfa) de NDEYE KEWE NGOM en 3ème année de Primaire est relativement élevé par rapport aux autres frais de scolarités observés dans cette zone. Prière de corriger ou de confirmer avec le QG. </w:t>
        <w:br/>
        <w:t xml:space="preserve">- Peu probable! SERIGNE FALLOU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NGOM et corriger ou confirmer avec le QG. Attention ! Le frais de scolarité (44000 Fcfa) de SERIGNE FALLOU NGOM en 2ème année de Primaire est relativement élevé par rapport aux autres frais de scolarités observés dans cette zone. Prière de corriger ou de confirmer avec le QG. </w:t>
        <w:br/>
        <w:t>- Peu probable! SOKHNA DIARRA BOUSSO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DIARRA BOUSSO NGOM et corriger ou confirmer avec le QG. Attention ! Le frais de scolarité (99000 Fcfa) de SOKHNA DIARRA BOUSSO NGOM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FAYE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AMY FAYE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(1200 Fcfa) de Salade (laitue) en Tas (Petit) est relativement élevé par rapport aux autres prix observés dans cette zone. Prière de corriger ou de confirmer avec le QG. Attention ! Le prix unitaire d'achat (1600 Fcfa) de Aubergine   en Kg (taille unique) est relativement élevé par rapport aux autres prix observés dans cette zone. Prière de corriger ou de confirmer avec le QG. Attention ! Le prix unitaire d'achat (1600 Fcfa) de Carotte en Kg (taille unique) est relativement élevé par rapport aux autres prix observés dans cette zone. Prière de corriger ou de confirmer avec le QG. Attention ! Le prix unitaire d'achat (2800 Fcfa) de Tomate fraîche en Kg (taille unique) est relativement élevé par rapport aux autres prix observés dans cette zone. Prière de corriger ou de confirmer avec le QG. Attention ! Le prix unitaire d'achat (500 Fcfa) de Feuilles de  Haricot en Sachets (Moyen) est relativement élevé par rapport aux autres prix observés dans cette zone. Prière de corriger ou de confirmer avec le QG. Attention ! Le prix unitaire d'achat (550 Fcfa) de Huile de soja  en Litre (taille unique) est relativement faible par rapport aux autres prix observés dans cette zone. Prière de corriger ou de confirmer avec le QG. Attention ! Le prix unitaire d'achat (900 Fcfa) de Piment séché en Sachets (Petit) est relativement élevé par rapport aux autres prix observés dans cette zone. Prière de corriger ou de confirmer avec le QG. Attention ! Le prix unitaire d'achat (900 Fcfa) de Poivre en Sachets (Moyen) est relativement élevé par rapport aux autres prix observés dans cette zone. Prière de corriger ou de confirmer avec le QG. Attention ! Soupçons de quantité anormale! Le ménage de AMY FAYE avec une taille de 5 personnes a consommé 10.5 Kg en taille unique de Riz local Gambiaka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786474,-16.062732" TargetMode="External"/><Relationship Id="rId10" Type="http://schemas.openxmlformats.org/officeDocument/2006/relationships/hyperlink" Target="https://www.google.com/maps?q=14.0811873,-16.0667733" TargetMode="External"/><Relationship Id="rId11" Type="http://schemas.openxmlformats.org/officeDocument/2006/relationships/hyperlink" Target="https://www.google.com/maps?q=14.0922475,-16.0748563" TargetMode="External"/><Relationship Id="rId12" Type="http://schemas.openxmlformats.org/officeDocument/2006/relationships/hyperlink" Target="https://www.google.com/maps?q=14.081692416666666,-16.0670783" TargetMode="External"/><Relationship Id="rId13" Type="http://schemas.openxmlformats.org/officeDocument/2006/relationships/hyperlink" Target="https://www.google.com/maps?q=14.0865508,-16.0683705" TargetMode="External"/><Relationship Id="rId14" Type="http://schemas.openxmlformats.org/officeDocument/2006/relationships/hyperlink" Target="https://www.google.com/maps?q=14.090992,-16.0777956" TargetMode="External"/><Relationship Id="rId15" Type="http://schemas.openxmlformats.org/officeDocument/2006/relationships/hyperlink" Target="https://www.google.com/maps?q=14.084931366666668,-16.0684119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