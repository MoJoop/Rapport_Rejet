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80-07-70-32</w:t>
            </w:r>
          </w:p>
        </w:tc>
        <w:tc>
          <w:tcPr>
            <w:tcW w:type="dxa" w:w="1662"/>
          </w:tcPr>
          <w:p>
            <w:r>
              <w:rPr>
                <w:sz w:val="14"/>
              </w:rPr>
              <w:t>0c97b217583347f685e21dc1f2e25d52</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MBODJI</w:t>
            </w:r>
          </w:p>
        </w:tc>
        <w:tc>
          <w:tcPr>
            <w:tcW w:type="dxa" w:w="3324"/>
          </w:tcPr>
          <w:p>
            <w:r>
              <w:rPr>
                <w:sz w:val="18"/>
              </w:rPr>
              <w:t>N/A</w:t>
            </w:r>
          </w:p>
        </w:tc>
        <w:tc>
          <w:tcPr>
            <w:tcW w:type="dxa" w:w="3324"/>
          </w:tcPr>
          <w:p>
            <w:r/>
            <w:hyperlink r:id="rId9">
              <w:r>
                <w:rPr>
                  <w:color w:val="0563C1"/>
                  <w:u w:val="single"/>
                </w:rPr>
                <w:t>CONCESSION</w:t>
              </w:r>
            </w:hyperlink>
          </w:p>
        </w:tc>
      </w:tr>
    </w:tbl>
    <w:p/>
    <w:p>
      <w:r>
        <w:rPr>
          <w:b/>
          <w:color w:val="4672C4"/>
          <w:sz w:val="22"/>
        </w:rPr>
        <w:t>&gt;&gt; Section1 - Caracteristiques des membres</w:t>
      </w:r>
    </w:p>
    <w:p>
      <w:pPr>
        <w:ind w:left="283"/>
      </w:pPr>
      <w:r>
        <w:rPr>
          <w:sz w:val="20"/>
        </w:rPr>
        <w:t>- Les informations sur l'acte de naissance (ni Jours, ni mois et ni années) de  Kany Mbodji  manquent, s'il vous plait pouvez-vous fournir d'effort pour avoir ces informations.</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Kany Mbodji  n'arrive pas  à comprendre un petit texte lu dans une langue locale (s02q03). Veuillez corriger ou donner des explications au QG. </w:t>
        <w:br/>
        <w:t xml:space="preserve">- Peu probable! Malick Niasse  n'arrive pas  à comprendre un petit texte lu dans une langue locale (s02q03). Veuillez corriger ou donner des explications au QG. Peu probable! Malick Niasse  ne sait ni lire, ni écrire, ni comprendre dans aucune des langues  (s02q01,s02q02,s02q03). Veuillez corriger ou donner des explications au QG. </w:t>
        <w:br/>
        <w:t xml:space="preserve">- Peu probable! Moussa Mbodji  n'arrive pas  à comprendre un petit texte lu dans une langue locale (s02q03). Veuillez corriger ou donner des explications au QG. Peu probable! Moussa Mbodji  ne sait ni lire, ni écrire, ni comprendre dans aucune des langues  (s02q01,s02q02,s02q03). Veuillez corriger ou donner des explications au QG. </w:t>
        <w:br/>
        <w:t>- Peu probable! Ouly Camara  n'arrive pas  à comprendre un petit texte lu dans une langue locale (s02q03). Veuillez corriger ou donner des explications au QG. Peu probable! Ouly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Ouly Camara a travaillé par jour semble être inferieur à 4, veuillez s'il vous plait confirmer cette information avec le QG. Avertissement!! Le montant de Ouly Camara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Ouly Camara a travaillés par mois semble être inférieur à 15. Veuillez, s'il vous plaît, confirmer cette information. Avertissement!!! les informations de Ouly Camara sur le nombre de mois, jours ou heures de son emploi secondaire sont superieur a celles de son emploi principal , veuillez corriger ou confirmer aupres du QG. </w:t>
        <w:br/>
        <w:t>- Avertissement!!! Moussa Mbodji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MBODJI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MIL selon les mesures GPS est de 544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 </w:t>
        <w:b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SENGHOR</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AMY SENGHOR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 SENGHOR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arachides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mil par jours au moment de la période de préparation du sol (labour) et des semis est de 250 FCFA qui semble faible ou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200 FCFA qui semble faible ou  élevé, prière de corriger. Le salaire d'un homme de 15ans et plus ayant travaillé sur la parcelle parcelle arachides par jours au moment de la période d'entretien du sol (sarclage, etc.) est de 200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250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Le salaire d'un homme de 15ans et plus ayant travaillé sur la parcelle parcelle arachides par jours au moment de la période de préparation du sol (labour) et des semis est de 300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400000 Fcfa est relativement élevé par rapport aux autres prix d'achat observés dans cette zone. Prière de corriger ou de confirmer avec le QG. Attention ! Charrettes a été revendu à 400000 Fcfa qui est relativement élevé par rapport aux autres prix de revente observés dans cette zone. Prière de corriger ou de confirmer avec le QG. </w:t>
        <w:br/>
        <w:t xml:space="preserve">- Attention ! Faucheuse a été achété à 500 Fcfa est relativement faible par rapport aux autres prix d'achat observés dans cette zone. Prière de corriger ou de confirmer avec le QG. </w:t>
        <w:br/>
        <w:t xml:space="preserve">- Attention ! Filet maillant a été revendu à 2500 Fcfa qui est relativement élevé par rapport aux autres prix de revente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93-96-78-90</w:t>
            </w:r>
          </w:p>
        </w:tc>
        <w:tc>
          <w:tcPr>
            <w:tcW w:type="dxa" w:w="1662"/>
          </w:tcPr>
          <w:p>
            <w:r>
              <w:rPr>
                <w:sz w:val="14"/>
              </w:rPr>
              <w:t>93e2aef9d31347c8b7d77210b7cfef0a</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FAYE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FODE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IBRAHIMA FAYE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KHADY CISSE est relativement élevé par rapport aux autres montants depansés observés dans cette zone. Prière de corriger ou de confirmer avec le QG. </w:t>
        <w:br/>
        <w:t xml:space="preserve">- L'utilisations de l'internet  de GORGUI FAYE est rapport journalier de l'administration scolaire et semble exister dans les modalités, prière de prendre attache avec le QG pour plus d'explication afin de la classer bien. </w:t>
        <w:br/>
        <w:t>- La raison principale pour laquelle que NDENE FAYE 1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NDOUR  n'arrive pas  à comprendre un petit texte lu dans une langue locale (s02q03). Veuillez corriger ou donner des explications au QG. Le domaine que ABDOU NDOUR bénéficié de cette formation est APICULTURE et semble exister dans les modalités, prière de prendre attache avec le QG pour plus d'explication afin de la classer bien. </w:t>
        <w:br/>
        <w:t xml:space="preserve">- Peu probable! ADAMA FAYE  n'arrive pas  à comprendre un petit texte lu dans une langue locale (s02q03). Veuillez corriger ou donner des explications au QG. </w:t>
        <w:br/>
        <w:t xml:space="preserve">- Peu probable! AMADOU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DIODIO SENGHOR  n'arrive pas  à comprendre un petit texte lu dans une langue locale (s02q03). Veuillez corriger ou donner des explications au QG. </w:t>
        <w:br/>
        <w:t xml:space="preserve">- Peu probable! DJIDJACK FAYE  n'arrive pas  à comprendre un petit texte lu dans une langue locale (s02q03). Veuillez corriger ou donner des explications au QG. Le montant des frais pour les cahiers et autres matériels scolaires pour l'année scolaire de DJIDJACK FAYE est de 0 FCFA, DJIDJACK FAYE a fait comment pour payer ces cahiers et autres matériels scolaires (SAC, stylo, craie, ardoise, crayon...) ? prière de corriger. </w:t>
        <w:br/>
        <w:t xml:space="preserve">- Peu probable! FODE FAYE  n'arrive pas  à comprendre un petit texte lu dans une langue locale (s02q03). Veuillez corriger ou donner des explications au QG. Peu probable! FODE FAYE  ne sait ni lire, ni écrire, ni comprendre dans aucune des langues  (s02q01,s02q02,s02q03). Veuillez corriger ou donner des explications au QG. </w:t>
        <w:br/>
        <w:t xml:space="preserve">- Peu probable! GNILANE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Le montant des frais pour les cahiers et autres matériels scolaires pour l'année scolaire de KHADY FAYE est de 0 FCFA, KHADY FAYE a fait comment pour payer ces cahiers et autres matériels scolaires (SAC, stylo, craie, ardoise, crayon...) ? prière de corriger. </w:t>
        <w:br/>
        <w:t xml:space="preserve">- Peu probable! MALICK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MAME KHODIA FAYE  n'arrive pas  à comprendre un petit texte lu dans une langue locale (s02q03). Veuillez corriger ou donner des explications au QG. Peu probable! MAME KHODIA FAYE  ne sait ni lire, ni écrire, ni comprendre dans aucune des langues  (s02q01,s02q02,s02q03). Veuillez corriger ou donner des explications au QG. Peu plausible MAME KHODIA FAYE fréquente au minimum le fondamental 1 mais ne sait ni lire ni comprendre la langue française, prière de corriger ou de confirmer avec le QG merci. </w:t>
        <w:br/>
        <w:t xml:space="preserve">- Peu probable! MAME NGOR FAYE  n'arrive pas  à comprendre un petit texte lu dans une langue locale (s02q03). Veuillez corriger ou donner des explications au QG. </w:t>
        <w:br/>
        <w:t xml:space="preserve">- Peu probable! MBAGNICK FAYE  n'arrive pas  à comprendre un petit texte lu dans une langue locale (s02q03). Veuillez corriger ou donner des explications au QG. Peu probable! MBAGNICK FAYE  ne sait ni lire, ni écrire, ni comprendre dans aucune des langues  (s02q01,s02q02,s02q03). Veuillez corriger ou donner des explications au QG. Le montant des frais pour les cahiers et autres matériels scolaires pour l'année scolaire de MBAGNICK FAYE est de 0 FCFA, MBAGNICK FAYE a fait comment pour payer ces cahiers et autres matériels scolaires (SAC, stylo, craie, ardoise, crayon...) ? prière de corriger. </w:t>
        <w:br/>
        <w:t xml:space="preserve">- Peu probable! MOUHAMED SENGHOR  n'arrive pas  à comprendre un petit texte lu dans une langue locale (s02q03). Veuillez corriger ou donner des explications au QG. Peu probable! MOUHAMED SENGHOR  ne sait ni lire, ni écrire, ni comprendre dans aucune des langues  (s02q01,s02q02,s02q03). Veuillez corriger ou donner des explications au QG. Le montant des frais pour les cahiers et autres matériels scolaires pour l'année scolaire de MOUHAMED SENGHOR est de 0 FCFA, MOUHAMED SENGHOR a fait comment pour payer ces cahiers et autres matériels scolaires (SAC, stylo, craie, ardoise, crayon...) ? prière de corriger. </w:t>
        <w:br/>
        <w:t xml:space="preserve">- Peu probable! NAFI KEITA  n'arrive pas  à comprendre un petit texte lu dans une langue locale (s02q03). Veuillez corriger ou donner des explications au QG. </w:t>
        <w:br/>
        <w:t xml:space="preserve">- Peu probable! NDENE FAYE  n'arrive pas  à comprendre un petit texte lu dans une langue locale (s02q03). Veuillez corriger ou donner des explications au QG. Peu probable! NDENE FAYE  ne sait ni lire, ni écrire, ni comprendre dans aucune des langues  (s02q01,s02q02,s02q03). Veuillez corriger ou donner des explications au QG. Peu plausible NDENE FAYE fréquente au minimum le fondamental 1 mais ne sait ni lire ni comprendre la langue française, prière de corriger ou de confirmer avec le QG merci. </w:t>
        <w:br/>
        <w:t xml:space="preserve">- Peu probable! NDENE FAYE 1  n'arrive pas  à comprendre un petit texte lu dans une langue locale (s02q03). Veuillez corriger ou donner des explications au QG. Peu probable! NDENE FAYE 1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w:t>
        <w:br/>
        <w:t xml:space="preserve">- Peu probable! NDEYE MAME FAYE  n'arrive pas  à comprendre un petit texte lu dans une langue locale (s02q03). Veuillez corriger ou donner des explications au QG. Le montant des frais pour les cahiers et autres matériels scolaires pour l'année scolaire de NDEYE MAME FAYE est de 0 FCFA, NDEYE MAME FAYE a fait comment pour payer ces cahiers et autres matériels scolaires (SAC, stylo, craie, ardoise, crayon...) ? prière de corriger. </w:t>
        <w:br/>
        <w:t xml:space="preserve">- Peu probable! NDIEME DIOUF  n'arrive pas  à comprendre un petit texte lu dans une langue locale (s02q03). Veuillez corriger ou donner des explications au QG. Peu probable! NDIEME DIOUF  ne sait ni lire, ni écrire, ni comprendre dans aucune des langues  (s02q01,s02q02,s02q03). Veuillez corriger ou donner des explications au QG. </w:t>
        <w:br/>
        <w:t xml:space="preserve">- Peu probable! NDIOUGUE SENGHOR  n'arrive pas  à comprendre un petit texte lu dans une langue locale (s02q03). Veuillez corriger ou donner des explications au QG. Peu probable! NDIOUGUE SENGHOR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w:t>
        <w:br/>
        <w:t xml:space="preserve">- Peu probable! NIOKHOR FAYE  n'arrive pas  à comprendre un petit texte lu dans une langue locale (s02q03). Veuillez corriger ou donner des explications au QG. </w:t>
        <w:br/>
        <w:t xml:space="preserve">- Peu probable! PAPE ALI FAYE  n'arrive pas  à comprendre un petit texte lu dans une langue locale (s02q03). Veuillez corriger ou donner des explications au QG. </w:t>
        <w:br/>
        <w:t xml:space="preserve">- Peu probable! SOKHNA SENGHOR  n'arrive pas  à comprendre un petit texte lu dans une langue locale (s02q03). Veuillez corriger ou donner des explications au QG. </w:t>
        <w:br/>
        <w:t>- Peu probable! TOUTI FAYE  n'arrive pas  à comprendre un petit texte lu dans une langue locale (s02q03). Veuillez corriger ou donner des explications au QG. Peu probable! TOUTI FAYE  ne sait ni lire, ni écrire, ni comprendre dans aucune des langues  (s02q01,s02q02,s02q03). Veuillez corriger ou donner des explications au QG. Le montant des frais pour les cahiers et autres matériels scolaires pour l'année scolaire de TOUTI FAYE est de 0 FCFA, TOUTI FAYE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 FCFA) des dépenses pour chaque visite prénatale de COUMBA NDIAYE semble faible (voir nul) ou élevé, prière de corriger. Le principal problème de santé que COUMBA NDIAYE a eu est maux de tête et semble exister dans les modalités, prière de prendre attache avec le QG pour plus d'explication afin de la classer bien. </w:t>
        <w:br/>
        <w:t xml:space="preserve">- Le montant(200000 FCFA) des dépenses liées à l'accouchement de NAFI KEITA est faible ou élevé, prière de corriger. </w:t>
        <w:br/>
        <w:t>- Le principal problème de santé que NDEYE MAME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NIOKHOR FAYE n'a consacré aucune heure pour les travaux cités en s04q01, s04q02, s04q03, s04q04, s04q05, s04q06, s04q07 et s04q08.Prière de regarder pour corriger ou confirmer avec le QG. </w:t>
        <w:br/>
        <w:t>- Avertissement! Nombre d'heure que MAME NGOR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SOKHNA SENGHOR a travaillés par mois semble être inférieur à 15. Veuillez, s'il vous plaît, confirmer cette information. Attention! le nombre d'heure que SOKHNA SENGHOR a travaillé par jour semble être inferieur à 4, veuillez s'il vous plait confirmer cette information avec le QG. </w:t>
        <w:br/>
        <w:t xml:space="preserve">- Attention! le nombre d'heure que COUMBA NDIAYE a travaillé par jour semble être inferieur à 4, veuillez s'il vous plait confirmer cette information avec le QG. </w:t>
        <w:br/>
        <w:t xml:space="preserve">- Attention! le nombre d'heure que DIODIO SENGHOR a travaillé par jour semble être inferieur à 4, veuillez s'il vous plait confirmer cette information avec le QG. </w:t>
        <w:br/>
        <w:t xml:space="preserve">- Attention! le nombre d'heure que NDIOUGUE SENGHOR a travaillé par jour semble être inferieur à 4, veuillez s'il vous plait confirmer cette information avec le QG. </w:t>
        <w:br/>
        <w:t xml:space="preserve">- Incohérence détectée ! Il semble peu probable que GORGUI FAYE occupe un emploi pour l'ETAT/collectivités locales ou dans une entreprise publique/parapublique tout en travaillant moins de 20 jours par mois. Veuillez, s'il vous plaît, corriger cette information. Attention ! Le nombre de jours que GORGUI FAYE a travaillés par mois semble être inférieur à 15. Veuillez, s'il vous plaît, confirmer cette information. </w:t>
        <w:br/>
        <w:t xml:space="preserve">- Nombre de mois exercé par ABDOU NDOUR dans l'emploi au cours des 12 derniers mois semble faible, veuillez corriger s'il vous plait ou comfirmer avec le QG. </w:t>
        <w:br/>
        <w:t xml:space="preserve">- Nombre de mois exercé par GNILANE NDIAYE dans l'emploi au cours des 12 derniers mois semble faible, veuillez corriger s'il vous plait ou comfirmer avec le QG. Attention ! Le nombre de jours que GNILANE NDIAYE a travaillés par mois semble être inférieur à 15. Veuillez, s'il vous plaît, confirmer cette information. Attention! le nombre d'heure que GNILANE NDIAYE a travaillé par jour semble être inferieur à 4, veuillez s'il vous plait confirmer cette information avec le QG. </w:t>
        <w:br/>
        <w:t>- Nombre de mois exercé par NDEYE DIOUF dans l'emploi au cours des 12 derniers mois semble faible, veuillez corriger s'il vous plait ou comfirmer avec le QG. Attention ! Le nombre de jours que NDEYE DIOUF a travaillés par mois semble être inférieur à 15. Veuillez, s'il vous plaît, confirmer cette information. Attention! le nombre d'heure que NDEYE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 NDOUR a travaillés par mois semble être inférieur à 15. Veuillez, s'il vous plaît, confirmer cette information. Avertissement!!! les informations de ABDOU NDOUR sur le nombre de mois, jours ou heures de son emploi secondaire sont superieur a celles de son emploi principal , veuillez corriger ou confirmer aupres du QG. </w:t>
        <w:br/>
        <w:t xml:space="preserve">- Attention ! Le nombre de jours que DIODIO SENGHOR a travaillés par mois semble être inférieur à 15. Veuillez, s'il vous plaît, confirmer cette information. </w:t>
        <w:br/>
        <w:t xml:space="preserve">- Attention ! Le nombre de jours que GORGUI FAYE a travaillés par mois semble être inférieur à 15. Veuillez, s'il vous plaît, confirmer cette information. Avertissement!!! les informations de GORGUI FAYE sur le nombre de mois, jours ou heures de son emploi secondaire sont superieur a celles de son emploi principal , veuillez corriger ou confirmer aupres du QG. </w:t>
        <w:br/>
        <w:t xml:space="preserve">- Attention ! Le nombre de jours que IBRAHIMA FAYE a travaillés par mois semble être inférieur à 15. Veuillez, s'il vous plaît, confirmer cette information. </w:t>
        <w:br/>
        <w:t xml:space="preserve">- Attention ! Le nombre de jours que NDIOUGUE SENGHOR a travaillés par mois semble être inférieur à 15. Veuillez, s'il vous plaît, confirmer cette information. Avertissement!!! les informations de NDIOUGUE SENGHOR sur le nombre de mois, jours ou heures de son emploi secondaire sont superieur a celles de son emploi principal , veuillez corriger ou confirmer aupres du QG. </w:t>
        <w:br/>
        <w:t xml:space="preserve">- Attention ! Le nombre de jours que SOKHNA SENGHOR a travaillés par mois semble être inférieur à 15. Veuillez, s'il vous plaît, confirmer cette information. Avertissement!!! les informations de SOKHNA SENGHOR sur le nombre de mois, jours ou heures de son emploi secondaire sont superieur a celles de son emploi principal , veuillez corriger ou confirmer aupres du QG. </w:t>
        <w:br/>
        <w:t xml:space="preserve">- Avertissement!!! les informations de FODE FAYE sur le nombre de mois, jours ou heures de son emploi secondaire sont superieur a celles de son emploi principal , veuillez corriger ou confirmer aupres du QG. </w:t>
        <w:br/>
        <w:t xml:space="preserve">- Nombre de mois exercé par KHADY CISSE dans l'emploi secondaire au cours des 12 derniers mois semble faible, veuillez corriger s'il vous plait ou comfirmer avec le QG. Attention ! Le nombre de jours que KHADY CISSE a travaillés par mois semble être inférieur à 15. Veuillez, s'il vous plaît, confirmer cette information. Avertissement!!! les informations de KHADY CISSE sur le nombre de mois, jours ou heures de son emploi secondaire sont superieur a celles de son emploi principal , veuillez corriger ou confirmer aupres du QG. </w:t>
        <w:br/>
        <w:t>- Nombre de mois exercé par NDEYE DIOUF dans l'emploi secondaire au cours des 12 derniers mois semble faible, veuillez corriger s'il vous plait ou comfirmer avec le QG. Avertissement!!! les informations de NDEYE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NGOR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NGOR FAYE sembe elevé pour le premier crédit autres qu'immobilier, veuillez revoir cette partie et corriger ou confirmer avec le QG. </w:t>
        <w:br/>
        <w:t>-  Avertissement!!! NDIOUGUE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(Grand) est relativement faible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La quantité (.) de Sel en Cuillère qui provient de la production du ménage et celle reçue en cadeau depasse la quantité consommée, prière de verifier et corriger. Avertissement!! La quantité (7 litre) du produit Huile de soja  consommée  par le ménage semble très élevé, prière de corriger ou confirmer avec le QG. Avertissement!!! Le ménage a consommé 10 Pièce Moyen de Escargots,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15 Morceau (Portion) Petit de Silure séché, cette quantité semble anormale pour une consommation des 7 derniers jours.Prière de corriger ou de confirmer avec le QG. Avertissement!!! Le ménage a consommé 16 Sachets Petit de Autres fruits de mer, cette quantité semble anormale pour une consommation des 7 derniers jours.Prière de corriger ou de confirmer avec le QG. Avertissement!!! Le ménage a consommé 30 Tas Petit de Feuilles de  Haricot, cette quantité semble anormale pour une consommation des 7 derniers jours.Prière de corriger ou de confirmer avec le QG. Avertissement!!! Le ménage a consommé 37 Sachets Tres petit de Poivre, cette quantité semble anormale pour une consommation des 7 derniers jours.Prière de corriger ou de confirmer avec le QG. Avertissement!! La quantité (.) de Poivre en Sachets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Avertissement!!!Le ménage a consommé 72 Cube de Moyen de Cube alimentaire (Maggi, Jumbo, )  ce qui semble incoherent pour une consommation aucours des 7 derniers jours, prière de verifier et corriger. Avertissement!!! Le ménage a consommé 72 Cube Moyen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ménage meme et semble exister dans les modalités, prière de prendre attache avec le QG pour plus d'explication afin de la classer bien. </w:t>
        <w:br/>
        <w:t>-  La dernière fois que vous avez acheté Charbon de bois/Charbon minéral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Cette entreprise VENTE DE CREVETTES dit avoir obtenu une valeur sur les marchandises vendu en etat et les marchandises vendu après transformation. L'entreprise VENTE DE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Armoires et autres meubles a été revendu à 250000 Fcfa qui est relativement élevé par rapport aux autres prix de revente observés dans cette zone. Prière de corriger ou de confirmer avec le QG. </w:t>
        <w:br/>
        <w:t xml:space="preserve">- Attention ! Moto/Vélomoteur/Tricycle à moteur a été revendu à 450000 Fcfa qui est relativement élevé par rapport aux autres prix de revente observés dans cette zone. Prière de corriger ou de confirmer avec le QG. </w:t>
        <w:br/>
        <w:t xml:space="preserve">- Le nombre d'article ( Lit)  dans ce ménages est élevé (13), prière de corriger ou confirmer avec le QG. Attention ! Lit a été revendu à 250000 Fcfa qui est relativement élevé par rapport aux autres prix de revente observés dans cette zone. Prière de corriger ou de confirmer avec le QG. </w:t>
        <w:br/>
        <w:t xml:space="preserve">- Le nombre d'article ( Matelas simple)  dans ce ménages est élevé (15),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SORGHO par jours au moment de la période de préparation du sol (labour) et des semis est de 25000 FCFA qui semble faible ou  élevé, prière de corriger.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raison principale de la non mesure de la parcelle PARCELLE ARACHIDES est AVIS CHEF D'ÉQUIPE et semble exister dans les modalités, prière de prendre attache avec le QG pour plus d'explication afin de la classer bien. </w:t>
        <w:br/>
        <w:t xml:space="preserve">- La raison principale de la non mesure de la parcelle PARCELLE ARACHIDES est AVIS CHEF D'ÉQUIPE et semble exister dans les modalités, prière de prendre attache avec le QG pour plus d'explication afin de la classer bien. </w:t>
        <w:br/>
        <w:t xml:space="preserve">- La raison principale de la non mesure de la parcelle PARCELLE ARACHIDES est AVIS DU CHEF D'ÉQUIPE et semble exister dans les modalités, prière de prendre attache avec le QG pour plus d'explication afin de la classer bien. </w:t>
        <w:br/>
        <w:t>- Le nombre d'homme de 15 ans et plus (108) non membre du ménage de GORGUI FAYE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108 personnes qui semble faible ou élevé. Merci de corriger. Le salaire total payé de toutes catégories confondues par le ménage GORGUI FAYE pour la main-d'oeuvre non-familiale sur la parcelle PARCELLE MIL au cours de la campagne pour la période des récoltes est de 80000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avis du chef d'équipe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Ovins (Moutons) à 150000 donc un prix unitaire d'achat (150000 Fcfa) qui  est relativement elevé par rapport aux autres prix observés dans cette zone. Prière de corriger ou de confirmer avec le QG. </w:t>
        <w:br/>
        <w:t xml:space="preserve">- Avertissement! la valeur d'achat (375000 Fcfa) d'un Bovin est trop petite ou élevée . Veuillez confirmer ces informations avec le QG ou apporter les corrections nécessaires. </w:t>
        <w:br/>
        <w:t>- Cela semble improbable ! Le nombre abbatu (25000)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Pulvériseur a été revendu à 45000 Fcfa qui est relativement élevé par rapport aux autres prix de revente observés dans cette zone. Prière de corriger ou de confirmer avec le QG. </w:t>
        <w:br/>
        <w:t xml:space="preserve">- Avertissement!! Le nombre (15)  de Houe/daba/hilaire est élevé, prière de corriger ou confirmer avec le QG. </w:t>
        <w:br/>
        <w:t xml:space="preserve">- Avertissement!! Le prix d'achat (250000 FCFA) de Charrettes est inférieur aux prix de revente (300000 FCFA), prière de verifier et corriger ou confirmer l'information avec le QG. Attention ! Charrettes a été achété à 250000 Fcfa est relativement élevé par rapport aux autres prix d'achat observés dans cette zone. Prière de corriger ou de confirmer avec le QG. </w:t>
        <w:br/>
        <w:t xml:space="preserve">- Avertissement!! Le prix d'achat (45000 FCFA) de Ruches est inférieur aux prix de revente (70000 FCFA), prière de verifier et corriger ou confirmer l'information avec le QG. Attention ! Ruches a été revendu à 45000 Fcfa qui est relativement faible par rapport aux autres prix de revente observés dans cette zone. Prière de corriger ou de confirmer avec le QG. </w:t>
        <w:br/>
        <w:t>- Avertissement!! Le prix d'achat (50 FCFA) de Abreuvoir / Mangeoire est inférieur aux prix de revente (500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71-63-90-71</w:t>
            </w:r>
          </w:p>
        </w:tc>
        <w:tc>
          <w:tcPr>
            <w:tcW w:type="dxa" w:w="1662"/>
          </w:tcPr>
          <w:p>
            <w:r>
              <w:rPr>
                <w:sz w:val="14"/>
              </w:rPr>
              <w:t>897b2ad3ad724639b9e7fcbf1874d6e0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AMADOU TOURE</w:t>
            </w:r>
          </w:p>
        </w:tc>
        <w:tc>
          <w:tcPr>
            <w:tcW w:type="dxa" w:w="3324"/>
          </w:tcPr>
          <w:p>
            <w:r>
              <w:rPr>
                <w:sz w:val="18"/>
              </w:rPr>
              <w:t>N/A</w:t>
            </w:r>
          </w:p>
        </w:tc>
        <w:tc>
          <w:tcPr>
            <w:tcW w:type="dxa" w:w="3324"/>
          </w:tcPr>
          <w:p>
            <w:r/>
            <w:hyperlink r:id="rId12">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MBAYE  n'arrive pas  à comprendre un petit texte lu dans une langue locale (s02q03). Veuillez corriger ou donner des explications au QG. </w:t>
        <w:br/>
        <w:t xml:space="preserve">- Peu probable! BINTA TOURE  n'arrive pas  à comprendre un petit texte lu dans une langue locale (s02q03). Veuillez corriger ou donner des explications au QG. Peu probable! BINTA TOURE  ne sait ni lire, ni écrire, ni comprendre dans aucune des langues  (s02q01,s02q02,s02q03). Veuillez corriger ou donner des explications au QG. </w:t>
        <w:br/>
        <w:t xml:space="preserve">- Peu probable! MATAR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w:t>
        <w:br/>
        <w:t xml:space="preserve">- Peu probable! PAPA AMADOU TOURE  n'arrive pas  à comprendre un petit texte lu dans une langue locale (s02q03). Veuillez corriger ou donner des explications au QG. </w:t>
        <w:br/>
        <w:t xml:space="preserve">- Peu probable! PAPA MEDOUNE TOURE  n'arrive pas  à comprendre un petit texte lu dans une langue locale (s02q03). Veuillez corriger ou donner des explications au QG. </w:t>
        <w:br/>
        <w:t>- Peu probable! YACINE TOURE  n'arrive pas  à comprendre un petit texte lu dans une langue locale (s02q03). Veuillez corriger ou donner des explications au QG. Peu probable! YACINE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utilisaion de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MEDOUNE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MBAYE a travaillés par mois semble être inférieur à 15. Veuillez, s'il vous plaît, confirmer cette information. </w:t>
        <w:br/>
        <w:t xml:space="preserve">- Attention ! Le nombre de jours que PAPA MEDOUNE TOURE a travaillés par mois semble être inférieur à 15. Veuillez, s'il vous plaît, confirmer cette information. </w:t>
        <w:br/>
        <w:t xml:space="preserve">- Nombre de mois exercé par MATAR TOURE dans l'emploi au cours des 12 derniers mois semble faible, veuillez corriger s'il vous plait ou comfirmer avec le QG. Attention ! Le nombre de jours que MATAR TOURE a travaillés par mois semble être inférieur à 15. Veuillez, s'il vous plaît, confirmer cette information. </w:t>
        <w:br/>
        <w:t>- Nombre de mois exercé par YACINE TOURE dans l'emploi au cours des 12 derniers mois semble faible, veuillez corriger s'il vous plait ou comfirmer avec le QG. Attention ! Le nombre de jours que YACINE TOURE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KHADY SARR a travaillés par mois semble être inférieur à 15. Veuillez, s'il vous plaît, confirmer cette information. Avertissement!!! les informations de KHADY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PAPE AMADOU TOURE avec une taille de 8 personnes a consommé 21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PAPE AMADOU TOURE avec une taille de 8 personnes a consommé 4.5 Kg en taille unique de Oignon frais qui est relativement élevé comme consommation par rapport à la condition de vie des autres ménages de même taille dans cette zone. Prière de corriger ou de confirmer avec le QG. Attention ! Soupçons de quantité anormale! Le ménage de PAPE AMADOU TOURE avec une taille de 8 personnes a consommé 5 Pièce en Moyen de Aubergine sauvage  qui est relativement élevé comme consommation par rapport à la condition de vie des autres ménages de même taille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Tapis)  dans ce ménages est élevé (8000), prière de corriger ou confirmer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Palangre à Hameçon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SADAKH SENGHOR</w:t>
            </w:r>
          </w:p>
        </w:tc>
        <w:tc>
          <w:tcPr>
            <w:tcW w:type="dxa" w:w="3324"/>
          </w:tcPr>
          <w:p>
            <w:r>
              <w:rPr>
                <w:sz w:val="18"/>
              </w:rPr>
              <w:t>N/A</w:t>
            </w:r>
          </w:p>
        </w:tc>
        <w:tc>
          <w:tcPr>
            <w:tcW w:type="dxa" w:w="3324"/>
          </w:tcPr>
          <w:p>
            <w:r/>
            <w:hyperlink r:id="rId12">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La raison principale que AISSATOU DIOUF n'a pas fait des études dans une école formelle est trop agè et semble exister dans les modalités, prière de prendre attache avec le QG pour plus d'explication afin de la classer bien. </w:t>
        <w:br/>
        <w:t xml:space="preserve">- Peu probable! AISSATOU LOUM  n'arrive pas  à comprendre un petit texte lu dans une langue locale (s02q03). Veuillez corriger ou donner des explications au QG. </w:t>
        <w:br/>
        <w:t xml:space="preserve">- Peu probable! BaBACAR SENGHOR  n'arrive pas  à comprendre un petit texte lu dans une langue locale (s02q03). Veuillez corriger ou donner des explications au QG. Peu probable! BaBACAR SENGHOR  ne sait ni lire, ni écrire, ni comprendre dans aucune des langues  (s02q01,s02q02,s02q03). Veuillez corriger ou donner des explications au QG. </w:t>
        <w:br/>
        <w:t xml:space="preserve">- Peu probable! COUMBA SENGHOR  n'arrive pas  à comprendre un petit texte lu dans une langue locale (s02q03). Veuillez corriger ou donner des explications au QG. Peu probable! COUMBA SENGHOR  ne sait ni lire, ni écrire, ni comprendre dans aucune des langues  (s02q01,s02q02,s02q03). Veuillez corriger ou donner des explications au QG. </w:t>
        <w:br/>
        <w:t xml:space="preserve">- Peu probable! DEMBA SENGHOR  n'arrive pas  à comprendre un petit texte lu dans une langue locale (s02q03). Veuillez corriger ou donner des explications au QG. </w:t>
        <w:br/>
        <w:t xml:space="preserve">- Peu probable! GNILANE SENGHOR  n'arrive pas  à comprendre un petit texte lu dans une langue locale (s02q03). Veuillez corriger ou donner des explications au QG. </w:t>
        <w:br/>
        <w:t xml:space="preserve">- Peu probable! Khadiome diouf  n'arrive pas  à comprendre un petit texte lu dans une langue locale (s02q03). Veuillez corriger ou donner des explications au QG. </w:t>
        <w:br/>
        <w:t xml:space="preserve">- Peu probable! MARA DIOUF  n'arrive pas  à comprendre un petit texte lu dans une langue locale (s02q03). Veuillez corriger ou donner des explications au QG. </w:t>
        <w:br/>
        <w:t xml:space="preserve">- Peu probable! MEMEDOU DIOP SENGHOR  n'arrive pas  à comprendre un petit texte lu dans une langue locale (s02q03). Veuillez corriger ou donner des explications au QG. </w:t>
        <w:br/>
        <w:t xml:space="preserve">- Peu probable! MEMEDOU SENGHOR  n'arrive pas  à comprendre un petit texte lu dans une langue locale (s02q03). Veuillez corriger ou donner des explications au QG. Peu probable! MEMEDOU SENGHOR  ne sait ni lire, ni écrire, ni comprendre dans aucune des langues  (s02q01,s02q02,s02q03). Veuillez corriger ou donner des explications au QG. </w:t>
        <w:br/>
        <w:t>- Peu probable! SADAKH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COUMBA SENGHOR a travaillés par mois semble être inférieur à 15. Veuillez, s'il vous plaît, confirmer cette information. </w:t>
        <w:br/>
        <w:t xml:space="preserve">- Attention ! Le nombre de jours que DEMBA SENGHOR a travaillés par mois semble être inférieur à 15. Veuillez, s'il vous plaît, confirmer cette information. </w:t>
        <w:br/>
        <w:t xml:space="preserve">- Attention ! Le nombre de jours que GNILANE SENGHOR a travaillés par mois semble être inférieur à 15. Veuillez, s'il vous plaît, confirmer cette information. </w:t>
        <w:br/>
        <w:t xml:space="preserve">- Attention! le nombre d'heure que AISSATOU LOUM a travaillé par jour semble être inferieur à 4, veuillez s'il vous plait confirmer cette information avec le QG. </w:t>
        <w:br/>
        <w:t xml:space="preserve">- Attention! le nombre d'heure que Khadiome diouf a travaillé par jour semble être inferieur à 4, veuillez s'il vous plait confirmer cette information avec le QG. Avertissement!! Le montant de Khadiome diouf semble trop faible pour un revenu net gagné par an. Veuillez, s'il vous plaît, confirmer cette information avec le QG ou la corriger. </w:t>
        <w:br/>
        <w:t xml:space="preserve">- Nombre de mois exercé par BaBACAR SENGHOR dans l'emploi au cours des 12 derniers mois semble faible, veuillez corriger s'il vous plait ou comfirmer avec le QG. Attention ! Le nombre de jours que BaBACAR SENGHOR a travaillés par mois semble être inférieur à 15. Veuillez, s'il vous plaît, confirmer cette information. </w:t>
        <w:br/>
        <w:t xml:space="preserve">- 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w:t>
        <w:br/>
        <w:t xml:space="preserve">- Nombre de mois exercé par MEMEDOU DIOP SENGHOR dans l'emploi au cours des 12 derniers mois semble faible, veuillez corriger s'il vous plait ou comfirmer avec le QG. Attention ! Le nombre de jours que MEMEDOU DIOP SENGHOR a travaillés par mois semble être inférieur à 15. Veuillez, s'il vous plaît, confirmer cette information. </w:t>
        <w:br/>
        <w:t>- Prière de changer la branche d'activité de SADAKH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Khadiome diouf a travaillés par mois semble être inférieur à 15. Veuillez, s'il vous plaît, confirmer cette information. Avertissement!!! les informations de Khadiome diouf sur le nombre de mois, jours ou heures de son emploi secondaire sont superieur a celles de son emploi principal , veuillez corriger ou confirmer aupres du QG. </w:t>
        <w:br/>
        <w:t xml:space="preserve">- Attention ! Le nombre de jours que SADAKH SENGHOR a travaillés par mois semble être inférieur à 15. Veuillez, s'il vous plaît, confirmer cette information. Attention! le nombre d'heure que SADAKH SENGHOR a travaillé par jour semble faible, veuillez s'il vous plait confirmer cette information avec le QG. Avertissement!! Le montant de SADAKH SENGHOR semble trop faible pour un revenu net gagné par trimestre. Veuillez, s'il vous plaît, confirmer cette information avec le QG ou la corriger. Avertissement!!! les informations de SADAKH SENGHOR sur le nombre de mois, jours ou heures de son emploi secondaire sont superieur a celles de son emploi principal , veuillez corriger ou confirmer aupres du QG. </w:t>
        <w:br/>
        <w:t>- Avertissement!!! les informations de AISSATOU LOUM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MBAROUGUE est de 200 Kg qui semble élevé ou ne sait pas, prière de fournir d'effort pour estimer la quantité afin de corriger. La quantité d'utilisation de NPK dans la parcelle PARCELLE MBAROUGUE est de 300 Kilogramme et semble élevé, prière de corriger. </w:t>
        <w:br/>
        <w:t>-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Avertissement!! Le nombre (20)  de Semoir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99-94-93-07</w:t>
            </w:r>
          </w:p>
        </w:tc>
        <w:tc>
          <w:tcPr>
            <w:tcW w:type="dxa" w:w="1662"/>
          </w:tcPr>
          <w:p>
            <w:r>
              <w:rPr>
                <w:sz w:val="14"/>
              </w:rPr>
              <w:t>918c36738a284e94ac63fc753489c743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Marietou sow  n'arrive pas  à comprendre un petit texte lu dans une langue locale (s02q03). Veuillez corriger ou donner des explications au QG. </w:t>
        <w:br/>
        <w:t>- Peu probable! Sophi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Mamadou Keita a travaillé par jour semble être inferieur à 4, veuillez s'il vous plait confirmer cette information avec le QG. Avertissement!!! Mamadou Keita enquêté dans l'emploi principale n'a pas declaré son salaire prière de fournir plus d'effort pour lui demander son salire, vous pouvez utiliser des stratégies pour faire une estimation ou demander des conseils au QG. Avertissement!!! Mamadou Keita enquêté dans l'emploi principale n'a pas declaré son revenu prière de fournir plus d'effort pour lui demander son revenu, vous pouvez utiliser des stratégies pour faire une estimation ou demander des conseils au QG. </w:t>
        <w:br/>
        <w:t xml:space="preserve">- Nombre de mois exercé par Marietou sow dans l'emploi au cours des 12 derniers mois semble faible, veuillez corriger s'il vous plait ou comfirmer avec le QG. </w:t>
        <w:br/>
        <w:t>- Nombre de mois exercé par Sophi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Fatou ndiaye a travaillé par jour semble faible, veuillez s'il vous plait confirmer cette information avec le QG. Avertissement!! Le montant de Fatou ndiaye semble trop faible pour un revenu net gagné par an.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 </w:t>
        <w:br/>
        <w:t>- Prière de changer la branche d'activité de Mamadou Keita, les agriculteurs dont leurs cultures est principalement destiné à la consommation du ménage sont des (Agriculteurs, subsistances) et ceux qui le font avec l'élevage sont des (Agriculteurs et eleveurs, subsistances). Attention! le nombre d'heure que Mamadou Keita a travaillé par jour semble faible, veuillez s'il vous plait confirmer cette information avec le QG. Avertissement!!!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(950 Fcfa) de Huile de soja  en Bidon 20l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MALO MIL au cours de la campagne pour la période d'entretien du sol (sarclage, etc.) est de 20 jours qui semble faible ou élevé. Merci de corriger. Le salaire total payé de toutes catégories confondues par le ménage MAMADOU KEITA pour la main-d'oeuvre non-familiale sur la parcelle MALO MIL au cours de la campagne pour la période d'entretien du sol (sarclage, etc.) est de 0 qui semble élevé ou faible. Merci de corriger. La superficie de la parcelle MALO MIL selon les mesures GPS est de 2 hectare et celle donnée par l'exploitant est de 2 qui sont identique, comment cela pourrait-il se faire prière de corriger. Le document légal (titre, acte, certificat etc. ) qui affirme votre possession de la parcelle MALO MIL est  et semble exister dans les modalités, prière de prendre attache avec le QG pour plus d'explication afin de la classer bien. </w:t>
        <w:br/>
        <w:t>- Le salaire total payé de toutes catégories confondues par le ménage MAMADOU KEITA pour la main-d'oeuvre non-familiale sur la parcelle PANANE ARACHIDE au cours de la campagne pour la période de préparation du sol (labour) et des semis est de 0 qui semble élevé ou faible. Merci de corriger. Le nombre de jours total de la main-d'oeuvre non-familiale sur cette parcelle PANANE ARACHIDE au cours de la campagne pour la période d'entretien du sol (sarclage, etc.) est de 20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69-00-66-74</w:t>
            </w:r>
          </w:p>
        </w:tc>
        <w:tc>
          <w:tcPr>
            <w:tcW w:type="dxa" w:w="1662"/>
          </w:tcPr>
          <w:p>
            <w:r>
              <w:rPr>
                <w:sz w:val="14"/>
              </w:rPr>
              <w:t>53cbe38cd06a4573a5281f428425689e</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NDIAYE</w:t>
            </w:r>
          </w:p>
        </w:tc>
        <w:tc>
          <w:tcPr>
            <w:tcW w:type="dxa" w:w="3324"/>
          </w:tcPr>
          <w:p>
            <w:r>
              <w:rPr>
                <w:sz w:val="18"/>
              </w:rPr>
              <w:t>N/A</w:t>
            </w:r>
          </w:p>
        </w:tc>
        <w:tc>
          <w:tcPr>
            <w:tcW w:type="dxa" w:w="3324"/>
          </w:tcPr>
          <w:p>
            <w:r/>
            <w:hyperlink r:id="rId14">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Dior ndiaye dispose d'un téléphone portable à s01q39, donc la raison évoquée ne peut pas être (ne dispose pas d'appareil). </w:t>
        <w:br/>
        <w:t>- Incoherence! La mère de Fatou Mbodj est trop jeune ou vielle pour avoir Fatou Mbodj selon l'écart (13) d'âge entre lui et sa mère, prière de revoir l'âge de Fatou Mbodj ou de sa mère. Dans le cas contraire rassurez vous que c'est bien son fils/fille biologique.</w:t>
      </w:r>
    </w:p>
    <w:p>
      <w:r>
        <w:rPr>
          <w:b/>
          <w:color w:val="4672C4"/>
          <w:sz w:val="22"/>
        </w:rPr>
        <w:t>&gt;&gt; Section2 - Education</w:t>
      </w:r>
    </w:p>
    <w:p>
      <w:pPr>
        <w:ind w:left="283"/>
      </w:pPr>
      <w:r>
        <w:rPr>
          <w:sz w:val="20"/>
        </w:rPr>
        <w:t xml:space="preserve">- Peu probable! Amy mbodj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Boubacar ndiaye  n'arrive pas  à comprendre un petit texte lu dans une langue locale (s02q03). Veuillez corriger ou donner des explications au QG. </w:t>
        <w:br/>
        <w:t xml:space="preserve">- Peu probable! Cheikh Ibrahima Diene  n'arrive pas  à comprendre un petit texte lu dans une langue locale (s02q03). Veuillez corriger ou donner des explications au QG. Peu probable! Cheikh Ibrahima Diene  ne sait ni lire, ni écrire, ni comprendre dans aucune des langues  (s02q01,s02q02,s02q03). Veuillez corriger ou donner des explications au QG. </w:t>
        <w:br/>
        <w:t xml:space="preserve">- Peu probable! Dior ndiaye  n'arrive pas  à comprendre un petit texte lu dans une langue locale (s02q03). Veuillez corriger ou donner des explications au QG. Peu probable! Dior ndiaye  ne sait ni lire, ni écrire, ni comprendre dans aucune des langues  (s02q01,s02q02,s02q03). Veuillez corriger ou donner des explications au QG. </w:t>
        <w:br/>
        <w:t xml:space="preserve">- Peu probable! Fatou Mbodj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AvertissementOusmane Ndiaye  travaille mais les questions relatives à son emploi principal ne sont pas renseignées à 100%, prière de les renseigner. </w:t>
        <w:br/>
        <w:t xml:space="preserve">- Attention! le nombre d'heure que Dior ndiaye a travaillé par jour semble être inferieur à 4, veuillez s'il vous plait confirmer cette information avec le QG. Avertissement!! Le montant de Dior ndiaye semble trop faible pour un revenu net gagné par an. Veuillez, s'il vous plaît, confirmer cette information avec le QG ou la corriger. </w:t>
        <w:br/>
        <w:t xml:space="preserve">- Nombre de mois exercé par Amy mbodj dans l'emploi au cours des 12 derniers mois semble faible, veuillez corriger s'il vous plait ou comfirmer avec le QG. Attention ! Le nombre de jours que Amy mbodj a travaillés par mois semble être inférieur à 15. Veuillez, s'il vous plaît, confirmer cette information. </w:t>
        <w:br/>
        <w:t xml:space="preserve">- Nombre de mois exercé par Boubacar ndiaye dans l'emploi au cours des 12 derniers mois semble faible, veuillez corriger s'il vous plait ou comfirmer avec le QG. Attention ! Le nombre de jours que Boubacar ndiaye a travaillés par mois semble être inférieur à 15. Veuillez, s'il vous plaît, confirmer cette information. </w:t>
        <w:br/>
        <w:t xml:space="preserve">- Nombre de mois exercé par Fatou Mbodj dans l'emploi au cours des 12 derniers mois semble faible, veuillez corriger s'il vous plait ou comfirmer avec le QG. Attention ! Le nombre de jours que Fatou Mbodj a travaillés par mois semble être inférieur à 15. Veuillez, s'il vous plaît, confirmer cette information. </w:t>
        <w:br/>
        <w:t xml:space="preserve">- Nombre de mois exercé par Khady ndiaye dans l'emploi au cours des 12 derniers mois semble faible, veuillez corriger s'il vous plait ou comfirmer avec le QG.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 </w:t>
        <w:br/>
        <w:t>- Prière de changer la branche d'activité de Babacar Ndiaye, les agriculteurs dont leurs cultures est principalement destiné à la consommation du ménage sont des (Agriculteurs, subsistances) et ceux qui le font avec l'élevage sont des (Agriculteurs et eleveurs, subsistances)Nombre de mois exercé par Babacar Ndiaye dans l'emploi au cours des 12 derniers mois semble faible, veuillez corriger s'il vous plait ou comfirmer avec le QG. Attention ! Le nombre de jours que Babacar Ndiaye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Mâchoiron Frais en Tas (Petit) est relativement élevé par rapport aux autres prix observés dans cette zone. Prière de corriger ou de confirmer avec le QG. Attention ! Le prix unitaire d'achat (1700 Fcfa) de Cube alimentaire (Maggi, Jumbo, ) en Tablette (Moyen) est relativement élevé par rapport aux autres prix observés dans cette zone. Prière de corriger ou de confirmer avec le QG. Attention ! Le prix unitaire d'achat (19000 Fcfa) de Huile de soja  en Litre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Avertissement!!! Le ménage a consommé 12 Pièce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MBOCK est CHOIX DU PROPRIETAIRE et semble exister dans les modalités, prière de prendre attache avec le QG pour plus d'explication afin de la classer bien. </w:t>
        <w:br/>
        <w:t xml:space="preserve">- La raison principale de la non mesure de la parcelle PARCELLE MIL est CHOIX DU PROPRIETAIRE et semble exister dans les modalités, prière de prendre attache avec le QG pour plus d'explication afin de la classer bien. </w:t>
        <w:br/>
        <w:t>- La raison principale de la non mesure de la parcelle PARCELLES ARACHIDE est CHOIX DU PROPRIETAIRE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MBODJI</w:t>
            </w:r>
          </w:p>
        </w:tc>
        <w:tc>
          <w:tcPr>
            <w:tcW w:type="dxa" w:w="3324"/>
          </w:tcPr>
          <w:p>
            <w:r>
              <w:rPr>
                <w:sz w:val="18"/>
              </w:rPr>
              <w:t>N/A</w:t>
            </w:r>
          </w:p>
        </w:tc>
        <w:tc>
          <w:tcPr>
            <w:tcW w:type="dxa" w:w="3324"/>
          </w:tcPr>
          <w:p>
            <w:r/>
            <w:hyperlink r:id="rId15">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Le domaine que AMI FALL bénéficié de cette formation est TRANSFORMATION DE PRODUITS    NON ALIMENTAIRE et semble exister dans les modalités, prière de prendre attache avec le QG pour plus d'explication afin de la classer bien.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NIANG  n'arrive pas  à comprendre un petit texte lu dans une langue locale (s02q03). Veuillez corriger ou donner des explications au QG. Peu probable! TOUTY SELBE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87-82-06-82</w:t>
            </w:r>
          </w:p>
        </w:tc>
        <w:tc>
          <w:tcPr>
            <w:tcW w:type="dxa" w:w="1662"/>
          </w:tcPr>
          <w:p>
            <w:r>
              <w:rPr>
                <w:sz w:val="14"/>
              </w:rPr>
              <w:t>fa4d285f1b6f43b7a74366df0dbf7e22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BOP</w:t>
            </w:r>
          </w:p>
        </w:tc>
        <w:tc>
          <w:tcPr>
            <w:tcW w:type="dxa" w:w="3324"/>
          </w:tcPr>
          <w:p>
            <w:r>
              <w:rPr>
                <w:sz w:val="18"/>
              </w:rPr>
              <w:t>N/A</w:t>
            </w:r>
          </w:p>
        </w:tc>
        <w:tc>
          <w:tcPr>
            <w:tcW w:type="dxa" w:w="3324"/>
          </w:tcPr>
          <w:p>
            <w:r/>
            <w:hyperlink r:id="rId16">
              <w:r>
                <w:rPr>
                  <w:color w:val="0563C1"/>
                  <w:u w:val="single"/>
                </w:rPr>
                <w:t>gague cherif</w:t>
              </w:r>
            </w:hyperlink>
          </w:p>
        </w:tc>
      </w:tr>
    </w:tbl>
    <w:p/>
    <w:p>
      <w:r>
        <w:rPr>
          <w:b/>
          <w:color w:val="4672C4"/>
          <w:sz w:val="22"/>
        </w:rPr>
        <w:t>&gt;&gt; Section2 - Education</w:t>
      </w:r>
    </w:p>
    <w:p>
      <w:pPr>
        <w:ind w:left="283"/>
      </w:pPr>
      <w:r>
        <w:rPr>
          <w:sz w:val="20"/>
        </w:rPr>
        <w:t xml:space="preserve">- Peu probable! FATOU BOP  n'arrive pas  à comprendre un petit texte lu dans une langue locale (s02q03). Veuillez corriger ou donner des explications au QG. Peu probable! FATOU BOP  ne sait ni lire, ni écrire, ni comprendre dans aucune des langues  (s02q01,s02q02,s02q03). Veuillez corriger ou donner des explications au QG. </w:t>
        <w:br/>
        <w:t>- Peu probable! Ndeye fatim Ndiaye  n'arrive pas  à comprendre un petit texte lu dans une langue locale (s02q03). Veuillez corriger ou donner des explications au QG.  Incohérence ! le montant payé de Ndeye fatim Ndiaye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Nombre d'heure que FATOU BOP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FATOU BOP a travaillé par jour semble être inferieur à 4, veuillez s'il vous plait confirmer cette information avec le QG. Avertissement!! Le montant de FATOU BOP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Bop a comme taille 2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Bop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SENGHOR</w:t>
            </w:r>
          </w:p>
        </w:tc>
        <w:tc>
          <w:tcPr>
            <w:tcW w:type="dxa" w:w="3324"/>
          </w:tcPr>
          <w:p>
            <w:r>
              <w:rPr>
                <w:sz w:val="18"/>
              </w:rPr>
              <w:t>N/A</w:t>
            </w:r>
          </w:p>
        </w:tc>
        <w:tc>
          <w:tcPr>
            <w:tcW w:type="dxa" w:w="3324"/>
          </w:tcPr>
          <w:p>
            <w:r/>
            <w:hyperlink r:id="rId17">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Peu plausible BiRame senghor fréquente au minimum le fondamental 1 mais ne sait ni lire ni comprendre la langue française, prière de corriger ou de confirmer avec le QG merci.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La raison principale que MADANE NDONG n'a pas fait des études dans une école formelle est trop agè et semble exister dans les modalités, prière de prendre attache avec le QG pour plus d'explication afin de la classer bien.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Section3 - Sante</w:t>
      </w:r>
    </w:p>
    <w:p>
      <w:pPr>
        <w:ind w:left="283"/>
      </w:pPr>
      <w:r>
        <w:rPr>
          <w:sz w:val="20"/>
        </w:rPr>
        <w:t xml:space="preserve">- Le principal problème de santé que AISSATA KA a eu est maux de tete et semble exister dans les modalités, prière de prendre attache avec le QG pour plus d'explication afin de la classer bien. </w:t>
        <w:br/>
        <w:t xml:space="preserve">- Le principal problème de santé que GORGUI SENGHOR a eu est maux de tete et semble exister dans les modalités, prière de prendre attache avec le QG pour plus d'explication afin de la classer bien. </w:t>
        <w:br/>
        <w:t>- Le principal problème de santé que SAMBA SENGHOR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ABLAYE SENGHOR a travaillés par mois semble être inférieur à 15. Veuillez, s'il vous plaît, confirmer cette information. </w:t>
        <w:br/>
        <w:t xml:space="preserve">- Attention ! Le nombre de jours que FATOU SENE a travaillés par mois semble être inférieur à 15. Veuillez, s'il vous plaît, confirmer cette information. </w:t>
        <w:br/>
        <w:t xml:space="preserve">- Attention ! Le nombre de jours que IBRAHIMA SENGHOR a travaillés par mois semble être inférieur à 15. Veuillez, s'il vous plaît, confirmer cette information. </w:t>
        <w:br/>
        <w:t xml:space="preserve">- Attention ! Le nombre de jours que MOUSSA NGOM a travaillés par mois semble être inférieur à 15. Veuillez, s'il vous plaît, confirmer cette information. </w:t>
        <w:br/>
        <w:t xml:space="preserve">- Attention! le nombre d'heure que AISSATA KA a travaillé par jour semble être inferieur à 4, veuillez s'il vous plait confirmer cette information avec le QG. Avertissement!! Le montant de AISSATA KA semble trop faible pour un revenu net gagné par trimestre. Veuillez, s'il vous plaît, confirmer cette information avec le QG ou la corriger. </w:t>
        <w:br/>
        <w:t xml:space="preserve">- Nombre de mois exercé par BiRame senghor dans l'emploi au cours des 12 derniers mois semble faible, veuillez corriger s'il vous plait ou comfirmer avec le QG. Attention ! Le nombre de jours que BiRame senghor a travaillés par mois semble être inférieur à 15. Veuillez, s'il vous plaît, confirmer cette information. </w:t>
        <w:br/>
        <w:t>- Nombre de mois exercé par GORGUI SENGHOR dans l'emploi au cours des 12 derniers mois semble faible, veuillez corriger s'il vous plait ou comfirmer avec le QG. Attention ! Le nombre de jours que GORGUI SENGHOR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AISSATA KA a travaillés par mois semble être inférieur à 15. Veuillez, s'il vous plaît, confirmer cette information. Avertissement!!! les informations de AISSATA KA sur le nombre de mois, jours ou heures de son emploi secondaire sont superieur a celles de son emploi principal , veuillez corriger ou confirmer aupres du QG. </w:t>
        <w:br/>
        <w:t xml:space="preserve">- Attention ! Le nombre de jours que MAMADOU SENGHOR a travaillés par mois semble être inférieur à 15. Veuillez, s'il vous plaît, confirmer cette information. </w:t>
        <w:br/>
        <w:t xml:space="preserve">- Attention! le nombre d'heure que FATOU SENE a travaillé par jour semble faible, veuillez s'il vous plait confirmer cette information avec le QG. Avertissement!!! les informations de FATOU SENE sur le nombre de mois, jours ou heures de son emploi secondaire sont superieur a celles de son emploi principal , veuillez corriger ou confirmer aupres du QG. </w:t>
        <w:br/>
        <w:t xml:space="preserve">- Avertissement!!! les informations de ABLAYE SENGHOR sur le nombre de mois, jours ou heures de son emploi secondaire sont superieur a celles de son emploi principal , veuillez corriger ou confirmer aupres du QG. </w:t>
        <w:br/>
        <w:t xml:space="preserve">- Avertissement!!! les informations de MOUSSA NGOM sur le nombre de mois, jours ou heures de son emploi secondaire sont superieur a celles de son emploi principal , veuillez corriger ou confirmer aupres du QG. </w:t>
        <w:br/>
        <w:t>- Prière de changer la branche d'activité de SAMBA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Attention ! Soupçons de quantité anormale! Le ménage de MAMADOU SENGHOR avec une taille de 13 personnes a consommé 14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 </w:t>
        <w:br/>
        <w:t>- Avertissement!! Le champs a comme nom (CHAMP DE SANGALANG 1) qui ne semble pas être un bon nom ou contient des lettres, prière de mettre le vrai nom du champs. Le document légal (titre, acte, certificat etc. ) qui affirme votre possession de la parcelle PARCELLE SANGALANG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8">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KEITA est relativement élevé par rapport aux autres montants depansés observés dans cette zone. Prière de corriger ou de confirmer avec le QG. </w:t>
        <w:b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montant(215000 FCFA) des frais d'examens médicaux et des soins de IBRAHIMA KEITA semble trop faible ou élevé, veuillez revoir ce montant.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Le moyen principal que [NOM] utilise pour se protéger des piqûres de moustiques en dehors de la moustiquaire est FUMÉE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Aubergine   en Pièce (Moyen) est relativement élevé par rapport aux autres prix observés dans cette zone. Prière de corriger ou de confirmer avec le QG. Attention ! Le prix unitaire d'achat (175 Fcfa) de Tomate fraîche en Tas (Petit)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(400 Fcfa) de Mâchoiron Frais en Tas (Petit) est relativement faible par rapport aux autres prix observés dans cette zone. Prière de corriger ou de confirmer avec le QG. Attention ! Le prix unitaire d'achat (500 Fcfa) de Mâchoiron séchée (Kon)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parcelle PARCELLE WANAK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WANAK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70-72-29-67</w:t>
            </w:r>
          </w:p>
        </w:tc>
        <w:tc>
          <w:tcPr>
            <w:tcW w:type="dxa" w:w="1662"/>
          </w:tcPr>
          <w:p>
            <w:r>
              <w:rPr>
                <w:sz w:val="14"/>
              </w:rPr>
              <w:t>98108927e8904851905e34faee17ed16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DIALLO</w:t>
            </w:r>
          </w:p>
        </w:tc>
        <w:tc>
          <w:tcPr>
            <w:tcW w:type="dxa" w:w="3324"/>
          </w:tcPr>
          <w:p>
            <w:r>
              <w:rPr>
                <w:sz w:val="18"/>
              </w:rPr>
              <w:t>N/A</w:t>
            </w:r>
          </w:p>
        </w:tc>
        <w:tc>
          <w:tcPr>
            <w:tcW w:type="dxa" w:w="3324"/>
          </w:tcPr>
          <w:p>
            <w:r/>
            <w:hyperlink r:id="rId19">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Seny Diallo  possède un téléphone android mais dit n'avoir pas accès à l'internet, prière de confirmer cette information avec le QG ou la corriger. </w:t>
        <w:br/>
        <w:t xml:space="preserve">- Les informations sur l'acte de naissance (ni Jours, ni mois et ni années) de  Issa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Samba Diallo  manquent, s'il vous plait pouvez-vous fournir d'effort pour avoir ces informations. Attention ! Vous avez déclaré en s01q00 que le répondant est la personne elle-même, or Samba Diallo est trop jeune (6 ans) pour fournir des informations correctes. Prière de refaire la section 1 pour Samba Diallo en demandant à un adulte de répondre aux questions à sa place.</w:t>
      </w:r>
    </w:p>
    <w:p>
      <w:r>
        <w:rPr>
          <w:b/>
          <w:color w:val="4672C4"/>
          <w:sz w:val="22"/>
        </w:rPr>
        <w:t>&gt;&gt; Section2 - Education</w:t>
      </w:r>
    </w:p>
    <w:p>
      <w:pPr>
        <w:ind w:left="283"/>
      </w:pPr>
      <w:r>
        <w:rPr>
          <w:sz w:val="20"/>
        </w:rPr>
        <w:t xml:space="preserve">- Peu probable! Abdou Salam Diallo  n'arrive pas  à comprendre un petit texte lu dans une langue locale (s02q03). Veuillez corriger ou donner des explications au QG. </w:t>
        <w:br/>
        <w:t xml:space="preserve">-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 Peu plausible Issa Diallo fréquente au minimum le fondamental 1 mais ne sait ni lire ni comprendre la langue française, prière de corriger ou de confirmer avec le QG merci.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Seny Diallo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Abdou Salam Diallo a été hospitalisé au cours des 12 derniers mois est HERNI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Seny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Seny Diallo dans l'emploi au cours des 12 derniers mois semble faible, veuillez corriger s'il vous plait ou comfirmer avec le QG. Attention! le nombre d'heure que Seny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Aubergine   en Tas (Petit) est relativement élevé par rapport aux autres prix observés dans cette zone.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Salam Diallo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CULTURE DE GOURGE selon l'exploitant est de 10 Mètre Carré (m^2) qui semble faible ou l'estimation ne semble pas bonne. Prière de corriger. La superficie de la parcelle CULTURE DE GOURGE selon les mesures GPS est de 16 hectare qui semble élevé ou faible, prière de corriger. Le document légal (titre, acte, certificat etc. ) qui affirme votre possession de la parcelle CULTURE DE GOURGE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9646866666669,-16.335970449999998" TargetMode="External"/><Relationship Id="rId10" Type="http://schemas.openxmlformats.org/officeDocument/2006/relationships/hyperlink" Target="https://www.google.com/maps?q=14.11484134,-16.35108413" TargetMode="External"/><Relationship Id="rId11" Type="http://schemas.openxmlformats.org/officeDocument/2006/relationships/hyperlink" Target="https://www.google.com/maps?q=14.11458037,-16.35059154" TargetMode="External"/><Relationship Id="rId12" Type="http://schemas.openxmlformats.org/officeDocument/2006/relationships/hyperlink" Target="https://www.google.com/maps?q=14.124102016666665,-16.4768154" TargetMode="External"/><Relationship Id="rId13" Type="http://schemas.openxmlformats.org/officeDocument/2006/relationships/hyperlink" Target="https://www.google.com/maps?q=14.118576433333333,-16.351452316666666" TargetMode="External"/><Relationship Id="rId14" Type="http://schemas.openxmlformats.org/officeDocument/2006/relationships/hyperlink" Target="https://www.google.com/maps?q=14.1127282,-16.3094068" TargetMode="External"/><Relationship Id="rId15" Type="http://schemas.openxmlformats.org/officeDocument/2006/relationships/hyperlink" Target="https://www.google.com/maps?q=14.119013683333332,-16.35296536666667" TargetMode="External"/><Relationship Id="rId16" Type="http://schemas.openxmlformats.org/officeDocument/2006/relationships/hyperlink" Target="https://www.google.com/maps?q=14.11550829,-16.34932629" TargetMode="External"/><Relationship Id="rId17" Type="http://schemas.openxmlformats.org/officeDocument/2006/relationships/hyperlink" Target="https://www.google.com/maps?q=14.125437716666665,-16.475892916666666" TargetMode="External"/><Relationship Id="rId18" Type="http://schemas.openxmlformats.org/officeDocument/2006/relationships/hyperlink" Target="https://www.google.com/maps?q=14.1146031,-16.3504995" TargetMode="External"/><Relationship Id="rId19" Type="http://schemas.openxmlformats.org/officeDocument/2006/relationships/hyperlink" Target="https://www.google.com/maps?q=14.1122287,-16.306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