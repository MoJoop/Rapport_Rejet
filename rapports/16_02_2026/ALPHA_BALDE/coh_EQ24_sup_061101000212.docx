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34-31-24-98</w:t>
            </w:r>
          </w:p>
        </w:tc>
        <w:tc>
          <w:tcPr>
            <w:tcW w:type="dxa" w:w="1662"/>
          </w:tcPr>
          <w:p>
            <w:r>
              <w:rPr>
                <w:sz w:val="14"/>
              </w:rPr>
              <w:t>0d235a880a0a49d187ee77f233d3d4e5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NOGAYE SECK</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CHEIKH TOURE  n'arrive pas  à comprendre un petit texte lu dans une langue locale (s02q03). Veuillez corriger ou donner des explications au QG. </w:t>
        <w:br/>
        <w:t xml:space="preserve">- Peu probable! AMADOU LINDOR MBAYE  n'arrive pas  à comprendre un petit texte lu dans une langue locale (s02q03). Veuillez corriger ou donner des explications au QG. </w:t>
        <w:br/>
        <w:t xml:space="preserve">- Peu probable! AMADOU NDIAYE SECK  n'arrive pas  à comprendre un petit texte lu dans une langue locale (s02q03). Veuillez corriger ou donner des explications au QG. Le montant des autres depenses pour l'année scolaire de AMADOU NDIAYE SECK est faible ou élevé. veuillez, s'il vous plait, confirmer ces informations avec le QG ou apporter les corrections nécessaires. </w:t>
        <w:br/>
        <w:t xml:space="preserve">- Peu probable! MAGUETTE  LEYE  n'arrive pas  à comprendre un petit texte lu dans une langue locale (s02q03). Veuillez corriger ou donner des explications au QG. Avertissement!! MAGUETTE  LEYE qui sait écrire en français doit pouvoir lire en français. Dans les milieux urbains c'est peu probable de voir une école dont les élèves ou étudiants ne dépensent pas en frais d'uniformes, prière de verifier pour MAGUETTE  LEYE et corriger ou confirmer avec le QG. Le montant des autres depenses pour l'année scolaire de MAGUETTE  LEYE est faible ou élevé. veuillez, s'il vous plait, confirmer ces informations avec le QG ou apporter les corrections nécessaires. </w:t>
        <w:br/>
        <w:t>- Peu probable! MODOU MOUSTAPHA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(200 Fcfa) de Soumbala (moutarde africaine) en Boule (dankk) (Petit) est relativement élevé par rapport aux autres prix observés dans cette zone. Prière de corriger ou de confirmer avec le QG. Attention ! Le prix unitaire d'achat (2000 Fcfa) de Ail en Gousse (Petit) est relativement élevé par rapport aux autres prix observés dans cette zone. Prière de corriger ou de confirmer avec le QG. Attention ! Le prix unitaire d'achat (500 Fcfa) de Poivron frais en Pièce (Petit) est relativement élevé par rapport aux autres prix observés dans cette zone. Prière de corriger ou de confirmer avec le QG. Attention ! Soupçons de quantité anormale! Le ménage de NOGAYE SECK avec une taille de 7 personnes a consommé 2 Sachets en Moyen de Lait caillé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NOGAYE SECK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04-19-87-58</w:t>
            </w:r>
          </w:p>
        </w:tc>
        <w:tc>
          <w:tcPr>
            <w:tcW w:type="dxa" w:w="1662"/>
          </w:tcPr>
          <w:p>
            <w:r>
              <w:rPr>
                <w:sz w:val="14"/>
              </w:rPr>
              <w:t>85eacbc184a94e9ab52442b8e0508999</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MBODJ MBAYE</w:t>
            </w:r>
          </w:p>
        </w:tc>
        <w:tc>
          <w:tcPr>
            <w:tcW w:type="dxa" w:w="3324"/>
          </w:tcPr>
          <w:p>
            <w:r>
              <w:rPr>
                <w:sz w:val="18"/>
              </w:rPr>
              <w:t>N/A</w:t>
            </w:r>
          </w:p>
        </w:tc>
        <w:tc>
          <w:tcPr>
            <w:tcW w:type="dxa" w:w="3324"/>
          </w:tcPr>
          <w:p>
            <w:r/>
            <w:hyperlink r:id="rId10">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KHADY THIOUNE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IBOU DIENG et corriger ou confirmer avec le QG. Le montant des autres depenses pour l'année scolaire de IBOU DIENG est faible ou élevé. veuillez, s'il vous plait, confirmer ces informations avec le QG ou apporter les corrections nécessaires. </w:t>
        <w:br/>
        <w:t xml:space="preserve">- Peu probable! KHADY THIOUNE  n'arrive pas  à comprendre un petit texte lu dans une langue locale (s02q03). Veuillez corriger ou donner des explications au QG. </w:t>
        <w:br/>
        <w:t xml:space="preserve">- Peu probable! Nazi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Nazi DIENG et corriger ou confirmer avec le QG. Le montant des autres depenses pour l'année scolaire de Nazi DIENG est faible ou élevé. veuillez, s'il vous plait, confirmer ces informations avec le QG ou apporter les corrections nécessaires. </w:t>
        <w:br/>
        <w:t>- Peu probable! PA MOUSSA MBAYE  n'arrive pas  à comprendre un petit texte lu dans une langue locale (s02q03). Veuillez corriger ou donner des explications au QG. Peu probable! PA MOUSSA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AMADOU LINDOR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(1000 Fcfa) de Salade (laitue) en Tas (Petit) est relativement élevé par rapport aux autres prix observés dans cette zone. Prière de corriger ou de confirmer avec le QG. Attention ! Soupçons de quantité anormale! Le ménage de FATOU MBODJ MBAYE avec une taille de 6 personnes a consommé 4 Tas en Petit de Salade (laitue) qui est relativement élevé comme consommation par rapport à la condition de vie des autres ménages de même taille dans cette zone. Prière de corriger ou de confirmer avec le QG. Attention ! Le prix unitaire d'achat (150 Fcfa) de Carpe séchée en Morceau (Portion) (Tres petit) est relativement élevé par rapport aux autres prix observés dans cette zone. Prière de corriger ou de confirmer avec le QG. Attention ! Le prix unitaire d'achat (200 Fcfa) de Soumbala (moutarde africaine) en Boule (dankk) (Petit)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(500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FATOU MBODJ MBAYE a comme taille 6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(25000) de l'article  Lit est inférieur aux prix de revente (100000)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MBODJ MBAYE n'est pas renseigné, prière de renseigner.</w:t>
      </w:r>
    </w:p>
    <w:p>
      <w:r>
        <w:rPr>
          <w:b/>
          <w:color w:val="4672C4"/>
          <w:sz w:val="22"/>
        </w:rPr>
        <w:t>&gt;&gt; Section17 - Elevage</w:t>
      </w:r>
    </w:p>
    <w:p>
      <w:pPr>
        <w:ind w:left="283"/>
      </w:pPr>
      <w:r>
        <w:rPr>
          <w:sz w:val="20"/>
        </w:rPr>
        <w:t xml:space="preserve">- Avertissement! Le prix unitaire (500000 Fcfa) d'un Ovins (Moutons) est trop petit ou élevé.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Attention ! Le ménage a acheté 1 Ovins (Moutons) à 500000 donc un prix unitaire d'achat (500000 Fcfa) qui  est relativement elevé par rapport aux autres prix observés dans cette zone. Prière de corriger ou de confirmer avec le QG. </w:t>
        <w:br/>
        <w:t>- Avertissement! la valeur de l'achat (750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52-71-84-22</w:t>
            </w:r>
          </w:p>
        </w:tc>
        <w:tc>
          <w:tcPr>
            <w:tcW w:type="dxa" w:w="1662"/>
          </w:tcPr>
          <w:p>
            <w:r>
              <w:rPr>
                <w:sz w:val="14"/>
              </w:rPr>
              <w:t>2a54b44838a7444283046719e561d9a7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DIOP</w:t>
            </w:r>
          </w:p>
        </w:tc>
        <w:tc>
          <w:tcPr>
            <w:tcW w:type="dxa" w:w="3324"/>
          </w:tcPr>
          <w:p>
            <w:r>
              <w:rPr>
                <w:sz w:val="18"/>
              </w:rPr>
              <w:t>N/A</w:t>
            </w:r>
          </w:p>
        </w:tc>
        <w:tc>
          <w:tcPr>
            <w:tcW w:type="dxa" w:w="3324"/>
          </w:tcPr>
          <w:p>
            <w:r/>
            <w:hyperlink r:id="rId11">
              <w:r>
                <w:rPr>
                  <w:color w:val="0563C1"/>
                  <w:u w:val="single"/>
                </w:rPr>
                <w:t>NDAR GOU NDAW</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ABDOULAYE MBOSSE DIOP est relativement élevé par rapport aux autres montants depansés observés dans cette zone. Prière de corriger ou de confirmer avec le QG. </w:t>
        <w:br/>
        <w:t xml:space="preserve">- Attention ! Le montant (14900 Fcfa) dépensé ou reçu en cadeau pour les recharges internet ou de forfaits de données mobiles(hors appels vocaux), aucours des 30 derniers jours de  SOKHNA DIARIATOULAYE DIOP est relativement élevé par rapport aux autres montants depansés observés dans cette zone. Prière de corriger ou de confirmer avec le QG. </w:t>
        <w:br/>
        <w:t>- Attention ! Vous avez déclaré en s01q00 que le répondant est la personne elle-même, or SERIGNE FALLOU MBACKE DIOP est trop jeune (7 ans) pour fournir des informations correctes. Prière de refaire la section 1 pour SERIGNE FALLOU MBACKE DIOP en demandant à un adulte de répondre aux questions à sa place.</w:t>
      </w:r>
    </w:p>
    <w:p>
      <w:r>
        <w:rPr>
          <w:b/>
          <w:color w:val="4672C4"/>
          <w:sz w:val="22"/>
        </w:rPr>
        <w:t>&gt;&gt; Section2 - Education</w:t>
      </w:r>
    </w:p>
    <w:p>
      <w:pPr>
        <w:ind w:left="283"/>
      </w:pPr>
      <w:r>
        <w:rPr>
          <w:sz w:val="20"/>
        </w:rPr>
        <w:t xml:space="preserve">- Peu probable! ABDOULAYE MBOSSE DIOP  n'arrive pas  à comprendre un petit texte lu dans une langue locale (s02q03). Veuillez corriger ou donner des explications au QG. </w:t>
        <w:br/>
        <w:t xml:space="preserve">- Peu probable! FATOU KINE NIANG  n'arrive pas  à comprendre un petit texte lu dans une langue locale (s02q03).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SERIGNE FALLOU MBACKE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FALLOU MBACKE DIOP avec le QG ou apporter les corrections nécessaires. Attention ! Le frais de scolarité (56000 Fcfa) de SERIGNE FALLOU MBACKE DIOP en 2ème année de Primaire est relativement élevé par rapport aux autres frais de scolarités observés dans cette zone. Prière de corriger ou de confirmer avec le QG. </w:t>
        <w:br/>
        <w:t>- Peu probable! SOKHNA DIARIATOULAYE DIOP  n'arrive pas  à comprendre un petit texte lu dans une langue locale (s02q03). Veuillez corriger ou donner des explications au QG. Le montant des frais pour les cahiers et autres matériels scolaires pour l'année scolaire de SOKHNA DIARIATOULAYE DIOP est faible ou élevé, veuillez, s'il vous plait, confirmer ces informations avec le QG ou apporter les corrections nécessaires. Attention ! Le frais de scolarité (138000 Fcfa) de SOKHNA DIARIATOULAYE DIOP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FATOU KINE NIANG a travaillés par mois semble être inférieur à 15. Veuillez, s'il vous plaît, confirmer cette information. </w:t>
        <w:br/>
        <w:t>- Attention ! Le nombre de jours que ROUGUI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produit cosmétiques importe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Savon de toilette, shampoing est Cosmétiques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Cosmétiques et semble exister dans les modalités, prière de prendre attache avec le QG pour plus d'explication afin de la classer bien.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 eau filtré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 eau filtré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 eau filtré dit avoir obtenu une valeur sur les marchandises vendu en etat et les marchandises vendu après transformation. L'entreprise vente d eau filtré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principal mode d'évacuation des eaux usées du ménage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Armoires et autres meubles est inférieur aux prix de revente (150000)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KINE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37-26-27-43</w:t>
            </w:r>
          </w:p>
        </w:tc>
        <w:tc>
          <w:tcPr>
            <w:tcW w:type="dxa" w:w="1662"/>
          </w:tcPr>
          <w:p>
            <w:r>
              <w:rPr>
                <w:sz w:val="14"/>
              </w:rPr>
              <w:t>0dfc78c4eb86403baa6747ee2bfbd377</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2">
              <w:r>
                <w:rPr>
                  <w:color w:val="0563C1"/>
                  <w:u w:val="single"/>
                </w:rPr>
                <w:t>NDAR GOU NDAW</w:t>
              </w:r>
            </w:hyperlink>
          </w:p>
        </w:tc>
      </w:tr>
    </w:tbl>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ABDOU BOUSSO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BOUSSO  n'arrive pas  à comprendre un petit texte lu dans une langue locale (s02q03). Veuillez corriger ou donner des explications au QG. </w:t>
        <w:br/>
        <w:t xml:space="preserve">- Peu probable! ABLAYE THIOUNE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Aliou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BOUSSO et corriger ou confirmer avec le QG. Le montant des autres depenses pour l'année scolaire de Aliou BOUSSO est faible ou élevé. veuillez, s'il vous plait, confirmer ces informations avec le QG ou apporter les corrections nécessaires. </w:t>
        <w:br/>
        <w:t xml:space="preserve">- Peu probable! MODOU BOUSSO  n'arrive pas  à comprendre un petit texte lu dans une langue locale (s02q03). Veuillez corriger ou donner des explications au QG. Le montant des autres depenses pour l'année scolaire de MODOU BOUSSO est faible ou élevé. veuillez, s'il vous plait, confirmer ces informations avec le QG ou apporter les corrections nécessaires. </w:t>
        <w:br/>
        <w:t xml:space="preserve">- Peu probable! MOUSTAPHA THIOUNE  n'arrive pas  à comprendre un petit texte lu dans une langue locale (s02q03). Veuillez corriger ou donner des explications au QG. </w:t>
        <w:br/>
        <w:t>- Peu probable! NDEYE FATOU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BOUSSO et corriger ou confirmer avec le QG. Le montant des autres depenses pour l'année scolaire de NDEYE FATOU BOUSSO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ASTOU  NDIAYE est trop âgé ou en retraite mais il a moins de 58 ans, prière de corriger. </w:t>
        <w:br/>
        <w:t xml:space="preserve">- Avertissement! Généralement les jeunes hommes (10 à 25ans) font des travaux ménager soit apprendre les enfants à reviser leurs léçons ou d'autres cours, ABLAYE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BOUSSO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ABDOU BOUSSO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(100 Fcfa) de Patate douce en Tas (Petit) est relativement faible par rapport aux autres prix observés dans cette zone. Prière de corriger ou de confirmer avec le QG. Attention ! Le prix unitaire d'achat (1600 Fcfa) de Oignon frais en Kg (taille unique) est relativement élevé par rapport aux autres prix observés dans cette zone. Prière de corriger ou de confirmer avec le QG. Attention ! Le prix unitaire d'achat (300 Fcfa) de Soumbala (moutarde africaine) en Boule (dankk)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Section10b - caracteristiques entreprise non agricole</w:t>
      </w:r>
    </w:p>
    <w:p>
      <w:pPr>
        <w:ind w:left="283"/>
      </w:pPr>
      <w:r>
        <w:rPr>
          <w:sz w:val="20"/>
        </w:rPr>
        <w:t>- Incohérence!! L'entreprise Conducteur moto-taxe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Conducteur moto-taxe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31-98-50-60</w:t>
            </w:r>
          </w:p>
        </w:tc>
        <w:tc>
          <w:tcPr>
            <w:tcW w:type="dxa" w:w="1662"/>
          </w:tcPr>
          <w:p>
            <w:r>
              <w:rPr>
                <w:sz w:val="14"/>
              </w:rPr>
              <w:t>e75769cc5696485d8661ab34a415d658</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MAMBERY TOURE</w:t>
            </w:r>
          </w:p>
        </w:tc>
        <w:tc>
          <w:tcPr>
            <w:tcW w:type="dxa" w:w="3324"/>
          </w:tcPr>
          <w:p>
            <w:r>
              <w:rPr>
                <w:sz w:val="18"/>
              </w:rPr>
              <w:t>N/A</w:t>
            </w:r>
          </w:p>
        </w:tc>
        <w:tc>
          <w:tcPr>
            <w:tcW w:type="dxa" w:w="3324"/>
          </w:tcPr>
          <w:p>
            <w:r/>
            <w:hyperlink r:id="rId13">
              <w:r>
                <w:rPr>
                  <w:color w:val="0563C1"/>
                  <w:u w:val="single"/>
                </w:rPr>
                <w:t>NDAR GOU NDAW</w:t>
              </w:r>
            </w:hyperlink>
          </w:p>
        </w:tc>
      </w:tr>
    </w:tbl>
    <w:p/>
    <w:p>
      <w:r>
        <w:rPr>
          <w:b/>
          <w:color w:val="4672C4"/>
          <w:sz w:val="22"/>
        </w:rPr>
        <w:t>&gt;&gt; Section1 - Caracteristiques des membres</w:t>
      </w:r>
    </w:p>
    <w:p>
      <w:pPr>
        <w:ind w:left="283"/>
      </w:pPr>
      <w:r>
        <w:rPr>
          <w:sz w:val="20"/>
        </w:rPr>
        <w:t xml:space="preserve">- La raison principale pour laquelle que SALLA TOURE est venu vivre dans cette localité est décès de sa tante et semble exister dans les modalités, prière de prendre attache avec le QG pour plus d'explication afin de la classer bien. </w:t>
        <w:br/>
        <w:t xml:space="preserve">- Les informations sur l'acte de naissance (ni Jours, ni mois et ni années) de  AMY THIAM  manquent, s'il vous plait pouvez-vous fournir d'effort pour avoir ces informations. </w:t>
        <w:br/>
        <w:t>- Les informations sur l'acte de naissance (ni Jours, ni mois et ni années) de  KEBA MBAYE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THIAM et corriger ou confirmer avec le QG. </w:t>
        <w:br/>
        <w:t xml:space="preserve">- Peu probable! ASSANE MBAYE  n'arrive pas  à comprendre un petit texte lu dans une langue locale (s02q03). Veuillez corriger ou donner des explications au QG. </w:t>
        <w:br/>
        <w:t xml:space="preserve">- Peu probable! ATA KA  n'arrive pas  à comprendre un petit texte lu dans une langue locale (s02q03). Veuillez corriger ou donner des explications au QG. </w:t>
        <w:br/>
        <w:t xml:space="preserve">- Peu probable! AWA LOUM  n'arrive pas  à comprendre un petit texte lu dans une langue locale (s02q03). Veuillez corriger ou donner des explications au QG. </w:t>
        <w:br/>
        <w:t xml:space="preserve">- Peu probable! KEBA MBAYE  n'arrive pas  à comprendre un petit texte lu dans une langue locale (s02q03). Veuillez corriger ou donner des explications au QG. La raison principale que KEBA MBAYE n'a pas fait des études dans une école formelle est préférence apprendre un métier et semble exister dans les modalités, prière de prendre attache avec le QG pour plus d'explication afin de la classer bien. </w:t>
        <w:br/>
        <w:t xml:space="preserve">- Peu probable! PAPA SAMB TOURE  n'arrive pas  à comprendre un petit texte lu dans une langue locale (s02q03). Veuillez corriger ou donner des explications au QG. Le montant des frais pour les cahiers et autres matériels scolaires pour l'année scolaire de PAPA SAMB TOURE est de 0 FCFA, PAPA SAMB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SAMB TOURE et corriger ou confirmer avec le QG. </w:t>
        <w:br/>
        <w:t>- Peu probable! SALLA TOURE  n'arrive pas  à comprendre un petit texte lu dans une langue locale (s02q03). Veuillez corriger ou donner des explications au QG. Peu probable! SALLA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(200 Fcfa) de Feuilles de  Haricot en Sachets (Petit) est relativement élevé par rapport aux autres prix observés dans cette zone. Prière de corriger ou de confirmer avec le QG. Attention ! Le prix unitaire d'achat (2000 Fcfa) de Poisson frais type 9 en Tas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(500 Fcfa) de Mâchoiron séchée (Kon) en Tas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 Difficile de consommer le Sel en Sachets industriel Petit prière de verifier. Le prix d'achat unitaire (1 Fcfa) de Beurre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 de l'article  Bonbonne de gaz est inférieur aux prix de revente (9000)  avec l'âge du bien atteignant 20 ans. Prière de vérifier ou confirmer avec l'enquêté et mettre les bonnes valeurs après verification, s'il le faut. Attention ! Bonbonne de gaz a été achété à 1200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Ata ka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KA</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La raison principale que ASSANE KA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ASSANE KA a eu est fatiguement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ASSANE KA n'a pas demandé de crédit auprès d'une institution financière au cours des 12 derniers mois est je n'ai pas de compte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38-47-19-14</w:t>
            </w:r>
          </w:p>
        </w:tc>
        <w:tc>
          <w:tcPr>
            <w:tcW w:type="dxa" w:w="1662"/>
          </w:tcPr>
          <w:p>
            <w:r>
              <w:rPr>
                <w:sz w:val="14"/>
              </w:rPr>
              <w:t>8153fafc3d0643e1a1581b52a9959caf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LABA COULIBALY</w:t>
            </w:r>
          </w:p>
        </w:tc>
        <w:tc>
          <w:tcPr>
            <w:tcW w:type="dxa" w:w="3324"/>
          </w:tcPr>
          <w:p>
            <w:r>
              <w:rPr>
                <w:sz w:val="18"/>
              </w:rPr>
              <w:t>N/A</w:t>
            </w:r>
          </w:p>
        </w:tc>
        <w:tc>
          <w:tcPr>
            <w:tcW w:type="dxa" w:w="3324"/>
          </w:tcPr>
          <w:p>
            <w:r/>
            <w:hyperlink r:id="rId14">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(6500 Fcfa) dépensé ou reçu en cadeau pour les recharges internet ou de forfaits de données mobiles(hors appels vocaux), aucours des 30 derniers jours de  MAIMOUNA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LABA COULIBALY  n'arrive pas  à comprendre un petit texte lu dans une langue locale (s02q03). Veuillez corriger ou donner des explications au QG. Peu probable! LABA COULIBALY  ne sait ni lire, ni écrire, ni comprendre dans aucune des langues  (s02q01,s02q02,s02q03). Veuillez corriger ou donner des explications au QG. </w:t>
        <w:br/>
        <w:t>- Peu probable! MOUHAMED DIOP  n'arrive pas  à comprendre un petit texte lu dans une langue locale (s02q03). Veuillez corriger ou donner des explications au QG. Avertissement!! MOUHAMED DIOP qui sait écrire en français doit pouvoir lire en français. Dans les milieux urbains c'est peu probable de voir une école dont les élèves ou étudiants ne dépensent pas en frais d'uniformes, prière de verifier pour MOUHAMED DIOP et corriger ou confirmer avec le QG. Le montant des autres depenses pour l'année scolaire de MOUHAMED DIOP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(150 Fcfa) de Soumbala (moutarde africaine) en Boule (dankk)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(600 Fcfa) de Poivron frais en Pièce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LABA  COULIBALY avec une taille de 4 personnes a consommé 12 Gousse en Petit de Ail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LABA  COULIBALY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69-15-01-81</w:t>
            </w:r>
          </w:p>
        </w:tc>
        <w:tc>
          <w:tcPr>
            <w:tcW w:type="dxa" w:w="1662"/>
          </w:tcPr>
          <w:p>
            <w:r>
              <w:rPr>
                <w:sz w:val="14"/>
              </w:rPr>
              <w:t>4306ef57ca2447c2b17c430d21819750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MBOSSE DIOP</w:t>
            </w:r>
          </w:p>
        </w:tc>
        <w:tc>
          <w:tcPr>
            <w:tcW w:type="dxa" w:w="3324"/>
          </w:tcPr>
          <w:p>
            <w:r>
              <w:rPr>
                <w:sz w:val="18"/>
              </w:rPr>
              <w:t>N/A</w:t>
            </w:r>
          </w:p>
        </w:tc>
        <w:tc>
          <w:tcPr>
            <w:tcW w:type="dxa" w:w="3324"/>
          </w:tcPr>
          <w:p>
            <w:r/>
            <w:hyperlink r:id="rId15">
              <w:r>
                <w:rPr>
                  <w:color w:val="0563C1"/>
                  <w:u w:val="single"/>
                </w:rPr>
                <w:t>NDAR GOU NDAW</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CISSOKHO  manquent, s'il vous plait pouvez-vous fournir d'effort pour avoir ces informations. </w:t>
        <w:br/>
        <w:t xml:space="preserve">- Les informations sur l'acte de naissance (ni Jours, ni mois et ni années) de  COUMBA SY  manquent, s'il vous plait pouvez-vous fournir d'effort pour avoir ces informations. </w:t>
        <w:br/>
        <w:t>- Les informations sur l'acte de naissance (ni Jours, ni mois et ni années) de  IBOU SY  manquent, s'il vous plait pouvez-vous fournir d'effort pour avoir ces informations.</w:t>
      </w:r>
    </w:p>
    <w:p>
      <w:r>
        <w:rPr>
          <w:b/>
          <w:color w:val="4672C4"/>
          <w:sz w:val="22"/>
        </w:rPr>
        <w:t>&gt;&gt; Section2 - Education</w:t>
      </w:r>
    </w:p>
    <w:p>
      <w:pPr>
        <w:ind w:left="283"/>
      </w:pPr>
      <w:r>
        <w:rPr>
          <w:sz w:val="20"/>
        </w:rPr>
        <w:t xml:space="preserve">- Peu probable! ADAMA DIENG  n'arrive pas  à comprendre un petit texte lu dans une langue locale (s02q03). Veuillez corriger ou donner des explications au QG. </w:t>
        <w:br/>
        <w:t xml:space="preserve">- Peu probable! AMINATA CISSOKHO  n'arrive pas  à comprendre un petit texte lu dans une langue locale (s02q03).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Attention ! Le frais de scolarité (112500 Fcfa) de COUMBA SY en 6ème année de Primaire est relativement élevé par rapport aux autres frais de scolarités observés dans cette zone. Prière de corriger ou de confirmer avec le QG. </w:t>
        <w:br/>
        <w:t xml:space="preserve">- Peu probable! IBOU SY  n'arrive pas  à comprendre un petit texte lu dans une langue locale (s02q03). Veuillez corriger ou donner des explications au QG. </w:t>
        <w:br/>
        <w:t xml:space="preserve">- Peu probable! MAME COUMBA DIOP  n'arrive pas  à comprendre un petit texte lu dans une langue locale (s02q03). Veuillez corriger ou donner des explications au QG. La raison principale que MAME COUMBA DIOP n'a pas été à l'école entre 2024/2025 est trop âgée et semble exister dans les modalités, prière de prendre attache avec le QG pour plus d'explication afin de la classer bien. </w:t>
        <w:br/>
        <w:t xml:space="preserve">- Peu probable! ROUGUI SY  n'arrive pas  à comprendre un petit texte lu dans une langue locale (s02q03). Veuillez corriger ou donner des explications au QG. Peu probable! ROUGUI SY  ne sait ni lire, ni écrire, ni comprendre dans aucune des langues  (s02q01,s02q02,s02q03). Veuillez corriger ou donner des explications au QG. Peu plausible ROUGUI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ROUGUI SY et corriger ou confirmer avec le QG. Attention ! Le frais de scolarité (176000 Fcfa) de ROUGUI SY en 1ére année de Primaire est relativement élevé par rapport aux autres frais de scolarités observés dans cette zone. Prière de corriger ou de confirmer avec le QG. </w:t>
        <w:br/>
        <w:t>- Peu probable! SEYDOU NDIAYE  n'arrive pas  à comprendre un petit texte lu dans une langue locale (s02q03). Veuillez corriger ou donner des explications au QG. Incohérence!! SEYDOU NDIAYE fréquente l'école  mais ne paie ni la scolarité ni la cotisation, prière de corriger ou fournir une explication à cela. Le montant des frais pour les cahiers et autres matériels scolaires pour l'année scolaire de SEYDOU NDIAYE est de 0 FCFA, SEYDOU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AMINATA CISSOKHO est un Agents de services commerciaux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AMINATA CISSOKHO est un Agents de services commerciaux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Pain moderne (Baguette) est kiosque de pain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(200 Fcfa) de Feuilles de  Haricot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(400 Fcfa) de Carotte en Tas (Moyen) est relativement élevé par rapport aux autres prix observés dans cette zone. Prière de corriger ou de confirmer avec le QG. Attention ! Le prix unitaire d'achat (400 Fcfa) de Poivre en Sachets (Moyen) est relativement élevé par rapport aux autres prix observés dans cette zone. Prière de corriger ou de confirmer avec le QG. Attention ! Le prix unitaire d'achat (500 Fcfa) de Mâchoiron séchée (Kon) en Tas (Petit)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80 Bidon 20l de taille unique de Eau minérale/filtrée en bouteille locale  ce qui semble incoherent pour une consommation aucours des 7 derniers jours, prière de verifier et corriger. Avertissement!!! Le ménage a consommé 80 Bidon 20l taille unique de Eau minérale/filtrée en bouteille locale, cette quantité semble anormale pour une consommation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portes et fenêtres en métal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COUMBA DIOP(DIT MBOSSE DIOP)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78-37-98-76</w:t>
            </w:r>
          </w:p>
        </w:tc>
        <w:tc>
          <w:tcPr>
            <w:tcW w:type="dxa" w:w="1662"/>
          </w:tcPr>
          <w:p>
            <w:r>
              <w:rPr>
                <w:sz w:val="14"/>
              </w:rPr>
              <w:t>2c9c2226313444b2a4af5edfb3abd347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KEITA</w:t>
            </w:r>
          </w:p>
        </w:tc>
        <w:tc>
          <w:tcPr>
            <w:tcW w:type="dxa" w:w="3324"/>
          </w:tcPr>
          <w:p>
            <w:r>
              <w:rPr>
                <w:sz w:val="18"/>
              </w:rPr>
              <w:t>N/A</w:t>
            </w:r>
          </w:p>
        </w:tc>
        <w:tc>
          <w:tcPr>
            <w:tcW w:type="dxa" w:w="3324"/>
          </w:tcPr>
          <w:p>
            <w:r/>
            <w:hyperlink r:id="rId16">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AICHA KEITA est trop jeune (5 ans) pour fournir des informations correctes. Prière de refaire la section 1 pour AICHA KEITA en demandant à un adulte de répondre aux questions à sa place. </w:t>
        <w:br/>
        <w:t xml:space="preserve">- Attention ! Vous avez déclaré en s01q00 que le répondant est la personne elle-même, or BINETA KEITA est trop jeune (9 ans) pour fournir des informations correctes. Prière de refaire la section 1 pour BINETA KEITA en demandant à un adulte de répondre aux questions à sa place. </w:t>
        <w:br/>
        <w:t xml:space="preserve">- Attention ! Vous avez déclaré en s01q00 que le répondant est la personne elle-même, or BOCAR KEITA est trop jeune (2 ans) pour fournir des informations correctes. Prière de refaire la section 1 pour BOCAR KEITA en demandant à un adulte de répondre aux questions à sa place. </w:t>
        <w:br/>
        <w:t xml:space="preserve">- Attention ! Vous avez déclaré en s01q00 que le répondant est la personne elle-même, or BOUBACAR KEITA est trop jeune (4 ans) pour fournir des informations correctes. Prière de refaire la section 1 pour BOUBACAR KEITA en demandant à un adulte de répondre aux questions à sa place. </w:t>
        <w:br/>
        <w:t xml:space="preserve">- Attention ! Vous avez déclaré en s01q00 que le répondant est la personne elle-même, or FATOUMATA  F KEITA est trop jeune (9 ans) pour fournir des informations correctes. Prière de refaire la section 1 pour FATOUMATA  F KEITA en demandant à un adulte de répondre aux questions à sa place. </w:t>
        <w:br/>
        <w:t xml:space="preserve">- Attention ! Vous avez déclaré en s01q00 que le répondant est la personne elle-même, or MASSARA KEITA est trop jeune (9 ans) pour fournir des informations correctes. Prière de refaire la section 1 pour MASSARA KEITA en demandant à un adulte de répondre aux questions à sa place. </w:t>
        <w:br/>
        <w:t>- La raison principale pour laquelle que SALY S KEITA est venu vivre dans cette localité est confiée à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ABDOURAHMANE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ABDOURAHMANE KEITA avec le QG ou apporter les corrections nécessaires. Attention ! Le frais de scolarité (35000 Fcfa) de ABDOURAHMANE KEITA en 6ème année de Primaire est relativement élevé par rapport aux autres frais de scolarités observés dans cette zone. Prière de corriger ou de confirmer avec le QG. </w:t>
        <w:b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La raison principale que ADAMA CAMARA n'a pas fait des études dans une école formelle est choix des parents pour le coran et semble exister dans les modalités, prière de prendre attache avec le QG pour plus d'explication afin de la classer bien. </w:t>
        <w:br/>
        <w:t xml:space="preserve">- Peu probable! AICHA KEITA  n'arrive pas  à comprendre un petit texte lu dans une langue locale (s02q03). Veuillez corriger ou donner des explications au QG. Peu probable! AICHA KEITA  ne sait ni lire, ni écrire, ni comprendre dans aucune des langues  (s02q01,s02q02,s02q03). Veuillez corriger ou donner des explications au QG. La raison principale que AICHA KEITA n'a pas fait des études dans une école formelle est préférence francoarabe et semble exister dans les modalités, prière de prendre attache avec le QG pour plus d'explication afin de la classer bien. </w:t>
        <w:br/>
        <w:t xml:space="preserve">- Peu probable! AWA D KEITA  n'arrive pas  à comprendre un petit texte lu dans une langue locale (s02q03). Veuillez corriger ou donner des explications au QG. Peu probable! AWA D KEITA  ne sait ni lire, ni écrire, ni comprendre dans aucune des langues  (s02q01,s02q02,s02q03). Veuillez corriger ou donner des explications au QG. La raison principale que AWA D KEITA n'a pas fait des études dans une école formelle est coran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w:t>
        <w:br/>
        <w:t xml:space="preserve">- Peu probable! BINETA KEITA  n'arrive pas  à comprendre un petit texte lu dans une langue locale (s02q03). Veuillez corriger ou donner des explications au QG. Peu probable! BINETA KEITA  ne sait ni lire, ni écrire, ni comprendre dans aucune des langues  (s02q01,s02q02,s02q03). Veuillez corriger ou donner des explications au QG. La raison principale que BINETA KEITA n'a pas fait des études dans une école formelle est préférence pour le coran et semble exister dans les modalités, prière de prendre attache avec le QG pour plus d'explication afin de la classer bien. </w:t>
        <w:br/>
        <w:t xml:space="preserve">- Peu probable! BOUBACAR  N KEITA  n'arrive pas  à comprendre un petit texte lu dans une langue locale (s02q03). Veuillez corriger ou donner des explications au QG. Peu probable! BOUBACAR  N KEITA  ne sait ni lire, ni écrire, ni comprendre dans aucune des langues  (s02q01,s02q02,s02q03). Veuillez corriger ou donner des explications au QG. La raison principale que BOUBACAR  N KEITA n'a pas fait des études dans une école formelle est coran et semble exister dans les modalités, prière de prendre attache avec le QG pour plus d'explication afin de la classer bien. </w:t>
        <w:br/>
        <w:t xml:space="preserve">- Peu probable! BOUBACAR KEITA  n'arrive pas  à comprendre un petit texte lu dans une langue locale (s02q03). Veuillez corriger ou donner des explications au QG. Peu probable! BOUBACAR KEITA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BOUBACAR KEITA avec le QG ou apporter les corrections nécessaires. </w:t>
        <w:br/>
        <w:t xml:space="preserve">- Peu probable! FATOUMATA  A KEITA  n'arrive pas  à comprendre un petit texte lu dans une langue locale (s02q03). Veuillez corriger ou donner des explications au QG. Peu probable! FATOUMATA  A KEITA  ne sait ni lire, ni écrire, ni comprendre dans aucune des langues  (s02q01,s02q02,s02q03). Veuillez corriger ou donner des explications au QG. La raison principale que FATOUMATA  A KEITA n'a pas fait des études dans une école formelle est coran et semble exister dans les modalités, prière de prendre attache avec le QG pour plus d'explication afin de la classer bien. </w:t>
        <w:br/>
        <w:t xml:space="preserve">- Peu probable! FATOUMATA  F KEITA  n'arrive pas  à comprendre un petit texte lu dans une langue locale (s02q03). Veuillez corriger ou donner des explications au QG. Peu probable! FATOUMATA  F KEITA  ne sait ni lire, ni écrire, ni comprendre dans aucune des langues  (s02q01,s02q02,s02q03). Veuillez corriger ou donner des explications au QG. La raison principale que FATOUMATA  F KEITA n'a pas fait des études dans une école formelle est coran et semble exister dans les modalités, prière de prendre attache avec le QG pour plus d'explication afin de la classer bien. </w:t>
        <w:br/>
        <w:t xml:space="preserve">- Peu probable! FATOUMATA KEITA  n'arrive pas  à comprendre un petit texte lu dans une langue locale (s02q03). Veuillez corriger ou donner des explications au QG. Peu probable! FATOUMATA KEITA  ne sait ni lire, ni écrire, ni comprendre dans aucune des langues  (s02q01,s02q02,s02q03). Veuillez corriger ou donner des explications au QG. </w:t>
        <w:br/>
        <w:t xml:space="preserve">- Peu probable! MARIAMA S KEITA  n'arrive pas  à comprendre un petit texte lu dans une langue locale (s02q03). Veuillez corriger ou donner des explications au QG. Peu probable! MARIAMA S KEITA  ne sait ni lire, ni écrire, ni comprendre dans aucune des langues  (s02q01,s02q02,s02q03). Veuillez corriger ou donner des explications au QG. La raison principale que MARIAMA S KEITA n'a pas fait des études dans une école formelle est coran et semble exister dans les modalités, prière de prendre attache avec le QG pour plus d'explication afin de la classer bien. </w:t>
        <w:br/>
        <w:t xml:space="preserve">- Peu probable! MASSARA F KEITA  n'arrive pas  à comprendre un petit texte lu dans une langue locale (s02q03). Veuillez corriger ou donner des explications au QG. Peu probable! MASSARA F KEITA  ne sait ni lire, ni écrire, ni comprendre dans aucune des langues  (s02q01,s02q02,s02q03). Veuillez corriger ou donner des explications au QG. La raison principale que MASSARA F KEITA n'a pas fait des études dans une école formelle est étude francoarabe et semble exister dans les modalités, prière de prendre attache avec le QG pour plus d'explication afin de la classer bien. </w:t>
        <w:br/>
        <w:t xml:space="preserve">- Peu probable! MASSARA KEITA  n'arrive pas  à comprendre un petit texte lu dans une langue locale (s02q03). Veuillez corriger ou donner des explications au QG. Peu probable! MASSARA KEITA  ne sait ni lire, ni écrire, ni comprendre dans aucune des langues  (s02q01,s02q02,s02q03). Veuillez corriger ou donner des explications au QG. La raison principale que MASSARA KEITA n'a pas fait des études dans une école formelle est coran et semble exister dans les modalités, prière de prendre attache avec le QG pour plus d'explication afin de la classer bien. </w:t>
        <w:br/>
        <w:t xml:space="preserve">- Peu probable! NANVASSA KEITA  n'arrive pas  à comprendre un petit texte lu dans une langue locale (s02q03). Veuillez corriger ou donner des explications au QG. Incohérence!! Le niveau d'études le plus élevé atteint par NANVASSA KEITA est Secondaire Technique et Professionnel et le diplôme le plus elevé obtenu par NANVASSA KEITA est CEP. </w:t>
        <w:br/>
        <w:t xml:space="preserve">- Peu probable! OUMOU KALSOUM KEITA  n'arrive pas  à comprendre un petit texte lu dans une langue locale (s02q03). Veuillez corriger ou donner des explications au QG. Peu probable! OUMOU KALSOUM KEITA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La raison principale que OUMOU KEITA n'a pas fait des études dans une école formelle est étude coranique et semble exister dans les modalités, prière de prendre attache avec le QG pour plus d'explication afin de la classer bien. </w:t>
        <w:br/>
        <w:t xml:space="preserve">- Peu probable! ROKHAYA KEITA  n'arrive pas  à comprendre un petit texte lu dans une langue locale (s02q03). Veuillez corriger ou donner des explications au QG. Peu probable! ROKHAYA KEITA  ne sait ni lire, ni écrire, ni comprendre dans aucune des langues  (s02q01,s02q02,s02q03). Veuillez corriger ou donner des explications au QG. La raison principale que ROKHAYA KEITA n'a pas fait des études dans une école formelle est école francoarabe et semble exister dans les modalités, prière de prendre attache avec le QG pour plus d'explication afin de la classer bien. </w:t>
        <w:br/>
        <w:t xml:space="preserve">- Peu probable! SALY KEITA  n'arrive pas  à comprendre un petit texte lu dans une langue locale (s02q03). Veuillez corriger ou donner des explications au QG. Peu probable! SALY KEITA  ne sait ni lire, ni écrire, ni comprendre dans aucune des langues  (s02q01,s02q02,s02q03). Veuillez corriger ou donner des explications au QG. La raison principale que SALY KEITA n'a pas fait des études dans une école formelle est coran et semble exister dans les modalités, prière de prendre attache avec le QG pour plus d'explication afin de la classer bien. </w:t>
        <w:br/>
        <w:t xml:space="preserve">- Peu probable! SALY S KEITA  n'arrive pas  à comprendre un petit texte lu dans une langue locale (s02q03). Veuillez corriger ou donner des explications au QG. Peu probable! SALY S KEITA  ne sait ni lire, ni écrire, ni comprendre dans aucune des langues  (s02q01,s02q02,s02q03). Veuillez corriger ou donner des explications au QG. La raison principale que SALY S KEITA n'a pas fait des études dans une école formelle est coran et semble exister dans les modalités, prière de prendre attache avec le QG pour plus d'explication afin de la classer bien. </w:t>
        <w:br/>
        <w:t xml:space="preserve">- Peu probable! SEYNABOU KEITA  n'arrive pas  à comprendre un petit texte lu dans une langue locale (s02q03). Veuillez corriger ou donner des explications au QG. Peu probable! SEYNABOU KEITA  ne sait ni lire, ni écrire, ni comprendre dans aucune des langues  (s02q01,s02q02,s02q03). Veuillez corriger ou donner des explications au QG. La raison principale que SEYNABOU KEITA n'a pas fait des études dans une école formelle est préférence pour le coran et semble exister dans les modalités, prière de prendre attache avec le QG pour plus d'explication afin de la classer bien. </w:t>
        <w:br/>
        <w:t xml:space="preserve">- Peu probable! SITA KEITA  n'arrive pas  à comprendre un petit texte lu dans une langue locale (s02q03). Veuillez corriger ou donner des explications au QG. Peu probable! SITA KEITA  ne sait ni lire, ni écrire, ni comprendre dans aucune des langues  (s02q01,s02q02,s02q03). Veuillez corriger ou donner des explications au QG. </w:t>
        <w:br/>
        <w:t>- Peu probable! YANKHOBA NDIAYE  n'arrive pas  à comprendre un petit texte lu dans une langue locale (s02q03). Veuillez corriger ou donner des explications au QG. Peu probable! YANKHOBA NDIAYE  ne sait ni lire, ni écrire, ni comprendre dans aucune des langues  (s02q01,s02q02,s02q03). Veuillez corriger ou donner des explications au QG. La raison principale que YANKHOBA NDIAYE n'a pas fait des études dans une école formelle est choix pour le coran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AWA D KEITA semble faible (voir nul) ou élevé, prière de corriger. </w:t>
        <w:br/>
        <w:t>- Le montant(800 FCFA) des dépenses pour chaque visite prénatale de AWA KEITA semble faible (voir nul) ou élevé, prière de corriger.</w:t>
      </w:r>
    </w:p>
    <w:p>
      <w:r>
        <w:rPr>
          <w:b/>
          <w:color w:val="4672C4"/>
          <w:sz w:val="22"/>
        </w:rPr>
        <w:t>&gt;&gt; Section4a - Emploi</w:t>
      </w:r>
    </w:p>
    <w:p>
      <w:pPr>
        <w:ind w:left="283"/>
      </w:pPr>
      <w:r>
        <w:rPr>
          <w:sz w:val="20"/>
        </w:rPr>
        <w:t xml:space="preserve">- La  raison principale que ADAMA CAMARA n'a pas cherché du travail au cours des 30 derniers jours est étude coranique et semble exister dans les modalités, prière de prendre attache avec le QG pour plus d'explication afin de la classer bien. </w:t>
        <w:br/>
        <w:t xml:space="preserve">-  La  raison principale que BINETA KEITA n'a pas cherché du travail au cours des 30 derniers jours est études coranique et semble exister dans les modalités, prière de prendre attache avec le QG pour plus d'explication afin de la classer bien. </w:t>
        <w:br/>
        <w:t xml:space="preserve">-  La  raison principale que BOUBACAR  N KEITA n'a pas cherché du travail au cours des 30 derniers jours est malade mental il voyageait mais ses business sont aux arrêts depuis 5 ans et semble exister dans les modalités, prière de prendre attache avec le QG pour plus d'explication afin de la classer bien. </w:t>
        <w:br/>
        <w:t xml:space="preserve">-  La  raison principale que MASSARA F KEITA n'a pas cherché du travail au cours des 30 derniers jours est études coranique et semble exister dans les modalités, prière de prendre attache avec le QG pour plus d'explication afin de la classer bien. </w:t>
        <w:br/>
        <w:t xml:space="preserve">-  La  raison principale que MASSARA KEITA n'a pas cherché du travail au cours des 30 derniers jours est études coranique et semble exister dans les modalités, prière de prendre attache avec le QG pour plus d'explication afin de la classer bien. </w:t>
        <w:br/>
        <w:t xml:space="preserve">-  La  raison principale que NANVASSA KEITA n'a pas cherché du travail au cours des 30 derniers jours est malade mentale elle a arrêté les études à cause des crises répétitives et semble exister dans les modalités, prière de prendre attache avec le QG pour plus d'explication afin de la classer bien. </w:t>
        <w:br/>
        <w:t xml:space="preserve">-  La  raison principale que OUMOU KEITA n'a pas cherché du travail au cours des 30 derniers jours est études coranique et semble exister dans les modalités, prière de prendre attache avec le QG pour plus d'explication afin de la classer bien. </w:t>
        <w:br/>
        <w:t xml:space="preserve">-  La  raison principale que ROKHAYA KEITA n'a pas cherché du travail au cours des 30 derniers jours est étude coranique et semble exister dans les modalités, prière de prendre attache avec le QG pour plus d'explication afin de la classer bien. </w:t>
        <w:br/>
        <w:t xml:space="preserve">-  La  raison principale que SALY S KEITA n'a pas cherché du travail au cours des 30 derniers jours est manque de clients dans les ateliers et semble exister dans les modalités, prière de prendre attache avec le QG pour plus d'explication afin de la classer bien. </w:t>
        <w:br/>
        <w:t xml:space="preserve">- Avertissement! AWA D KEITA n'a consacré aucune heure pour aucun des travaux du ménage, prière de regarder les réponses prises dans les questions (s04q01 s04q02 s04q03 s04q04 s04q05 s04q06 s04q07 s04q08). </w:t>
        <w:br/>
        <w:t xml:space="preserve">- Avertissement! FATOUMATA  A KEITA n'a consacré aucune heure pour aucun des travaux du ménage, prière de regarder les réponses prises dans les questions (s04q01 s04q02 s04q03 s04q04 s04q05 s04q06 s04q07 s04q08).  La  raison principale que FATOUMATA  A KEITA n'a pas cherché du travail au cours des 30 derniers jours est partie en voyage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YANKHOBA NDIAYE n'a consacré aucune heure pour les travaux cités en s04q01, s04q02, s04q03, s04q04, s04q05, s04q06, s04q07 et s04q08.Prière de regarder pour corriger ou confirmer avec le QG.  La raison pourquoi YANKHOBA NDIAYE n'a pas travaillé au cours des 7 derniers jours est Fermeture définitive de la boulangerie et semble avoir un emploi ou exister dans les modalités, prière de de bien regarder l'emploi YANKHOBA NDIAYE  ou de prendre attache avec le QG pour plus d'explication afin de la classer bien. </w:t>
        <w:br/>
        <w:t>- Avertissement! SALY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KEITA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BOUBACAR  N KEITA n'a pas demandé de crédit auprès d'une institution financière au cours des 12 derniers mois est malade mentale et semble exister dans les modalités, prière de prendre attache avec le QG pour plus d'explication afin de la classer bien. </w:t>
        <w:br/>
        <w:t xml:space="preserve">-  La  raison pourquoi MASSARA F KEITA n'a pas demandé de crédit auprès d'une institution financière au cours des 12 derniers mois est elle est jeune et semble exister dans les modalités, prière de prendre attache avec le QG pour plus d'explication afin de la classer bien. </w:t>
        <w:br/>
        <w:t>-  La  raison pourquoi NANVASSA KEITA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9 Tas Moyen de Capitaine frais, cette quantité semble anormale pour une consommation des 7 derniers jours.Prière de corriger ou de confirmer avec le QG. Le prix d'achat unitaire (240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jus bissap et glace,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fabrication de jus et vente de glace et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fabrication de jus et vente de glace et eau fraîche dit avoir obtenu une valeur sur les marchandises vendu en etat et les marchandises vendu après transformation. L'entreprise fabrication de jus et vente de glace et eau fraîche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xml:space="preserve">- Attention ! Tablette a été revendu à 100000 Fcfa qui est relativement élevé par rapport aux autres prix de revente observés dans cette zone. Prière de corriger ou de confirmer avec le QG. </w:t>
        <w:br/>
        <w:t xml:space="preserve">- Attention ! Ventilateur sur pied a été revendu à 20000 Fcfa qui est relativement élevé par rapport aux autres prix de revente observés dans cette zone. Prière de corriger ou de confirmer avec le QG. </w:t>
        <w:br/>
        <w:t xml:space="preserve">- Avertissement!!! Le prix d'achat (100000) de l'article  Matelas simple est inférieur aux prix de revente (200000)  avec l'âge du bien atteignant 1 ans. Prière de vérifier ou confirmer avec l'enquêté et mettre les bonnes valeurs après verification, s'il le faut. Attention ! Matelas simple a été revendu à 200000 Fcfa qui est relativement élevé par rapport aux autres prix de revente observés dans cette zone. Prière de corriger ou de confirmer avec le QG. </w:t>
        <w:br/>
        <w:t xml:space="preserve">- Avertissement!!! Le prix d'achat (15000) de l'article  Bonbonne de gaz est inférieur aux prix de revente (20000)  avec l'âge du bien atteignant 3 ans. Prière de vérifier ou confirmer avec l'enquêté et mettre les bonnes valeurs après verification, s'il le faut. </w:t>
        <w:br/>
        <w:t xml:space="preserve">- Avertissement!!! Le prix d'achat (150000) de l'article  Table à manger  (table + chaises) est inférieur aux prix de revente (250000)  avec l'âge du bien atteignant 1 ans. Prière de vérifier ou confirmer avec l'enquêté et mettre les bonnes valeurs après verification, s'il le faut. Attention ! Table à manger  (table + chaises) a été revendu à 250000 Fcfa qui est relativement élevé par rapport aux autres prix de revente observés dans cette zone. Prière de corriger ou de confirmer avec le QG. </w:t>
        <w:br/>
        <w:t xml:space="preserve">- Avertissement!!! Le prix d'achat (300000) de l'article  Armoires et autres meubles est inférieur aux prix de revente (350000)  avec l'âge du bien atteignant 1 ans. Prière de vérifier ou confirmer avec l'enquêté et mettre les bonnes valeurs après verification, s'il le faut. Attention ! Armoires et autres meubles a été revendu à 350000 Fcfa qui est relativement élevé par rapport aux autres prix de revente observés dans cette zone. Prière de corriger ou de confirmer avec le QG. </w:t>
        <w:br/>
        <w:t xml:space="preserve">-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(800000) de l'article  Salon  (Fauteuils et table basse) est inférieur aux prix de revente (2000000)  avec l'âge du bien atteignant 2 ans. Prière de vérifier ou confirmer avec l'enquêté et mettre les bonnes valeurs après verification, s'il le faut. Attention ! Salon  (Fauteuils et table basse) a été revendu à 2000000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KEITA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15-29-28-85</w:t>
            </w:r>
          </w:p>
        </w:tc>
        <w:tc>
          <w:tcPr>
            <w:tcW w:type="dxa" w:w="1662"/>
          </w:tcPr>
          <w:p>
            <w:r>
              <w:rPr>
                <w:sz w:val="14"/>
              </w:rPr>
              <w:t>644c9c99364d44889c478dcb4f7fd77b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ARAFAN DIOUF</w:t>
            </w:r>
          </w:p>
        </w:tc>
        <w:tc>
          <w:tcPr>
            <w:tcW w:type="dxa" w:w="3324"/>
          </w:tcPr>
          <w:p>
            <w:r>
              <w:rPr>
                <w:sz w:val="18"/>
              </w:rPr>
              <w:t>N/A</w:t>
            </w:r>
          </w:p>
        </w:tc>
        <w:tc>
          <w:tcPr>
            <w:tcW w:type="dxa" w:w="3324"/>
          </w:tcPr>
          <w:p>
            <w:r/>
            <w:hyperlink r:id="rId17">
              <w:r>
                <w:rPr>
                  <w:color w:val="0563C1"/>
                  <w:u w:val="single"/>
                </w:rPr>
                <w:t>NDAR GOU NDAW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ARFAN DIOUF  n'arrive pas  à comprendre un petit texte lu dans une langue locale (s02q03). Veuillez corriger ou donner des explications au QG. Peu probable! ARFAN DIOUF  ne sait ni lire, ni écrire, ni comprendre dans aucune des langues  (s02q01,s02q02,s02q03). Veuillez corriger ou donner des explications au QG. La raison principale que ARFAN DIOUF n'a pas fait des études dans une école formelle est mon éducateur avait préféré le coran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ARFAN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18-21-48-44</w:t>
            </w:r>
          </w:p>
        </w:tc>
        <w:tc>
          <w:tcPr>
            <w:tcW w:type="dxa" w:w="1662"/>
          </w:tcPr>
          <w:p>
            <w:r>
              <w:rPr>
                <w:sz w:val="14"/>
              </w:rPr>
              <w:t>90b0afee1d0c442baade4b6a553da24c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FAYE</w:t>
            </w:r>
          </w:p>
        </w:tc>
        <w:tc>
          <w:tcPr>
            <w:tcW w:type="dxa" w:w="3324"/>
          </w:tcPr>
          <w:p>
            <w:r>
              <w:rPr>
                <w:sz w:val="18"/>
              </w:rPr>
              <w:t>N/A</w:t>
            </w:r>
          </w:p>
        </w:tc>
        <w:tc>
          <w:tcPr>
            <w:tcW w:type="dxa" w:w="3324"/>
          </w:tcPr>
          <w:p>
            <w:r/>
            <w:hyperlink r:id="rId18">
              <w:r>
                <w:rPr>
                  <w:color w:val="0563C1"/>
                  <w:u w:val="single"/>
                </w:rPr>
                <w:t>� l 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BABACAR FAYE  possède un téléphone android mais dit n'avoir pas accès à l'internet, prière de confirmer cette information avec le QG ou la corriger. Incoherence! BABACAR FAYE dispose d'un téléphone portable à s01q39, donc la raison évoquée ne peut pas être (ne dispose pas d'appareil). L'utilisations de l'internet  de BABACAR FAYE est Causerie sur Serigne TOUBA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La raison principale que BABACAR FAYE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Appareil anti moustique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BABACAR FAYE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FAYE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s'est déplacé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Attention ! Ventilateur sur pied a été revendu à 20000 Fcfa qui est relativement élevé par rapport aux autres prix de revente observés dans cette zone. Prière de corriger ou de confirmer avec le QG. </w:t>
        <w:br/>
        <w:t xml:space="preserve">- Avertissement!!! Le prix d'achat (70000) de l'article  Bicyclette, vélo de course est inférieur aux prix de revente (80000)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387457,-16.0689777" TargetMode="External"/><Relationship Id="rId10" Type="http://schemas.openxmlformats.org/officeDocument/2006/relationships/hyperlink" Target="https://www.google.com/maps?q=14.1396967,-16.0670634" TargetMode="External"/><Relationship Id="rId11" Type="http://schemas.openxmlformats.org/officeDocument/2006/relationships/hyperlink" Target="https://www.google.com/maps?q=14.170596966666668,-16.05935698333333" TargetMode="External"/><Relationship Id="rId12" Type="http://schemas.openxmlformats.org/officeDocument/2006/relationships/hyperlink" Target="https://www.google.com/maps?q=14.1684261,-16.0596637" TargetMode="External"/><Relationship Id="rId13" Type="http://schemas.openxmlformats.org/officeDocument/2006/relationships/hyperlink" Target="https://www.google.com/maps?q=14.140719816666667,-16.0681654" TargetMode="External"/><Relationship Id="rId14" Type="http://schemas.openxmlformats.org/officeDocument/2006/relationships/hyperlink" Target="https://www.google.com/maps?q=14.1684209,-16.0596779" TargetMode="External"/><Relationship Id="rId15" Type="http://schemas.openxmlformats.org/officeDocument/2006/relationships/hyperlink" Target="https://www.google.com/maps?q=14.139659233333335,-16.067027183333334" TargetMode="External"/><Relationship Id="rId16" Type="http://schemas.openxmlformats.org/officeDocument/2006/relationships/hyperlink" Target="https://www.google.com/maps?q=14.1407026,-16.0678354" TargetMode="External"/><Relationship Id="rId17" Type="http://schemas.openxmlformats.org/officeDocument/2006/relationships/hyperlink" Target="https://www.google.com/maps?q=14.1402237,-16.0678039" TargetMode="External"/><Relationship Id="rId18" Type="http://schemas.openxmlformats.org/officeDocument/2006/relationships/hyperlink" Target="https://www.google.com/maps?q=14.1686887,-16.0639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