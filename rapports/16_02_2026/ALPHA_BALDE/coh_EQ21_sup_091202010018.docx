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091202010018</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Section4c</w:t>
            </w:r>
          </w:p>
        </w:tc>
        <w:tc>
          <w:tcPr>
            <w:tcW w:type="dxa" w:w="3324"/>
          </w:tcPr>
          <w:p>
            <w:r>
              <w:t>Emploi - Activite secondaire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Section18c</w:t>
            </w:r>
          </w:p>
        </w:tc>
        <w:tc>
          <w:tcPr>
            <w:tcW w:type="dxa" w:w="3324"/>
          </w:tcPr>
          <w:p>
            <w:r>
              <w:t>Cueillette</w:t>
            </w:r>
          </w:p>
        </w:tc>
        <w:tc>
          <w:tcPr>
            <w:tcW w:type="dxa" w:w="3324"/>
          </w:tcPr>
          <w:p>
            <w:r>
              <w:t>7</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94-26-96-01</w:t>
            </w:r>
          </w:p>
        </w:tc>
        <w:tc>
          <w:tcPr>
            <w:tcW w:type="dxa" w:w="1662"/>
          </w:tcPr>
          <w:p>
            <w:r>
              <w:rPr>
                <w:sz w:val="14"/>
              </w:rPr>
              <w:t>31c9878ce8e948c3b9c2fa70f0b9d45c</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DIOME</w:t>
            </w:r>
          </w:p>
        </w:tc>
        <w:tc>
          <w:tcPr>
            <w:tcW w:type="dxa" w:w="3324"/>
          </w:tcPr>
          <w:p>
            <w:r>
              <w:rPr>
                <w:sz w:val="18"/>
              </w:rPr>
              <w:t>N/A</w:t>
            </w:r>
          </w:p>
        </w:tc>
        <w:tc>
          <w:tcPr>
            <w:tcW w:type="dxa" w:w="3324"/>
          </w:tcPr>
          <w:p>
            <w:r/>
            <w:hyperlink r:id="rId9">
              <w:r>
                <w:rPr>
                  <w:color w:val="0563C1"/>
                  <w:u w:val="single"/>
                </w:rPr>
                <w:t>mar soulou</w:t>
              </w:r>
            </w:hyperlink>
          </w:p>
        </w:tc>
      </w:tr>
    </w:tbl>
    <w:p/>
    <w:p>
      <w:r>
        <w:rPr>
          <w:b/>
          <w:color w:val="4672C4"/>
          <w:sz w:val="22"/>
        </w:rPr>
        <w:t>&gt;&gt; Section1 - Caracteristiques des membres</w:t>
      </w:r>
    </w:p>
    <w:p>
      <w:pPr>
        <w:ind w:left="283"/>
      </w:pPr>
      <w:r>
        <w:rPr>
          <w:sz w:val="20"/>
        </w:rPr>
        <w:t>- Les catégories socioprofessionnelles du père biologique de  ABLAYE THIAM  ne sont pas coherentes, prière de corriger.</w:t>
      </w:r>
    </w:p>
    <w:p>
      <w:r>
        <w:rPr>
          <w:b/>
          <w:color w:val="4672C4"/>
          <w:sz w:val="22"/>
        </w:rPr>
        <w:t>&gt;&gt; Section2 - Education</w:t>
      </w:r>
    </w:p>
    <w:p>
      <w:pPr>
        <w:ind w:left="283"/>
      </w:pPr>
      <w:r>
        <w:rPr>
          <w:sz w:val="20"/>
        </w:rPr>
        <w:t xml:space="preserve">- Peu probable! AMY FAYE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w:t>
        <w:br/>
        <w:t xml:space="preserve">- Peu probable! MARIAMA FAYE  n'arrive pas  à comprendre un petit texte lu dans une langue locale (s02q03). Veuillez corriger ou donner des explications au QG. </w:t>
        <w:br/>
        <w:t>- Peu probable! OUMY DIOME  n'arrive pas  à comprendre un petit texte lu dans une langue locale (s02q03). Veuillez corriger ou donner des explications au QG. Peu probable! OUMY DIOME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AMY FAYE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FAYE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les informations de OUMY DIOME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OUMY DIOME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OUMY DIOME avec une taille de 6 personnes a consommé 35 miche en Moyen de Pain moderne (Baguette)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Poisson fumé type 4, cette quantité semble anormale pour une consommation des 7 derniers jours.Prière de corriger ou de confirmer avec le QG. Difficile de consommer le Sel en Boite (Autre que la boite/pot de tomate) Petit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DU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Attention ! Armoires et autres meubles a été revendu à 300000 Fcfa qui est relativement élevé par rapport aux autres prix de revente observés dans cette zone. Prière de corriger ou de confirmer avec le QG. </w:t>
        <w:br/>
        <w:t>- Attention ! Lit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jours total de la main-d'oeuvre non-familiale sur cette parcelle PARCELLE ARACHIDE au cours de la campagne pour la période de préparation du sol (labour) est de 30 jours qui semble faible ou élevé. Merci de corriger. Le salaire total payé de toutes catégories confondues par le ménage OUMY DIOME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OUMY DIOME pour la main-d'oeuvre non-familiale sur la parcelle PARCELLE ARACHIDE au cours de la campagne pour la période d'entretien du sol (sarclage, etc.) est de 0 qui semble élevé ou faible. Merci de corriger. Le salaire total payé de toutes catégories confondues par le ménage OUMY DIOME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OUMY DIOME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OUMY DIOME pour la main-d'oeuvre non-familiale sur la parcelle PARCELLE MIL au cours de la campagne pour la période d'entretien du sol (sarclage, etc.) est de 0 qui semble élevé ou faible. Merci de corriger. Le salaire total payé de toutes catégories confondues par le ménage OUMY DIOME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 Attention ! Le ménage a vendu 15 Poules / poulets à 30000 donc un prix unitaire d'achat (6000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44-01-33-95</w:t>
            </w:r>
          </w:p>
        </w:tc>
        <w:tc>
          <w:tcPr>
            <w:tcW w:type="dxa" w:w="1662"/>
          </w:tcPr>
          <w:p>
            <w:r>
              <w:rPr>
                <w:sz w:val="14"/>
              </w:rPr>
              <w:t>0d985da61d9f43e4a3c7456496f67457</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DIOUF</w:t>
            </w:r>
          </w:p>
        </w:tc>
        <w:tc>
          <w:tcPr>
            <w:tcW w:type="dxa" w:w="3324"/>
          </w:tcPr>
          <w:p>
            <w:r>
              <w:rPr>
                <w:sz w:val="18"/>
              </w:rPr>
              <w:t>N/A</w:t>
            </w:r>
          </w:p>
        </w:tc>
        <w:tc>
          <w:tcPr>
            <w:tcW w:type="dxa" w:w="3324"/>
          </w:tcPr>
          <w:p>
            <w:r/>
            <w:hyperlink r:id="rId10">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THIOR  n'arrive pas  à comprendre un petit texte lu dans une langue locale (s02q03). Veuillez corriger ou donner des explications au QG. Peu probable! AWA THIOR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Peu probable! MARIAMA DIOUF  n'arrive pas  à comprendre un petit texte lu dans une langue locale (s02q03). Veuillez corriger ou donner des explications au QG. Peu probable! MARIAMA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MARIAMA DIOUF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Beurre en Cuillère (Petit) est relativement élevé par rapport aux autres prix observés dans cette zone. Prière de corriger ou de confirmer avec le QG. Attention ! Le prix unitaire d'achat (100 Fcfa) de Chocolat pâte à tartiner en Cuillère (Petit) est relativement élevé par rapport aux autres prix observés dans cette zone. Prière de corriger ou de confirmer avec le QG. Attention ! Le prix unitaire d'achat (2916.667 Fcfa) de Huile de soja  en Litre (taille unique) est relativement élevé par rapport aux autres prix observés dans cette zone. Prière de corriger ou de confirmer avec le QG. Attention ! Le prix unitaire d'achat (50 Fcfa) de Aubergine sauvage  en Morceau (Portion) (Moyen) est relativement faible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DETAIL DE BONBON ET AUTRES SUCRERIES D’ENFANTS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Table à manger  (table + chaises) a été achété à 75000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MARIAMA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31-84-91-28</w:t>
            </w:r>
          </w:p>
        </w:tc>
        <w:tc>
          <w:tcPr>
            <w:tcW w:type="dxa" w:w="1662"/>
          </w:tcPr>
          <w:p>
            <w:r>
              <w:rPr>
                <w:sz w:val="14"/>
              </w:rPr>
              <w:t>80be71b6dda044e8a47af9ec4e5b8a46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DIOUF</w:t>
            </w:r>
          </w:p>
        </w:tc>
        <w:tc>
          <w:tcPr>
            <w:tcW w:type="dxa" w:w="3324"/>
          </w:tcPr>
          <w:p>
            <w:r>
              <w:rPr>
                <w:sz w:val="18"/>
              </w:rPr>
              <w:t>N/A</w:t>
            </w:r>
          </w:p>
        </w:tc>
        <w:tc>
          <w:tcPr>
            <w:tcW w:type="dxa" w:w="3324"/>
          </w:tcPr>
          <w:p>
            <w:r/>
            <w:hyperlink r:id="rId11">
              <w:r>
                <w:rPr>
                  <w:color w:val="0563C1"/>
                  <w:u w:val="single"/>
                </w:rPr>
                <w:t>CONCESSION</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BABACAR SARR est relativement élevé par rapport aux autres montants depansés observés dans cette zone. Prière de corriger ou de confirmer avec le QG. </w:t>
        <w:br/>
        <w:t>- Les informations sur l'acte de naissance (ni Jours, ni mois et ni années) de  FATOU DIOUF  manquent, s'il vous plait pouvez-vous fournir d'effort pour avoir ces informations. Les catégories socioprofessionnelles du père biologique de  FATOU DIOUF  ne sont pas coherentes, prière de corriger.</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w:t>
        <w:br/>
        <w:t xml:space="preserve">- Peu probable! BABACAR SARR  n'arrive pas  à comprendre un petit texte lu dans une langue locale (s02q03). Veuillez corriger ou donner des explications au QG. </w:t>
        <w:br/>
        <w:t xml:space="preserve">- Peu probable! BINTA DABA SARR  n'arrive pas  à comprendre un petit texte lu dans une langue locale (s02q03). Veuillez corriger ou donner des explications au QG. Le montant des autres depenses pour l'année scolaire de BINTA DABA SARR est faible ou élevé. veuillez, s'il vous plait, confirmer ces informations avec le QG ou apporter les corrections nécessaires. </w:t>
        <w:br/>
        <w:t xml:space="preserve">- Peu probable! FATOU DIOUF  n'arrive pas  à comprendre un petit texte lu dans une langue locale (s02q03). Veuillez corriger ou donner des explications au QG. </w:t>
        <w:br/>
        <w:t xml:space="preserve">- Peu probable! OMAR BASS  n'arrive pas  à comprendre un petit texte lu dans une langue locale (s02q03). Veuillez corriger ou donner des explications au QG. Peu probable! OMAR BASS  ne sait ni lire, ni écrire, ni comprendre dans aucune des langues  (s02q01,s02q02,s02q03). Veuillez corriger ou donner des explications au QG. </w:t>
        <w:br/>
        <w:t xml:space="preserve">- Peu probable! RAMATOULAYE FAYE  n'arrive pas  à comprendre un petit texte lu dans une langue locale (s02q03). Veuillez corriger ou donner des explications au QG. </w:t>
        <w:br/>
        <w:t>- Peu probable! SOULEYMANE SARR  n'arrive pas  à comprendre un petit texte lu dans une langue locale (s02q03). Veuillez corriger ou donner des explications au QG. Peu probable! SOULEYMANE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SARR n'a consacré aucune heure pour les travaux cités en s04q01, s04q02, s04q03, s04q04, s04q05, s04q06, s04q07 et s04q08.Prière de regarder pour corriger ou confirmer avec le QG.  La  raison principale que BABACAR SARR n'a pas cherché du travail au cours des 30 derniers jours est C’EST UN LUTTEUR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SOULEYMANE SARR a travaillés par mois semble être inférieur à 15. Veuillez, s'il vous plaît, confirmer cette information. Avertissement!! Le montant de SOULEYMANE SARR semble trop faible pour un salaire net gagné par semaine. Veuillez, s'il vous plaît, confirmer cette information avec le QG ou la corriger. </w:t>
        <w:br/>
        <w:t xml:space="preserve">- Attention! le nombre d'heure que ADAMA DIOUF a travaillé par jour semble être inferieur à 4, veuillez s'il vous plait confirmer cette information avec le QG. </w:t>
        <w:br/>
        <w:t xml:space="preserve">- Attention! le nombre d'heure que BABACAR SARR a travaillé par jour semble être inferieur à 4, veuillez s'il vous plait confirmer cette information avec le QG. Avertissement!! Le montant de BABACAR SARR semble trop élevé pour un salaire. Veuillez, s'il vous plaît, confirmer cette information avec le QG ou la corriger. </w:t>
        <w:br/>
        <w:t xml:space="preserve">- Attention! le nombre d'heure que OMAR BASS a travaillé par jour semble être inferieur à 4, veuillez s'il vous plait confirmer cette information avec le QG.  OMAR BASS est un agriculteur dans un milieu rural donc il travaille principalement  pour son propre compte ou contribue à une entreprise familiale, prière de regarder la question s04q46.  Incohérence! OMAR BASS  evolue dans l'agriculture mais est  considéré comme salarié ou stagiaire/apprenti non renuméré, prière de revoir la question s04q46 et corriger. Avertissement!! Le montant de OMAR BASS semble trop faible pour un salaire net gagné par semaine. Veuillez, s'il vous plaît, confirmer cette information avec le QG ou la corriger. </w:t>
        <w:br/>
        <w:t>- Nombre de mois exercé par RAMATOULAYE FAYE dans l'emploi au cours des 12 derniers mois semble faible, veuillez corriger s'il vous plait ou comfirmer avec le QG. Attention! le nombre d'heure que RAMATOULAYE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le nombre d'heure que ADAMA DIOUF a travaillé par jour semble faible, veuillez s'il vous plait confirmer cette information avec le QG. Incoherence!!! les informations de ADAMA DIOUF sur le nombre de mois, jours et heures de son emploi principal et secondaire sont identiques, veuillez corriger ou confirmer aupres du QG. </w:t>
        <w:br/>
        <w:t xml:space="preserve">- Avertissement!!! OMAR BASS enquêté dans l'emploi principale n'a pas declaré son revenu prière de fournir plus d'effort pour lui demander son revenu, vous pouvez utiliser des stratégies pour faire une estimation ou demander des conseils au QG. Avertissement!!! les informations de OMAR BASS sur le nombre de mois, jours ou heures de son emploi secondaire sont superieur a celles de son emploi principal , veuillez corriger ou confirmer aupres du QG. </w:t>
        <w:br/>
        <w:t>- Avertissement!!! la branche d'activité de BABACAR SARR est identique dans l'emploi principale et secondaire, prière de confirmer cette information avec le QG ou de corriger. Avertissement!! Le montant de BABACAR SARR semble trop élevé pour un salaire.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(150 Fcfa) de Farine de blé locale ou importée en Sachets (Petit) est relativement élevé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Le prix unitaire d'achat (600 Fcfa) de Lait caillé en Sachets (Petit) est relativement élevé par rapport aux autres prix observés dans cette zone. Prière de corriger ou de confirmer avec le QG. Attention ! Le prix unitaire d'achat (900 Fcfa) de Oignon frais en Kg (taille unique) est relativement élevé par rapport aux autres prix observés dans cette zone. Prière de corriger ou de confirmer avec le QG. Attention ! Soupçons de quantité anormale! Le ménage de ADAMA DIOUF avec une taille de 8 personnes a consommé 5 Morceau (Portion) en Petit de Manioc en tubercules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(17000 Fcfa) de Riz importé parfumé en Kg de taille taille unique semble élevé, prière de regarder les reponses prises dans les questions s07bq07a s07bq07b s07bq07c s07bq08 pour mieux corriger. Attention ! Le prix unitaire d'achat (17000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PARCELLE MIL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PARCELLE MIL est de 700 Kg qui semble élevé ou ne sait pas, prière de fournir d'effort pour estimer la quantité afin de corriger. Les ordures ont été appliquées 300 fois dans la parcelle PARCELLE MIL qui semble élevé ou faible, prière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(350000 Fcfa) d'un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Le prix de vente (40000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89-87-85-87</w:t>
            </w:r>
          </w:p>
        </w:tc>
        <w:tc>
          <w:tcPr>
            <w:tcW w:type="dxa" w:w="1662"/>
          </w:tcPr>
          <w:p>
            <w:r>
              <w:rPr>
                <w:sz w:val="14"/>
              </w:rPr>
              <w:t>25da18bef012420eb66981717280abfc</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OUREYDIA SARR</w:t>
            </w:r>
          </w:p>
        </w:tc>
        <w:tc>
          <w:tcPr>
            <w:tcW w:type="dxa" w:w="3324"/>
          </w:tcPr>
          <w:p>
            <w:r>
              <w:rPr>
                <w:sz w:val="18"/>
              </w:rPr>
              <w:t>N/A</w:t>
            </w:r>
          </w:p>
        </w:tc>
        <w:tc>
          <w:tcPr>
            <w:tcW w:type="dxa" w:w="3324"/>
          </w:tcPr>
          <w:p>
            <w:r/>
            <w:hyperlink r:id="rId12">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IBRAHIMA GNING  n'arrive pas  à comprendre un petit texte lu dans une langue locale (s02q03). Veuillez corriger ou donner des explications au QG. Le domaine que IBRAHIMA GNING bénéficié de cette formation est ATTESTATION DE NAVIGATION et semble exister dans les modalités, prière de prendre attache avec le QG pour plus d'explication afin de la classer bien. </w:t>
        <w:br/>
        <w:t xml:space="preserve">- Peu probable! KHOUREYDIA SARR  n'arrive pas  à comprendre un petit texte lu dans une langue locale (s02q03). Veuillez corriger ou donner des explications au QG. Peu probable! KHOUREYDIA SARR  ne sait ni lire, ni écrire, ni comprendre dans aucune des langues  (s02q01,s02q02,s02q03). Veuillez corriger ou donner des explications au QG. </w:t>
        <w:br/>
        <w:t>- Peu probable! THIORO SENGHOR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KHOUREYDIA SARR a travaillé par jour semble être inferieur à 4, veuillez s'il vous plait confirmer cette information avec le QG. </w:t>
        <w:br/>
        <w:t xml:space="preserve">- Attention! le nombre d'heure que OUSSEYNOU GNING a travaillé par jour semble être inferieur à 4, veuillez s'il vous plait confirmer cette information avec le QG. Avertissement!!! OUSSEYNOU GNING est un Educateurs de la petite enfance qui travaille dans Entreprise Privée et a declaré comme catégorie socioprofessionnelle Ouvrier ou employé non qualifié , prière de vérifier cette information de catégorie socioprofessionnelle auprès de l'enquêté (e) ou confirmer avec le QG. </w:t>
        <w:br/>
        <w:t>- Nombre de mois exercé par THIORO SENGHOR dans l'emploi au cours des 12 derniers mois semble faible, veuillez corriger s'il vous plait ou comfirmer avec le QG. Attention! le nombre d'heure que THIORO SENGHOR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IBRAHIMA GNING sur le nombre de mois, jours ou heures de son emploi secondaire sont superieur a celles de son emploi principal , veuillez corriger ou confirmer aupres du QG. </w:t>
        <w:br/>
        <w:t>- Avertissement!!! les informations de OUSSEYNOU GNING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OUSSEYNOU GNING est un Educateurs de la petite enfance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Soupçons de quantité anormale! Le ménage de OUREYDIA SARR avec une taille de 4 personnes a consommé 14 Sachets en Petit de Poivre qui est relativement élevé comme consommation par rapport à la condition de vie des autres ménages de même taille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Le salaire total payé de toutes catégories confondues par le ménage OUREYDIA SARR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20 jours qui semble faible ou élevé. Merci de corriger. Le salaire total payé de toutes catégories confondues par le ménage OUREYDIA SARR pour la main-d'oeuvre non-familiale sur la parcelle PARCELLE DE MIL au cours de la campagne pour la période d'entretien du sol (sarclage, etc.) est de 0 qui semble élevé ou faible. Merci de corriger. Le salaire total payé de toutes catégories confondues par le ménage OUREYDIA SARR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OUREYDIA SARR pour la main-d'oeuvre non-familiale sur la parcelle PARCELLE D’ARACHIDE au cours de la campagne pour la période des récoltes est de 0 qui semble élevé ou faible. Merci de corriger. La raison principale de la non mesure de la parcelle PARCELLE D’ARACHIDE est TROP ÉLOIGNÉ NÉCESSITE DE PRENDRE UNE CHARRETTE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92-84-21-66</w:t>
            </w:r>
          </w:p>
        </w:tc>
        <w:tc>
          <w:tcPr>
            <w:tcW w:type="dxa" w:w="1662"/>
          </w:tcPr>
          <w:p>
            <w:r>
              <w:rPr>
                <w:sz w:val="14"/>
              </w:rPr>
              <w:t>3d2fce57fa4a48e78868436e90123b79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w:t>
            </w:r>
          </w:p>
        </w:tc>
        <w:tc>
          <w:tcPr>
            <w:tcW w:type="dxa" w:w="3324"/>
          </w:tcPr>
          <w:p>
            <w:r>
              <w:rPr>
                <w:sz w:val="18"/>
              </w:rPr>
              <w:t>N/A</w:t>
            </w:r>
          </w:p>
        </w:tc>
        <w:tc>
          <w:tcPr>
            <w:tcW w:type="dxa" w:w="3324"/>
          </w:tcPr>
          <w:p>
            <w:r/>
            <w:hyperlink r:id="rId11">
              <w:r>
                <w:rPr>
                  <w:color w:val="0563C1"/>
                  <w:u w:val="single"/>
                </w:rPr>
                <w:t>CONCESSION</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AIDA BA  n'arrive pas  à comprendre un petit texte lu dans une langue locale (s02q03). Veuillez corriger ou donner des explications au QG. </w:t>
        <w:br/>
        <w:t xml:space="preserve">- Peu probable! ASTOU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Peu probable! BOUBACAR BA  ne sait ni lire, ni écrire, ni comprendre dans aucune des langues  (s02q01,s02q02,s02q03). Veuillez corriger ou donner des explications au QG. </w:t>
        <w:br/>
        <w:t xml:space="preserve">- Peu probable! LENA SARR  n'arrive pas  à comprendre un petit texte lu dans une langue locale (s02q03). Veuillez corriger ou donner des explications au QG. </w:t>
        <w:br/>
        <w:t>- Peu probable! MARI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AIDA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BOUBACAR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(1000 Fcfa) de Mâchoiron Frais en Tas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Soupçons de quantité anormale! Le ménage de BOUBACAR BA avec une taille de 6 personnes a consommé 14 Sachets en Petit de Piment séché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PARCELLE DE MIL est de 1200 Kg qui semble élevé ou ne sait pas, prière de fournir d'effort pour estimer la quantité afin de corriger. Les ordures ont été appliquées 300 fois dans la parcelle PARCELLE DE MIL qui semble élevé ou faible, prière de corriger. La raison principale de la non mesure de la parcelle PARCELLE DE MIL est LE CHAMPS A ETE PRETER GRATUITEMENT DU COUP IL PEUT LE MESSURER COMME SI IL EST LE PROPRIETERE et semble exister dans les modalités, prière de prendre attache avec le QG pour plus d'explication afin de la classer bien. </w:t>
        <w:br/>
        <w:t>- La raison principale de la non mesure de la parcelle PARCELLE DE MIL est LE CHAMPS A ETE PRETER GRATUITEMENT DE CE FAIT IL N’A PAS LIGITIMITER DE LE MESURER COMME S’IL EST LE PROPRIETÉ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21-85-35-17</w:t>
            </w:r>
          </w:p>
        </w:tc>
        <w:tc>
          <w:tcPr>
            <w:tcW w:type="dxa" w:w="1662"/>
          </w:tcPr>
          <w:p>
            <w:r>
              <w:rPr>
                <w:sz w:val="14"/>
              </w:rPr>
              <w:t>9fa0109fd5fa43e9ae7fd816a1efb5f6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 BASSE</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NDEYE BAKHOUM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NDEYE BAKHOUM est relativement élevé par rapport aux autres montants depansés observés dans cette zone. Prière de corriger ou de confirmer avec le QG. </w:t>
        <w:br/>
        <w:t xml:space="preserve">- Attention ! Le montant (6200 Fcfa) dépensé ou reçu en cadeau pour les cartes prépayées, les transferts de crédit et les abonnements de  OUSSEYNOU BASSE est relativement élevé par rapport aux autres montants depansés observés dans cette zone. Prière de corriger ou de confirmer avec le QG. Attention ! Le montant (6200 Fcfa) dépensé ou reçu en cadeau pour les recharges internet ou de forfaits de données mobiles(hors appels vocaux), aucours des 30 derniers jours de  OUSSEYNOU BASSE est relativement élevé par rapport aux autres montants depansés observés dans cette zone. Prière de corriger ou de confirmer avec le QG. </w:t>
        <w:br/>
        <w:t>- Les informations sur l'acte de naissance (ni Jours, ni mois et ni années) de  KHADIM FAYE  manquent, s'il vous plait pouvez-vous fournir d'effort pour avoir ces informations.</w:t>
      </w:r>
    </w:p>
    <w:p>
      <w:r>
        <w:rPr>
          <w:b/>
          <w:color w:val="4672C4"/>
          <w:sz w:val="22"/>
        </w:rPr>
        <w:t>&gt;&gt; Section2 - Education</w:t>
      </w:r>
    </w:p>
    <w:p>
      <w:pPr>
        <w:ind w:left="283"/>
      </w:pPr>
      <w:r>
        <w:rPr>
          <w:sz w:val="20"/>
        </w:rPr>
        <w:t xml:space="preserve">- Peu probable! ADAME BASSE  n'arrive pas  à comprendre un petit texte lu dans une langue locale (s02q03). Veuillez corriger ou donner des explications au QG. </w:t>
        <w:br/>
        <w:t xml:space="preserve">- Peu probable! DIARRA FAYE  n'arrive pas  à comprendre un petit texte lu dans une langue locale (s02q03). Veuillez corriger ou donner des explications au QG. Peu probable! DIARRA FAYE  ne sait ni lire, ni écrire, ni comprendre dans aucune des langues  (s02q01,s02q02,s02q03). Veuillez corriger ou donner des explications au QG. </w:t>
        <w:br/>
        <w:t xml:space="preserve">- Peu probable! IBRAHIMA DIONE  n'arrive pas  à comprendre un petit texte lu dans une langue locale (s02q03). Veuillez corriger ou donner des explications au QG. Peu probable! IBRAHIMA DIONE  ne sait ni lire, ni écrire, ni comprendre dans aucune des langues  (s02q01,s02q02,s02q03). Veuillez corriger ou donner des explications au QG. </w:t>
        <w:br/>
        <w:t xml:space="preserve">- Peu probable! KHADIM FAYE  n'arrive pas  à comprendre un petit texte lu dans une langue locale (s02q03). Veuillez corriger ou donner des explications au QG. </w:t>
        <w:br/>
        <w:t xml:space="preserve">- Peu probable! NDEYE BAKHOUM  n'arrive pas  à comprendre un petit texte lu dans une langue locale (s02q03). Veuillez corriger ou donner des explications au QG. Peu probable! NDEYE BAKHOUM  ne sait ni lire, ni écrire, ni comprendre dans aucune des langues  (s02q01,s02q02,s02q03). Veuillez corriger ou donner des explications au QG. </w:t>
        <w:br/>
        <w:t xml:space="preserve">- Peu probable! NGOR BASSE  n'arrive pas  à comprendre un petit texte lu dans une langue locale (s02q03). Veuillez corriger ou donner des explications au QG. </w:t>
        <w:br/>
        <w:t xml:space="preserve">- Peu probable! OUSSEYNOU BASSE  n'arrive pas  à comprendre un petit texte lu dans une langue locale (s02q03). Veuillez corriger ou donner des explications au QG. </w:t>
        <w:br/>
        <w:t>- Peu probable! SOULEYMANE BASSE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BASSE n'a consacré aucune heure pour les travaux cités en s04q01, s04q02, s04q03, s04q04, s04q05, s04q06, s04q07 et s04q08.Prière de regarder pour corriger ou confirmer avec le QG. </w:t>
        <w:br/>
        <w:t xml:space="preserve">- Avertissement! Nombre d'heure que NGOR BASSE a consacré à son emploi au cours des 7 derniers jours est trop faible, veuillez revoir s'il vous plait ou confirmer cette information avec QG. </w:t>
        <w:br/>
        <w:t>- Avertissement! Nombre d'heure que SOULEYMANE BASSE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ANSOU BASSE dans l'emploi au cours des 12 derniers mois semble faible, veuillez corriger s'il vous plait ou comfirmer avec le QG. </w:t>
        <w:br/>
        <w:t xml:space="preserve">- Nombre de mois exercé par NGOR BASSE dans l'emploi au cours des 12 derniers mois semble faible, veuillez corriger s'il vous plait ou comfirmer avec le QG. </w:t>
        <w:br/>
        <w:t>- Nombre de mois exercé par OUSSEYNOU BASSE dans l'emploi au cours des 12 derniers mois semble faible, veuillez corriger s'il vous plait ou comfirmer avec le QG.  OUSSEYNOU BASSE est un agriculteur dans un milieu rural donc il travaille principalement  pour son propre compte ou contribue à une entreprise familiale, prière de regarder la question s04q46.  Incohérence! OUSSEYNOU BASSE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ANSOU BASSE sur le nombre de mois, jours ou heures de son emploi secondaire sont superieur a celles de son emploi principal , veuillez corriger ou confirmer aupres du QG. </w:t>
        <w:br/>
        <w:t xml:space="preserve">- Avertissement!!! les informations de NDEYE BAKHOUM sur le nombre de mois, jours ou heures de son emploi secondaire sont superieur a celles de son emploi principal , veuillez corriger ou confirmer aupres du QG. </w:t>
        <w:br/>
        <w:t>- Avertissement!!! les informations de OUSSEYNOU BASSE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Choux en Morceau (Portion) (Moyen) est relativement élevé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Le prix unitaire d'achat (800 Fcfa) de Sucre en poudre  en Kg (taille unique) est relativement élevé par rapport aux autres prix observés dans cette zone. Prière de corriger ou de confirmer avec le QG. Attention ! Soupçons de quantité anormale! Le ménage de ANSOU BASSE avec une taille de 9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13-38-76-53</w:t>
            </w:r>
          </w:p>
        </w:tc>
        <w:tc>
          <w:tcPr>
            <w:tcW w:type="dxa" w:w="1662"/>
          </w:tcPr>
          <w:p>
            <w:r>
              <w:rPr>
                <w:sz w:val="14"/>
              </w:rPr>
              <w:t>ec1b0477559e4acab0fcd88a28990c62</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BASSE</w:t>
            </w:r>
          </w:p>
        </w:tc>
        <w:tc>
          <w:tcPr>
            <w:tcW w:type="dxa" w:w="3324"/>
          </w:tcPr>
          <w:p>
            <w:r>
              <w:rPr>
                <w:sz w:val="18"/>
              </w:rPr>
              <w:t>N/A</w:t>
            </w:r>
          </w:p>
        </w:tc>
        <w:tc>
          <w:tcPr>
            <w:tcW w:type="dxa" w:w="3324"/>
          </w:tcPr>
          <w:p>
            <w:r/>
            <w:hyperlink r:id="rId14">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LAMINE MANE  possède un téléphone android mais dit n'avoir pas accès à l'internet, prière de confirmer cette information avec le QG ou la corriger. </w:t>
        <w:br/>
        <w:t>- Les catégories socioprofessionnelles du père biologique de  CHEIKHOU NDIAYE  ne sont pas coherentes, prière de corriger.</w:t>
      </w:r>
    </w:p>
    <w:p>
      <w:r>
        <w:rPr>
          <w:b/>
          <w:color w:val="4672C4"/>
          <w:sz w:val="22"/>
        </w:rPr>
        <w:t>&gt;&gt; Section2 - Education</w:t>
      </w:r>
    </w:p>
    <w:p>
      <w:pPr>
        <w:ind w:left="283"/>
      </w:pPr>
      <w:r>
        <w:rPr>
          <w:sz w:val="20"/>
        </w:rPr>
        <w:t xml:space="preserve">- Peu probable! LAMINE MANE  n'arrive pas  à comprendre un petit texte lu dans une langue locale (s02q03). Veuillez corriger ou donner des explications au QG. </w:t>
        <w:br/>
        <w:t xml:space="preserve">- Peu probable! MAIMOUNA DIOME  n'arrive pas  à comprendre un petit texte lu dans une langue locale (s02q03). Veuillez corriger ou donner des explications au QG. </w:t>
        <w:br/>
        <w:t xml:space="preserve">- Peu probable! MARIE BASSE  n'arrive pas  à comprendre un petit texte lu dans une langue locale (s02q03). Veuillez corriger ou donner des explications au QG. Peu probable! MARIE BASSE  ne sait ni lire, ni écrire, ni comprendre dans aucune des langues  (s02q01,s02q02,s02q03). Veuillez corriger ou donner des explications au QG. </w:t>
        <w:br/>
        <w:t>- Peu probable! MOUSSA DIOME  n'arrive pas  à comprendre un petit texte lu dans une langue locale (s02q03). Veuillez corriger ou donner des explications au QG. Peu probable! MOUSSA DIOME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LAMINE MANE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MAIMOUNA DIOME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LAMINE MANE dans l'emploi au cours des 12 derniers mois semble faible, veuillez corriger s'il vous plait ou comfirmer avec le QG. </w:t>
        <w:br/>
        <w:t>- Nombre de mois exercé par MARIE BASSE dans l'emploi au cours des 12 derniers mois semble faible, veuillez corriger s'il vous plait ou comfirmer avec le QG. Attention! le nombre d'heure que MARIE BASSE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MAIMOUNA DIOME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(100 Fcfa) de Piment frais en Pièce (Moyen)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Soupçons de quantité anormale! Le ménage de MARIE BASSE avec une taille de 5 personnes a consommé 29 Sachets en Petit de Lait en poudre qui est relativement élevé comme consommation par rapport à la condition de vie des autres ménages de même taille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8 Tas Petit de Mâchoiron Frais, cette quantité semble anormale pour une consommation des 7 derniers jours.Prière de corriger ou de confirmer avec le QG. Incohérence!! Dans ce ménage, chaque individus consomme par jour .6142857 Kg  de cereale; Prière de revoir les quantités prises de ces produits. Incohérence!! Dans ce ménage, chaque individus consomme par jour .6142857 Kg  de cereale; Prière de revoir les quantités prises de ces produits. Incohérence!! Dans ce ménage, chaque individus consomme par jour .6142857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16000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MARIE BASSE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30 jours qui semble faible ou élevé. Merci de corriger. Le salaire total payé de toutes catégories confondues par le ménage MARIE BASSE pour la main-d'oeuvre non-familiale sur la parcelle PARCELLE DE MIL au cours de la campagne pour la période d'entretien du sol (sarclage, etc.) est de 0 qui semble élevé ou faible. Merci de corriger. Le salaire total payé de toutes catégories confondues par le ménage MARIE BASSE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 La raison principale de la non mesure de la parcelle PARCELLE DE MIL est TROP ÉLOIGNÉ NÉCESSITE DE PRENDRE UN PIROGUE et semble exister dans les modalités, prière de prendre attache avec le QG pour plus d'explication afin de la classer bien. </w:t>
        <w:br/>
        <w:t>- Le salaire total payé de toutes catégories confondues par le ménage MARIE BASSE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MARIE BASSE pour la main-d'oeuvre non-familiale sur la parcelle PARCELLE D’ARACHIDE au cours de la campagne pour la période d'entretien du sol (sarclage, etc.) est de 0 qui semble élevé ou faible. Merci de corriger. Le salaire total payé de toutes catégories confondues par le ménage MARIE BASSE pour la main-d'oeuvre non-familiale sur la parcelle PARCELLE D’ARACHIDE au cours de la campagne pour la période des récoltes est de 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 La raison principale de la non mesure de la parcelle PARCELLE D’ARACHIDE est TROP ÉLOIGNÉ NÉCESSITE DE PRENDRE UNE PIROGUE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xml:space="preserve">- Attention ! Râteau a été revendu à 2000 Fcfa qui est relativement élevé par rapport aux autres prix de revente observés dans cette zone. Prière de corriger ou de confirmer avec le QG. </w:t>
        <w:br/>
        <w:t xml:space="preserve">- Avertissement!! L'âge (70 ans)  de Houe asine dans ce ménage semble être élevé, prière de corriger ou confirmer avec le QG. Avertissement!! Le prix d'achat (3000 FCFA) de Houe asine est inférieur aux prix de revente (80000 FCFA), prière de verifier et corriger ou confirmer l'information avec le QG. </w:t>
        <w:br/>
        <w:t xml:space="preserve">- Avertissement!! L'âge (70 ans)  de Semoir dans ce ménage semble être élevé, prière de corriger ou confirmer avec le QG. Avertissement!! Le prix d'achat (3000 FCFA) de Semoir est inférieur aux prix de revente (100000 FCFA), prière de verifier et corriger ou confirmer l'information avec le QG. </w:t>
        <w:br/>
        <w:t>- Avertissement!! Le prix d'achat (500000 FCFA) de Animaux de labour est inférieur aux prix de revente (550000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97-97-99-37</w:t>
            </w:r>
          </w:p>
        </w:tc>
        <w:tc>
          <w:tcPr>
            <w:tcW w:type="dxa" w:w="1662"/>
          </w:tcPr>
          <w:p>
            <w:r>
              <w:rPr>
                <w:sz w:val="14"/>
              </w:rPr>
              <w:t>e4d19f5b52a14a3798e614521c2aaca0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DIOME</w:t>
            </w:r>
          </w:p>
        </w:tc>
        <w:tc>
          <w:tcPr>
            <w:tcW w:type="dxa" w:w="3324"/>
          </w:tcPr>
          <w:p>
            <w:r>
              <w:rPr>
                <w:sz w:val="18"/>
              </w:rPr>
              <w:t>N/A</w:t>
            </w:r>
          </w:p>
        </w:tc>
        <w:tc>
          <w:tcPr>
            <w:tcW w:type="dxa" w:w="3324"/>
          </w:tcPr>
          <w:p>
            <w:r/>
            <w:hyperlink r:id="rId15">
              <w:r>
                <w:rPr>
                  <w:color w:val="0563C1"/>
                  <w:u w:val="single"/>
                </w:rPr>
                <w:t>a droite</w:t>
              </w:r>
            </w:hyperlink>
          </w:p>
        </w:tc>
      </w:tr>
    </w:tbl>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MARIAMA DIOME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THIOR  n'arrive pas  à comprendre un petit texte lu dans une langue locale (s02q03). Veuillez corriger ou donner des explications au QG. </w:t>
        <w:br/>
        <w:t>- Peu probable! MARIAMA DIOME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MARIAMA DIOME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(100 Fcfa) de Caramel, bonbons, confiseries, etc. en Sachets industriel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Avertissement!!! Le ménage a consommé 8 Morceau (Portion) Moyen de Silure séché, cette quantité semble anormale pour une consommation des 7 derniers jours.Prière de corriger ou de confirmer avec le QG. Avertissement!!! Le ménage a consommé 9 Morceau (Portion) Petit de Escargots, cette quantité semble anormale pour une consommation des 7 derniers jours.Prière de corriger ou de confirmer avec le QG. Attention ! Le prix unitaire d'achat (50 Fcfa) de Escargots en Morceau (Portion) (Petit) est relativement faible par rapport aux autres prix observés dans cette zone. Prière de corriger ou de confirmer avec le QG. Difficile de consommer le Sel en Boite (Autre que la boite/pot de tomate) Petit prière de verifier.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Matériel pour l'entretien et les petites réparations du logement (remplacement d'une tôle, d'une vitre, etc. )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MARIAMA DIOME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62-88-55-42</w:t>
            </w:r>
          </w:p>
        </w:tc>
        <w:tc>
          <w:tcPr>
            <w:tcW w:type="dxa" w:w="1662"/>
          </w:tcPr>
          <w:p>
            <w:r>
              <w:rPr>
                <w:sz w:val="14"/>
              </w:rPr>
              <w:t>c80355770cc442348f1ce78450d03180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THIOR</w:t>
            </w:r>
          </w:p>
        </w:tc>
        <w:tc>
          <w:tcPr>
            <w:tcW w:type="dxa" w:w="3324"/>
          </w:tcPr>
          <w:p>
            <w:r>
              <w:rPr>
                <w:sz w:val="18"/>
              </w:rPr>
              <w:t>N/A</w:t>
            </w:r>
          </w:p>
        </w:tc>
        <w:tc>
          <w:tcPr>
            <w:tcW w:type="dxa" w:w="3324"/>
          </w:tcPr>
          <w:p>
            <w:r/>
            <w:hyperlink r:id="rId16">
              <w:r>
                <w:rPr>
                  <w:color w:val="0563C1"/>
                  <w:u w:val="single"/>
                </w:rPr>
                <w:t>mar soulou</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(4000 Fcfa) dépensé ou reçu en cadeau pour les recharges internet ou de forfaits de données mobiles(hors appels vocaux), aucours des 30 derniers jours de  WELYMATA THIOR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ISSA THIOR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ISSA THIOR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THIOR  n'arrive pas  à comprendre un petit texte lu dans une langue locale (s02q03). Veuillez corriger ou donner des explications au QG. </w:t>
        <w:br/>
        <w:t xml:space="preserve">- Peu probable! ELHADJI BIRAMA THIOR  n'arrive pas  à comprendre un petit texte lu dans une langue locale (s02q03). Veuillez corriger ou donner des explications au QG. </w:t>
        <w:br/>
        <w:t xml:space="preserve">- Peu probable! FATOU THIOR  n'arrive pas  à comprendre un petit texte lu dans une langue locale (s02q03). Veuillez corriger ou donner des explications au QG. </w:t>
        <w:br/>
        <w:t xml:space="preserve">- Peu probable! ISSA THIOR  n'arrive pas  à comprendre un petit texte lu dans une langue locale (s02q03). Veuillez corriger ou donner des explications au QG. Peu probable! ISSA THIOR  ne sait ni lire, ni écrire, ni comprendre dans aucune des langues  (s02q01,s02q02,s02q03). Veuillez corriger ou donner des explications au QG. </w:t>
        <w:br/>
        <w:t xml:space="preserve">- Peu probable! MARIAMA BOP  n'arrive pas  à comprendre un petit texte lu dans une langue locale (s02q03). Veuillez corriger ou donner des explications au QG. Peu probable! MARIAMA BOP  ne sait ni lire, ni écrire, ni comprendre dans aucune des langues  (s02q01,s02q02,s02q03). Veuillez corriger ou donner des explications au QG. </w:t>
        <w:br/>
        <w:t xml:space="preserve">- Peu probable! TALLA THIOR  n'arrive pas  à comprendre un petit texte lu dans une langue locale (s02q03). Veuillez corriger ou donner des explications au QG. </w:t>
        <w:br/>
        <w:t>- Peu probable! WELYMATA THIOR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Nombre de mois exercé par ELHADJI BIRAMA THIOR dans l'emploi au cours des 12 derniers mois semble faible, veuillez corriger s'il vous plait ou comfirmer avec le QG. </w:t>
        <w:br/>
        <w:t>- Nombre de mois exercé par MARIAMA BOP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ELHADJI BIRAMA THIOR sur le nombre de mois, jours ou heures de son emploi secondaire sont superieur a celles de son emploi principal , veuillez corriger ou confirmer aupres du QG. </w:t>
        <w:br/>
        <w:t xml:space="preserve">- Avertissement!!! les informations de MARIAMA BOP sur le nombre de mois, jours ou heures de son emploi secondaire sont superieur a celles de son emploi principal , veuillez corriger ou confirmer aupres du QG. </w:t>
        <w:br/>
        <w:t>- Prière de changer la branche d'activité ISSA THIOR, les cultivateurs dont leurs cultures est principalement destiné à la consommation du ménage sont des (Agriculteurs, subsistances) et ceux qui le font avec l'élevage sont des (Agriculteurs et eleveurs, subsistances). Avertissement!!! ISSA THIOR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(25 Fcfa) de Beignets de farine de boulangerie en Pièce (Petit) est relativement faible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Attention ! Soupçons de quantité anormale! Le ménage de ISSA THIOR avec une taille de 7 personnes a consommé 8 Morceau (Portion) en Moyen de Carpe séchée qui est relativement élevé comme consommation par rapport à la condition de vie des autres ménages de même taille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 </w:t>
        <w:br/>
        <w:t>- La quantité de fumure appliquée dans la parcelle PARCELLE MIL est de 98  qui semble élevé ou ne sait pas, prière de fournir d'effort pour estimer la quantité afin de corriger. Le document légal (titre, acte, certificat etc. ) qui affirme votre possession de la parcelle PARCELLE MIL est  et semble exister dans les modalités, prière de prendre attache avec le QG pour plus d'explication afin de la classer bien. La raison principale de la non mesure de la parcelle PARCELLE MIL est Trop eloignè necessite du CHEVAL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53-98-07-84</w:t>
            </w:r>
          </w:p>
        </w:tc>
        <w:tc>
          <w:tcPr>
            <w:tcW w:type="dxa" w:w="1662"/>
          </w:tcPr>
          <w:p>
            <w:r>
              <w:rPr>
                <w:sz w:val="14"/>
              </w:rPr>
              <w:t>8c3cd816c5ac4320b5d008aef80a373b</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DIOUF</w:t>
            </w:r>
          </w:p>
        </w:tc>
        <w:tc>
          <w:tcPr>
            <w:tcW w:type="dxa" w:w="3324"/>
          </w:tcPr>
          <w:p>
            <w:r>
              <w:rPr>
                <w:sz w:val="18"/>
              </w:rPr>
              <w:t>N/A</w:t>
            </w:r>
          </w:p>
        </w:tc>
        <w:tc>
          <w:tcPr>
            <w:tcW w:type="dxa" w:w="3324"/>
          </w:tcPr>
          <w:p>
            <w:r/>
            <w:hyperlink r:id="rId17">
              <w:r>
                <w:rPr>
                  <w:color w:val="0563C1"/>
                  <w:u w:val="single"/>
                </w:rPr>
                <w:t>seul</w:t>
              </w:r>
            </w:hyperlink>
          </w:p>
        </w:tc>
      </w:tr>
    </w:tbl>
    <w:p/>
    <w:p>
      <w:r>
        <w:rPr>
          <w:b/>
          <w:color w:val="4672C4"/>
          <w:sz w:val="22"/>
        </w:rPr>
        <w:t>&gt;&gt; Section1 - Caracteristiques des membres</w:t>
      </w:r>
    </w:p>
    <w:p>
      <w:pPr>
        <w:ind w:left="283"/>
      </w:pPr>
      <w:r>
        <w:rPr>
          <w:sz w:val="20"/>
        </w:rPr>
        <w:t xml:space="preserve">- Avertissement!!!  AISSATOU DIOUF  possède un téléphone android mais dit n'avoir pas accès à l'internet, prière de confirmer cette information avec le QG ou la corriger. Incoherence! AISSATOU DIOUF dispose d'un téléphone portable à s01q39, donc la raison évoquée ne peut pas être (ne dispose pas d'appareil). </w:t>
        <w:br/>
        <w:t xml:space="preserve">- Attention ! Le montant (5000 Fcfa) dépensé ou reçu en cadeau pour les cartes prépayées, les transferts de crédit et les abonnements de  ADAMA BOP est relativement élevé par rapport aux autres montants depansés observés dans cette zone. Prière de corriger ou de confirmer avec le QG. </w:t>
        <w:br/>
        <w:t>- Les informations sur l'acte de naissance (ni Jours, ni mois et ni années) de  KHADIDIATOU THIARRE  manquent, s'il vous plait pouvez-vous fournir d'effort pour avoir ces informations.</w:t>
      </w:r>
    </w:p>
    <w:p>
      <w:r>
        <w:rPr>
          <w:b/>
          <w:color w:val="4672C4"/>
          <w:sz w:val="22"/>
        </w:rPr>
        <w:t>&gt;&gt; Section2 - Education</w:t>
      </w:r>
    </w:p>
    <w:p>
      <w:pPr>
        <w:ind w:left="283"/>
      </w:pPr>
      <w:r>
        <w:rPr>
          <w:sz w:val="20"/>
        </w:rPr>
        <w:t xml:space="preserve">- Peu probable! ADAMA BOP  n'arrive pas  à comprendre un petit texte lu dans une langue locale (s02q03). Veuillez corriger ou donner des explications au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ASSANE BASS  n'arrive pas  à comprendre un petit texte lu dans une langue locale (s02q03). Veuillez corriger ou donner des explications au QG. Peu probable! ASSANE BASS  ne sait ni lire, ni écrire, ni comprendre dans aucune des langues  (s02q01,s02q02,s02q03). Veuillez corriger ou donner des explications au QG. </w:t>
        <w:br/>
        <w:t xml:space="preserve">- Peu probable! KHADIDIATOU THIARRE  n'arrive pas  à comprendre un petit texte lu dans une langue locale (s02q03). Veuillez corriger ou donner des explications au QG. </w:t>
        <w:br/>
        <w:t>- Peu probable! SOUKEYE THIOR  n'arrive pas  à comprendre un petit texte lu dans une langue locale (s02q03). Veuillez corriger ou donner des explications au QG. Peu probable! SOUKEYE THIOR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montant(120000 FCFA) des frais des médicaments achetés dans les officines privées de AISSATOU DIOUF semble trop faible ou élevé, veuillez revoir ce montant.</w:t>
      </w:r>
    </w:p>
    <w:p>
      <w:r>
        <w:rPr>
          <w:b/>
          <w:color w:val="4672C4"/>
          <w:sz w:val="22"/>
        </w:rPr>
        <w:t>&gt;&gt; Section4a - Emploi</w:t>
      </w:r>
    </w:p>
    <w:p>
      <w:pPr>
        <w:ind w:left="283"/>
      </w:pPr>
      <w:r>
        <w:rPr>
          <w:sz w:val="20"/>
        </w:rPr>
        <w:t>- Incoherent! ASSANE BASS est (Ménagère) de la 4.21 et ASSANE BASS est un homme, prière de corriger.</w:t>
      </w:r>
    </w:p>
    <w:p>
      <w:r>
        <w:rPr>
          <w:b/>
          <w:color w:val="4672C4"/>
          <w:sz w:val="22"/>
        </w:rPr>
        <w:t>&gt;&gt; Section4b - Emploi - Activite principale</w:t>
      </w:r>
    </w:p>
    <w:p>
      <w:pPr>
        <w:ind w:left="283"/>
      </w:pPr>
      <w:r>
        <w:rPr>
          <w:sz w:val="20"/>
        </w:rPr>
        <w:t>- Attention! le nombre d'heure que AISSATOU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SOUKEYE THIOR enquêté dans l'emploi principale n'a pas declaré son revenu prière de fournir plus d'effort pour lui demander son revenu, vous pouvez utiliser des stratégies pour faire une estimation ou demander des conseils au QG. Avertissement!!! les informations de SOUKEYE THIOR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(1000 Fcfa) de Mâchoiron Frais en Tas (Petit) est relativement élevé par rapport aux autres prix observés dans cette zone. Prière de corriger ou de confirmer avec le QG. Attention ! Le prix unitaire d'achat (125 Fcfa) de Piment frais en Pièce (Petit) est relativement élevé par rapport aux autres prix observés dans cette zone. Prière de corriger ou de confirmer avec le QG. Attention ! Le prix unitaire d'achat (1900 Fcfa) de Cube alimentaire (Maggi, Jumbo, ) en Tablette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Attention ! Le prix unitaire d'achat (200 Fcfa) de Mâchoiron séchée (Kon) en Tas (Petit) est relativement élevé par rapport aux autres prix observés dans cette zone. Prière de corriger ou de confirmer avec le QG. Attention ! Le prix unitaire d'achat (225 Fcfa) de Tomate fraîche en Tas (Petit) est relativement élevé par rapport aux autres prix observés dans cette zone. Prière de corriger ou de confirmer avec le QG. Attention ! Le prix unitaire d'achat (450 Fcfa) de Lait en poudre en Sachets (Petit)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Attention ! Le prix unitaire d'achat (600 Fcfa) de Orange  en Sachets (Petit) est relativement élevé par rapport aux autres prix observés dans cette zone. Prière de corriger ou de confirmer avec le QG. Attention ! Le prix unitaire d'achat (700 Fcfa) de Ail en Sachets (Petit) est relativement élevé par rapport aux autres prix observés dans cette zone. Prière de corriger ou de confirmer avec le QG. Attention ! Le prix unitaire d'achat (700 Fcfa) de Vinaigre de vin en Bouteille 1l (taille unique) est relativement élevé par rapport aux autres prix observés dans cette zone. Prière de corriger ou de confirmer avec le QG. Avertissement!! La quantité (6 litre) du produit Huile de soja  consommée  par le ménage semble très élevé, prière de corriger ou confirmer avec le QG. Attention ! Soupçons de quantité anormale! Le ménage de AISSATOU DIOUF avec une taille de 5 personnes a consommé 6 Litre en taille unique de Huile de soja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DIOUF a comme taille 5 personnes dont ils vivent à FATICK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Ventilateur sur pied a été achété à 30000 Fcfa est relativement élevé par rapport aux autres prix d'achat observés dans cette zone. Prière de corriger ou de confirmer avec le QG. </w:t>
        <w:br/>
        <w:t>- Le nombre d'article ( Salon  (Fauteuils et table basse))  dans ce ménages est élevé (5),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DIOUF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17-09-11-29</w:t>
            </w:r>
          </w:p>
        </w:tc>
        <w:tc>
          <w:tcPr>
            <w:tcW w:type="dxa" w:w="1662"/>
          </w:tcPr>
          <w:p>
            <w:r>
              <w:rPr>
                <w:sz w:val="14"/>
              </w:rPr>
              <w:t>225b5014cd4443be8115464c6e0e5950</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DIOUF</w:t>
            </w:r>
          </w:p>
        </w:tc>
        <w:tc>
          <w:tcPr>
            <w:tcW w:type="dxa" w:w="3324"/>
          </w:tcPr>
          <w:p>
            <w:r>
              <w:rPr>
                <w:sz w:val="18"/>
              </w:rPr>
              <w:t>N/A</w:t>
            </w:r>
          </w:p>
        </w:tc>
        <w:tc>
          <w:tcPr>
            <w:tcW w:type="dxa" w:w="3324"/>
          </w:tcPr>
          <w:p>
            <w:r/>
            <w:hyperlink r:id="rId18">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cartes prépayées, les transferts de crédit et les abonnements de  ELHADJI DIOUF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ELHADJI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ELHADJI DIOUF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ELHADJI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58-64-19-63</w:t>
            </w:r>
          </w:p>
        </w:tc>
        <w:tc>
          <w:tcPr>
            <w:tcW w:type="dxa" w:w="1662"/>
          </w:tcPr>
          <w:p>
            <w:r>
              <w:rPr>
                <w:sz w:val="14"/>
              </w:rPr>
              <w:t>69cb7ad6d17941cb95e5761035fcb302</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NDOUR</w:t>
            </w:r>
          </w:p>
        </w:tc>
        <w:tc>
          <w:tcPr>
            <w:tcW w:type="dxa" w:w="3324"/>
          </w:tcPr>
          <w:p>
            <w:r>
              <w:rPr>
                <w:sz w:val="18"/>
              </w:rPr>
              <w:t>N/A</w:t>
            </w:r>
          </w:p>
        </w:tc>
        <w:tc>
          <w:tcPr>
            <w:tcW w:type="dxa" w:w="3324"/>
          </w:tcPr>
          <w:p>
            <w:r/>
            <w:hyperlink r:id="rId12">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MAIMOUNA DIOUF  ne sont pas coherentes, prière de corriger.</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w:t>
        <w:br/>
        <w:t xml:space="preserve">- Peu probable! AMY NDOUR  n'arrive pas  à comprendre un petit texte lu dans une langue locale (s02q03). Veuillez corriger ou donner des explications au QG. </w:t>
        <w:br/>
        <w:t>- Peu probable! MAIMOUNA DIOUF  n'arrive pas  à comprendre un petit texte lu dans une langue locale (s02q03). Veuillez corriger ou donner des explications au QG. Peu probable! MAIMOUNA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NDOUR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(200 Fcfa) de Carpe séchée en Morceau (Portion) (Tres petit) est relativement élevé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.6428571 Kg  de cereale; Prière de revoir les quantités prises de ces produits. Incohérence!! Dans ce ménage, chaque individus consomme par jour .6428571 Kg  de cereale; Prière de revoir les quantités prises de ces produits. Incohérence!! Dans ce ménage, chaque individus consomme par jour .6428571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AMY NDOUR a comme taille 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175000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Attention ! Foyers améliorés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NDOUR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42732466666667,-16.6696976" TargetMode="External"/><Relationship Id="rId10" Type="http://schemas.openxmlformats.org/officeDocument/2006/relationships/hyperlink" Target="https://www.google.com/maps?q=14.039411150000001,-16.66772428333333" TargetMode="External"/><Relationship Id="rId11" Type="http://schemas.openxmlformats.org/officeDocument/2006/relationships/hyperlink" Target="https://www.google.com/maps?q=14.042580616666665,-16.667419716666664" TargetMode="External"/><Relationship Id="rId12" Type="http://schemas.openxmlformats.org/officeDocument/2006/relationships/hyperlink" Target="https://www.google.com/maps?q=14.042527916666666,-16.6672529" TargetMode="External"/><Relationship Id="rId13" Type="http://schemas.openxmlformats.org/officeDocument/2006/relationships/hyperlink" Target="https://www.google.com/maps?q=14.040008483333335,-16.66783405" TargetMode="External"/><Relationship Id="rId14" Type="http://schemas.openxmlformats.org/officeDocument/2006/relationships/hyperlink" Target="https://www.google.com/maps?q=14.042089766666667,-16.667265233333335" TargetMode="External"/><Relationship Id="rId15" Type="http://schemas.openxmlformats.org/officeDocument/2006/relationships/hyperlink" Target="https://www.google.com/maps?q=14.043909333333334,-16.669278766666665" TargetMode="External"/><Relationship Id="rId16" Type="http://schemas.openxmlformats.org/officeDocument/2006/relationships/hyperlink" Target="https://www.google.com/maps?q=14.041136850000003,-16.66950435" TargetMode="External"/><Relationship Id="rId17" Type="http://schemas.openxmlformats.org/officeDocument/2006/relationships/hyperlink" Target="https://www.google.com/maps?q=14.041631916666665,-16.66616176666667" TargetMode="External"/><Relationship Id="rId18" Type="http://schemas.openxmlformats.org/officeDocument/2006/relationships/hyperlink" Target="https://www.google.com/maps?q=14.3464589,-16.42093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