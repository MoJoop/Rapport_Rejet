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071202030001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91-11-63-00</w:t>
            </w:r>
          </w:p>
        </w:tc>
        <w:tc>
          <w:tcPr>
            <w:tcW w:type="dxa" w:w="1662"/>
          </w:tcPr>
          <w:p>
            <w:r>
              <w:rPr>
                <w:sz w:val="14"/>
              </w:rPr>
              <w:t>d7653dfd1b0d4e37b892e4cc60894787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 FALL</w:t>
            </w:r>
          </w:p>
        </w:tc>
        <w:tc>
          <w:tcPr>
            <w:tcW w:type="dxa" w:w="3324"/>
          </w:tcPr>
          <w:p>
            <w:r>
              <w:rPr>
                <w:sz w:val="18"/>
              </w:rPr>
              <w:t>N/A</w:t>
            </w:r>
          </w:p>
        </w:tc>
        <w:tc>
          <w:tcPr>
            <w:tcW w:type="dxa" w:w="3324"/>
          </w:tcPr>
          <w:p>
            <w:r/>
            <w:hyperlink r:id="rId9">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nogoye samb  possède un téléphone android mais dit n'avoir pas accès à l'internet, prière de confirmer cette information avec le QG ou la corriger. </w:t>
        <w:br/>
        <w:t xml:space="preserve">- Incoherence! La mère de baye zale fall est trop jeune ou vielle pour avoir baye zale fall selon l'écart (12) d'âge entre lui et sa mère, prière de revoir l'âge de baye zale fall ou de sa mère. Dans le cas contraire rassurez vous que c'est bien son fils/fille biologique. </w:t>
        <w:br/>
        <w:t>- Incoherence! astou amar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(3250 Fcfa) de maleyni fall en 6ème année de Primaire est relativement élevé par rapport aux autres frais de scolarités observés dans cette zone. Prière de corriger ou de confirmer avec le QG. </w:t>
        <w:br/>
        <w:t xml:space="preserve">- La raison principale que maman adama fall n'a pas été à l'école entre 2024/2025 est elle était trop âgée pour être orienté et semble exister dans les modalités, prière de prendre attache avec le QG pour plus d'explication afin de la classer bien. </w:t>
        <w:br/>
        <w:t>- La raison principale que mohamed fall n'a pas été à l'école entre 2024/2025 est arrêter les études pour faire une formation professionnelle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cheikh fall a eu est hémorroïde et semble exister dans les modalités, prière de prendre attache avec le QG pour plus d'explication afin de la classer bien. </w:t>
        <w:br/>
        <w:t>- Le principal problème de santé que maman adama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maleyni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fall n'a consacré aucune heure pour les travaux cités en s04q01, s04q02, s04q03, s04q04, s04q05, s04q06, s04q07 et s04q08.Prière de regarder pour corriger ou confirmer avec le QG. Avertissement mohamed fall est Etudiant/Elève de la 4.21 mais mohamed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serigne modou mbacke n'a consacré aucune heure pour les travaux cités en s04q01, s04q02, s04q03, s04q04, s04q05, s04q06, s04q07 et s04q08.Prière de regarder pour corriger ou confirmer avec le QG.  La  raison principale que serigne modou mbacke n'a pas cherché du travail au cours des 30 derniers jours est école coranique et semble exister dans les modalités, prière de prendre attache avec le QG pour plus d'explication afin de la classer bien. </w:t>
        <w:br/>
        <w:t>- Avertissement! marema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d'heures par jour que sokhna ndiaye consacre habituellement à l'emploi est egale à 0 et le Nombre de jours par mois consacré habituellement à l'emploi est différent de 0, veuillez revoir s'il vous plait. Attention! le nombre d'heure que sokhna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cheikh fall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Avertissement!!! Le prix d'achat (5000) de l'article  Bonbonne de gaz est inférieur aux prix de revente (11000)  avec l'âge du bien atteignant 10 ans. Prière de vérifier ou confirmer avec l'enquêté et mettre les bonnes valeurs après verification, s'il le faut. </w:t>
        <w:br/>
        <w:t>- Le nombre d'article ( Ventilateur sur pied)  dans ce ménages est élevé (56), prière de corriger ou confirmer avec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niebé est  et semble exister dans les modalités, prière de prendre attache avec le QG pour plus d'explication afin de la classer bien. </w:t>
        <w:br/>
        <w:t>- Le salaire total payé de toutes catégories confondues par le ménage mamadou ndoye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(60 ans)  de Houe asine dans ce ménage semble être élevé, prière de corriger ou confirmer avec le QG. </w:t>
        <w:br/>
        <w:t xml:space="preserve">- Avertissement!! L'âge (60 ans)  de Semoir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90-13-03-90</w:t>
            </w:r>
          </w:p>
        </w:tc>
        <w:tc>
          <w:tcPr>
            <w:tcW w:type="dxa" w:w="1662"/>
          </w:tcPr>
          <w:p>
            <w:r>
              <w:rPr>
                <w:sz w:val="14"/>
              </w:rPr>
              <w:t>2ce8319615034771bad3f15615d5eb11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NOGOYE FALL</w:t>
            </w:r>
          </w:p>
        </w:tc>
        <w:tc>
          <w:tcPr>
            <w:tcW w:type="dxa" w:w="3324"/>
          </w:tcPr>
          <w:p>
            <w:r>
              <w:rPr>
                <w:sz w:val="18"/>
              </w:rPr>
              <w:t>N/A</w:t>
            </w:r>
          </w:p>
        </w:tc>
        <w:tc>
          <w:tcPr>
            <w:tcW w:type="dxa" w:w="3324"/>
          </w:tcPr>
          <w:p>
            <w:r/>
            <w:hyperlink r:id="rId10">
              <w:r>
                <w:rPr>
                  <w:color w:val="0563C1"/>
                  <w:u w:val="single"/>
                </w:rPr>
                <w:t>keur yirim</w:t>
              </w:r>
            </w:hyperlink>
          </w:p>
        </w:tc>
      </w:tr>
    </w:tbl>
    <w:p/>
    <w:p>
      <w:r>
        <w:rPr>
          <w:b/>
          <w:color w:val="4672C4"/>
          <w:sz w:val="22"/>
        </w:rPr>
        <w:t>&gt;&gt; Section1 - Caracteristiques des membres</w:t>
      </w:r>
    </w:p>
    <w:p>
      <w:pPr>
        <w:ind w:left="283"/>
      </w:pPr>
      <w:r>
        <w:rPr>
          <w:sz w:val="20"/>
        </w:rPr>
        <w:t xml:space="preserve">- Incoherence! mbaye fall dispose d'un téléphone portable à s01q39, donc la raison évoquée ne peut pas être (ne dispose pas d'appareil). </w:t>
        <w:br/>
        <w:t>- Incoherence! nogoye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w:t>
        <w:br/>
        <w:t xml:space="preserve">- Peu probable! mame diarra thioune  n'arrive pas  à comprendre un petit texte lu dans une langue locale (s02q03).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moustapha ndoye  n'arrive pas  à comprendre un petit texte lu dans une langue locale (s02q03). Veuillez corriger ou donner des explications au QG. Peu probable! moustapha ndoye  ne sait ni lire, ni écrire, ni comprendre dans aucune des langues  (s02q01,s02q02,s02q03). Veuillez corriger ou donner des explications au QG. </w:t>
        <w:br/>
        <w:t xml:space="preserve">- Peu probable! ndeye yacine fall  n'arrive pas  à comprendre un petit texte lu dans une langue locale (s02q03). Veuillez corriger ou donner des explications au QG. </w:t>
        <w:br/>
        <w:t>- Peu probable! nogoye fall  n'arrive pas  à comprendre un petit texte lu dans une langue locale (s02q03). Veuillez corriger ou donner des explications au QG. Peu probable! nogoye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mame diarra thioune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fall n'a consacré aucune heure pour les travaux cités en s04q01, s04q02, s04q03, s04q04, s04q05, s04q06, s04q07 et s04q08.Prière de regarder pour corriger ou confirmer avec le QG. </w:t>
        <w:br/>
        <w:t xml:space="preserve">- Avertissement! Nombre d'heure que nogoye fall a consacré à son emploi au cours des 7 derniers jours est trop faible, veuillez revoir s'il vous plait ou confirmer cette information avec QG. </w:t>
        <w:br/>
        <w:t>- Avertissement! mbaye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Chocolat pâte à tartiner, cette quantité semble anormale pour une consommation des 7 derniers jours.Prière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taximan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 bissap.</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nogoye fall pour la main-d'oeuvre non-familiale sur la parcelle 1 au cours de la campagne pour la période d'entretien du sol (sarclage, etc.) est de 0 qui semble élevé ou faible. Merci de corriger. Le salaire total payé de toutes catégories confondues par le ménage nogoye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81-49-12-86</w:t>
            </w:r>
          </w:p>
        </w:tc>
        <w:tc>
          <w:tcPr>
            <w:tcW w:type="dxa" w:w="1662"/>
          </w:tcPr>
          <w:p>
            <w:r>
              <w:rPr>
                <w:sz w:val="14"/>
              </w:rPr>
              <w:t>bc06d403269c4a319d9a08b17e71f7d5</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BARRO</w:t>
            </w:r>
          </w:p>
        </w:tc>
        <w:tc>
          <w:tcPr>
            <w:tcW w:type="dxa" w:w="3324"/>
          </w:tcPr>
          <w:p>
            <w:r>
              <w:rPr>
                <w:sz w:val="18"/>
              </w:rPr>
              <w:t>N/A</w:t>
            </w:r>
          </w:p>
        </w:tc>
        <w:tc>
          <w:tcPr>
            <w:tcW w:type="dxa" w:w="3324"/>
          </w:tcPr>
          <w:p>
            <w:r/>
            <w:hyperlink r:id="rId11">
              <w:r>
                <w:rPr>
                  <w:color w:val="0563C1"/>
                  <w:u w:val="single"/>
                </w:rPr>
                <w:t>KEUR YERIM</w:t>
              </w:r>
            </w:hyperlink>
          </w:p>
        </w:tc>
      </w:tr>
    </w:tbl>
    <w:p/>
    <w:p>
      <w:r>
        <w:rPr>
          <w:b/>
          <w:color w:val="4672C4"/>
          <w:sz w:val="22"/>
        </w:rPr>
        <w:t>&gt;&gt; Section1 - Caracteristiques des membres</w:t>
      </w:r>
    </w:p>
    <w:p>
      <w:pPr>
        <w:ind w:left="283"/>
      </w:pPr>
      <w:r>
        <w:rPr>
          <w:sz w:val="20"/>
        </w:rP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barro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Peu probable! sire barro  n'arrive pas  à comprendre un petit texte lu dans une langue locale (s02q03). Veuillez corriger ou donner des explications au QG. Peu probable! sire barro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abou barro a consacré à son emploi au cours des 7 derniers jours est trop élevé, veuillez revoir s'il vous plait ou confirmer cette information avec le QG. </w:t>
        <w:br/>
        <w:t>- Avertissement! Nombre d'heure que demba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Nombre de mois que demba sow a exercé dans l'emploi au cours des 12 derniers mois est de 0 mois, veuillez corriger s'il vous plait.Nombre de mois exercé par demba sow dans l'emploi au cours des 12 derniers mois semble faible, veuillez corriger s'il vous plait ou comfirmer avec le QG. Avertissement!!! demba sow enquêté dans l'emploi principale n'a pas declaré son salaire prière de fournir plus d'effort pour lui demander son salire, vous pouvez utiliser des stratégies pour faire une estimation ou demander des conseils au QG. Avertissement!!! demba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 </w:t>
        <w:br/>
        <w:t>- La dépense en alimentation pour Tabaski 2025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produit alimentaire.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abou barro n'est pas renseigné, prière de renseigner.</w:t>
      </w:r>
    </w:p>
    <w:p>
      <w:r>
        <w:rPr>
          <w:b/>
          <w:color w:val="4672C4"/>
          <w:sz w:val="22"/>
        </w:rPr>
        <w:t>&gt;&gt; Section19 - Equipements agricoles</w:t>
      </w:r>
    </w:p>
    <w:p>
      <w:pPr>
        <w:ind w:left="283"/>
      </w:pPr>
      <w:r>
        <w:rPr>
          <w:sz w:val="20"/>
        </w:rPr>
        <w:t>- Attention ! Charrettes a été achété à 9999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24-78-86-85</w:t>
            </w:r>
          </w:p>
        </w:tc>
        <w:tc>
          <w:tcPr>
            <w:tcW w:type="dxa" w:w="1662"/>
          </w:tcPr>
          <w:p>
            <w:r>
              <w:rPr>
                <w:sz w:val="14"/>
              </w:rPr>
              <w:t>fd85769f8ca24eec8f1ad99a03ac9af7</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FALL</w:t>
            </w:r>
          </w:p>
        </w:tc>
        <w:tc>
          <w:tcPr>
            <w:tcW w:type="dxa" w:w="3324"/>
          </w:tcPr>
          <w:p>
            <w:r>
              <w:rPr>
                <w:sz w:val="18"/>
              </w:rPr>
              <w:t>N/A</w:t>
            </w:r>
          </w:p>
        </w:tc>
        <w:tc>
          <w:tcPr>
            <w:tcW w:type="dxa" w:w="3324"/>
          </w:tcPr>
          <w:p>
            <w:r/>
            <w:hyperlink r:id="rId12">
              <w:r>
                <w:rPr>
                  <w:color w:val="0563C1"/>
                  <w:u w:val="single"/>
                </w:rPr>
                <w:t>keur y�rim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Serigne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le montant payé de ngone fall pour la cotisation est très faible . veuillez, s'il vous plait, confirmer ces informations avec le QG ou apporter les corrections nécessaires. Le montant des frais pour les cahiers et autres matériels scolaires pour l'année scolaire de ngone fall est faible ou élevé, veuillez, s'il vous plait, confirmer ces informations avec le QG ou apporter les corrections nécessaires. </w:t>
        <w:br/>
        <w:t>-  Incohérence ! le montant payé de serigne mbacke fall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Avertissementbineta fall  travaille mais les questions relatives à son emploi principal ne sont pas renseignées à 100%, prière de les renseigner. Attention ! Le nombre de jours que bineta fall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serigne mbacke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Ananas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Citron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Mangue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Pommes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les torches des téléphones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(11000)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de bissap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de bissap au cours de la campagne pour la période d'entretien du sol (sarclage, etc.) est de 0 qui semble élevé ou faible. Merci de corriger. Le salaire total payé de toutes catégories confondues par le ménage bineta fall pour la main-d'oeuvre non-familiale sur la parcelle parcelle de bissap au cours de la campagne pour la période des récoltes est de 0 qui semble élevé ou faible. Merci de corriger. La parcelle parcelle de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bissap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d’arachide au cours de la campagne pour la période d'entretien du sol (sarclage, etc.) est de 0 qui semble élevé ou faible. Merci de corriger. Le salaire total payé de toutes catégories confondues par le ménage bineta fall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Le salaire total payé de toutes catégories confondues par le ménage bineta fall pour la main-d'oeuvre non-familiale sur la parcelle parcelle niebé au cours de la campagne pour la période de préparation du sol (labour) et des semis est de 0 qui semble élevé ou faible. Merci de corriger. Le salaire total payé de toutes catégories confondues par le ménage bineta fall pour la main-d'oeuvre non-familiale sur la parcelle parcelle niebé au cours de la campagne pour la période d'entretien du sol (sarclage, etc.) est de 0 qui semble élevé ou faible. Merci de corriger. Le salaire total payé de toutes catégories confondues par le ménage bineta fall pour la main-d'oeuvre non-familiale sur la parcelle parcelle niebé au cours de la campagne pour la période des récoltes est de 0 qui semble élevé ou faible. Merci de corriger. La parcelle parcelle niebé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04-91-40-25</w:t>
            </w:r>
          </w:p>
        </w:tc>
        <w:tc>
          <w:tcPr>
            <w:tcW w:type="dxa" w:w="1662"/>
          </w:tcPr>
          <w:p>
            <w:r>
              <w:rPr>
                <w:sz w:val="14"/>
              </w:rPr>
              <w:t>be5f5ac98c1c4e13a16e2876661ae258</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BITIE LOKHO SARR</w:t>
            </w:r>
          </w:p>
        </w:tc>
        <w:tc>
          <w:tcPr>
            <w:tcW w:type="dxa" w:w="3324"/>
          </w:tcPr>
          <w:p>
            <w:r>
              <w:rPr>
                <w:sz w:val="18"/>
              </w:rPr>
              <w:t>N/A</w:t>
            </w:r>
          </w:p>
        </w:tc>
        <w:tc>
          <w:tcPr>
            <w:tcW w:type="dxa" w:w="3324"/>
          </w:tcPr>
          <w:p>
            <w:r/>
            <w:hyperlink r:id="rId9">
              <w:r>
                <w:rPr>
                  <w:color w:val="0563C1"/>
                  <w:u w:val="single"/>
                </w:rPr>
                <w:t>keur yirim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absa fall est trop jeune (10 ans) pour fournir des informations correctes. Prière de refaire la section 1 pour absa fall en demandant à un adulte de répondre aux questions à sa place. </w:t>
        <w:br/>
        <w:t xml:space="preserve">- Incoherence! khadim fall dispose d'un téléphone portable à s01q39, donc la raison évoquée ne peut pas être (ne dispose pas d'appareil). </w:t>
        <w:br/>
        <w:t xml:space="preserve">- Les informations sur l'acte de naissance (ni Jours, ni mois et ni années) de  malaye aidara  manquent, s'il vous plait pouvez-vous fournir d'effort pour avoir ces informations. </w:t>
        <w:br/>
        <w:t>- Les informations sur l'acte de naissance (ni Jours, ni mois et ni années) de  wedji fall  manquent, s'il vous plait pouvez-vous fournir d'effort pour avoir ces informations. Incoherence! wedji fall dispose d'un téléphone portable à s01q39, donc la raison évoquée ne peut pas être (ne dispose pas d'appareil).</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khadim fall avec le QG ou apporter les corrections nécessaires. Dans les milieux ruraux les frais d'uniformes de khadim fall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adama fall est Etudiant/Elève de la 4.21 mais adama fall n'a pas frequenté l'école en 2024-2025, prière de corriger ou confirmer cette information avec le QG. </w:t>
        <w:br/>
        <w:t xml:space="preserve">- Avertissement awa fall est Etudiant/Elève de la 4.21 mais awa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 </w:t>
        <w:br/>
        <w:t xml:space="preserve">- Avertissement! fama fall est trop jeune mais il a plus de 15 ans, prière de corriger ou confirmer. </w:t>
        <w:br/>
        <w:t>- Avertissement! wedji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bithie lokho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Capitaine frais est les charrettes et semble exister dans les modalités, prière de prendre attache avec le QG pour plus d'explication afin de la classer bien.  La dernière fois que vous avez acheté Carpe séchée est dans une maison et semble exister dans les modalités, prière de prendre attache avec le QG pour plus d'explication afin de la classer bien.  La dernière fois que vous avez acheté Escargots est dans une maison et semble exister dans les modalités, prière de prendre attache avec le QG pour plus d'explication afin de la classer bien.  La dernière fois que vous avez acheté Poisson frais type 11 est charrette et semble exister dans les modalités, prière de prendre attache avec le QG pour plus d'explication afin de la classer bien.  La dernière fois que vous avez acheté Poisson frais type 9 est Charrette et semble exister dans les modalités, prière de prendre attache avec le QG pour plus d'explication afin de la classer bien. Attention ! Le prix unitaire d'achat (100 Fcfa) de Mayonnaise en Sachets (Petit) est relativement faible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(325 Fcfa) de Niébé/Haricots secs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Section12 - Actifs du menage</w:t>
      </w:r>
    </w:p>
    <w:p>
      <w:pPr>
        <w:ind w:left="283"/>
      </w:pPr>
      <w:r>
        <w:rPr>
          <w:sz w:val="20"/>
        </w:rPr>
        <w:t>- Avertissement!!! Le prix d'achat (7000) de l'article  Bonbonne de gaz est inférieur aux prix de revente (11000)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bitie lokho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de mil au cours de la campagne pour la période d'entretien du sol (sarclage, etc.) est de 0 qui semble élevé ou faible. Merci de corriger. Le salaire total payé de toutes catégories confondues par le ménage bitie lokho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bitie lokho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bitie lokho sarr pour la main-d'oeuvre non-familiale sur la parcelle parcelle d’arachide au cours de la campagne pour la période d'entretien du sol (sarclage, etc.) est de 0 qui semble élevé ou faible. Merci de corriger. Le salaire total payé de toutes catégories confondues par le ménage bitie lokho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24-65-93-05</w:t>
            </w:r>
          </w:p>
        </w:tc>
        <w:tc>
          <w:tcPr>
            <w:tcW w:type="dxa" w:w="1662"/>
          </w:tcPr>
          <w:p>
            <w:r>
              <w:rPr>
                <w:sz w:val="14"/>
              </w:rPr>
              <w:t>6cd74edcdb794f4d8dd22e035f6c38b1</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WEDJI FALL</w:t>
            </w:r>
          </w:p>
        </w:tc>
        <w:tc>
          <w:tcPr>
            <w:tcW w:type="dxa" w:w="3324"/>
          </w:tcPr>
          <w:p>
            <w:r>
              <w:rPr>
                <w:sz w:val="18"/>
              </w:rPr>
              <w:t>N/A</w:t>
            </w:r>
          </w:p>
        </w:tc>
        <w:tc>
          <w:tcPr>
            <w:tcW w:type="dxa" w:w="3324"/>
          </w:tcPr>
          <w:p>
            <w:r/>
            <w:hyperlink r:id="rId13">
              <w:r>
                <w:rPr>
                  <w:color w:val="0563C1"/>
                  <w:u w:val="single"/>
                </w:rPr>
                <w:t>KEUR YERIM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ndiaye est trop jeune (9 ans) pour fournir des informations correctes. Prière de refaire la section 1 pour ablaye ndiaye en demandant à un adulte de répondre aux questions à sa place. </w:t>
        <w:br/>
        <w:t xml:space="preserve">- Incoherence! moulay aidara dispose d'un téléphone portable à s01q39, donc la raison évoquée ne peut pas être (ne dispose pas d'appareil). </w:t>
        <w:br/>
        <w:t>- Incoherence! weidji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moulay aidara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weidji fall  n'arrive pas  à comprendre un petit texte lu dans une langue locale (s02q03). Veuillez corriger ou donner des explications au QG. Peu probable! weidji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moulay aidara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weidji fall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wedji fall a comme taille 4 personnes dont ils vivent à THIES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wedji fall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00-61-26-22</w:t>
            </w:r>
          </w:p>
        </w:tc>
        <w:tc>
          <w:tcPr>
            <w:tcW w:type="dxa" w:w="1662"/>
          </w:tcPr>
          <w:p>
            <w:r>
              <w:rPr>
                <w:sz w:val="14"/>
              </w:rPr>
              <w:t>31798d73a6ed4bf491dae8c96eecb3a3</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KANTE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coumba kanté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coumba kanté est relativement élevé par rapport aux autres montants depansés observés dans cette zone. Prière de corriger ou de confirmer avec le QG. </w:t>
        <w:br/>
        <w:t xml:space="preserve">- Incoherence! La mère de dieynaba kanté est trop jeune ou vielle pour avoir dieynaba kanté selon l'écart (50) d'âge entre lui et sa mère, prière de revoir l'âge de dieynaba kanté ou de sa mère. Dans le cas contraire rassurez vous que c'est bien son fils/fille biologique. </w:t>
        <w:br/>
        <w:t>- Incoherence! samba kanté dispose d'un téléphone portable à s01q39, donc la raison évoquée ne peut pas être (ne dispose pas d'appareil). Attention ! Le montant (5000 Fcfa) dépensé ou reçu en cadeau pour les cartes prépayées, les transferts de crédit et les abonnements de  samba kanté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kanté  n'arrive pas  à comprendre un petit texte lu dans une langue locale (s02q03). Veuillez corriger ou donner des explications au QG. Peu probable! amadou kanté  ne sait ni lire, ni écrire, ni comprendre dans aucune des langues  (s02q01,s02q02,s02q03). Veuillez corriger ou donner des explications au QG. </w:t>
        <w:br/>
        <w:t xml:space="preserve">- Peu probable! amady kanté  n'arrive pas  à comprendre un petit texte lu dans une langue locale (s02q03). Veuillez corriger ou donner des explications au QG. Peu probable! amady kanté  ne sait ni lire, ni écrire, ni comprendre dans aucune des langues  (s02q01,s02q02,s02q03). Veuillez corriger ou donner des explications au QG. </w:t>
        <w:br/>
        <w:t xml:space="preserve">- Peu probable! baillo kanté  n'arrive pas  à comprendre un petit texte lu dans une langue locale (s02q03). Veuillez corriger ou donner des explications au QG. Peu probable! baillo kanté  ne sait ni lire, ni écrire, ni comprendre dans aucune des langues  (s02q01,s02q02,s02q03). Veuillez corriger ou donner des explications au QG. </w:t>
        <w:br/>
        <w:t xml:space="preserve">- Peu probable! coumba kanté  n'arrive pas  à comprendre un petit texte lu dans une langue locale (s02q03). Veuillez corriger ou donner des explications au QG. Peu probable! coumba kanté  ne sait ni lire, ni écrire, ni comprendre dans aucune des langues  (s02q01,s02q02,s02q03). Veuillez corriger ou donner des explications au QG. </w:t>
        <w:br/>
        <w:t xml:space="preserve">- Peu probable! dieynaba kanté  n'arrive pas  à comprendre un petit texte lu dans une langue locale (s02q03). Veuillez corriger ou donner des explications au QG. Peu probable! dieynaba kanté  ne sait ni lire, ni écrire, ni comprendre dans aucune des langues  (s02q01,s02q02,s02q03). Veuillez corriger ou donner des explications au QG. </w:t>
        <w:br/>
        <w:t xml:space="preserve">- Peu probable! lama kanté  n'arrive pas  à comprendre un petit texte lu dans une langue locale (s02q03). Veuillez corriger ou donner des explications au QG. Peu probable! lama kanté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samba kanté  n'arrive pas  à comprendre un petit texte lu dans une langue locale (s02q03). Veuillez corriger ou donner des explications au QG. Peu probable! samba kanté  ne sait ni lire, ni écrire, ni comprendre dans aucune des langues  (s02q01,s02q02,s02q03). Veuillez corriger ou donner des explications au QG. </w:t>
        <w:br/>
        <w:t>- Peu probable! woury kanté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saliou kanté s'est consulté la première fois pour cet épisode de maladie dans keur soeur yi et semble exister dans les modalités, prière de prendre attache avec le QG pour plus d'explication afin de la classer bien. </w:t>
        <w:br/>
        <w:t xml:space="preserve">- Le dernier problème de santé pour lequel baillo kanté a été hospitalisé au cours des 12 derniers mois est maux de ventre et semble exister dans les modalités, prière de prendre attache avec le QG pour plus d'explication afin de la classer bien. </w:t>
        <w:br/>
        <w:t xml:space="preserve">- Le principal problème de santé que amady kanté a eu est maux de ventre et semble exister dans les modalités, prière de prendre attache avec le QG pour plus d'explication afin de la classer bien.  amady kanté s'est consulté la première fois pour cet épisode de maladie dans chez les soeurs et semble exister dans les modalités, prière de prendre attache avec le QG pour plus d'explication afin de la classer bien. </w:t>
        <w:br/>
        <w:t xml:space="preserve">- Le principal problème de santé que dieynaba kanté a eu est maux de ventre et semble exister dans les modalités, prière de prendre attache avec le QG pour plus d'explication afin de la classer bien. </w:t>
        <w:br/>
        <w:t>- Le principal problème de santé que woury kanté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baillo kanté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amady kanté semble très élevés, prière de corriger ou confirmer avec le QG (s04q01 s04q02 s04q03 s04q04 s04q05 s04q06 s04q07 s04q08). </w:t>
        <w:br/>
        <w:t>- Avertissement! Le nombre d'heure consacré à faire des courses au cours des 7 derniers jours au marché ou travaux menager ou lessive etc.. pour coumba kanté semble très élevés, prière de corriger ou confirmer avec le QG (s04q01 s04q02 s04q03 s04q04 s04q05 s04q06 s04q07 s04q08).  La raison pourquoi coumba kanté n'a pas travaillé au cours des 7 derniers jours est traveaux menagers et semble avoir un emploi ou exister dans les modalités, prière de de bien regarder l'emploi coumba kanté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amady kanté a travaillés par mois semble être inférieur à 15. Veuillez, s'il vous plaît, confirmer cette information. </w:t>
        <w:br/>
        <w:t xml:space="preserve">- Avertissement! Nombre de mois que coumba kanté a exercé dans l'emploi au cours des 12 derniers mois est de 0 mois, veuillez corriger s'il vous plait.Nombre de mois exercé par coumba kanté dans l'emploi au cours des 12 derniers mois semble faible, veuillez corriger s'il vous plait ou comfirmer avec le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Nombre de mois exercé par samba kanté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moulu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  Le  type de sanitaire que le ménage utilise est toillete du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La parcelle parcelle1 n'a pas été mésurée pour des raisons comme qu'elle est trop petite, GPS en panne et que le Ménage indisponible. Nous vous rappelons que ces raisons ne passent pas pour la non mesure des parcelles prière de les mésurer. </w:t>
        <w:br/>
        <w:t>-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salaire total payé de toutes catégories confondues par le ménage samba kanté pour la main-d'oeuvre non-familiale sur la parcelle parcelle1 au cours de la campagne pour la période d'entretien du sol (sarclage, etc.)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(225000 Fcfa) de Equins (Chevaux) est trop petit ou élevé. Veuillez confirmer ces informations avec le QG ou apporter les corrections nécessaires. </w:t>
        <w:br/>
        <w:t xml:space="preserve">- Avertissement! Le prix unitaire (37500 Fcfa) d'un Asins (Anes,  mules, mulets), Equins (Chevaux) est trop petit ou élevé. Veuillez confirmer ces informations avec le QG ou apporter les corrections nécessaires. </w:t>
        <w:br/>
        <w:t>- Avertissement!! Le montant dépensé (300)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Herse a été achété à 35000 Fcfa est relativement élevé par rapport aux autres prix d'achat observés dans cette zone. Prière de corriger ou de confirmer avec le QG. Attention ! Herse a été revendu à 35000 Fcfa qui est relativement élevé par rapport aux autres prix de revente observés dans cette zone. Prière de corriger ou de confirmer avec le QG. </w:t>
        <w:br/>
        <w:t>- Attention ! Houe/daba/hilaire a été revendu à 1850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46-19-66-05</w:t>
            </w:r>
          </w:p>
        </w:tc>
        <w:tc>
          <w:tcPr>
            <w:tcW w:type="dxa" w:w="1662"/>
          </w:tcPr>
          <w:p>
            <w:r>
              <w:rPr>
                <w:sz w:val="14"/>
              </w:rPr>
              <w:t>5e9e76729f4e47838d4af2d1d8177608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DIOUF</w:t>
            </w:r>
          </w:p>
        </w:tc>
        <w:tc>
          <w:tcPr>
            <w:tcW w:type="dxa" w:w="3324"/>
          </w:tcPr>
          <w:p>
            <w:r>
              <w:rPr>
                <w:sz w:val="18"/>
              </w:rPr>
              <w:t>N/A</w:t>
            </w:r>
          </w:p>
        </w:tc>
        <w:tc>
          <w:tcPr>
            <w:tcW w:type="dxa" w:w="3324"/>
          </w:tcPr>
          <w:p>
            <w:r/>
            <w:hyperlink r:id="rId15">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Waly Diouf  n'arrive pas  à comprendre un petit texte lu dans une langue locale (s02q03). Veuillez corriger ou donner des explications au QG. Peu probable! Waly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Waly Diouf, les agriculteurs dont leurs cultures est principalement destiné à la consommation du ménage sont des (Agriculteurs, subsistances) et ceux qui le font avec l'élevage sont des (Agriculteurs et eleveurs, subsistances) Waly Diouf est un agriculteur dans un milieu rural donc il travaille principalement  pour son propre compte ou contribue à une entreprise familiale, prière de regarder la question s04q46.  Incohérence! Waly Diouf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Waly Diouf a comme taille 1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Waly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68-64-51-52</w:t>
            </w:r>
          </w:p>
        </w:tc>
        <w:tc>
          <w:tcPr>
            <w:tcW w:type="dxa" w:w="1662"/>
          </w:tcPr>
          <w:p>
            <w:r>
              <w:rPr>
                <w:sz w:val="14"/>
              </w:rPr>
              <w:t>f0c312b278ba409c95b504fd74ed2152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NGOM</w:t>
            </w:r>
          </w:p>
        </w:tc>
        <w:tc>
          <w:tcPr>
            <w:tcW w:type="dxa" w:w="3324"/>
          </w:tcPr>
          <w:p>
            <w:r>
              <w:rPr>
                <w:sz w:val="18"/>
              </w:rPr>
              <w:t>N/A</w:t>
            </w:r>
          </w:p>
        </w:tc>
        <w:tc>
          <w:tcPr>
            <w:tcW w:type="dxa" w:w="3324"/>
          </w:tcPr>
          <w:p>
            <w:r/>
            <w:hyperlink r:id="rId16">
              <w:r>
                <w:rPr>
                  <w:color w:val="0563C1"/>
                  <w:u w:val="single"/>
                </w:rPr>
                <w:t>H2 KEUR DETHIE (NDIOUGNE NDIAREME)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ngom  possède un téléphone android mais dit n'avoir pas accès à l'internet, prière de confirmer cette information avec le QG ou la corriger. </w:t>
        <w:br/>
        <w:t xml:space="preserve">-  Avertissement!!!  coumba ngom  ne possède pas le téléphone android, n'utilise régulièrement pas un téléphone appartenant à une autre personne mais a accès à l'internet, merci de confirmer cette information avec le QG. </w:t>
        <w:br/>
        <w:t xml:space="preserve">- Attention ! Le montant (4400 Fcfa) dépensé ou reçu en cadeau pour les recharges internet ou de forfaits de données mobiles(hors appels vocaux), aucours des 30 derniers jours de  assy ngom est relativement élevé par rapport aux autres montants depansés observés dans cette zone. Prière de corriger ou de confirmer avec le QG. </w:t>
        <w:br/>
        <w:t>- Attention ! Vous avez déclaré en s01q00 que le répondant est la personne elle-même, or awa ngom est trop jeune (10 ans) pour fournir des informations correctes. Prière de refaire la section 1 pour awa ngom en demandant à un adulte de répondre aux questions à sa place.</w:t>
      </w:r>
    </w:p>
    <w:p>
      <w:r>
        <w:rPr>
          <w:b/>
          <w:color w:val="4672C4"/>
          <w:sz w:val="22"/>
        </w:rPr>
        <w:t>&gt;&gt; Section2 - Education</w:t>
      </w:r>
    </w:p>
    <w:p>
      <w:pPr>
        <w:ind w:left="283"/>
      </w:pPr>
      <w:r>
        <w:rPr>
          <w:sz w:val="20"/>
        </w:rPr>
        <w:t>- Le montant des frais d'uniformes pour l'année scolaire de modou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Incohérence ! le montant payé de adama ngom pour la cotisation est très faible . veuillez, s'il vous plait, confirmer ces informations avec le QG ou apporter les corrections nécessaires. </w:t>
        <w:br/>
        <w:t xml:space="preserve">- Peu probable! assy ngom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Incohérence ! le montant payé de awa ngom pour la cotisation est très faible . veuillez, s'il vous plait, confirmer ces informations avec le QG ou apporter les corrections nécessaires. </w:t>
        <w:br/>
        <w:t xml:space="preserve">- Peu probable! cheikh ngom  n'arrive pas  à comprendre un petit texte lu dans une langue locale (s02q03). Veuillez corriger ou donner des explications au QG.  Incohérence ! le montant payé de cheikh ngom pour la cotisation est très faible . veuillez, s'il vous plait, confirmer ces informations avec le QG ou apporter les corrections nécessaires. </w:t>
        <w:br/>
        <w:t xml:space="preserve">- Peu probable! coumba ngom  n'arrive pas  à comprendre un petit texte lu dans une langue locale (s02q03). Veuillez corriger ou donner des explications au QG. </w:t>
        <w:br/>
        <w:t xml:space="preserve">- Peu probable! el hadji ngom  n'arrive pas  à comprendre un petit texte lu dans une langue locale (s02q03). Veuillez corriger ou donner des explications au QG.  Incohérence ! le montant payé de el hadji ngom pour la cotisation est très faible . veuillez, s'il vous plait, confirmer ces informations avec le QG ou apporter les corrections nécessaires. Le montant des frais pour les cahiers et autres matériels scolaires pour l'année scolaire de el hadji ngom est de 0 FCFA, el hadji ngom a fait comment pour payer ces cahiers et autres matériels scolaires (SAC, stylo, craie, ardoise, crayon...) ? prière de corriger.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ibra ngom  n'arrive pas  à comprendre un petit texte lu dans une langue locale (s02q03). Veuillez corriger ou donner des explications au QG. Peu probable! ibra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Peu probable! mouhamed ngom  ne sait ni lire, ni écrire, ni comprendre dans aucune des langues  (s02q01,s02q02,s02q03). Veuillez corriger ou donner des explications au QG. Peu plausible mouhamed ngom fréquente au minimum le fondamental 1 mais ne sait ni lire ni comprendre la langue française, prière de corriger ou de confirmer avec le QG merci.  Incohérence ! le montant payé de mouhamed ngom pour la cotisation est très faible . veuillez, s'il vous plait, confirmer ces informations avec le QG ou apporter les corrections nécessaires. </w:t>
        <w:br/>
        <w:t xml:space="preserve">- Peu probable! ousmane ngom  n'arrive pas  à comprendre un petit texte lu dans une langue locale (s02q03). Veuillez corriger ou donner des explications au QG. Peu probable! ousmane ngom  ne sait ni lire, ni écrire, ni comprendre dans aucune des langues  (s02q01,s02q02,s02q03). Veuillez corriger ou donner des explications au QG. </w:t>
        <w:br/>
        <w:t xml:space="preserve">- Peu probable! ousmane ngom grand  n'arrive pas  à comprendre un petit texte lu dans une langue locale (s02q03). Veuillez corriger ou donner des explications au QG.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Incohérence ! le montant payé de seynabou ngom pour la cotisation est très faible . veuillez, s'il vous plait, confirmer ces informations avec le QG ou apporter les corrections nécessaires. </w:t>
        <w:br/>
        <w:t>- Peu probable! yoro ngom  n'arrive pas  à comprendre un petit texte lu dans une langue locale (s02q03). Veuillez corriger ou donner des explications au QG. Peu probable! yoro ngom  ne sait ni lire, ni écrire, ni comprendre dans aucune des langues  (s02q01,s02q02,s02q03). Veuillez corriger ou donner des explications au QG. La raison principale que yoro ngom n'a pas été à l'école entre 2024/2025 est trop jeune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 ngom a eu est nerf sciatique et semble exister dans les modalités, prière de prendre attache avec le QG pour plus d'explication afin de la classer bien. </w:t>
        <w:br/>
        <w:t>- Le principal problème de santé que rokhaya ngom a eu est étourdissements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Incohérence! assy ngom  evolue dans l'agriculture mais est  considéré comme salarié ou stagiaire/apprenti non renuméré, prière de revoir la question s04q46 et corriger. </w:t>
        <w:br/>
        <w:t xml:space="preserve">- Nombre de mois exercé par ousmane ngom grand dans l'emploi au cours des 12 derniers mois semble faible, veuillez corriger s'il vous plait ou comfirmer avec le QG. </w:t>
        <w:br/>
        <w:t xml:space="preserve">- Nombre de mois exercé par rokhaya ngom dans l'emploi au cours des 12 derniers mois semble faible, veuillez corriger s'il vous plait ou comfirmer avec le QG. </w:t>
        <w:br/>
        <w:t xml:space="preserve">- 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par cheikh ngom dans l'emploi au cours des 12 derniers mois semble faible, veuillez corriger s'il vous plait ou comfirmer avec le QG.  Incohérence! cheikh ngom  evolue dans l'agriculture mais est  considéré comme salarié ou stagiaire/apprenti non renuméré, prière de revoir la question s04q46 et corriger. </w:t>
        <w:br/>
        <w:t xml:space="preserve">- Prière de changer la branche d'activité de el hadji ngom, les agriculteurs dont leurs cultures est principalement destiné à la consommation du ménage sont des (Agriculteurs, subsistances) et ceux qui le font avec l'élevage sont des (Agriculteurs et eleveurs, subsistances)Nombre de mois exercé par el hadji ngom dans l'emploi au cours des 12 derniers mois semble faible, veuillez corriger s'il vous plait ou comfirmer avec le QG.  Incohérence! el hadji ngom  evolue dans l'agriculture mais est  considéré comme salarié ou stagiaire/apprenti non renuméré, prière de revoir la question s04q46 et corriger. </w:t>
        <w:br/>
        <w:t>- Prière de changer la branche d'activité de ibra ngom, les agriculteurs dont leurs cultures est principalement destiné à la consommation du ménage sont des (Agriculteurs, subsistances) et ceux qui le font avec l'élevage sont des (Agriculteurs et eleveurs, subsistances)</w:t>
        <w:br/>
        <w:t>- Prière de changer la branche d'activité de modou ngom, les agriculteurs dont leurs cultures est principalement destiné à la consommation du ménage sont des (Agriculteurs, subsistances) et ceux qui le font avec l'élevage sont des (Agriculteurs et eleveurs, subsistances)Nombre de mois exercé par modou ngom dans l'emploi au cours des 12 derniers mois semble faible, veuillez corriger s'il vous plait ou comfirmer avec le QG.  Incohérence! modou ngom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Prière de changer la branche d'activité de ousmane ngom grand, les agriculteurs dont leurs cultures est principalement destiné à la consommation du ménage sont des (Agriculteurs, subsistances) et ceux qui le font avec l'élevage sont des (Agriculteurs et eleveurs, subsistances).  Incohérence! ousmane ngom grand  evolue dans l'agriculture mais est  considéré comme salarié ou stagiaire/apprenti non renuméré, prière de revoir la question s04q66 et corriger. Avertissement!!! les informations de ousmane ngom grand sur le nombre de mois, jours ou heures de son emploi secondaire sont superieur a celles de son emploi principal , veuillez corriger ou confirmer aupres du QG. </w:t>
        <w:br/>
        <w:t>- Prière de changer la branche d'activité de ousmane ngom, les agriculteurs dont leurs cultures est principalement destiné à la consommation du ménage sont des (Agriculteurs, subsistances) et ceux qui le font avec l'élevage sont des (Agriculteurs et eleveurs, subsistances).  Incohérence! ousmane ngom  evolue dans l'agriculture mais est  considéré comme salarié ou stagiaire/apprenti non renuméré, prière de revoir la question s04q66 et corriger. Incoherence!!! les informations de ousmane ngom sur le nombre de mois, jours et heures de son emploi principal et secondaire sont identiques, veuillez corriger ou confirmer aupres du QG.</w:t>
      </w:r>
    </w:p>
    <w:p>
      <w:r>
        <w:rPr>
          <w:b/>
          <w:color w:val="4672C4"/>
          <w:sz w:val="22"/>
        </w:rPr>
        <w:t>&gt;&gt; Section10a - Existence entreprise non agricole</w:t>
      </w:r>
    </w:p>
    <w:p>
      <w:pPr>
        <w:ind w:left="283"/>
      </w:pPr>
      <w:r>
        <w:rPr>
          <w:sz w:val="20"/>
        </w:rPr>
        <w:t>- Avertissement!!! Le ménage de ibra ngom a comme taille 16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jaxatou est de 75 Kg qui semble élevé ou ne sait pas, prière de fournir d'effort pour estimer la quantité afin de corriger. La parcelle jaxatou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mil est de 100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150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18-75-66-32</w:t>
            </w:r>
          </w:p>
        </w:tc>
        <w:tc>
          <w:tcPr>
            <w:tcW w:type="dxa" w:w="1662"/>
          </w:tcPr>
          <w:p>
            <w:r>
              <w:rPr>
                <w:sz w:val="14"/>
              </w:rPr>
              <w:t>1614dac40374468eb1040ca956ffffa2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DIOUF</w:t>
            </w:r>
          </w:p>
        </w:tc>
        <w:tc>
          <w:tcPr>
            <w:tcW w:type="dxa" w:w="3324"/>
          </w:tcPr>
          <w:p>
            <w:r>
              <w:rPr>
                <w:sz w:val="18"/>
              </w:rPr>
              <w:t>N/A</w:t>
            </w:r>
          </w:p>
        </w:tc>
        <w:tc>
          <w:tcPr>
            <w:tcW w:type="dxa" w:w="3324"/>
          </w:tcPr>
          <w:p>
            <w:r/>
            <w:hyperlink r:id="rId15">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Mane Diouf avec le QG ou apporter les corrections nécessaires. Attention ! Le frais de scolarité (69000 Fcfa) de Mane Diouf en 6ème année de Primaire est relativement élevé par rapport aux autres frais de scolarités observés dans cette zone. Prière de corriger ou de confirmer avec le QG. </w:t>
        <w:br/>
        <w:t xml:space="preserve">- Avertissement!!! L'âge de Mokhamadou Diouf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Mokhamadou Diouf avec le QG ou apporter les corrections nécessaires. Attention ! Le frais de scolarité (69000 Fcfa) de Mokhamadou Diouf en 4ème année de Secondaire 1 (Moyen) Général est relativement élevé par rapport aux autres frais de scolarités observés dans cette zone. Prière de corriger ou de confirmer avec le QG. </w:t>
        <w:br/>
        <w:t xml:space="preserve">- Avertissement!!! L'âge de Ousseynou Diouf avec son niveau d'étude (Fondamental 2) semble incoherent, veuillez confirmer cette information avec le QG ou corriger l'incohérence.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Aldiouma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Mane Diouf dans l'emploi au cours des 12 derniers mois semble faible, veuillez corriger s'il vous plait ou comfirmer avec le QG. </w:t>
        <w:br/>
        <w:t xml:space="preserve">- Nombre de mois exercé par Ndeye Diouf dans l'emploi au cours des 12 derniers mois semble faible, veuillez corriger s'il vous plait ou comfirmer avec le QG. </w:t>
        <w:br/>
        <w:t xml:space="preserve">- Nombre de mois exercé par Saliou Diouf dans l'emploi au cours des 12 derniers mois semble faible, veuillez corriger s'il vous plait ou comfirmer avec le QG. </w:t>
        <w:br/>
        <w:t xml:space="preserve">- Prière de changer la branche d'activité de Aldiouma Diouf, les agriculteurs dont leurs cultures est principalement destiné à la consommation du ménage sont des (Agriculteurs, subsistances) et ceux qui le font avec l'élevage sont des (Agriculteurs et eleveurs, subsistances)Nombre de mois exercé par Aldiouma Diouf dans l'emploi au cours des 12 derniers mois semble faible, veuillez corriger s'il vous plait ou comfirmer avec le QG. </w:t>
        <w:br/>
        <w:t xml:space="preserve">- 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par Fatou Sene dans l'emploi au cours des 12 derniers mois semble faible, veuillez corriger s'il vous plait ou comfirmer avec le QG. </w:t>
        <w:br/>
        <w:t xml:space="preserve">- Prière de changer la branche d'activité de Mokhamadou Diouf, les agriculteurs dont leurs cultures est principalement destiné à la consommation du ménage sont des (Agriculteurs, subsistances) et ceux qui le font avec l'élevage sont des (Agriculteurs et eleveurs, subsistances)Nombre de mois exercé par Mokhamadou Diouf dans l'emploi au cours des 12 derniers mois semble faible, veuillez corriger s'il vous plait ou comfirmer avec le QG. </w:t>
        <w:br/>
        <w:t>- Prière de changer la branche d'activité de Ousseynou Diouf, les agriculteurs dont leurs cultures est principalement destiné à la consommation du ménage sont des (Agriculteurs, subsistances) et ceux qui le font avec l'élevage sont des (Agriculteurs et eleveurs, subsistances)Nombre de mois exercé par Ousseynou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Capitaine frais en Tas (Petit) est relativement faible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Incohérence!! Dans ce ménage, chaque individus consomme par jour 28.92143 Kg  de cereale; Prière de revoir les quantités prises de ces produits. Le prix d'achat unitaire (1500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GPS non disponible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Charrettes a été achété à 200000 Fcfa est relativement élevé par rapport aux autres prix d'achat observés dans cette zone. Prière de corriger ou de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38-66-43-12</w:t>
            </w:r>
          </w:p>
        </w:tc>
        <w:tc>
          <w:tcPr>
            <w:tcW w:type="dxa" w:w="1662"/>
          </w:tcPr>
          <w:p>
            <w:r>
              <w:rPr>
                <w:sz w:val="14"/>
              </w:rPr>
              <w:t>e97483060a0d4f369c4bee0b1de0d012</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KAMA</w:t>
            </w:r>
          </w:p>
        </w:tc>
        <w:tc>
          <w:tcPr>
            <w:tcW w:type="dxa" w:w="3324"/>
          </w:tcPr>
          <w:p>
            <w:r>
              <w:rPr>
                <w:sz w:val="18"/>
              </w:rPr>
              <w:t>N/A</w:t>
            </w:r>
          </w:p>
        </w:tc>
        <w:tc>
          <w:tcPr>
            <w:tcW w:type="dxa" w:w="3324"/>
          </w:tcPr>
          <w:p>
            <w:r/>
            <w:hyperlink r:id="rId17">
              <w:r>
                <w:rPr>
                  <w:color w:val="0563C1"/>
                  <w:u w:val="single"/>
                </w:rPr>
                <w:t>keur d�thie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khadime Diouf est trop jeune (9 ans) pour fournir des informations correctes. Prière de refaire la section 1 pour khadime Diouf en demandant à un adulte de répondre aux questions à sa place.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Incohérence ! le montant payé de Aissatou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Aissatou Diouf avec le QG ou apporter les corrections nécessaires. Dans les milieux ruraux les frais d'uniformes de Aissatou Diouf sont peut-être obligatoire et sont payés aussi dans les écoles privés, prière de verifier pour corriger ou confirmer avec le QG. </w:t>
        <w:br/>
        <w:t xml:space="preserve">- Peu probable! Dibore Diouf  n'arrive pas  à comprendre un petit texte lu dans une langue locale (s02q03). Veuillez corriger ou donner des explications au QG. Peu probable! Dibore Diouf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Attention ! Le frais de scolarité (2000 Fcfa) de Fatou Diouf en 5ème année de Primaire est relativement élevé par rapport aux autres frais de scolarités observés dans cette zone. Prière de corriger ou de confirmer avec le QG. </w:t>
        <w:br/>
        <w:t xml:space="preserve">- Peu probable! Maimouna Kama  n'arrive pas  à comprendre un petit texte lu dans une langue locale (s02q03). Veuillez corriger ou donner des explications au QG. </w:t>
        <w:br/>
        <w:t xml:space="preserve">- Peu probable! Masse Diouf  n'arrive pas  à comprendre un petit texte lu dans une langue locale (s02q03). Veuillez corriger ou donner des explications au QG. Peu probable! Masse Diouf  ne sait ni lire, ni écrire, ni comprendre dans aucune des langues  (s02q01,s02q02,s02q03). Veuillez corriger ou donner des explications au QG. </w:t>
        <w:br/>
        <w:t xml:space="preserve">- Peu probable! Modou Dione Diouf  n'arrive pas  à comprendre un petit texte lu dans une langue locale (s02q03). Veuillez corriger ou donner des explications au QG. Peu plausible Modou Dione Diouf fréquente au minimum le fondamental 1 mais ne sait ni lire ni comprendre la langue française, prière de corriger ou de confirmer avec le QG merci.  Incohérence ! le montant payé de Modou Dione Diouf pour les frais de scolarité est très faible. veuillez, s'il vous plait, confirmer ces informations avec le QG ou apporter les corrections nécessaires. Incohérence!! La dépense liée à la cotisation de Modou Dione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Modou Dione Diouf avec le QG ou apporter les corrections nécessaires. Dans les milieux ruraux les frais d'uniformes de Modou Dione Diouf sont peut-être obligatoire et sont payés aussi dans les écoles privés, prière de verifier pour corriger ou confirmer avec le QG. </w:t>
        <w:br/>
        <w:t xml:space="preserve">- Peu probable! Moustapha  Diouf  n'arrive pas  à comprendre un petit texte lu dans une langue locale (s02q03). Veuillez corriger ou donner des explications au QG. </w:t>
        <w:br/>
        <w:t xml:space="preserve">- Peu probable! Yacine Diouf  n'arrive pas  à comprendre un petit texte lu dans une langue locale (s02q03). Veuillez corriger ou donner des explications au QG. </w:t>
        <w:br/>
        <w:t>- Peu probable! khadime Diouf  n'arrive pas  à comprendre un petit texte lu dans une langue locale (s02q03). Veuillez corriger ou donner des explications au QG. Attention ! Le frais de scolarité (2000 Fcfa) de khadime Diouf en 3ème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Yacine Diouf dans l'emploi au cours des 12 derniers mois semble faible, veuillez corriger s'il vous plait ou comfirmer avec le QG. </w:t>
        <w:br/>
        <w:t>- Prière de changer la branche d'activité de Moustapha  Diouf, les agriculteurs dont leurs cultures est principalement destiné à la consommation du ménage sont des (Agriculteurs, subsistances) et ceux qui le font avec l'élevage sont des (Agriculteurs et eleveurs, subsistances)Nombre de mois exercé par Moustapha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(152 Fcfa) de Pain moderne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Section10a - Existence entreprise non agricole</w:t>
      </w:r>
    </w:p>
    <w:p>
      <w:pPr>
        <w:ind w:left="283"/>
      </w:pPr>
      <w:r>
        <w:rPr>
          <w:sz w:val="20"/>
        </w:rPr>
        <w:t>- Avertissement!!! Le ménage de Maimouna Kama a comme taille 10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Maison familliale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(5000) de l'article  Bonbonne de gaz est inférieur aux prix de revente (10000)  avec l'âge du bien atteignant 4 ans. Prière de vérifier ou confirmer avec l'enquêté et mettre les bonnes valeurs après verification, s'il le faut.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GPS non disponible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24-76-94-06</w:t>
            </w:r>
          </w:p>
        </w:tc>
        <w:tc>
          <w:tcPr>
            <w:tcW w:type="dxa" w:w="1662"/>
          </w:tcPr>
          <w:p>
            <w:r>
              <w:rPr>
                <w:sz w:val="14"/>
              </w:rPr>
              <w:t>94d3ed882b4843738eb5511cc0d6243e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7">
              <w:r>
                <w:rPr>
                  <w:color w:val="0563C1"/>
                  <w:u w:val="single"/>
                </w:rPr>
                <w:t>keur dethie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Audille Diouf  n'arrive pas  à comprendre un petit texte lu dans une langue locale (s02q03). Veuillez corriger ou donner des explications au QG. Peu probable! Audille Diouf  ne sait ni lire, ni écrire, ni comprendre dans aucune des langues  (s02q01,s02q02,s02q03). Veuillez corriger ou donner des explications au QG. </w:t>
        <w:br/>
        <w:t>- Peu probable! Geynaba Yatte  n'arrive pas  à comprendre un petit texte lu dans une langue locale (s02q03). Veuillez corriger ou donner des explications au QG.  Incohérence ! le montant payé de Geynaba Yatte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Audille Diouf n'a pas été vacciné est malade et semble exister dans les modalités, prière de prendre attache avec le QG pour plus d'explication afin de la classer bien. </w:t>
        <w:br/>
        <w:t>- Le montant(15000 FCFA) des dépenses pour chaque visite prénatale de Gnilane Diouf semble faible (voir nul) ou élevé, prière de corriger.</w:t>
      </w:r>
    </w:p>
    <w:p>
      <w:r>
        <w:rPr>
          <w:b/>
          <w:color w:val="4672C4"/>
          <w:sz w:val="22"/>
        </w:rPr>
        <w:t>&gt;&gt; Section4a - Emploi</w:t>
      </w:r>
    </w:p>
    <w:p>
      <w:pPr>
        <w:ind w:left="283"/>
      </w:pPr>
      <w:r>
        <w:rPr>
          <w:sz w:val="20"/>
        </w:rPr>
        <w:t>- Avertissement! Sofy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Gnilane Diouf, les agriculteurs dont leurs cultures est principalement destiné à la consommation du ménage sont des (Agriculteurs, subsistances) et ceux qui le font avec l'élevage sont des (Agriculteurs et eleveurs, subsistances)Nombre de mois exercé par Gnilane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Gnilane Diouf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97219483333334,-16.719090400000002" TargetMode="External"/><Relationship Id="rId10" Type="http://schemas.openxmlformats.org/officeDocument/2006/relationships/hyperlink" Target="https://www.google.com/maps?q=14.430061916666666,-16.9034497" TargetMode="External"/><Relationship Id="rId11" Type="http://schemas.openxmlformats.org/officeDocument/2006/relationships/hyperlink" Target="https://www.google.com/maps?q=14.397088016666665,-16.718759900000002" TargetMode="External"/><Relationship Id="rId12" Type="http://schemas.openxmlformats.org/officeDocument/2006/relationships/hyperlink" Target="https://www.google.com/maps?q=14.398679049999998,-16.71931771666667" TargetMode="External"/><Relationship Id="rId13" Type="http://schemas.openxmlformats.org/officeDocument/2006/relationships/hyperlink" Target="https://www.google.com/maps?q=14.396375899999999,-16.71818575" TargetMode="External"/><Relationship Id="rId14" Type="http://schemas.openxmlformats.org/officeDocument/2006/relationships/hyperlink" Target="https://www.google.com/maps?q=14.39395345,-16.712257966666666" TargetMode="External"/><Relationship Id="rId15" Type="http://schemas.openxmlformats.org/officeDocument/2006/relationships/hyperlink" Target="https://www.google.com/maps?q=14.4290611,-16.9764179" TargetMode="External"/><Relationship Id="rId16" Type="http://schemas.openxmlformats.org/officeDocument/2006/relationships/hyperlink" Target="https://www.google.com/maps?q=14.39328095,-16.711794783333335" TargetMode="External"/><Relationship Id="rId17" Type="http://schemas.openxmlformats.org/officeDocument/2006/relationships/hyperlink" Target="https://www.google.com/maps?q=14.3959363,-16.710474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