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023101000238</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36-94-32-46</w:t>
            </w:r>
          </w:p>
        </w:tc>
        <w:tc>
          <w:tcPr>
            <w:tcW w:type="dxa" w:w="1662"/>
          </w:tcPr>
          <w:p>
            <w:r>
              <w:rPr>
                <w:sz w:val="14"/>
              </w:rPr>
              <w:t>efa4ab3c20ce44be9f03efa1e8a8c584</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DJIBRIL BADJI</w:t>
            </w:r>
          </w:p>
        </w:tc>
        <w:tc>
          <w:tcPr>
            <w:tcW w:type="dxa" w:w="3324"/>
          </w:tcPr>
          <w:p>
            <w:r>
              <w:rPr>
                <w:sz w:val="18"/>
              </w:rPr>
              <w:t>N/A</w:t>
            </w:r>
          </w:p>
        </w:tc>
        <w:tc>
          <w:tcPr>
            <w:tcW w:type="dxa" w:w="3324"/>
          </w:tcPr>
          <w:p>
            <w:r/>
            <w:hyperlink r:id="rId9">
              <w:r>
                <w:rPr>
                  <w:color w:val="0563C1"/>
                  <w:u w:val="single"/>
                </w:rPr>
                <w:t>au milieu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ASSANE BADJI est trop jeune (6 ans) pour fournir des informations correctes. Prière de refaire la section 1 pour ASSANE BADJI en demandant à un adulte de répondre aux questions à sa place.</w:t>
      </w:r>
    </w:p>
    <w:p>
      <w:r>
        <w:rPr>
          <w:b/>
          <w:color w:val="4672C4"/>
          <w:sz w:val="22"/>
        </w:rPr>
        <w:t>&gt;&gt; Section2 - Education</w:t>
      </w:r>
    </w:p>
    <w:p>
      <w:pPr>
        <w:ind w:left="283"/>
      </w:pPr>
      <w:r>
        <w:rPr>
          <w:sz w:val="20"/>
        </w:rPr>
        <w:t xml:space="preserve">- Peu probable! ASSANE BADJI  n'arrive pas  à comprendre un petit texte lu dans une langue locale (s02q03). Veuillez corriger ou donner des explications au QG. Peu probable! ASSANE BADJI  ne sait ni lire, ni écrire, ni comprendre dans aucune des langues  (s02q01,s02q02,s02q03). Veuillez corriger ou donner des explications au QG. Peu plausible ASSANE BADJI fréquente au minimum le fondamental 1 mais ne sait ni lire ni comprendre la langue française, prière de corriger ou de confirmer avec le QG merci. </w:t>
        <w:br/>
        <w:t xml:space="preserve">- Peu probable! DJIBRIL BADJI  n'arrive pas  à comprendre un petit texte lu dans une langue locale (s02q03). Veuillez corriger ou donner des explications au QG. </w:t>
        <w:br/>
        <w:t xml:space="preserve">- Peu probable! FATOUMATA DICKO  n'arrive pas  à comprendre un petit texte lu dans une langue locale (s02q03). Veuillez corriger ou donner des explications au QG. Peu probable! FATOUMATA DICKO  ne sait ni lire, ni écrire, ni comprendre dans aucune des langues  (s02q01,s02q02,s02q03). Veuillez corriger ou donner des explications au QG. </w:t>
        <w:br/>
        <w:t>- Peu probable! YAYE KHADY BADJI  n'arrive pas  à comprendre un petit texte lu dans une langue locale (s02q03). Veuillez corriger ou donner des explications au QG. Peu probable! YAYE KHADY BADJI  ne sait ni lire, ni écrire, ni comprendre dans aucune des langues  (s02q01,s02q02,s02q03). Veuillez corriger ou donner des explications au QG. Peu plausible YAYE KHADY BADJI fréquente au minimum le fondamental 1 mais ne sait ni lire ni comprendre la langue française, prière de corriger ou de confirmer avec le QG merci. Avertissement!! YAYE KHADY BADJI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YAYE KHADY BADJI et corriger ou confirmer avec le QG.</w:t>
      </w:r>
    </w:p>
    <w:p>
      <w:r>
        <w:rPr>
          <w:b/>
          <w:color w:val="4672C4"/>
          <w:sz w:val="22"/>
        </w:rPr>
        <w:t>&gt;&gt; Section3 - Sante</w:t>
      </w:r>
    </w:p>
    <w:p>
      <w:pPr>
        <w:ind w:left="283"/>
      </w:pPr>
      <w:r>
        <w:rPr>
          <w:sz w:val="20"/>
        </w:rPr>
        <w:t xml:space="preserve">- || </w:t>
        <w:br/>
        <w:t xml:space="preserve">- </w:t>
        <w:br/>
        <w:t xml:space="preserve">- </w:t>
        <w:br/>
        <w:t>- Le montant(15000 FCFA) des dépenses pour chaque visite prénatale de FATOUMATA DICKO semble faible (voir nul) ou élevé, prière de corriger.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Incohérence détectée ! Il semble peu probable que DJIBRIL BADJI occupe un emploi pour l'ETAT/collectivités locales ou dans une entreprise publique/parapublique tout en travaillant moins de  6h par jour. Veuillez, s'il vous plaît, corriger cette information. Avertissement!!! DJIBRIL BADJI est un Instituteurs, enseignement primaire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DJIBRIL BADJI est un Instituteurs, enseignement primaire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Cube alimentaire (Maggi, Jumbo, ) en Tablette (Moyen) est relativement faible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Avertissement!!! Le ménage a consommé 7 Carton Petit de Ail. Difficile de consommer ce produit avec cette unité. Prière de verifier et corriger.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Charbon de bois/Charbon minéral est au niveau des ménages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DJIBRIL BADJI a comme taille 5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7000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DJIBRIL BADJI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27-48-54-95</w:t>
            </w:r>
          </w:p>
        </w:tc>
        <w:tc>
          <w:tcPr>
            <w:tcW w:type="dxa" w:w="1662"/>
          </w:tcPr>
          <w:p>
            <w:r>
              <w:rPr>
                <w:sz w:val="14"/>
              </w:rPr>
              <w:t>997e27ba392a4af2bb956668af87d409</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GASSAMA</w:t>
            </w:r>
          </w:p>
        </w:tc>
        <w:tc>
          <w:tcPr>
            <w:tcW w:type="dxa" w:w="3324"/>
          </w:tcPr>
          <w:p>
            <w:r>
              <w:rPr>
                <w:sz w:val="18"/>
              </w:rPr>
              <w:t>N/A</w:t>
            </w:r>
          </w:p>
        </w:tc>
        <w:tc>
          <w:tcPr>
            <w:tcW w:type="dxa" w:w="3324"/>
          </w:tcPr>
          <w:p>
            <w:r/>
            <w:hyperlink r:id="rId10">
              <w:r>
                <w:rPr>
                  <w:color w:val="0563C1"/>
                  <w:u w:val="single"/>
                </w:rPr>
                <w:t>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CISSE  n'arrive pas  à comprendre un petit texte lu dans une langue locale (s02q03). Veuillez corriger ou donner des explications au QG. Peu probable! ADAMA CISSE  ne sait ni lire, ni écrire, ni comprendre dans aucune des langues  (s02q01,s02q02,s02q03). Veuillez corriger ou donner des explications au QG. Peu plausible ADAMA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CISSE et corriger ou confirmer avec le QG. </w:t>
        <w:br/>
        <w:t xml:space="preserve">- Peu probable! ADAMA GASSAMA  n'arrive pas  à comprendre un petit texte lu dans une langue locale (s02q03). Veuillez corriger ou donner des explications au QG. Peu probable! ADAMA GASSAMA  ne sait ni lire, ni écrire, ni comprendre dans aucune des langues  (s02q01,s02q02,s02q03). Veuillez corriger ou donner des explications au QG. </w:t>
        <w:br/>
        <w:t xml:space="preserve">- Peu probable! AMINATA SANOKHO  n'arrive pas  à comprendre un petit texte lu dans une langue locale (s02q03). Veuillez corriger ou donner des explications au QG. Le domaine que AMINATA SANOKHO bénéficié de cette formation est coiffure et semble exister dans les modalités, prière de prendre attache avec le QG pour plus d'explication afin de la classer bien. </w:t>
        <w:br/>
        <w:t xml:space="preserve">- Peu probable! AROUNA CISSE  n'arrive pas  à comprendre un petit texte lu dans une langue locale (s02q03). Veuillez corriger ou donner des explications au QG. Peu probable! AROUNA CISSE  ne sait ni lire, ni écrire, ni comprendre dans aucune des langues  (s02q01,s02q02,s02q03). Veuillez corriger ou donner des explications au QG. Le domaine que AROUNA CISSE bénéficié de cette formation est transport et semble exister dans les modalités, prière de prendre attache avec le QG pour plus d'explication afin de la classer bien. </w:t>
        <w:br/>
        <w:t xml:space="preserve">- Peu probable! ASSANE CISSE  n'arrive pas  à comprendre un petit texte lu dans une langue locale (s02q03). Veuillez corriger ou donner des explications au QG. Peu probable! ASSANE CISSE  ne sait ni lire, ni écrire, ni comprendre dans aucune des langues  (s02q01,s02q02,s02q03). Veuillez corriger ou donner des explications au QG. Peu plausible ASSANE CISSE fréquente au minimum le fondamental 1 mais ne sait ni lire ni comprendre la langue française, prière de corriger ou de confirmer avec le QG merci. Avertissement!! ASSANE CISSE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ASSANE CISSE et corriger ou confirmer avec le QG. </w:t>
        <w:br/>
        <w:t xml:space="preserve">- Peu probable! BA FODE CISSE  n'arrive pas  à comprendre un petit texte lu dans une langue locale (s02q03). Veuillez corriger ou donner des explications au QG. </w:t>
        <w:br/>
        <w:t xml:space="preserve">- Peu probable! FATOUMATA CISSE  n'arrive pas  à comprendre un petit texte lu dans une langue locale (s02q03). Veuillez corriger ou donner des explications au QG. Peu probable! FATOUMATA CISSE  ne sait ni lire, ni écrire, ni comprendre dans aucune des langues  (s02q01,s02q02,s02q03). Veuillez corriger ou donner des explications au QG. Peu plausible FATOUMATA CISSE fréquente au minimum le fondamental 1 mais ne sait ni lire ni comprendre la langue française, prière de corriger ou de confirmer avec le QG merci. Avertissement!! FATOUMATA CISSE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FATOUMATA CISSE et corriger ou confirmer avec le QG. </w:t>
        <w:br/>
        <w:t xml:space="preserve">- Peu probable! GNIMA BIAYE  n'arrive pas  à comprendre un petit texte lu dans une langue locale (s02q03). Veuillez corriger ou donner des explications au QG. </w:t>
        <w:br/>
        <w:t xml:space="preserve">- Peu probable! KHALILOU CISSE  n'arrive pas  à comprendre un petit texte lu dans une langue locale (s02q03). Veuillez corriger ou donner des explications au QG. </w:t>
        <w:br/>
        <w:t xml:space="preserve">- Peu probable! MAIMOUNA CISSE  n'arrive pas  à comprendre un petit texte lu dans une langue locale (s02q03). Veuillez corriger ou donner des explications au QG. Peu probable! MAIMOUNA CISSE  ne sait ni lire, ni écrire, ni comprendre dans aucune des langues  (s02q01,s02q02,s02q03). Veuillez corriger ou donner des explications au QG. Peu plausible MAIMOUNA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MAIMOUNA CISSE et corriger ou confirmer avec le QG. </w:t>
        <w:br/>
        <w:t xml:space="preserve">- Peu probable! MARIAMA CISSE  n'arrive pas  à comprendre un petit texte lu dans une langue locale (s02q03). Veuillez corriger ou donner des explications au QG. </w:t>
        <w:br/>
        <w:t xml:space="preserve">- Peu probable! META CISSE  n'arrive pas  à comprendre un petit texte lu dans une langue locale (s02q03). Veuillez corriger ou donner des explications au QG. Peu probable! META CISSE  ne sait ni lire, ni écrire, ni comprendre dans aucune des langues  (s02q01,s02q02,s02q03). Veuillez corriger ou donner des explications au QG. Peu plausible META CISSE fréquente au minimum le fondamental 1 mais ne sait ni lire ni comprendre la langue française, prière de corriger ou de confirmer avec le QG merci. Avertissement!! META CISSE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META CISSE et corriger ou confirmer avec le QG. </w:t>
        <w:br/>
        <w:t xml:space="preserve">- Peu probable! MOHAMED CISSE  n'arrive pas  à comprendre un petit texte lu dans une langue locale (s02q03). Veuillez corriger ou donner des explications au QG. Peu probable! MOHAMED CISSE  ne sait ni lire, ni écrire, ni comprendre dans aucune des langues  (s02q01,s02q02,s02q03). Veuillez corriger ou donner des explications au QG. Peu plausible MOHAMED CISSE fréquente au minimum le fondamental 1 mais ne sait ni lire ni comprendre la langue française, prière de corriger ou de confirmer avec le QG merci. </w:t>
        <w:br/>
        <w:t xml:space="preserve">- Peu probable! NDEYE COUMBA CISSE  n'arrive pas  à comprendre un petit texte lu dans une langue locale (s02q03). Veuillez corriger ou donner des explications au QG. Peu probable! NDEYE COUMBA CISSE  ne sait ni lire, ni écrire, ni comprendre dans aucune des langues  (s02q01,s02q02,s02q03). Veuillez corriger ou donner des explications au QG. </w:t>
        <w:br/>
        <w:t xml:space="preserve">- Peu probable! OUSSEYNOU CISSE  n'arrive pas  à comprendre un petit texte lu dans une langue locale (s02q03). Veuillez corriger ou donner des explications au QG. Peu probable! OUSSEYNOU CISSE  ne sait ni lire, ni écrire, ni comprendre dans aucune des langues  (s02q01,s02q02,s02q03). Veuillez corriger ou donner des explications au QG. La raison principale que OUSSEYNOU CISSE n'a pas fait des études dans une école formelle est préfere ecole coranique et semble exister dans les modalités, prière de prendre attache avec le QG pour plus d'explication afin de la classer bien. </w:t>
        <w:br/>
        <w:t xml:space="preserve">- Peu probable! PENDA DIAWARA  n'arrive pas  à comprendre un petit texte lu dans une langue locale (s02q03). Veuillez corriger ou donner des explications au QG. </w:t>
        <w:br/>
        <w:t>- Peu probable! SOULEYMANE CISSE  n'arrive pas  à comprendre un petit texte lu dans une langue locale (s02q03). Veuillez corriger ou donner des explications au QG. Peu probable! SOULEYMANE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AROUNA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META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CISSE n'a consacré aucune heure pour les travaux cités en s04q01, s04q02, s04q03, s04q04, s04q05, s04q06, s04q07 et s04q08.Prière de regarder pour corriger ou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La personne non-membre du ménage qui figure sur le titre de propriété est son mari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(30000) de l'article  Bonbonne de gaz est inférieur aux prix de revente (33000)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GASSAMA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09-19-11-97</w:t>
            </w:r>
          </w:p>
        </w:tc>
        <w:tc>
          <w:tcPr>
            <w:tcW w:type="dxa" w:w="1662"/>
          </w:tcPr>
          <w:p>
            <w:r>
              <w:rPr>
                <w:sz w:val="14"/>
              </w:rPr>
              <w:t>7ba3497e434c46438a137c2e60f74c0d</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CHRISTINE COLY</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Sandra Diatta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cartes prépayées, les transferts de crédit et les abonnements de  Eléonore Diatta est relativement élevé par rapport aux autres montants depansés observés dans cette zone. Prière de corriger ou de confirmer avec le QG. </w:t>
        <w:br/>
        <w:t>- L'utilisations de l'internet  de Christine COLY est jeux pour les enfants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Anaïs Françoise acholène Ehemba  n'arrive pas  à comprendre un petit texte lu dans une langue locale (s02q03). Veuillez corriger ou donner des explications au QG. Peu probable! Anaïs Françoise acholène Ehemba  ne sait ni lire, ni écrire, ni comprendre dans aucune des langues  (s02q01,s02q02,s02q03). Veuillez corriger ou donner des explications au QG. Le montant des frais pour les cahiers et autres matériels scolaires pour l'année scolaire de Anaïs Françoise acholène Ehemba est de 0 FCFA, Anaïs Françoise acholène Ehemba a fait comment pour payer ces cahiers et autres matériels scolaires (SAC, stylo, craie, ardoise, crayon...) ? prière de corriger. Le montant des frais de transport pour l'année scolaire de Anaïs Françoise acholène Ehemba est faible ou élevé. veuillez, s'il vous plait, confirmer ces informations avec le QG ou apporter les corrections nécessaires. </w:t>
        <w:br/>
        <w:t xml:space="preserve">- Peu probable! Line Hortense Assoume Ehemba  n'arrive pas  à comprendre un petit texte lu dans une langue locale (s02q03). Veuillez corriger ou donner des explications au QG. Peu probable! Line Hortense Assoume Ehemba  ne sait ni lire, ni écrire, ni comprendre dans aucune des langues  (s02q01,s02q02,s02q03). Veuillez corriger ou donner des explications au QG. Le montant des frais pour les cahiers et autres matériels scolaires pour l'année scolaire de Line Hortense Assoume Ehemba est de 0 FCFA, Line Hortense Assoume Ehemba a fait comment pour payer ces cahiers et autres matériels scolaires (SAC, stylo, craie, ardoise, crayon...) ? prière de corriger. Le montant des frais de transport pour l'année scolaire de Line Hortense Assoume Ehemba est faible ou élevé. veuillez, s'il vous plait, confirmer ces informations avec le QG ou apporter les corrections nécessaires. </w:t>
        <w:br/>
        <w:t>- Peu probable! Sandra Diatta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Sandra Diatta n'a pas cherché du travail au cours des 30 derniers jours est En formation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Confiture et marmelade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Moutarde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Pamplemousse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Souchet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Yaourt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CHRISTINE COLY a comme taille 7 personnes dont ils vivent à ZIGUINCHOR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(15000) de l'article  Ventilateur sur pied est inférieur aux prix de revente (20000)  avec l'âge du bien atteignant 1 ans. Prière de vérifier ou confirmer avec l'enquêté et mettre les bonnes valeurs après verification, s'il le faut. </w:t>
        <w:br/>
        <w:t>- Avertissement!!! Le prix d'achat (28500) de l'article  Bonbonne de gaz est inférieur aux prix de revente (31000)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CHRISTINE COLY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90-64-21-48</w:t>
            </w:r>
          </w:p>
        </w:tc>
        <w:tc>
          <w:tcPr>
            <w:tcW w:type="dxa" w:w="1662"/>
          </w:tcPr>
          <w:p>
            <w:r>
              <w:rPr>
                <w:sz w:val="14"/>
              </w:rPr>
              <w:t>07629063e57945958f42e29b2bf9ee01</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CAMARA</w:t>
            </w:r>
          </w:p>
        </w:tc>
        <w:tc>
          <w:tcPr>
            <w:tcW w:type="dxa" w:w="3324"/>
          </w:tcPr>
          <w:p>
            <w:r>
              <w:rPr>
                <w:sz w:val="18"/>
              </w:rPr>
              <w:t>N/A</w:t>
            </w:r>
          </w:p>
        </w:tc>
        <w:tc>
          <w:tcPr>
            <w:tcW w:type="dxa" w:w="3324"/>
          </w:tcPr>
          <w:p>
            <w:r/>
            <w:hyperlink r:id="rId9">
              <w:r>
                <w:rPr>
                  <w:color w:val="0563C1"/>
                  <w:u w:val="single"/>
                </w:rPr>
                <w:t>premier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AMINATA SYLLA est sousou, prière de bien classer cet ethni qui existe soit dans la liste des ethni ou n'éxiste pas comme ethni. </w:t>
        <w:br/>
        <w:t xml:space="preserve">- L'ethni de IBRAHIMA CAMARA est sousou, prière de bien classer cet ethni qui existe soit dans la liste des ethni ou n'éxiste pas comme ethni. </w:t>
        <w:br/>
        <w:t xml:space="preserve">- L'ethni de MARIAMA SIRE CAMARA est sousou, prière de bien classer cet ethni qui existe soit dans la liste des ethni ou n'éxiste pas comme ethni. </w:t>
        <w:br/>
        <w:t>- L'ethni de TAFSIR CAMARA est sousou, prière de bien classer cet ethni qui existe soit dans la liste des ethni ou n'éxiste pas comme ethni.</w:t>
      </w:r>
    </w:p>
    <w:p>
      <w:r>
        <w:rPr>
          <w:b/>
          <w:color w:val="4672C4"/>
          <w:sz w:val="22"/>
        </w:rPr>
        <w:t>&gt;&gt; Section2 - Education</w:t>
      </w:r>
    </w:p>
    <w:p>
      <w:pPr>
        <w:ind w:left="283"/>
      </w:pPr>
      <w:r>
        <w:rPr>
          <w:sz w:val="20"/>
        </w:rPr>
        <w:t xml:space="preserve">- Peu probable! AMINATA SYLLA  n'arrive pas  à comprendre un petit texte lu dans une langue locale (s02q03). Veuillez corriger ou donner des explications au QG. </w:t>
        <w:br/>
        <w:t xml:space="preserve">- Peu probable! IBRAHIMA CAMARA  n'arrive pas  à comprendre un petit texte lu dans une langue locale (s02q03). Veuillez corriger ou donner des explications au QG. </w:t>
        <w:br/>
        <w:t>- Peu probable! MARIAMA SIRE CAMARA  n'arrive pas  à comprendre un petit texte lu dans une langue locale (s02q03). Veuillez corriger ou donner des explications au QG. Peu probable! MARIAMA SIRE CAMARA  ne sait ni lire, ni écrire, ni comprendre dans aucune des langues  (s02q01,s02q02,s02q03). Veuillez corriger ou donner des explications au QG. Le montant des frais de transport pour l'année scolaire de MARIAMA SIRE CAMARA est faible ou élevé. veuillez, s'il vous plait, confirmer ces informations avec le QG ou apporter les corrections nécessaires.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menage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électrique a été achété à 22000 Fcfa est relativement élevé par rapport aux autres prix d'achat observés dans cette zone. Prière de corriger ou de confirmer avec le QG. </w:t>
        <w:br/>
        <w:t>- Avertissement!!! Le prix d'achat (10000) de l'article  Bonbonne de gaz est inférieur aux prix de revente (12000)  avec l'âge du bien atteignant 11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CAMARA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60-64-61-69</w:t>
            </w:r>
          </w:p>
        </w:tc>
        <w:tc>
          <w:tcPr>
            <w:tcW w:type="dxa" w:w="1662"/>
          </w:tcPr>
          <w:p>
            <w:r>
              <w:rPr>
                <w:sz w:val="14"/>
              </w:rPr>
              <w:t>f91d55152b9b44aa9590b4780239d5e4</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BARRY</w:t>
            </w:r>
          </w:p>
        </w:tc>
        <w:tc>
          <w:tcPr>
            <w:tcW w:type="dxa" w:w="3324"/>
          </w:tcPr>
          <w:p>
            <w:r>
              <w:rPr>
                <w:sz w:val="18"/>
              </w:rPr>
              <w:t>N/A</w:t>
            </w:r>
          </w:p>
        </w:tc>
        <w:tc>
          <w:tcPr>
            <w:tcW w:type="dxa" w:w="3324"/>
          </w:tcPr>
          <w:p>
            <w:r/>
            <w:hyperlink r:id="rId12">
              <w:r>
                <w:rPr>
                  <w:color w:val="0563C1"/>
                  <w:u w:val="single"/>
                </w:rPr>
                <w:t>premier</w:t>
              </w:r>
            </w:hyperlink>
          </w:p>
        </w:tc>
      </w:tr>
    </w:tbl>
    <w:p/>
    <w:p>
      <w:r>
        <w:rPr>
          <w:b/>
          <w:color w:val="4672C4"/>
          <w:sz w:val="22"/>
        </w:rPr>
        <w:t>&gt;&gt; Section2 - Education</w:t>
      </w:r>
    </w:p>
    <w:p>
      <w:pPr>
        <w:ind w:left="283"/>
      </w:pPr>
      <w:r>
        <w:rPr>
          <w:sz w:val="20"/>
        </w:rPr>
        <w:t xml:space="preserve">- Peu probable! ABDOU BARRY  n'arrive pas  à comprendre un petit texte lu dans une langue locale (s02q03). Veuillez corriger ou donner des explications au QG. </w:t>
        <w:br/>
        <w:t xml:space="preserve">- Peu probable! ABIBATOU BARRY  n'arrive pas  à comprendre un petit texte lu dans une langue locale (s02q03). Veuillez corriger ou donner des explications au QG. Le montant des frais pour les cahiers et autres matériels scolaires pour l'année scolaire de ABIBATOU BARRY est faible ou élevé, veuillez, s'il vous plait, confirmer ces informations avec le QG ou apporter les corrections nécessaires. La filière de ABIBATOU BARRY est hotelerie et semble exister dans les modalités, prière de prendre attache avec le QG pour plus d'explication afin de la classer bien. Attention ! Le frais de scolarité (340000 Fcfa) de ABIBATOU BARRY en 1ére année de Supérieur est relativement élevé par rapport aux autres frais de scolarités observés dans cette zone. Prière de corriger ou de confirmer avec le QG. </w:t>
        <w:br/>
        <w:t xml:space="preserve">- Peu probable! AISSATOU BARRY  n'arrive pas  à comprendre un petit texte lu dans une langue locale (s02q03). Veuillez corriger ou donner des explications au QG. Peu probable! AISSATOU BARRY  ne sait ni lire, ni écrire, ni comprendre dans aucune des langues  (s02q01,s02q02,s02q03). Veuillez corriger ou donner des explications au QG. Peu plausible AISSATOU BARRY fréquente au minimum le fondamental 1 mais ne sait ni lire ni comprendre la langue française, prière de corriger ou de confirmer avec le QG merci.  Incohérence ! le montant payé de AISSATOU BARRY pour les frais de scolarité est très faible. veuillez, s'il vous plait, confirmer ces informations avec le QG ou apporter les corrections nécessaires. </w:t>
        <w:br/>
        <w:t xml:space="preserve">- Peu probable! DIAWDIATOU  DIALLO  n'arrive pas  à comprendre un petit texte lu dans une langue locale (s02q03). Veuillez corriger ou donner des explications au QG. Peu probable! DIAWDIATOU  DIALLO  ne sait ni lire, ni écrire, ni comprendre dans aucune des langues  (s02q01,s02q02,s02q03). Veuillez corriger ou donner des explications au QG. </w:t>
        <w:br/>
        <w:t xml:space="preserve">- Peu probable! ISSAGA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ISSAGA DIALLO et corriger ou confirmer avec le QG. </w:t>
        <w:br/>
        <w:t xml:space="preserve">- Peu probable! MAMADOU SALIOU DIALLO  n'arrive pas  à comprendre un petit texte lu dans une langue locale (s02q03).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MOUSTAPHA BARRY  n'arrive pas  à comprendre un petit texte lu dans une langue locale (s02q03). Veuillez corriger ou donner des explications au QG. Peu probable! MOUSTAPHA BARRY  ne sait ni lire, ni écrire, ni comprendre dans aucune des langues  (s02q01,s02q02,s02q03). Veuillez corriger ou donner des explications au QG. </w:t>
        <w:br/>
        <w:t xml:space="preserve">- Peu probable! OUSMANE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BARRY et corriger ou confirmer avec le QG. </w:t>
        <w:br/>
        <w:t xml:space="preserve">- Peu probable! RACIE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RACIE BARRY et corriger ou confirmer avec le QG. </w:t>
        <w:br/>
        <w:t>- Peu probable! SAFIETOU DIALLO  n'arrive pas  à comprendre un petit texte lu dans une langue locale (s02q03). Veuillez corriger ou donner des explications au QG. Peu probable! SAFIETOU DIALLO  ne sait ni lire, ni écrire, ni comprendre dans aucune des langues  (s02q01,s02q02,s02q03). Veuillez corriger ou donner des explications au QG. La raison principale que SAFIETOU DIALLO n'a pas fait des études dans une école formelle est elle va aller a lécole lannée prochaine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BARRY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MOUSTAPHA BARRY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(1000 Fcfa) de Pamplemousse  en Tas (Moyen)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(25 Fcfa) de Ail en Gousse (Petit) est relativement faible par rapport aux autres prix observés dans cette zone. Prière de corriger ou de confirmer avec le QG. Attention ! Le prix unitaire d'achat (250 Fcfa) de Banane douce en Tas (Moyen) est relativement faible par rapport aux autres prix observés dans cette zone. Prière de corriger ou de confirmer avec le QG. Attention ! Le prix unitaire d'achat (500 Fcfa) de Lait caillé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(.5 Fcfa) de Aubergine   en Pièce de taille Petit  est invraisemblable,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Attention ! Téléphone portable a été achété à 200000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BARRY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70-60-89-48</w:t>
            </w:r>
          </w:p>
        </w:tc>
        <w:tc>
          <w:tcPr>
            <w:tcW w:type="dxa" w:w="1662"/>
          </w:tcPr>
          <w:p>
            <w:r>
              <w:rPr>
                <w:sz w:val="14"/>
              </w:rPr>
              <w:t>676ce930170c4ca591ad97c613700908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ANNA MARIE GOMIS</w:t>
            </w:r>
          </w:p>
        </w:tc>
        <w:tc>
          <w:tcPr>
            <w:tcW w:type="dxa" w:w="3324"/>
          </w:tcPr>
          <w:p>
            <w:r>
              <w:rPr>
                <w:sz w:val="18"/>
              </w:rPr>
              <w:t>N/A</w:t>
            </w:r>
          </w:p>
        </w:tc>
        <w:tc>
          <w:tcPr>
            <w:tcW w:type="dxa" w:w="3324"/>
          </w:tcPr>
          <w:p>
            <w:r/>
            <w:hyperlink r:id="rId13">
              <w:r>
                <w:rPr>
                  <w:color w:val="0563C1"/>
                  <w:u w:val="single"/>
                </w:rPr>
                <w:t>DJIBOCK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anna marie gomis est ndiago, prière de bien classer cet ethni qui existe soit dans la liste des ethni ou n'éxiste pas comme ethni. </w:t>
        <w:br/>
        <w:t>- Les informations sur l'acte de naissance (ni Jours, ni mois et ni années) de  maïmouna seydi  manquent, s'il vous plait pouvez-vous fournir d'effort pour avoir ces informations.</w:t>
      </w:r>
    </w:p>
    <w:p>
      <w:r>
        <w:rPr>
          <w:b/>
          <w:color w:val="4672C4"/>
          <w:sz w:val="22"/>
        </w:rPr>
        <w:t>&gt;&gt; Section2 - Education</w:t>
      </w:r>
    </w:p>
    <w:p>
      <w:pPr>
        <w:ind w:left="283"/>
      </w:pPr>
      <w:r>
        <w:rPr>
          <w:sz w:val="20"/>
        </w:rPr>
        <w:t>- Peu probable! maïmouna seydi  n'arrive pas  à comprendre un petit texte lu dans une langue locale (s02q03). Veuillez corriger ou donner des explications au QG. Peu probable! maïmouna seydi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Avertissementanna marie gomis  travaille mais les questions relatives à son emploi principal ne sont pas renseignées à 100%, prière de les renseigner. </w:t>
        <w:br/>
        <w:t>-  Avertissementmaïmouna seydi  travaille mais les questions relatives à son emploi principal ne sont pas renseignées à 100%, prière de les renseigner. Nombre de mois exercé par maïmouna seydi dans l'emploi au cours des 12 derniers mois semble faible, veuillez corriger s'il vous plait ou comfirmer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anna marie gomis n'est pas renseignée à 100 %. Prière de vérifier l'ensemble des questions relatives à ce membre et de les renseigner en totalité. </w:t>
        <w:br/>
        <w:t>- La section sur le repas pris à l'extérieur du ménage du membre maïmouna seydi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Biscuits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fotkat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fotkat n'a pas effectué des dépenses ou faire des reventes des marchandises ou des produits ou rendre de service.Cette entreprise fotkat dit avoir obtenu une valeur sur les marchandises vendu en etat, les marchandises vendu après transformation et les services rendus. Prière de corriger. Cette entreprise fotkat dit avoir obtenu une valeur sur les marchandises vendu en etat et les marchandises vendu après transformation. La main d'oeuvre familiale pour anna marie gomis ayant travaillé dans cette entreprise fotkat aucours des 12 derniers mois n'est pas renseigner. Prière de reneigner toutes les informations qui lui concerne. </w:t>
        <w:br/>
        <w:t>- Les informations sur ces entrepises non agricole manquent, prière de les renseigner. Le montant obtenus sur les services rendus par l'entreprise mbidane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mbidane n'a pas effectué des dépenses ou faire des reventes des marchandises ou des produits ou rendre de service.Cette entreprise mbidane dit avoir obtenu une valeur sur les marchandises vendu en etat, les marchandises vendu après transformation et les services rendus. Prière de corriger. Cette entreprise mbidane dit avoir obtenu une valeur sur les marchandises vendu en etat et les marchandises vendu après transformation. La main d'oeuvre familiale pour anna marie gomis ayant travaillé dans cette entreprise mbidane aucours des 12 derniers mois n'est pas renseigner. Prière de reneigner toutes les informations qui lui concerne. La main d'oeuvre sariale de anna marie gomis ayant travaillé dans cette entreprise mbidane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bougie et semble exister dans les modalités, prière de prendre attache avec le QG pour plus d'explication afin de la classer bien.  Le moyen que le ménage utilise pour se débarrasser des excréments hors de la concession est creuser un autre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ANNA MARIE GOMIS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37-97-32-86</w:t>
            </w:r>
          </w:p>
        </w:tc>
        <w:tc>
          <w:tcPr>
            <w:tcW w:type="dxa" w:w="1662"/>
          </w:tcPr>
          <w:p>
            <w:r>
              <w:rPr>
                <w:sz w:val="14"/>
              </w:rPr>
              <w:t>00b6b9d0d5e94ba8b54500099bd53788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MOUHAMADOU GANDOU BA</w:t>
            </w:r>
          </w:p>
        </w:tc>
        <w:tc>
          <w:tcPr>
            <w:tcW w:type="dxa" w:w="3324"/>
          </w:tcPr>
          <w:p>
            <w:r>
              <w:rPr>
                <w:sz w:val="18"/>
              </w:rPr>
              <w:t>N/A</w:t>
            </w:r>
          </w:p>
        </w:tc>
        <w:tc>
          <w:tcPr>
            <w:tcW w:type="dxa" w:w="3324"/>
          </w:tcPr>
          <w:p>
            <w:r/>
            <w:hyperlink r:id="rId14">
              <w:r>
                <w:rPr>
                  <w:color w:val="0563C1"/>
                  <w:u w:val="single"/>
                </w:rPr>
                <w:t>DJIBOCK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aïssatou bayo  manquent, s'il vous plait pouvez-vous fournir d'effort pour avoir ces informations.</w:t>
      </w:r>
    </w:p>
    <w:p>
      <w:r>
        <w:rPr>
          <w:b/>
          <w:color w:val="4672C4"/>
          <w:sz w:val="22"/>
        </w:rPr>
        <w:t>&gt;&gt; Section2 - Education</w:t>
      </w:r>
    </w:p>
    <w:p>
      <w:pPr>
        <w:ind w:left="283"/>
      </w:pPr>
      <w:r>
        <w:rPr>
          <w:sz w:val="20"/>
        </w:rPr>
        <w:t xml:space="preserve">- La raison principale que masiré ba n'a pas été à l'école entre 2024/2025 est il attendait l’année qui suit et semble exister dans les modalités, prière de prendre attache avec le QG pour plus d'explication afin de la classer bien. </w:t>
        <w:br/>
        <w:t xml:space="preserve">- Peu probable! abdoulay ba  n'arrive pas  à comprendre un petit texte lu dans une langue locale (s02q03). Veuillez corriger ou donner des explications au QG. Peu probable! abdoulay ba  ne sait ni lire, ni écrire, ni comprendre dans aucune des langues  (s02q01,s02q02,s02q03). Veuillez corriger ou donner des explications au QG. Peu plausible abdoulay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abdoulay ba et corriger ou confirmer avec le QG. </w:t>
        <w:br/>
        <w:t>- Peu probable! khady sadio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Avertissementaïssatou bayo  travaille mais les questions relatives à son emploi principal ne sont pas renseignées à 100%, prière de les renseigner. Attention ! Le nombre de jours que aïssatou bayo a travaillés par mois semble être inférieur à 15. Veuillez, s'il vous plaît, confirmer cette information. Vous avez sélectionné l'option 'Ne sait pas' pour la catégorie socioprofessionnelle de aïssatou bayo ou vous ne l'avez pas renseigné. prière de corriger. </w:t>
        <w:br/>
        <w:t xml:space="preserve">-  Avertissementaïssatou drame  travaille mais les questions relatives à son emploi principal ne sont pas renseignées à 100%, prière de les renseigner. Le revenu de aïssatou drame (.a) doit être renseigné. Prière de renseigner le revenu de aïssatou drame. </w:t>
        <w:br/>
        <w:t xml:space="preserve">-  Avertissementkhady sadio  travaille mais les questions relatives à son emploi principal ne sont pas renseignées à 100%, prière de les renseigner. Attention! le nombre d'heure que khady sadio a travaillé par jour semble être inferieur à 4, veuillez s'il vous plait confirmer cette information avec le QG. Le revenu de khady sadio (.a) doit être renseigné. Prière de renseigner le revenu de khady sadio. </w:t>
        <w:br/>
        <w:t xml:space="preserve">-  Avertissementmouhamadou gandou ba  travaille mais les questions relatives à son emploi principal ne sont pas renseignées à 100%, prière de les renseigner. </w:t>
        <w:br/>
        <w:t>-  Avertissementmouhamadou trimissiou ba  travaille mais les questions relatives à son emploi principal ne sont pas renseignées à 100%, prière de les renseigner. Vous avez sélectionné l'option 'Ne sait pas' pour la catégorie socioprofessionnelle de mouhamadou trimissiou ba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 ba n'est pas renseignée à 100 %. Prière de vérifier l'ensemble des questions relatives à ce membre et de les renseigner en totalité. </w:t>
        <w:br/>
        <w:t xml:space="preserve">- La section sur le repas pris à l'extérieur du ménage du membre aïssatou bayo n'est pas renseignée à 100 %. Prière de vérifier l'ensemble des questions relatives à ce membre et de les renseigner en totalité. </w:t>
        <w:br/>
        <w:t xml:space="preserve">- La section sur le repas pris à l'extérieur du ménage du membre aïssatou drame n'est pas renseignée à 100 %. Prière de vérifier l'ensemble des questions relatives à ce membre et de les renseigner en totalité. </w:t>
        <w:br/>
        <w:t xml:space="preserve">- La section sur le repas pris à l'extérieur du ménage du membre dieynabou ba n'est pas renseignée à 100 %. Prière de vérifier l'ensemble des questions relatives à ce membre et de les renseigner en totalité. </w:t>
        <w:br/>
        <w:t xml:space="preserve">- La section sur le repas pris à l'extérieur du ménage du membre fatoumata bineta ba n'est pas renseignée à 100 %. Prière de vérifier l'ensemble des questions relatives à ce membre et de les renseigner en totalité. </w:t>
        <w:br/>
        <w:t xml:space="preserve">- La section sur le repas pris à l'extérieur du ménage du membre fatoumata binetou ba n'est pas renseignée à 100 %. Prière de vérifier l'ensemble des questions relatives à ce membre et de les renseigner en totalité. </w:t>
        <w:br/>
        <w:t xml:space="preserve">- La section sur le repas pris à l'extérieur du ménage du membre ibrahima ba n'est pas renseignée à 100 %. Prière de vérifier l'ensemble des questions relatives à ce membre et de les renseigner en totalité. </w:t>
        <w:br/>
        <w:t xml:space="preserve">- La section sur le repas pris à l'extérieur du ménage du membre khadja ba n'est pas renseignée à 100 %. Prière de vérifier l'ensemble des questions relatives à ce membre et de les renseigner en totalité. </w:t>
        <w:br/>
        <w:t xml:space="preserve">- La section sur le repas pris à l'extérieur du ménage du membre khady sadio n'est pas renseignée à 100 %. Prière de vérifier l'ensemble des questions relatives à ce membre et de les renseigner en totalité. </w:t>
        <w:br/>
        <w:t xml:space="preserve">- La section sur le repas pris à l'extérieur du ménage du membre lamanara ba n'est pas renseignée à 100 %. Prière de vérifier l'ensemble des questions relatives à ce membre et de les renseigner en totalité. </w:t>
        <w:br/>
        <w:t xml:space="preserve">- La section sur le repas pris à l'extérieur du ménage du membre masiré ba n'est pas renseignée à 100 %. Prière de vérifier l'ensemble des questions relatives à ce membre et de les renseigner en totalité. </w:t>
        <w:br/>
        <w:t xml:space="preserve">- La section sur le repas pris à l'extérieur du ménage du membre mouhamadou gandou ba n'est pas renseignée à 100 %. Prière de vérifier l'ensemble des questions relatives à ce membre et de les renseigner en totalité. </w:t>
        <w:br/>
        <w:t xml:space="preserve">- La section sur le repas pris à l'extérieur du ménage du membre mouhamadou trimissiou ba n'est pas renseignée à 100 %. Prière de vérifier l'ensemble des questions relatives à ce membre et de les renseigner en totalité. </w:t>
        <w:br/>
        <w:t>- La section sur le repas pris à l'extérieur du ménage du membre mounsir ba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Saucisson/saucisses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fotkat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xml:space="preserve">- La date renseignée doit être en année (Exemple: 2022). Veuillez, s'il vous plaît corriger. La main d'oeuvre familiale pour abdoulay ba ayant travaillé dans cette entreprise vente de taro grillé aucours des 12 derniers mois n'est pas renseigner. Prière de reneigner toutes les informations qui lui concerne. La main d'oeuvre sariale de abdoulay ba ayant travaillé dans cette entreprise vente de taro grillé aucours des 30 derniers jours n'est pas renseigner. Prière de reneigner toutes les informations qui lui concerne. </w:t>
        <w:br/>
        <w:t xml:space="preserve">- Le montant obtenus sur les services rendus par l'entreprise tailleur ( couture habillement )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tailleur ( couture habillement ) n'a pas effectué des dépenses ou faire des reventes des marchandises ou des produits ou rendre de service.La main d'oeuvre sariale de mouhamadou gandou ba ayant travaillé dans cette entreprise tailleur ( couture habillement ) aucours des 30 derniers jours n'est pas renseigner. Prière de reneigner toutes les informations qui lui concerne. </w:t>
        <w:br/>
        <w:t>- Les informations sur ces entrepises non agricole manquent, prière de les renseigner. La main d'oeuvre sariale de masiré ba ayant travaillé dans cette entreprise vente de petit dejeuner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section 16 du ménage de MOUHAMADOU GANDOU BA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49-74-24-85</w:t>
            </w:r>
          </w:p>
        </w:tc>
        <w:tc>
          <w:tcPr>
            <w:tcW w:type="dxa" w:w="1662"/>
          </w:tcPr>
          <w:p>
            <w:r>
              <w:rPr>
                <w:sz w:val="14"/>
              </w:rPr>
              <w:t>24c12e23fea547febc361312a4fed4af</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NENE TABANE</w:t>
            </w:r>
          </w:p>
        </w:tc>
        <w:tc>
          <w:tcPr>
            <w:tcW w:type="dxa" w:w="3324"/>
          </w:tcPr>
          <w:p>
            <w:r>
              <w:rPr>
                <w:sz w:val="18"/>
              </w:rPr>
              <w:t>N/A</w:t>
            </w:r>
          </w:p>
        </w:tc>
        <w:tc>
          <w:tcPr>
            <w:tcW w:type="dxa" w:w="3324"/>
          </w:tcPr>
          <w:p>
            <w:r/>
            <w:hyperlink r:id="rId15">
              <w:r>
                <w:rPr>
                  <w:color w:val="0563C1"/>
                  <w:u w:val="single"/>
                </w:rPr>
                <w:t>bas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mame bousso sambe  manquent, s'il vous plait pouvez-vous fournir d'effort pour avoir ces informations. Le mois de l'enfant ( mame bousso sambe ) n'est pas connu mais vous avez declaré en s01q04a le nombre de mois, prière de changer NSP au niveau de s01q03b. </w:t>
        <w:br/>
        <w:t xml:space="preserve">- Les informations sur l'acte de naissance (ni Jours, ni mois et ni années) de  nene tabane  manquent, s'il vous plait pouvez-vous fournir d'effort pour avoir ces informations. </w:t>
        <w:br/>
        <w:t>- Les informations sur l'acte de naissance (ni Jours, ni mois et ni années) de  saliou sambe  manquent, s'il vous plait pouvez-vous fournir d'effort pour avoir ces informations.</w:t>
      </w:r>
    </w:p>
    <w:p>
      <w:r>
        <w:rPr>
          <w:b/>
          <w:color w:val="4672C4"/>
          <w:sz w:val="22"/>
        </w:rPr>
        <w:t>&gt;&gt; Section2 - Education</w:t>
      </w:r>
    </w:p>
    <w:p>
      <w:pPr>
        <w:ind w:left="283"/>
      </w:pPr>
      <w:r>
        <w:rPr>
          <w:sz w:val="20"/>
        </w:rPr>
        <w:t xml:space="preserve">- Peu probable! fallou sambe  n'arrive pas  à comprendre un petit texte lu dans une langue locale (s02q03). Veuillez corriger ou donner des explications au QG. Peu probable! fallou sambe  ne sait ni lire, ni écrire, ni comprendre dans aucune des langues  (s02q01,s02q02,s02q03). Veuillez corriger ou donner des explications au QG. </w:t>
        <w:br/>
        <w:t xml:space="preserve">- Peu probable! mame bousso sambe  n'arrive pas  à comprendre un petit texte lu dans une langue locale (s02q03). Veuillez corriger ou donner des explications au QG. Peu probable! mame bousso sambe  ne sait ni lire, ni écrire, ni comprendre dans aucune des langues  (s02q01,s02q02,s02q03). Veuillez corriger ou donner des explications au QG. </w:t>
        <w:br/>
        <w:t xml:space="preserve">- Peu probable! nene tabane  n'arrive pas  à comprendre un petit texte lu dans une langue locale (s02q03). Veuillez corriger ou donner des explications au QG. Peu probable! nene tabane  ne sait ni lire, ni écrire, ni comprendre dans aucune des langues  (s02q01,s02q02,s02q03). Veuillez corriger ou donner des explications au QG. </w:t>
        <w:br/>
        <w:t>- Peu probable! saliou sambe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saliou sambe et corriger ou confirmer avec le QG.</w:t>
      </w:r>
    </w:p>
    <w:p>
      <w:r>
        <w:rPr>
          <w:b/>
          <w:color w:val="4672C4"/>
          <w:sz w:val="22"/>
        </w:rPr>
        <w:t>&gt;&gt; Section3 - Sante</w:t>
      </w:r>
    </w:p>
    <w:p>
      <w:pPr>
        <w:ind w:left="283"/>
      </w:pPr>
      <w:r>
        <w:rPr>
          <w:sz w:val="20"/>
        </w:rPr>
        <w:t>- Le principal problème de santé que fallou sambe a eu est blessure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fallou sambe n'a pas travaillé au cours des 7 derniers jours est blessure et semble avoir un emploi ou exister dans les modalités, prière de de bien regarder l'emploi fallou sambe  ou de prendre attache avec le QG pour plus d'explication afin de la classer bien.</w:t>
      </w:r>
    </w:p>
    <w:p>
      <w:r>
        <w:rPr>
          <w:b/>
          <w:color w:val="4672C4"/>
          <w:sz w:val="22"/>
        </w:rPr>
        <w:t>&gt;&gt; Section4b - Emploi - Activite principale</w:t>
      </w:r>
    </w:p>
    <w:p>
      <w:pPr>
        <w:ind w:left="283"/>
      </w:pPr>
      <w:r>
        <w:rPr>
          <w:sz w:val="20"/>
        </w:rPr>
        <w:t>- Avertissementfallou sambe  travaille mais les questions relatives à son emploi principal ne sont pas renseignées à 100%, prière de les renseigner.</w:t>
      </w:r>
    </w:p>
    <w:p>
      <w:r>
        <w:rPr>
          <w:b/>
          <w:color w:val="4672C4"/>
          <w:sz w:val="22"/>
        </w:rPr>
        <w:t>&gt;&gt; Section6 - Epargne et credit</w:t>
      </w:r>
    </w:p>
    <w:p>
      <w:pPr>
        <w:ind w:left="283"/>
      </w:pPr>
      <w:r>
        <w:rPr>
          <w:sz w:val="20"/>
        </w:rPr>
        <w:t>- Avertissement!!! fallou sambe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fallou sambe n'est pas renseignée à 100 %. Prière de vérifier l'ensemble des questions relatives à ce membre et de les renseigner en totalité. </w:t>
        <w:br/>
        <w:t xml:space="preserve">- La section sur le repas pris à l'extérieur du ménage du membre mame bousso sambe n'est pas renseignée à 100 %. Prière de vérifier l'ensemble des questions relatives à ce membre et de les renseigner en totalité. </w:t>
        <w:br/>
        <w:t xml:space="preserve">- La section sur le repas pris à l'extérieur du ménage du membre nene tabane n'est pas renseignée à 100 %. Prière de vérifier l'ensemble des questions relatives à ce membre et de les renseigner en totalité. </w:t>
        <w:br/>
        <w:t>- La section sur le repas pris à l'extérieur du ménage du membre saliou sambe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Gingembre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NENE TABANE a comme taille 4 personnes dont ils vivent à ZIGUINCHOR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Programme national de bourses de sécurité familiales (PNBSF)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NENE TABANE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86-96-43-27</w:t>
            </w:r>
          </w:p>
        </w:tc>
        <w:tc>
          <w:tcPr>
            <w:tcW w:type="dxa" w:w="1662"/>
          </w:tcPr>
          <w:p>
            <w:r>
              <w:rPr>
                <w:sz w:val="14"/>
              </w:rPr>
              <w:t>a92954a763074220994bb76bcfd4f00e</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BINTOU NDIAYE</w:t>
            </w:r>
          </w:p>
        </w:tc>
        <w:tc>
          <w:tcPr>
            <w:tcW w:type="dxa" w:w="3324"/>
          </w:tcPr>
          <w:p>
            <w:r>
              <w:rPr>
                <w:sz w:val="18"/>
              </w:rPr>
              <w:t>N/A</w:t>
            </w:r>
          </w:p>
        </w:tc>
        <w:tc>
          <w:tcPr>
            <w:tcW w:type="dxa" w:w="3324"/>
          </w:tcPr>
          <w:p>
            <w:r/>
            <w:hyperlink r:id="rId16">
              <w:r>
                <w:rPr>
                  <w:color w:val="0563C1"/>
                  <w:u w:val="single"/>
                </w:rPr>
                <w:t>DJIBOCK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Dieynaba NDIAYE et corriger ou confirmer avec le QG. </w:t>
        <w:br/>
        <w:t xml:space="preserve">- Peu probable! Bintou NDIAYE  n'arrive pas  à comprendre un petit texte lu dans une langue locale (s02q03). Veuillez corriger ou donner des explications au QG. </w:t>
        <w:br/>
        <w:t xml:space="preserve">- Peu probable! Ndeye DIA  n'arrive pas  à comprendre un petit texte lu dans une langue locale (s02q03). Veuillez corriger ou donner des explications au QG. </w:t>
        <w:br/>
        <w:t>- Peu probable! Pathé DIOP  n'arrive pas  à comprendre un petit texte lu dans une langue locale (s02q03). Veuillez corriger ou donner des explications au QG. Avertissement!! Pathé DIOP qui sait écrire en français doit pouvoir lire en français.</w:t>
      </w:r>
    </w:p>
    <w:p>
      <w:r>
        <w:rPr>
          <w:b/>
          <w:color w:val="4672C4"/>
          <w:sz w:val="22"/>
        </w:rPr>
        <w:t>&gt;&gt; Section4b - Emploi - Activite principale</w:t>
      </w:r>
    </w:p>
    <w:p>
      <w:pPr>
        <w:ind w:left="283"/>
      </w:pPr>
      <w:r>
        <w:rPr>
          <w:sz w:val="20"/>
        </w:rPr>
        <w:t>- Nombre de mois exercé par Pathé DIOP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Nombre de mois exercé par Bintou NDIAYE dans l'emploi secondaire au cours des 12 derniers mois semble faible, veuillez corriger s'il vous plait ou comfirmer avec le QG.  Incohérence! Bintou NDIAYE  evolue dans l'agriculture mais est  considéré comme salarié ou stagiaire/apprenti non renuméré, prière de revoir la question s04q66 et corriger. </w:t>
        <w:br/>
        <w:t>- Prière de changer la branche d'activité de Matar FATY, les agriculteurs dont leurs cultures est principalement destiné à la consommation du ménage sont des (Agriculteurs, subsistances) et ceux qui le font avec l'élevage sont des (Agriculteurs et eleveurs, subsistances). Avertissement!!! les informations de Matar FATY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Poisson de mer séché (yayeboye) en Pièce (Moyen) est relativement élevé par rapport aux autres prix observés dans cette zone. Prière de corriger ou de confirmer avec le QG. Attention ! Le prix unitaire d'achat (1400 Fcfa) de Niébé/Haricots secs en Kg (taille unique) est relativement élevé par rapport aux autres prix observés dans cette zone. Prière de corriger ou de confirmer avec le QG. Attention ! Le prix unitaire d'achat (200 Fcfa) de Lait caillé en Sachets (Moyen) est relativement élevé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Attention ! Le prix unitaire d'achat (500 Fcfa) de Huile de palme brute en Litre (taille unique) est relativement faible par rapport aux autres prix observés dans cette zone. Prière de corriger ou de confirmer avec le QG. Attention ! Le prix unitaire d'achat (75 Fcfa) de Concentré de tomate en Sachets industriel (Petit)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Cette entreprise Vendeur de produits agricoles dit avoir obtenu une valeur sur les marchandises vendu en etat, les marchandises vendu après transformation et les services rendus. Prière de corriger. Cette entreprise Vendeur de produits agricoles dit avoir obtenu une valeur sur les marchandises vendu en etat et les marchandises vendu après transformation. L'entreprise Vendeur de produits agricoles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superficie de la parcelle Association de culture selon l'exploitant est de 30 Mètre Carré (m^2) qui semble faible ou l'estimation ne semble pas bonne. Prière de corriger. Incoherence! Le nombre de cultures dans la parcelle Association de culture est de 4 cultures qui semble trop élévé ou non renseigné,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53-06-48-30</w:t>
            </w:r>
          </w:p>
        </w:tc>
        <w:tc>
          <w:tcPr>
            <w:tcW w:type="dxa" w:w="1662"/>
          </w:tcPr>
          <w:p>
            <w:r>
              <w:rPr>
                <w:sz w:val="14"/>
              </w:rPr>
              <w:t>f5baa40ef2094b5090ede54a8eaf0291</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ANTOINE SAMBOU</w:t>
            </w:r>
          </w:p>
        </w:tc>
        <w:tc>
          <w:tcPr>
            <w:tcW w:type="dxa" w:w="3324"/>
          </w:tcPr>
          <w:p>
            <w:r>
              <w:rPr>
                <w:sz w:val="18"/>
              </w:rPr>
              <w:t>N/A</w:t>
            </w:r>
          </w:p>
        </w:tc>
        <w:tc>
          <w:tcPr>
            <w:tcW w:type="dxa" w:w="3324"/>
          </w:tcPr>
          <w:p>
            <w:r/>
            <w:hyperlink r:id="rId17">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Ibacoune Raymond  SAMBOU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Ibacoune Raymond  SAMBOU et corriger ou confirmer avec le QG. </w:t>
        <w:br/>
        <w:t>- Peu probable! Mathilde BASSENE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Attention! le nombre d'heure que Antoine SAMBOU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(1750 Fcfa) de Café en poudre soluble en Boite (Autre que la boite/pot de tomate) (Petit) est relativement élevé par rapport aux autres prix observés dans cette zone. Prière de corriger ou de confirmer avec le QG. Attention ! Le prix unitaire d'achat (2000 Fcfa) de Œufs frais en Tablette (taille unique) est relativement faible par rapport aux autres prix observés dans cette zone. Prière de corriger ou de confirmer avec le QG. Difficile de consommer le Sel en Boite (Autre que la boite/pot de tomate) Tres petit prière de verifier. Le prix d'achat unitaire (1600 Fcfa) de Vermicelles en Kg de taille taille unique semble élevé,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Section12 - Actifs du menage</w:t>
      </w:r>
    </w:p>
    <w:p>
      <w:pPr>
        <w:ind w:left="283"/>
      </w:pPr>
      <w:r>
        <w:rPr>
          <w:sz w:val="20"/>
        </w:rPr>
        <w:t>- Attention ! Bicyclette, vélo de course a été achété à 100000 Fcfa est relativement élevé par rapport aux autres prix d'achat observés dans cette zone. Prière de corriger ou de confirmer avec le QG. Attention ! Bicyclette, vélo de course a été revendu à 80000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ANTOINE SAMBOU n'est pas renseigné, prière de renseigner.</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revendu à 20000 Fcfa qui est relativement élevé par rapport aux autres prix de revente observés dans cette zone. Prière de corriger ou de confirmer avec le QG. </w:t>
        <w:br/>
        <w:t>- Attention ! Autre (à préciser) a été achété à 25000 Fcfa est relativement élevé par rapport aux autres prix d'achat observés dans cette zone. Prière de corriger ou de confirmer avec le QG. Attention ! Autre (à préciser)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67-78-90-07</w:t>
            </w:r>
          </w:p>
        </w:tc>
        <w:tc>
          <w:tcPr>
            <w:tcW w:type="dxa" w:w="1662"/>
          </w:tcPr>
          <w:p>
            <w:r>
              <w:rPr>
                <w:sz w:val="14"/>
              </w:rPr>
              <w:t>23ada03509484e8695dbbb9e3ff894c8</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KARIM DIALLO</w:t>
            </w:r>
          </w:p>
        </w:tc>
        <w:tc>
          <w:tcPr>
            <w:tcW w:type="dxa" w:w="3324"/>
          </w:tcPr>
          <w:p>
            <w:r>
              <w:rPr>
                <w:sz w:val="18"/>
              </w:rPr>
              <w:t>N/A</w:t>
            </w:r>
          </w:p>
        </w:tc>
        <w:tc>
          <w:tcPr>
            <w:tcW w:type="dxa" w:w="3324"/>
          </w:tcPr>
          <w:p>
            <w:r/>
            <w:hyperlink r:id="rId18">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Aboubacar Sidiki CISSE  n'arrive pas  à comprendre un petit texte lu dans une langue locale (s02q03). Veuillez corriger ou donner des explications au QG. </w:t>
        <w:br/>
        <w:t xml:space="preserve">- Peu probable! Fatou BA  n'arrive pas  à comprendre un petit texte lu dans une langue locale (s02q03). Veuillez corriger ou donner des explications au QG. </w:t>
        <w:br/>
        <w:t xml:space="preserve">- Peu probable! Fatoumata Bineta DIALLO  n'arrive pas  à comprendre un petit texte lu dans une langue locale (s02q03). Veuillez corriger ou donner des explications au QG. </w:t>
        <w:br/>
        <w:t xml:space="preserve">- Peu probable! Mahmoudou DIALLO  n'arrive pas  à comprendre un petit texte lu dans une langue locale (s02q03). Veuillez corriger ou donner des explications au QG. Peu probable! Mahmoudou DIALLO  ne sait ni lire, ni écrire, ni comprendre dans aucune des langues  (s02q01,s02q02,s02q03). Veuillez corriger ou donner des explications au QG. </w:t>
        <w:br/>
        <w:t xml:space="preserve">- Peu probable! Mouhamed DIALLO  n'arrive pas  à comprendre un petit texte lu dans une langue locale (s02q03). Veuillez corriger ou donner des explications au QG. Peu probable! Mouhamed DIALLO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Souleymane DIALLO et corriger ou confirmer avec le QG.</w:t>
      </w:r>
    </w:p>
    <w:p>
      <w:r>
        <w:rPr>
          <w:b/>
          <w:color w:val="4672C4"/>
          <w:sz w:val="22"/>
        </w:rPr>
        <w:t>&gt;&gt; Section3 - Sante</w:t>
      </w:r>
    </w:p>
    <w:p>
      <w:pPr>
        <w:ind w:left="283"/>
      </w:pPr>
      <w:r>
        <w:rPr>
          <w:sz w:val="20"/>
        </w:rPr>
        <w:t xml:space="preserve">- Le principal problème de santé que Mahmoudou DIALLO a eu est l’épilepsie et semble exister dans les modalités, prière de prendre attache avec le QG pour plus d'explication afin de la classer bien. La raison principale que Mahmoudou DIALLO n'as pas consulté est Suit son traitement et semble exister dans les modalités, prière de prendre attache avec le QG pour plus d'explication afin de la classer bien. </w:t>
        <w:br/>
        <w:t xml:space="preserve">- Le principal problème de santé que Mouhamed DIALLO a eu est épilepsie et semble exister dans les modalités, prière de prendre attache avec le QG pour plus d'explication afin de la classer bien. </w:t>
        <w:br/>
        <w:t>- Le principal problème de santé que Souleymane DIALLO a eu est Myopathie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Mahmoudou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Aboubacar Sidiki CISSE dans l'emploi au cours des 12 derniers mois semble faible, veuillez corriger s'il vous plait ou comfirmer avec le QG. </w:t>
        <w:br/>
        <w:t>- Nombre de mois exercé par Mouhamed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(41.66667 Fcfa) de Ail en Gousse (Petit) est relativement faible par rapport aux autres prix observés dans cette zone. Prière de corriger ou de confirmer avec le QG. Avertissement!!! Le ménage a consommé 12 Cuillère Petit de Chocolat pâte à tartiner,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KARIM DIALLO a comme taille 6 personnes dont ils vivent à ZIGUINCHOR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(12000) de l'article  Lit est inférieur aux prix de revente (50000)  avec l'âge du bien atteignant 12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ABDOU KARIM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59240066666666,-16.276327033333335" TargetMode="External"/><Relationship Id="rId10" Type="http://schemas.openxmlformats.org/officeDocument/2006/relationships/hyperlink" Target="https://www.google.com/maps?q=12.563417699999999,-16.2520967" TargetMode="External"/><Relationship Id="rId11" Type="http://schemas.openxmlformats.org/officeDocument/2006/relationships/hyperlink" Target="https://www.google.com/maps?q=12.5606185,-16.2789768" TargetMode="External"/><Relationship Id="rId12" Type="http://schemas.openxmlformats.org/officeDocument/2006/relationships/hyperlink" Target="https://www.google.com/maps?q=12.563347199999999,-16.251796300000002" TargetMode="External"/><Relationship Id="rId13" Type="http://schemas.openxmlformats.org/officeDocument/2006/relationships/hyperlink" Target="https://www.google.com/maps?q=12.5631967,-16.2505246" TargetMode="External"/><Relationship Id="rId14" Type="http://schemas.openxmlformats.org/officeDocument/2006/relationships/hyperlink" Target="https://www.google.com/maps?q=12.5639049,-16.251752" TargetMode="External"/><Relationship Id="rId15" Type="http://schemas.openxmlformats.org/officeDocument/2006/relationships/hyperlink" Target="https://www.google.com/maps?q=12.5633677,-16.2520279" TargetMode="External"/><Relationship Id="rId16" Type="http://schemas.openxmlformats.org/officeDocument/2006/relationships/hyperlink" Target="https://www.google.com/maps?q=12.5624493,-16.2549724" TargetMode="External"/><Relationship Id="rId17" Type="http://schemas.openxmlformats.org/officeDocument/2006/relationships/hyperlink" Target="https://www.google.com/maps?q=12.5639585,-16.2504104" TargetMode="External"/><Relationship Id="rId18" Type="http://schemas.openxmlformats.org/officeDocument/2006/relationships/hyperlink" Target="https://www.google.com/maps?q=12.5637878,-16.25079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