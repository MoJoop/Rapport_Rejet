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071102000075</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Section3</w:t>
            </w:r>
          </w:p>
        </w:tc>
        <w:tc>
          <w:tcPr>
            <w:tcW w:type="dxa" w:w="3324"/>
          </w:tcPr>
          <w:p>
            <w:r>
              <w:t>Sante</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85-74-48-39</w:t>
            </w:r>
          </w:p>
        </w:tc>
        <w:tc>
          <w:tcPr>
            <w:tcW w:type="dxa" w:w="1662"/>
          </w:tcPr>
          <w:p>
            <w:r>
              <w:rPr>
                <w:sz w:val="14"/>
              </w:rPr>
              <w:t>8247104ac6f34748a17b0ea4afc292fc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GASTON DIEDHIOU</w:t>
            </w:r>
          </w:p>
        </w:tc>
        <w:tc>
          <w:tcPr>
            <w:tcW w:type="dxa" w:w="3324"/>
          </w:tcPr>
          <w:p>
            <w:r>
              <w:rPr>
                <w:sz w:val="18"/>
              </w:rPr>
              <w:t>N/A</w:t>
            </w:r>
          </w:p>
        </w:tc>
        <w:tc>
          <w:tcPr>
            <w:tcW w:type="dxa" w:w="3324"/>
          </w:tcPr>
          <w:p>
            <w:r/>
            <w:hyperlink r:id="rId9">
              <w:r>
                <w:rPr>
                  <w:color w:val="0563C1"/>
                  <w:u w:val="single"/>
                </w:rPr>
                <w:t>batiment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Section10a - Existence entreprise non agricole</w:t>
      </w:r>
    </w:p>
    <w:p>
      <w:pPr>
        <w:ind w:left="283"/>
      </w:pPr>
      <w:r>
        <w:rPr>
          <w:sz w:val="20"/>
        </w:rPr>
        <w:t>- Avertissement!!! Le ménage de GASTON DIEDHIOU a comme taille 1 personnes dont ils vivent à THIES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GASTON DIEDHIOU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39-65-88-44</w:t>
            </w:r>
          </w:p>
        </w:tc>
        <w:tc>
          <w:tcPr>
            <w:tcW w:type="dxa" w:w="1662"/>
          </w:tcPr>
          <w:p>
            <w:r>
              <w:rPr>
                <w:sz w:val="14"/>
              </w:rPr>
              <w:t>06153ff9054c45f6a13a2926561cdc49</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ALDIOUMA NDONG</w:t>
            </w:r>
          </w:p>
        </w:tc>
        <w:tc>
          <w:tcPr>
            <w:tcW w:type="dxa" w:w="3324"/>
          </w:tcPr>
          <w:p>
            <w:r>
              <w:rPr>
                <w:sz w:val="18"/>
              </w:rPr>
              <w:t>N/A</w:t>
            </w:r>
          </w:p>
        </w:tc>
        <w:tc>
          <w:tcPr>
            <w:tcW w:type="dxa" w:w="3324"/>
          </w:tcPr>
          <w:p>
            <w:r/>
            <w:hyperlink r:id="rId10">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(5200 Fcfa) dépensé ou reçu en cadeau pour les cartes prépayées, les transferts de crédit et les abonnements de  aldiouma ndong est relativement élevé par rapport aux autres montants depansés observés dans cette zone. Prière de corriger ou de confirmer avec le QG. </w:t>
        <w:br/>
        <w:t>- Incohérence!! Le nombre d'année (9999) que fackane Dione a vécu dans la localité est superieur à son âge (83) ou ne sait pas. Prière de corriger.</w:t>
        <w:br/>
        <w:t xml:space="preserve">- Les informations sur l'acte de naissance (ni Jours, ni mois et ni années) de  mohamed ndong  manquent, s'il vous plait pouvez-vous fournir d'effort pour avoir ces informations. </w:t>
        <w:br/>
        <w:t>- Les informations sur l'acte de naissance (ni Jours, ni mois et ni années) de  rama ndong  manquent, s'il vous plait pouvez-vous fournir d'effort pour avoir ces informations.</w:t>
      </w:r>
    </w:p>
    <w:p>
      <w:r>
        <w:rPr>
          <w:b/>
          <w:color w:val="4672C4"/>
          <w:sz w:val="22"/>
        </w:rPr>
        <w:t>&gt;&gt; Section2 - Education</w:t>
      </w:r>
    </w:p>
    <w:p>
      <w:pPr>
        <w:ind w:left="283"/>
      </w:pPr>
      <w:r>
        <w:rPr>
          <w:sz w:val="20"/>
        </w:rPr>
        <w:t xml:space="preserve">- Incohérence ! le montant payé de aminata ndong pour la cotisation est très faible . veuillez, s'il vous plait, confirmer ces informations avec le QG ou apporter les corrections nécessaires. </w:t>
        <w:br/>
        <w:t xml:space="preserve">-  Incohérence ! le montant payé de assane sene pour les frais de scolarité est très faible. veuillez, s'il vous plait, confirmer ces informations avec le QG ou apporter les corrections nécessaires. </w:t>
        <w:br/>
        <w:t xml:space="preserve">- Attention ! Le frais de scolarité (114500 Fcfa) de ibrahima ndong en 2ème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aicha ndong et corriger ou confirmer avec le QG. </w:t>
        <w:br/>
        <w:t xml:space="preserve">- Dans les milieux urbains c'est peu probable de voir une école dont les élèves ou étudiants ne dépensent pas en frais d'uniformes, prière de verifier pour khady faye et corriger ou confirmer avec le QG. </w:t>
        <w:br/>
        <w:t xml:space="preserve">- Incohérence ! maman ndong est âgé de 12 ans et fréquente le fondamental 2, tandis qu'il a débuté l'école à l'âge de 7 ans. Veuillez vérifier les informations renseignées aux questions s02q15, s02q08 ainsi que l'âge de l'individu, et corriger l'incohérence. </w:t>
        <w:br/>
        <w:t xml:space="preserve">- La raison principale que fallou sarr n'a pas été à l'école entre 2024/2025 est conflits avec le directeur de l’ecole et semble exister dans les modalités, prière de prendre attache avec le QG pour plus d'explication afin de la classer bien. </w:t>
        <w:br/>
        <w:t xml:space="preserve">- Le domaine que khady diouf bénéficié de cette formation est delegué medical et semble exister dans les modalités, prière de prendre attache avec le QG pour plus d'explication afin de la classer bien. </w:t>
        <w:br/>
        <w:t xml:space="preserve">- Peu probable! el hadji ndong  n'arrive pas  à comprendre un petit texte lu dans une langue locale (s02q03). Veuillez corriger ou donner des explications au QG. </w:t>
        <w:br/>
        <w:t xml:space="preserve">- Peu probable! fackane Dione  n'arrive pas  à comprendre un petit texte lu dans une langue locale (s02q03). Veuillez corriger ou donner des explications au QG. Peu probable! fackane Dione  ne sait ni lire, ni écrire, ni comprendre dans aucune des langues  (s02q01,s02q02,s02q03). Veuillez corriger ou donner des explications au QG. </w:t>
        <w:br/>
        <w:t xml:space="preserve">- Peu probable! khar toure  n'arrive pas  à comprendre un petit texte lu dans une langue locale (s02q03). Veuillez corriger ou donner des explications au QG. Peu probable! khar toure  ne sait ni lire, ni écrire, ni comprendre dans aucune des langues  (s02q01,s02q02,s02q03). Veuillez corriger ou donner des explications au QG. </w:t>
        <w:br/>
        <w:t xml:space="preserve">- Peu probable! mbougane faye  n'arrive pas  à comprendre un petit texte lu dans une langue locale (s02q03). Veuillez corriger ou donner des explications au QG. Peu probable! mbougane faye  ne sait ni lire, ni écrire, ni comprendre dans aucune des langues  (s02q01,s02q02,s02q03). Veuillez corriger ou donner des explications au QG. </w:t>
        <w:br/>
        <w:t xml:space="preserve">- Peu probable! mohamed ndong  n'arrive pas  à comprendre un petit texte lu dans une langue locale (s02q03). Veuillez corriger ou donner des explications au QG. Peu probable! mohamed ndong  ne sait ni lire, ni écrire, ni comprendre dans aucune des langues  (s02q01,s02q02,s02q03). Veuillez corriger ou donner des explications au QG. </w:t>
        <w:br/>
        <w:t xml:space="preserve">- Peu probable! pape malick ndong  n'arrive pas  à comprendre un petit texte lu dans une langue locale (s02q03). Veuillez corriger ou donner des explications au QG. </w:t>
        <w:br/>
        <w:t xml:space="preserve">- Peu probable! rama ndong  n'arrive pas  à comprendre un petit texte lu dans une langue locale (s02q03). Veuillez corriger ou donner des explications au QG. Peu probable! rama ndong  ne sait ni lire, ni écrire, ni comprendre dans aucune des langues  (s02q01,s02q02,s02q03). Veuillez corriger ou donner des explications au QG. </w:t>
        <w:br/>
        <w:t>- Peu probable! ta aminata ndong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principal problème de santé que aminata ndong a eu est hasme et semble exister dans les modalités, prière de prendre attache avec le QG pour plus d'explication afin de la classer bien. </w:t>
        <w:br/>
        <w:t>- Le principal problème de santé que rama khady ndong a eu est plaie sur la joue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el hadji ndong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fallou sarr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ndong n'a consacré aucune heure pour les travaux cités en s04q01, s04q02, s04q03, s04q04, s04q05, s04q06, s04q07 et s04q08.Prière de regarder pour corriger ou confirmer avec le QG. </w:t>
        <w:br/>
        <w:t xml:space="preserve">- Avertissement! aminata ndong n'a consacré aucune heure pour aucun des travaux du ménage, prière de regarder les réponses prises dans les questions (s04q01 s04q02 s04q03 s04q04 s04q05 s04q06 s04q07 s04q08). </w:t>
        <w:br/>
        <w:t>- Avertissement! fackane Dione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Attention ! Le nombre de jours que mbougane faye a travaillés par mois semble être inférieur à 15. Veuillez, s'il vous plaît, confirmer cette information. </w:t>
        <w:br/>
        <w:t xml:space="preserve">- Attention! le nombre d'heure que ndeye yacine sarr a travaillé par jour semble être inferieur à 4, veuillez s'il vous plait confirmer cette information avec le QG. </w:t>
        <w:br/>
        <w:t xml:space="preserve">- Avertissement!!! astou sarr enquêté dans l'emploi principale n'a pas declaré son salaire prière de fournir plus d'effort pour lui demander son salire, vous pouvez utiliser des stratégies pour faire une estimation ou demander des conseils au QG. Avertissement!!! astou sarr enquêté dans l'emploi principale n'a pas declaré son revenu prière de fournir plus d'effort pour lui demander son revenu, vous pouvez utiliser des stratégies pour faire une estimation ou demander des conseils au QG. </w:t>
        <w:br/>
        <w:t xml:space="preserve">- Avertissement!!! el hadji ndong enquêté dans l'emploi principale n'a pas declaré son salaire prière de fournir plus d'effort pour lui demander son salire, vous pouvez utiliser des stratégies pour faire une estimation ou demander des conseils au QG. Avertissement!!! el hadji ndong enquêté dans l'emploi principale n'a pas declaré son revenu prière de fournir plus d'effort pour lui demander son revenu, vous pouvez utiliser des stratégies pour faire une estimation ou demander des conseils au QG. </w:t>
        <w:br/>
        <w:t xml:space="preserve">- Avertissement!!! fode faye enquêté dans l'emploi principale n'a pas declaré son salaire prière de fournir plus d'effort pour lui demander son salire, vous pouvez utiliser des stratégies pour faire une estimation ou demander des conseils au QG. Avertissement!!! fode faye enquêté dans l'emploi principale n'a pas declaré son revenu prière de fournir plus d'effort pour lui demander son revenu, vous pouvez utiliser des stratégies pour faire une estimation ou demander des conseils au QG. </w:t>
        <w:br/>
        <w:t xml:space="preserve">- Avertissement!!! ibou faye enquêté dans l'emploi principale n'a pas declaré son salaire prière de fournir plus d'effort pour lui demander son salire, vous pouvez utiliser des stratégies pour faire une estimation ou demander des conseils au QG. Avertissement!!! ibou faye enquêté dans l'emploi principale n'a pas declaré son revenu prière de fournir plus d'effort pour lui demander son revenu, vous pouvez utiliser des stratégies pour faire une estimation ou demander des conseils au QG. </w:t>
        <w:br/>
        <w:t xml:space="preserve">- Avertissement!!! khady diouf enquêté dans l'emploi principale n'a pas declaré son salaire prière de fournir plus d'effort pour lui demander son salire, vous pouvez utiliser des stratégies pour faire une estimation ou demander des conseils au QG. Avertissement!!! khady diouf enquêté dans l'emploi principale n'a pas declaré son revenu prière de fournir plus d'effort pour lui demander son revenu, vous pouvez utiliser des stratégies pour faire une estimation ou demander des conseils au QG. Avertissement!!! khady diouf est un Pharmaciens qui travaille dans Entreprise Privée et a declaré comme catégorie socioprofessionnelle Ouvrier ou employé qualifié , prière de vérifier cette information de catégorie socioprofessionnelle auprès de l'enquêté (e) ou confirmer avec le QG. </w:t>
        <w:br/>
        <w:t xml:space="preserve">- Avertissement!!! khady faye enquêté dans l'emploi principale n'a pas declaré son salaire prière de fournir plus d'effort pour lui demander son salire, vous pouvez utiliser des stratégies pour faire une estimation ou demander des conseils au QG. Avertissement!!! khady faye enquêté dans l'emploi principale n'a pas declaré son revenu prière de fournir plus d'effort pour lui demander son revenu, vous pouvez utiliser des stratégies pour faire une estimation ou demander des conseils au QG. </w:t>
        <w:br/>
        <w:t xml:space="preserve">- Avertissement!!! pape malick ndong enquêté dans l'emploi principale n'a pas declaré son salaire prière de fournir plus d'effort pour lui demander son salire, vous pouvez utiliser des stratégies pour faire une estimation ou demander des conseils au QG. Avertissement!!! pape malick ndong enquêté dans l'emploi principale n'a pas declaré son revenu prière de fournir plus d'effort pour lui demander son revenu, vous pouvez utiliser des stratégies pour faire une estimation ou demander des conseils au QG. </w:t>
        <w:br/>
        <w:t>- Nombre de mois exercé par aldiouma ndong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khady diouf a travaillés par mois semble être inférieur à 15. Veuillez, s'il vous plaît, confirmer cette information. </w:t>
        <w:br/>
        <w:t>- Attention ! Le nombre de jours que mbougane faye a travaillés par mois semble être inférieur à 15. Veuillez, s'il vous plaît, confirmer cette information. Avertissement!!! les informations de mbougane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khady diouf est un Pharmaciens qui travaille dans Entreprise Privée et est un Ouvrier ou employé qualifié mais dit n'avoir pas de compte dans une banque classique, prière de vérifier auprès de l'enquêté (e) ou confirmer avec le QG. </w:t>
        <w:br/>
        <w:t xml:space="preserve">- Avertissement!!! khady faye est un Instituteurs, enseignement primaire qui travaille dans Entreprise Privée et est un Cadre moyen/agent de maîtrise mais dit n'avoir pas de compte dans une banque classique, prière de vérifier auprès de l'enquêté (e) ou confirmer avec le QG. </w:t>
        <w:br/>
        <w:t xml:space="preserve">- Avertissement!!! ndeye yacine sarr est un Instituteurs, enseignement primaire qui travaille dans Entreprise Privée et est un Cadre moyen/agent de maîtrise mais dit n'avoir pas de compte dans une banque classique, prière de vérifier auprès de l'enquêté (e) ou confirmer avec le QG. </w:t>
        <w:br/>
        <w:t>- Avertissement!!! ndiaya sarr est un Instituteurs, enseignement primaire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Farines pour bébé est pharmacie et semble exister dans les modalités, prière de prendre attache avec le QG pour plus d'explication afin de la classer bien.  La dernière fois que vous avez acheté Lait pour bébé est pharmacie et semble exister dans les modalités, prière de prendre attache avec le QG pour plus d'explication afin de la classer bien. Attention ! Le prix unitaire d'achat (200 Fcfa) de Patate douce en Morceau (Portion) (Moyen) est relativement élevé par rapport aux autres prix observés dans cette zone. Prière de corriger ou de confirmer avec le QG. Attention ! Le prix unitaire d'achat (200 Fcfa) de Tomate fraîche en Sachets (Moyen) est relativement élevé par rapport aux autres prix observés dans cette zone. Prière de corriger ou de confirmer avec le QG. Attention ! Le prix unitaire d'achat (2000 Fcfa) de Viande de poulet entier en Pièce (Moyen) est relativement faible par rapport aux autres prix observés dans cette zone. Prière de corriger ou de confirmer avec le QG. Attention ! Le prix unitaire d'achat (50 Fcfa) de Feuilles de patate en Sachets (Petit) est relativement faible par rapport aux autres prix observés dans cette zone. Prière de corriger ou de confirmer avec le QG. Attention ! Le prix unitaire d'achat (500 Fcfa) de Ail en Gousse (Moyen) est relativement élevé par rapport aux autres prix observés dans cette zone. Prière de corriger ou de confirmer avec le QG. Avertissement!! La quantité (7 litre) du produit Huile d'arachide raffinée consommée  par le ménage semble très élevé, prière de corriger ou confirmer avec le QG. Avertissement!!! Le ménage a consommé 1 Boite (Autre que la boite/pot de tomate) Grand de Thé en sachet, cette quantité semble anormale pour une consommation des 7 derniers jours.Les ménages consomment géneralement en sachet ou en paquet, prière de corriger ou de confirmer avec le QG. Avertissement!!! Le ménage a consommé 10 Pièce Moyen de Caramel, bonbons, confiseries, etc., cette quantité semble anormale pour une consommation des 7 derniers jours.Prière de corriger ou de confirmer avec le QG. Avertissement!!! Le ménage a consommé 14 Morceau (Portion) Moyen de Capitaine frais, cette quantité semble anormale pour une consommation des 7 derniers jours.Prière de corriger ou de confirmer avec le QG. Le prix d'achat unitaire (1000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vente de detail dit avoir obtenu une valeur sur les marchandises vendu en etat et les marchandises vendu après transformation. L'entreprise vente de detail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Le nombre d'article ( Téléphone portable)  dans ce ménages est élevé (22),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parcelle parcelle niebe n'a pas été mésurée pour des raisons comme qu'elle est trop petite, GPS en panne et que le Ménage indisponible. Nous vous rappelons que ces raisons ne passent pas pour la non mesure des parcelles prière de les mésurer. Attention ! Vous avez déclaré en s16Aq04 que le répondant est fackane Dione qui a (83 ans), Il est trop jeune ou vieux pour fournir des informations correctes concernant cette section. Prière de refaire la section 16.</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la valeur de l'achat (6000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Attention ! Machette a été achété à 6000 Fcfa est relativement élevé par rapport aux autres prix d'achat observés dans cette zone. Prière de corriger ou de confirmer avec le QG.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96-93-59-90</w:t>
            </w:r>
          </w:p>
        </w:tc>
        <w:tc>
          <w:tcPr>
            <w:tcW w:type="dxa" w:w="1662"/>
          </w:tcPr>
          <w:p>
            <w:r>
              <w:rPr>
                <w:sz w:val="14"/>
              </w:rPr>
              <w:t>76b5f675544648bda91efc66ae9f4c38</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ABY SENE</w:t>
            </w:r>
          </w:p>
        </w:tc>
        <w:tc>
          <w:tcPr>
            <w:tcW w:type="dxa" w:w="3324"/>
          </w:tcPr>
          <w:p>
            <w:r>
              <w:rPr>
                <w:sz w:val="18"/>
              </w:rPr>
              <w:t>N/A</w:t>
            </w:r>
          </w:p>
        </w:tc>
        <w:tc>
          <w:tcPr>
            <w:tcW w:type="dxa" w:w="3324"/>
          </w:tcPr>
          <w:p>
            <w:r/>
            <w:hyperlink r:id="rId11">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Aby Sene est relativement élevé par rapport aux autres montants depansés observés dans cette zone. Prière de corriger ou de confirmer avec le QG. </w:t>
        <w:br/>
        <w:t>- La raison principale que Saliou Sene envisage de migrer est Emploi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domaine que Pape Sene bénéficié de cette formation est lavage et semble exister dans les modalités, prière de prendre attache avec le QG pour plus d'explication afin de la classer bien. </w:t>
        <w:br/>
        <w:t xml:space="preserve">- Peu probable! Aby Sene  n'arrive pas  à comprendre un petit texte lu dans une langue locale (s02q03). Veuillez corriger ou donner des explications au QG. Peu probable! Aby Sene  ne sait ni lire, ni écrire, ni comprendre dans aucune des langues  (s02q01,s02q02,s02q03). Veuillez corriger ou donner des explications au QG. </w:t>
        <w:br/>
        <w:t xml:space="preserve">- Peu probable! Anta Dieng  n'arrive pas  à comprendre un petit texte lu dans une langue locale (s02q03). Veuillez corriger ou donner des explications au QG. </w:t>
        <w:br/>
        <w:t xml:space="preserve">- Peu probable! Bousso Ngom  n'arrive pas  à comprendre un petit texte lu dans une langue locale (s02q03). Veuillez corriger ou donner des explications au QG.  Incohérence ! le montant payé de Bousso Ngom pour la cotisation est très faible . veuillez, s'il vous plait, confirmer ces informations avec le QG ou apporter les corrections nécessaires. Le montant des frais pour les cahiers et autres matériels scolaires pour l'année scolaire de Bousso Ngom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Bousso Ngom et corriger ou confirmer avec le QG. </w:t>
        <w:br/>
        <w:t xml:space="preserve">- Peu probable! Fatou Ngom  n'arrive pas  à comprendre un petit texte lu dans une langue locale (s02q03). Veuillez corriger ou donner des explications au QG. Peu probable! Fatou Ngom  ne sait ni lire, ni écrire, ni comprendre dans aucune des langues  (s02q01,s02q02,s02q03). Veuillez corriger ou donner des explications au QG. </w:t>
        <w:br/>
        <w:t xml:space="preserve">- Peu probable! MOUSTAPHA Ngom  n'arrive pas  à comprendre un petit texte lu dans une langue locale (s02q03). Veuillez corriger ou donner des explications au QG. La raison principale que MOUSTAPHA Ngom n'a pas été à l'école entre 2024/2025 est école coranique et semble exister dans les modalités, prière de prendre attache avec le QG pour plus d'explication afin de la classer bien. </w:t>
        <w:br/>
        <w:t xml:space="preserve">- Peu probable! Meissa Sene  n'arrive pas  à comprendre un petit texte lu dans une langue locale (s02q03). Veuillez corriger ou donner des explications au QG. </w:t>
        <w:br/>
        <w:t xml:space="preserve">- Peu probable! Mokhameth Ngom  n'arrive pas  à comprendre un petit texte lu dans une langue locale (s02q03). Veuillez corriger ou donner des explications au QG. </w:t>
        <w:br/>
        <w:t xml:space="preserve">- Peu probable! Mokhameth Sene  n'arrive pas  à comprendre un petit texte lu dans une langue locale (s02q03). Veuillez corriger ou donner des explications au QG. Attention ! Le frais de scolarité (189000 Fcfa) de Mokhameth Sene en 1ére année de Secondaire 1 (Moyen) Général est relativement élevé par rapport aux autres frais de scolarités observés dans cette zone. Prière de corriger ou de confirmer avec le QG. </w:t>
        <w:br/>
        <w:t xml:space="preserve">- Peu probable! Naby Sene  n'arrive pas  à comprendre un petit texte lu dans une langue locale (s02q03). Veuillez corriger ou donner des explications au QG. Peu probable! Naby Sene  ne sait ni lire, ni écrire, ni comprendre dans aucune des langues  (s02q01,s02q02,s02q03). Veuillez corriger ou donner des explications au QG. </w:t>
        <w:br/>
        <w:t>- Peu probable! Soume Sene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montant(15 FCFA) des frais des médicaments achetés dans les officines publiques de Saliou Sene semble trop faible ou élevé, veuillez revoir ce montant. Le montant(10 FCFA) des frais des médicaments achetés dans les officines privées de Saliou Sene semble trop faible ou élevé, veuillez revoir ce montant. Le moyen principal que [NOM] utilise pour se protéger des piqûres de moustiques en dehors de la moustiquaire est ventulateur et semble exister dans les modalités, prière de prendre attache avec le QG pour plus d'explication afin de la classer bien. </w:t>
        <w:br/>
        <w:t xml:space="preserve">- Le montant(300000 FCFA) des frais de consultations chez un guerrisseur traditionnel de Meissa Sene semble trop élevé, veuillez revoir ce montant. Le dernier problème de santé pour lequel Meissa Sene a été hospitalisé au cours des 12 derniers mois est maux de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Appareil de moustiquaire et semble exister dans les modalités, prière de prendre attache avec le QG pour plus d'explication afin de la classer bien. </w:t>
        <w:br/>
        <w:t xml:space="preserve">- Le moyen principal que [NOM] utilise pour se protéger des piqûres de moustiques en dehors de la moustiquaire est Appareil moustiquaire et semble exister dans les modalités, prière de prendre attache avec le QG pour plus d'explication afin de la classer bien. </w:t>
        <w:br/>
        <w:t xml:space="preserve">- Le moyen principal que [NOM] utilise pour se protéger des piqûres de moustiques en dehors de la moustiquaire est appareil moustiquaire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La raison principale Fatou Ngom n'a pas été vacciné est vaccin oublie et semble exister dans les modalités, prière de prendre attache avec le QG pour plus d'explication afin de la classer bien. </w:t>
        <w:br/>
        <w:t xml:space="preserve">- Le moyen principal que [NOM] utilise pour se protéger des piqûres de moustiques en dehors de la moustiquaire est ventulateur et semble exister dans les modalités, prière de prendre attache avec le QG pour plus d'explication afin de la classer bien. </w:t>
        <w:br/>
        <w:t>- Le principal problème de santé que Aby Sene a eu est maux de tête et semble exister dans les modalités, prière de prendre attache avec le QG pour plus d'explication afin de la classer bien. Le moyen principal que [NOM] utilise pour se protéger des piqûres de moustiques en dehors de la moustiquaire est appareil moustiquaire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MOUSTAPHA Ngom est Etudiant/Elève de la 4.21 mais MOUSTAPHA Ngom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Mokhameth Ngom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Mokhameth Sene n'a consacré aucune heure pour les travaux cités en s04q01, s04q02, s04q03, s04q04, s04q05, s04q06, s04q07 et s04q08.Prière de regarder pour corriger ou confirmer avec le QG. </w:t>
        <w:br/>
        <w:t xml:space="preserve">- Avertissement! Nombre d'heure que Aby Sene a consacré à son emploi au cours des 7 derniers jours est trop faible, veuillez revoir s'il vous plait ou confirmer cette information avec QG. </w:t>
        <w:br/>
        <w:t>- Avertissement! Soume Sene n'a consacré aucune heure pour aucun des travaux du ménage, prière de regarder les réponses prises dans les questions (s04q01 s04q02 s04q03 s04q04 s04q05 s04q06 s04q07 s04q08).  La  raison principale que Soume Sene n'a pas cherché du travail au cours des 30 derniers jours est elle a déjà du travail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Mokhameth Ngom a travaillés par mois semble être inférieur à 15. Veuillez, s'il vous plaît, confirmer cette information. </w:t>
        <w:br/>
        <w:t>- Avertissement!! Soume Sene travaille dans le commerce, Esthéticiens, coiffeurs, cuisinier etc... dit avoir bénéficié de congé payer ou des congés de maladie, prière de confirmer avec le QG ou corriger ces informations.</w:t>
        <w:br/>
        <w:t xml:space="preserve">- Avertissement!!! Meissa Sene enquêté dans l'emploi principale n'a pas declaré son salaire prière de fournir plus d'effort pour lui demander son salire, vous pouvez utiliser des stratégies pour faire une estimation ou demander des conseils au QG. Avertissement!!! Meissa Sene enquêté dans l'emploi principale n'a pas declaré son revenu prière de fournir plus d'effort pour lui demander son revenu, vous pouvez utiliser des stratégies pour faire une estimation ou demander des conseils au QG. </w:t>
        <w:br/>
        <w:t>- Nombre de mois exercé par Anta Dieng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Mokhameth Ngom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Ail est Dans le ménage et semble exister dans les modalités, prière de prendre attache avec le QG pour plus d'explication afin de la classer bien.  La dernière fois que vous avez acheté Arachides pilées est Dans le ménage et semble exister dans les modalités, prière de prendre attache avec le QG pour plus d'explication afin de la classer bien.  La dernière fois que vous avez acheté Aubergine   est 100 et semble exister dans les modalités, prière de prendre attache avec le QG pour plus d'explication afin de la classer bien.  La dernière fois que vous avez acheté Aubergine sauvage  est Dans le ménage et semble exister dans les modalités, prière de prendre attache avec le QG pour plus d'explication afin de la classer bien.  La dernière fois que vous avez acheté Autres condiments (persil, céléri, etc.) est Dans le ménage et semble exister dans les modalités, prière de prendre attache avec le QG pour plus d'explication afin de la classer bien.  La dernière fois que vous avez acheté Carotte est Dans le ménage et semble exister dans les modalités, prière de prendre attache avec le QG pour plus d'explication afin de la classer bien.  La dernière fois que vous avez acheté Carpe séchée est dans le ménage et semble exister dans les modalités, prière de prendre attache avec le QG pour plus d'explication afin de la classer bien.  La dernière fois que vous avez acheté Choux est dans le ménage et semble exister dans les modalités, prière de prendre attache avec le QG pour plus d'explication afin de la classer bien.  La dernière fois que vous avez acheté Citron est dans le ménage et semble exister dans les modalités, prière de prendre attache avec le QG pour plus d'explication afin de la classer bien.  La dernière fois que vous avez acheté Courge est Dans le ménage et semble exister dans les modalités, prière de prendre attache avec le QG pour plus d'explication afin de la classer bien.  La dernière fois que vous avez acheté Gombo frais est Dans le ménage et semble exister dans les modalités, prière de prendre attache avec le QG pour plus d'explication afin de la classer bien.  La dernière fois que vous avez acheté Oignon frais est Dans le ménage et semble exister dans les modalités, prière de prendre attache avec le QG pour plus d'explication afin de la classer bien.  La dernière fois que vous avez acheté Patate douce est Dans le ménage et semble exister dans les modalités, prière de prendre attache avec le QG pour plus d'explication afin de la classer bien.  La dernière fois que vous avez acheté Piment frais est Dans le ménage et semble exister dans les modalités, prière de prendre attache avec le QG pour plus d'explication afin de la classer bien.  La dernière fois que vous avez acheté Piment séché est Dans le ménage et semble exister dans les modalités, prière de prendre attache avec le QG pour plus d'explication afin de la classer bien.  La dernière fois que vous avez acheté Poireau est Dans le ménage et semble exister dans les modalités, prière de prendre attache avec le QG pour plus d'explication afin de la classer bien.  La dernière fois que vous avez acheté Poivron frais est Dans le ménage et semble exister dans les modalités, prière de prendre attache avec le QG pour plus d'explication afin de la classer bien.  La dernière fois que vous avez acheté Soumbala (moutarde africaine) est Dans le ménage et semble exister dans les modalités, prière de prendre attache avec le QG pour plus d'explication afin de la classer bien.  La dernière fois que vous avez acheté Tamarin noir est Dans le ménage et semble exister dans les modalités, prière de prendre attache avec le QG pour plus d'explication afin de la classer bien.  La dernière fois que vous avez acheté Tomate fraîche est Dans le ménage et semble exister dans les modalités, prière de prendre attache avec le QG pour plus d'explication afin de la classer bien. Attention ! Le prix unitaire d'achat (150 Fcfa) de Feuilles de  Haricot en Tas (Moyen) est relativement élevé par rapport aux autres prix observés dans cette zone. Prière de corriger ou de confirmer avec le QG.  La dernière fois que vous avez acheté Feuilles de  Haricot est Dans le ménage et semble exister dans les modalités, prière de prendre attache avec le QG pour plus d'explication afin de la classer bien. Attention ! Le prix unitaire d'achat (3600 Fcfa) de Viande de bœuf: filet, faux-filet en Kg (taille unique) est relativement faible par rapport aux autres prix observés dans cette zone. Prière de corriger ou de confirmer avec le QG. Attention ! Le prix unitaire d'achat (50 Fcfa) de Vinaigre de vin en Bouteille 50cl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Sachets industriel Petit prière de verifier. Le prix d'achat unitaire (6000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Peu plausible! le montant de la dépense pour  Autres produits de toilettes (rasoir, coton, crème/mousse à raser etc.)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Lit, matelas, armoire et autres meubles de chambre à coucher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conducteur de taxi particulier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salaire qu'une personne de cette catégorie (10.62) a travaillé(e) dans cette entreprise jus de fruits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statut d'occupation actuel du ménage est maison familiale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350000 Fcfa est relativement élevé par rapport aux autres prix d'achat observés dans cette zone. Prière de corriger ou de confirmer avec le QG. </w:t>
        <w:br/>
        <w:t xml:space="preserve">- Attention ! Téléphone portable a été achété à 200000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 </w:t>
        <w:br/>
        <w:t>- Avertissement!!! Le prix d'achat (10000) de l'article  Bonbonne de gaz est inférieur aux prix de revente (15000)  avec l'âge du bien atteignant 15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Aby Sene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78-35-45-39</w:t>
            </w:r>
          </w:p>
        </w:tc>
        <w:tc>
          <w:tcPr>
            <w:tcW w:type="dxa" w:w="1662"/>
          </w:tcPr>
          <w:p>
            <w:r>
              <w:rPr>
                <w:sz w:val="14"/>
              </w:rPr>
              <w:t>3027fe67820d414e86cec7308e113193</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DIOUF</w:t>
            </w:r>
          </w:p>
        </w:tc>
        <w:tc>
          <w:tcPr>
            <w:tcW w:type="dxa" w:w="3324"/>
          </w:tcPr>
          <w:p>
            <w:r>
              <w:rPr>
                <w:sz w:val="18"/>
              </w:rPr>
              <w:t>N/A</w:t>
            </w:r>
          </w:p>
        </w:tc>
        <w:tc>
          <w:tcPr>
            <w:tcW w:type="dxa" w:w="3324"/>
          </w:tcPr>
          <w:p>
            <w:r/>
            <w:hyperlink r:id="rId12">
              <w:r>
                <w:rPr>
                  <w:color w:val="0563C1"/>
                  <w:u w:val="single"/>
                </w:rPr>
                <w:t>darou Salam</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 Attention ! Le montant (20000 Fcfa) dépensé ou reçu en cadeau pour les cartes prépayées, les transferts de crédit et les abonnements de  ndeye sene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ndeye sene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Diouf  n'arrive pas  à comprendre un petit texte lu dans une langue locale (s02q03). Veuillez corriger ou donner des explications au QG. Peu probable! Adama Diouf  ne sait ni lire, ni écrire, ni comprendre dans aucune des langues  (s02q01,s02q02,s02q03). Veuillez corriger ou donner des explications au QG. </w:t>
        <w:br/>
        <w:t xml:space="preserve">- Peu probable! Fatou gning  n'arrive pas  à comprendre un petit texte lu dans une langue locale (s02q03). Veuillez corriger ou donner des explications au QG. </w:t>
        <w:br/>
        <w:t xml:space="preserve">- Peu probable! Seynabou sene  n'arrive pas  à comprendre un petit texte lu dans une langue locale (s02q03). Veuillez corriger ou donner des explications au QG. Peu probable! Seynabou sene  ne sait ni lire, ni écrire, ni comprendre dans aucune des langues  (s02q01,s02q02,s02q03). Veuillez corriger ou donner des explications au QG. </w:t>
        <w:br/>
        <w:t xml:space="preserve">- Peu probable! khady sene  n'arrive pas  à comprendre un petit texte lu dans une langue locale (s02q03). Veuillez corriger ou donner des explications au QG. </w:t>
        <w:br/>
        <w:t xml:space="preserve">- Peu probable! ndeye sene  n'arrive pas  à comprendre un petit texte lu dans une langue locale (s02q03). Veuillez corriger ou donner des explications au QG. </w:t>
        <w:br/>
        <w:t>- Peu probable! zeynaba gning  n'arrive pas  à comprendre un petit texte lu dans une langue locale (s02q03). Veuillez corriger ou donner des explications au QG. Attention ! Le frais de scolarité (9000 Fcfa) de zeynaba gning en 1ére année de Secondaire 1 (Moyen) Général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 Avertissement!!! Mokhamet Sene a été malade aucours des 03 derniers mois mais n'a effectuée aucune dépense. Prière de corriger ces cas ou de confirmer avec le QG.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montant(17500 FCFA) des dépenses pour chaque visite prénatale de Fatou gning semble faible (voir nul) ou élevé, prière de corriger.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Venulateur et semble exister dans les modalités, prière de prendre attache avec le QG pour plus d'explication afin de la classer bien. </w:t>
        <w:br/>
        <w:t>- Vous déclarez que khady sene dans ce ménage s'est consulté dans un service de santé, ou chez un guérisseur au cours des 3 derniers mois sans hospitalisation (ne pas considérer les consultations prénatales) q13=Oui, mais vous avez pris NSP partout de la question q14 à q21.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ndeye sene n'a consacré aucune heure pour aucun des travaux du ménage, prière de regarder les réponses prises dans les questions (s04q01 s04q02 s04q03 s04q04 s04q05 s04q06 s04q07 s04q08).  La  raison principale que ndeye sene n'a pas cherché du travail au cours des 30 derniers jours est elle déjà un emploi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khady sene a travaillés par mois semble être inférieur à 15. Veuillez, s'il vous plaît, confirmer cette information. Avertissement!!! khady sene enquêté dans l'emploi principale n'a pas declaré son salaire prière de fournir plus d'effort pour lui demander son salire, vous pouvez utiliser des stratégies pour faire une estimation ou demander des conseils au QG. Avertissement!!! khady sene enquêté dans l'emploi principale n'a pas declaré son revenu prière de fournir plus d'effort pour lui demander son revenu, vous pouvez utiliser des stratégies pour faire une estimation ou demander des conseils au QG. </w:t>
        <w:br/>
        <w:t xml:space="preserve">- Attention ! Le nombre de jours que ndeye sene a travaillés par mois semble être inférieur à 15. Veuillez, s'il vous plaît, confirmer cette information. </w:t>
        <w:br/>
        <w:t>- Attention! le nombre d'heure que Seynabou sene a travaillé par jour semble être inferieur à 4, veuillez s'il vous plait confirmer cette information avec le QG. Avertissement!!! Seynabou sene enquêté dans l'emploi principale n'a pas declaré son salaire prière de fournir plus d'effort pour lui demander son salire, vous pouvez utiliser des stratégies pour faire une estimation ou demander des conseils au QG. Avertissement!!! Seynabou 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Attention ! Le prix unitaire d'achat (50 Fcfa) de Piment frais en Tas (Petit) est relativement faible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Difficile de consommer le Sel en Sachets industriel Petit prière de verifier.</w:t>
      </w:r>
    </w:p>
    <w:p>
      <w:r>
        <w:rPr>
          <w:b/>
          <w:color w:val="4672C4"/>
          <w:sz w:val="22"/>
        </w:rPr>
        <w:t>&gt;&gt; Section9c - Depenses non-alimentaires - 30 jours</w:t>
      </w:r>
    </w:p>
    <w:p>
      <w:pPr>
        <w:ind w:left="283"/>
      </w:pPr>
      <w:r>
        <w:rPr>
          <w:sz w:val="20"/>
        </w:rPr>
        <w:t xml:space="preserve">- La dernière fois que vous avez acheté Charbon de bois/Charbon minéral est autre ménage du quartier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préparation de beigné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Diouf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68-65-58-99</w:t>
            </w:r>
          </w:p>
        </w:tc>
        <w:tc>
          <w:tcPr>
            <w:tcW w:type="dxa" w:w="1662"/>
          </w:tcPr>
          <w:p>
            <w:r>
              <w:rPr>
                <w:sz w:val="14"/>
              </w:rPr>
              <w:t>09c94d827e1448af8a4336ac9e0d55de</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BA</w:t>
            </w:r>
          </w:p>
        </w:tc>
        <w:tc>
          <w:tcPr>
            <w:tcW w:type="dxa" w:w="3324"/>
          </w:tcPr>
          <w:p>
            <w:r>
              <w:rPr>
                <w:sz w:val="18"/>
              </w:rPr>
              <w:t>N/A</w:t>
            </w:r>
          </w:p>
        </w:tc>
        <w:tc>
          <w:tcPr>
            <w:tcW w:type="dxa" w:w="3324"/>
          </w:tcPr>
          <w:p>
            <w:r/>
            <w:hyperlink r:id="rId13">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alassane ba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cheikh tidiane ba et corriger ou confirmer avec le QG. </w:t>
        <w:br/>
        <w:t xml:space="preserve">- Le montant des frais pour les cahiers et autres matériels scolaires pour l'année scolaire de mariama ba est faible ou élevé, veuillez, s'il vous plait, confirmer ces informations avec le QG ou apporter les corrections nécessaires. </w:t>
        <w:br/>
        <w:t xml:space="preserve">- Peu plausible youssoupha ba fréquente au minimum le fondamental 1 mais ne sait ni lire ni comprendre la langue française, prière de corriger ou de confirmer avec le QG merci.  Incohérence ! le montant payé de youssoupha ba pour les frais de scolarité est très faible. veuillez, s'il vous plait, confirmer ces informations avec le QG ou apporter les corrections nécessaires. </w:t>
        <w:br/>
        <w:t xml:space="preserve">- Peu probable! ousmane ba  n'arrive pas  à comprendre un petit texte lu dans une langue locale (s02q03). Veuillez corriger ou donner des explications au QG. </w:t>
        <w:br/>
        <w:t>- Peu probable! sada ba  n'arrive pas  à comprendre un petit texte lu dans une langue locale (s02q03). Veuillez corriger ou donner des explications au QG. Peu probable! sada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mariama ba a eu est crise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tidiane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 </w:t>
        <w:br/>
        <w:t>- Avertissement! mariama ba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Poireau en Tas (Tres petit) est relativement élevé par rapport aux autres prix observés dans cette zone. Prière de corriger ou de confirmer avec le QG. Attention ! Le prix unitaire d'achat (2400 Fcfa) de Pâte d'arachide en Kg (taille unique) est relativement élevé par rapport aux autres prix observés dans cette zone. Prière de corriger ou de confirmer avec le QG. Attention ! Le prix unitaire d'achat (250 Fcfa) de Pain moderne (Baguette) en miche (Moyen) est relativement élevé par rapport aux autres prix observés dans cette zone. Prière de corriger ou de confirmer avec le QG. Attention ! Le prix unitaire d'achat (75 Fcfa) de Arôme (Maggi, Jumbo, etc.) en Sachets industriel (Tres petit) est relativement élevé par rapport aux autres prix observés dans cette zone. Prière de corriger ou de confirmer avec le QG. Attention ! Soupçons de quantité anormale! Le ménage de alassane ba avec une taille de 9 personnes a consommé 2 Sachets en Petit de Sel qui est relativement élevé comme consommation par rapport à la condition de vie des autres ménages de même taille dans cette zone. Prière de corriger ou de confirmer avec le QG. Avertissement!! La quantité (5.25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.5952381 Kg  de cereale; Prière de revoir les quantités prises de ces produits. Incohérence!! Dans ce ménage, chaque individus consomme par jour .5952381 Kg  de cereale; Prière de revoir les quantités prises de ces produits. Incohérence!! Dans ce ménage, chaque individus consomme par jour .5952381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Charbon de bois/Charbon minéral est dans une maison et semble exister dans les modalités, prière de prendre attache avec le QG pour plus d'explication afin de la classer bien. </w:t>
        <w:br/>
        <w:t>-  La dernière fois que vous avez acheté Frais de mouture des céréales est dans le quartier, au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eleveur d’animaux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eleveur d’animaux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eleveur d’animaux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alassane ba il y a un membre qui detient l'entreprise eleveur d’animaux qui semble être de l'agriculture ou de l'élévage, prière de bien classer la nomenclature de l'entreprise s'il ne s'agit pas de l'agriculture ou de l'élévage. S'il s'agit de l'agriculture ou l'élévage prière d'enlever cette entreprise (eleveur d’animaux) dans la section 10 et ajouter soit dans la section agriculture ou l'élévage pour éviter le double compte ou incomprehension. </w:t>
        <w:br/>
        <w:t>- Peu plausible! la valeur actuelle déclarée en s10q38 pour charette pour ordure semble trop petite ou trop élevée.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telephone et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alassane ba n'est pas renseigné, prière de renseigner.</w:t>
      </w:r>
    </w:p>
    <w:p>
      <w:r>
        <w:rPr>
          <w:b/>
          <w:color w:val="4672C4"/>
          <w:sz w:val="22"/>
        </w:rPr>
        <w:t>&gt;&gt; Section17 - Elevage</w:t>
      </w:r>
    </w:p>
    <w:p>
      <w:pPr>
        <w:ind w:left="283"/>
      </w:pPr>
      <w:r>
        <w:rPr>
          <w:sz w:val="20"/>
        </w:rPr>
        <w:t>- Avertissement! Le prix de vente (550000 Fcfa) d'un Bovin est trop petit ou élevé .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00-37-15-45</w:t>
            </w:r>
          </w:p>
        </w:tc>
        <w:tc>
          <w:tcPr>
            <w:tcW w:type="dxa" w:w="1662"/>
          </w:tcPr>
          <w:p>
            <w:r>
              <w:rPr>
                <w:sz w:val="14"/>
              </w:rPr>
              <w:t>dbc6a58403ba4811810ffb54c0eb7c9b</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LEYE</w:t>
            </w:r>
          </w:p>
        </w:tc>
        <w:tc>
          <w:tcPr>
            <w:tcW w:type="dxa" w:w="3324"/>
          </w:tcPr>
          <w:p>
            <w:r>
              <w:rPr>
                <w:sz w:val="18"/>
              </w:rPr>
              <w:t>N/A</w:t>
            </w:r>
          </w:p>
        </w:tc>
        <w:tc>
          <w:tcPr>
            <w:tcW w:type="dxa" w:w="3324"/>
          </w:tcPr>
          <w:p>
            <w:r/>
            <w:hyperlink r:id="rId14">
              <w:r>
                <w:rPr>
                  <w:color w:val="0563C1"/>
                  <w:u w:val="single"/>
                </w:rPr>
                <w:t>darou Salam</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djiby leye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therese diatta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seynabou leye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seynabou leye est relativement élevé par rapport aux autres montants depansés observés dans cette zone. Prière de corriger ou de confirmer avec le QG. </w:t>
        <w:br/>
        <w:t>- Attention ! Le montant (7000 Fcfa) dépensé ou reçu en cadeau pour les cartes prépayées, les transferts de crédit et les abonnements de  ousmane leye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alioune leye  n'arrive pas  à comprendre un petit texte lu dans une langue locale (s02q03). Veuillez corriger ou donner des explications au QG.  Incohérence ! le montant payé de alioune leye pour les frais de scolarité est très faible. veuillez, s'il vous plait, confirmer ces informations avec le QG ou apporter les corrections nécessaires. Le montant des autres depenses pour l'année scolaire de alioune leye est faible ou élevé. veuillez, s'il vous plait, confirmer ces informations avec le QG ou apporter les corrections nécessaires. </w:t>
        <w:br/>
        <w:t xml:space="preserve">- Peu probable! djiby leye  n'arrive pas  à comprendre un petit texte lu dans une langue locale (s02q03). Veuillez corriger ou donner des explications au QG. </w:t>
        <w:br/>
        <w:t xml:space="preserve">- Peu probable! ibrahima leye  n'arrive pas  à comprendre un petit texte lu dans une langue locale (s02q03). Veuillez corriger ou donner des explications au QG. </w:t>
        <w:br/>
        <w:t xml:space="preserve">- Peu probable! khady leye  n'arrive pas  à comprendre un petit texte lu dans une langue locale (s02q03). Veuillez corriger ou donner des explications au QG. Le montant des frais pour les cahiers et autres matériels scolaires pour l'année scolaire de khady leye est de 0 FCFA, khady leye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khady leye et corriger ou confirmer avec le QG. </w:t>
        <w:br/>
        <w:t xml:space="preserve">- Peu probable! malick leye  n'arrive pas  à comprendre un petit texte lu dans une langue locale (s02q03). Veuillez corriger ou donner des explications au QG. Le montant des autres depenses pour l'année scolaire de malick leye est faible ou élevé. veuillez, s'il vous plait, confirmer ces informations avec le QG ou apporter les corrections nécessaires. </w:t>
        <w:br/>
        <w:t xml:space="preserve">- Peu probable! ousmane leye  n'arrive pas  à comprendre un petit texte lu dans une langue locale (s02q03). Veuillez corriger ou donner des explications au QG. Avertissement!! ousmane leye qui sait écrire en français doit pouvoir lire en français. </w:t>
        <w:br/>
        <w:t xml:space="preserve">- Peu probable! samba leye  n'arrive pas  à comprendre un petit texte lu dans une langue locale (s02q03). Veuillez corriger ou donner des explications au QG. </w:t>
        <w:br/>
        <w:t xml:space="preserve">- Peu probable! seynabou leye  n'arrive pas  à comprendre un petit texte lu dans une langue locale (s02q03). Veuillez corriger ou donner des explications au QG. </w:t>
        <w:br/>
        <w:t xml:space="preserve">- Peu probable! therese diatta  n'arrive pas  à comprendre un petit texte lu dans une langue locale (s02q03). Veuillez corriger ou donner des explications au QG. Peu probable! therese diatta  ne sait ni lire, ni écrire, ni comprendre dans aucune des langues  (s02q01,s02q02,s02q03). Veuillez corriger ou donner des explications au QG. </w:t>
        <w:br/>
        <w:t>- Peu probable! yakou leye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leye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leye n'a consacré aucune heure pour les travaux cités en s04q01, s04q02, s04q03, s04q04, s04q05, s04q06, s04q07 et s04q08.Prière de regarder pour corriger ou confirmer avec le QG. </w:t>
        <w:br/>
        <w:t xml:space="preserve">- Avertissement! Le  montant mensuel minimum que djiby leye  est prêt(e) à occuper un emploi  est trop petit ou elevé (au minimum 90 Fcfa par mois). veuillez revoir s'il vous plait ou confirmer ce montant avec le QG. </w:t>
        <w:br/>
        <w:t xml:space="preserve">- Avertissement! Nombre d'heure que samba leye a consacré à son emploi au cours des 7 derniers jours est trop faible, veuillez revoir s'il vous plait ou confirmer cette information avec QG. </w:t>
        <w:br/>
        <w:t xml:space="preserve">- Avertissement! seynabou leye n'a consacré aucune heure pour aucun des travaux du ménage, prière de regarder les réponses prises dans les questions (s04q01 s04q02 s04q03 s04q04 s04q05 s04q06 s04q07 s04q08). </w:t>
        <w:br/>
        <w:t>- Avertissement! therese diatta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Incohérence! samba leye  evolue dans l'agriculture mais est  considéré comme salarié ou stagiaire/apprenti non renuméré, prière de revoir la question s04q46 et corriger. Avertissement!!! samba leye enquêté dans l'emploi principale n'a pas declaré son salaire prière de fournir plus d'effort pour lui demander son salire, vous pouvez utiliser des stratégies pour faire une estimation ou demander des conseils au QG. Avertissement!!! samba leye enquêté dans l'emploi principale n'a pas declaré son revenu prière de fournir plus d'effort pour lui demander son revenu, vous pouvez utiliser des stratégies pour faire une estimation ou demander des conseils au QG. </w:t>
        <w:br/>
        <w:t xml:space="preserve">- Attention ! Le nombre de jours que ibrahima leye a travaillés par mois semble être inférieur à 15. Veuillez, s'il vous plaît, confirmer cette information. </w:t>
        <w:br/>
        <w:t xml:space="preserve">- Attention ! Le nombre de jours que seynabou leye a travaillés par mois semble être inférieur à 15. Veuillez, s'il vous plaît, confirmer cette information. </w:t>
        <w:br/>
        <w:t xml:space="preserve">- Attention ! Le nombre de jours que yakou leye a travaillés par mois semble être inférieur à 15. Veuillez, s'il vous plaît, confirmer cette information. Avertissement!!! yakou leye enquêté dans l'emploi principale n'a pas declaré son salaire prière de fournir plus d'effort pour lui demander son salire, vous pouvez utiliser des stratégies pour faire une estimation ou demander des conseils au QG. Avertissement!!! yakou leye enquêté dans l'emploi principale n'a pas declaré son revenu prière de fournir plus d'effort pour lui demander son revenu, vous pouvez utiliser des stratégies pour faire une estimation ou demander des conseils au QG. </w:t>
        <w:br/>
        <w:t xml:space="preserve">- Nombre de mois exercé par alioune leye dans l'emploi au cours des 12 derniers mois semble faible, veuillez corriger s'il vous plait ou comfirmer avec le QG. Attention! le nombre d'heure que alioune leye a travaillé par jour semble être inferieur à 4, veuillez s'il vous plait confirmer cette information avec le QG. </w:t>
        <w:br/>
        <w:t xml:space="preserve">- Nombre de mois exercé par djiby leye dans l'emploi au cours des 12 derniers mois semble faible, veuillez corriger s'il vous plait ou comfirmer avec le QG.  Incohérence! djiby leye  evolue dans l'agriculture mais est  considéré comme salarié ou stagiaire/apprenti non renuméré, prière de revoir la question s04q46 et corriger. Avertissement!!! djiby leye enquêté dans l'emploi principale n'a pas declaré son salaire prière de fournir plus d'effort pour lui demander son salire, vous pouvez utiliser des stratégies pour faire une estimation ou demander des conseils au QG. Avertissement!!! djiby leye enquêté dans l'emploi principale n'a pas declaré son revenu prière de fournir plus d'effort pour lui demander son revenu, vous pouvez utiliser des stratégies pour faire une estimation ou demander des conseils au QG. </w:t>
        <w:br/>
        <w:t>- Nombre de mois exercé par therese diatta dans l'emploi au cours des 12 derniers mois semble faible, veuillez corriger s'il vous plait ou comfirmer avec le QG. Attention ! Le nombre de jours que therese diatta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ousmane leye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therese diatta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Pain moderne (Baguette) est vendeur du quartier et semble exister dans les modalités, prière de prendre attache avec le QG pour plus d'explication afin de la classer bien. Attention ! Le prix unitaire d'achat (100 Fcfa) de Piment frais en Pièce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(800 Fcfa) de Banane douce en Kg (taille unique) est relativement faible par rapport aux autres prix observés dans cette zone. Prière de corriger ou de confirmer avec le QG. Attention ! Soupçons de quantité anormale! Le ménage de OUSMANE LEYE avec une taille de 10 personnes a consommé 7 Pièce en Moyen de Aubergine sauvage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10 Boite (Autre que la boite/pot de tomate) Petit de Thé en sachet, cette quantité semble anormale pour une consommation des 7 derniers jours.Les ménages consomment géneralement en sachet ou en paquet, prière de corriger ou de confirmer avec le QG. Attention ! Le prix unitaire d'achat (300 Fcfa) de Thé en sachet en Boite (Autre que la boite/pot de tomate) (Petit) est relativement élevé par rapport aux autres prix observés dans cette zone. Prière de corriger ou de confirmer avec le QG. Avertissement!!! Le ménage a consommé 10 Pièce Grand de Viande de poulet: cuisses de poulet,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Incohérence!! L'entreprise vente mangues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salaire qu'une personne de cette catégorie (10.62) a travaillé(e) dans cette entreprise vente mangues est élevé ou faible. Prière de confirmer cette information avec le QG ou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Bonbonne de gaz a été achété à 5000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OUSMANE LEYE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02-96-55-12</w:t>
            </w:r>
          </w:p>
        </w:tc>
        <w:tc>
          <w:tcPr>
            <w:tcW w:type="dxa" w:w="1662"/>
          </w:tcPr>
          <w:p>
            <w:r>
              <w:rPr>
                <w:sz w:val="14"/>
              </w:rPr>
              <w:t>6b78c856dcd04a3db5853b0ff1b6bb90</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DIENG</w:t>
            </w:r>
          </w:p>
        </w:tc>
        <w:tc>
          <w:tcPr>
            <w:tcW w:type="dxa" w:w="3324"/>
          </w:tcPr>
          <w:p>
            <w:r>
              <w:rPr>
                <w:sz w:val="18"/>
              </w:rPr>
              <w:t>N/A</w:t>
            </w:r>
          </w:p>
        </w:tc>
        <w:tc>
          <w:tcPr>
            <w:tcW w:type="dxa" w:w="3324"/>
          </w:tcPr>
          <w:p>
            <w:r/>
            <w:hyperlink r:id="rId15">
              <w:r>
                <w:rPr>
                  <w:color w:val="0563C1"/>
                  <w:u w:val="single"/>
                </w:rPr>
                <w:t>1er etage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ibrahima ndiaye a vécu dans la localité est superieur à son âge (49) ou ne sait pas. Prière de corriger.</w:t>
        <w:br/>
        <w:t>- Incohérence!! Le nombre d'année (9999) que senghane ndiaye a vécu dans la localité est superieur à son âge (50) ou ne sait pas. Prière de corriger.</w:t>
        <w:br/>
        <w:t>- La catégorie socioprofessionnelle de la mère biologique de  mamadou dieng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Avertissement!! senghane ndiaye qui sait écrire en français doit pouvoir lire en français. </w:t>
        <w:br/>
        <w:t xml:space="preserve">- Peu probable! awa diop  n'arrive pas  à comprendre un petit texte lu dans une langue locale (s02q03). Veuillez corriger ou donner des explications au QG. </w:t>
        <w:br/>
        <w:t xml:space="preserve">- Peu probable! ibrahima ndiaye  n'arrive pas  à comprendre un petit texte lu dans une langue locale (s02q03). Veuillez corriger ou donner des explications au QG. </w:t>
        <w:br/>
        <w:t xml:space="preserve">- Peu probable! mamadou dieng  n'arrive pas  à comprendre un petit texte lu dans une langue locale (s02q03). Veuillez corriger ou donner des explications au QG. </w:t>
        <w:br/>
        <w:t>- Peu probable! mohamed dieng  n'arrive pas  à comprendre un petit texte lu dans une langue locale (s02q03). Veuillez corriger ou donner des explications au QG. Peu probable! mohamed dieng  ne sait ni lire, ni écrire, ni comprendre dans aucune des langues  (s02q01,s02q02,s02q03). Veuillez corriger ou donner des explications au QG. Peu plausible mohamed dieng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mohamed dieng et corriger ou confirmer avec le QG. Le montant des autres depenses pour l'année scolaire de mohamed dieng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montant(63000 FCFA) des dépenses pour chaque visite prénatale de awa diop semble faible (voir nul) ou élevé, prière de corriger.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ventillateurs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ibrahima ndiaye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ibrahima ndiaye a travaillés par mois semble être inférieur à 15. Veuillez, s'il vous plaît, confirmer cette information. </w:t>
        <w:br/>
        <w:t xml:space="preserve">- Attention ! Le nombre de jours que senghane ndiaye a travaillés par mois semble être inférieur à 15. Veuillez, s'il vous plaît, confirmer cette information. </w:t>
        <w:br/>
        <w:t>- Avertissement!!! mamadou dieng est un Employés administratifs non classés ailleurs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mamadou dieng est un Employés administratifs non classés ailleurs qui travaille dans Entreprise Privée et est un  Patron/Employeur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 Fcfa) de Piment frais en Sachets (Petit) est relativement faible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(300 Fcfa) de Thé en sachet (unité: Paquet) de taille Petit est très faible ou élevé. Prière de corriger ou de confirmer avec le QG. Attention ! Le prix unitaire d'achat (300 Fcfa) de Thé en sachet en Paquet (Petit) est relativement élevé par rapport aux autres prix observés dans cette zone. Prière de corriger ou de confirmer avec le QG. Le ménage a consommé Manioc en tubercules mais les informations sur la quantité, l'unité ou la taille ne sont pas renseignées.Prière de renseigner.</w:t>
      </w:r>
    </w:p>
    <w:p>
      <w:r>
        <w:rPr>
          <w:b/>
          <w:color w:val="4672C4"/>
          <w:sz w:val="22"/>
        </w:rPr>
        <w:t>&gt;&gt; Section9a - Depenses de fetes et ceremonies</w:t>
      </w:r>
    </w:p>
    <w:p>
      <w:pPr>
        <w:ind w:left="283"/>
      </w:pPr>
      <w:r>
        <w:rPr>
          <w:sz w:val="20"/>
        </w:rPr>
        <w:t xml:space="preserve">- La dépense en alimentation pour Gamou  ne peut être 0. Veuillez s'il vous plaît revoir ce montant. </w:t>
        <w:br/>
        <w:t>- La dépense en alimentation pour Magal  ne peut être 0. Veuillez s'il vous plaît revoir ce montant.</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transport urbain. Cette entreprise transport urbain dit avoir obtenu une valeur sur les marchandises vendu en etat, les marchandises vendu après transformation et les services rendus. Prière de corriger. Cette entreprise transport urbain dit avoir obtenu une valeur sur les marchandises vendu en etat et les marchandises vendu après transformation. </w:t>
        <w:br/>
        <w:t>- Veuillez, s'il vous plaît, donner une valeur exacte ou estimée du montant à renseigner different de 9999 dans les champs s1046 à s10q57 pour vente alimentation. Le montant dépensé de l'entreprise vente alimentation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alimentation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alimentation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w:t>
        <w:br/>
        <w:t xml:space="preserve">- Attention ! Téléphone portable a été achété à 150000 Fcfa est relativement élevé par rapport aux autres prix d'achat observés dans cette zone. Prière de corriger ou de confirmer avec le QG. </w:t>
        <w:br/>
        <w:t>- Avertissement!!! Le prix d'achat (7000) de l'article  Bonbonne de gaz est inférieur aux prix de revente (12000)  avec l'âge du bien atteignant 5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DIENG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72-30-60-26</w:t>
            </w:r>
          </w:p>
        </w:tc>
        <w:tc>
          <w:tcPr>
            <w:tcW w:type="dxa" w:w="1662"/>
          </w:tcPr>
          <w:p>
            <w:r>
              <w:rPr>
                <w:sz w:val="14"/>
              </w:rPr>
              <w:t>aa51aaf9853d42ad88f8b45f436ef5bc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6">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Débo ka dispose d'un téléphone portable à s01q39, donc la raison évoquée ne peut pas être (ne dispose pas d'appareil). Incohérence!! Le nombre d'année (9999) que Débo ka a vécu dans la localité est superieur à son âge (70) ou ne sait pas. Prière de corriger.</w:t>
        <w:br/>
        <w:t xml:space="preserve">- Incoherence! Hamadou Diallo dispose d'un téléphone portable à s01q39, donc la raison évoquée ne peut pas être (ne dispose pas d'appareil). </w:t>
        <w:br/>
        <w:t>- Incoherence! Mamadou Diallo dispose d'un téléphone portable à s01q39, donc la raison évoquée ne peut pas être (ne dispose pas d'appareil). Avertissement!! L'âge (15) ans du premier mariage de Mamadou Diallo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Débo ka  n'arrive pas  à comprendre un petit texte lu dans une langue locale (s02q03). Veuillez corriger ou donner des explications au QG. Peu probable! Débo ka  ne sait ni lire, ni écrire, ni comprendre dans aucune des langues  (s02q01,s02q02,s02q03). Veuillez corriger ou donner des explications au QG. </w:t>
        <w:br/>
        <w:t>-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Veuillez revoir la distance/le temps donnée par Hamadou Diallo, car le temps mis est trop élevé pour accéder au lieu de la consultation.</w:t>
      </w:r>
    </w:p>
    <w:p>
      <w:r>
        <w:rPr>
          <w:b/>
          <w:color w:val="4672C4"/>
          <w:sz w:val="22"/>
        </w:rPr>
        <w:t>&gt;&gt; Section4b - Emploi - Activite principale</w:t>
      </w:r>
    </w:p>
    <w:p>
      <w:pPr>
        <w:ind w:left="283"/>
      </w:pPr>
      <w:r>
        <w:rPr>
          <w:sz w:val="20"/>
        </w:rPr>
        <w:t xml:space="preserve">- || Attention ! Le nombre de jours que Débo ka a travaillés par mois semble être inférieur à 15. Veuillez, s'il vous plaît, confirmer cette information. </w:t>
        <w:br/>
        <w:t>- Avertissement!!! Mamadou Diallo enquêté dans l'emploi principale n'a pas declaré son salaire prière de fournir plus d'effort pour lui demander son salire, vous pouvez utiliser des stratégies pour faire une estimation ou demander des conseils au QG. Avertissement!!! Mamadou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Sel est Dont d’une voisine et semble exister dans les modalités, prière de prendre attache avec le QG pour plus d'explication afin de la classer bien.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Transformation et vente de semoul de mil (ndiorni)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moyen que le ménage utilise pour se débarrasser des excréments hors de la concession est pas concerné encore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Diallo n'est pas renseigné, prière de renseigner.</w:t>
      </w:r>
    </w:p>
    <w:p>
      <w:r>
        <w:rPr>
          <w:b/>
          <w:color w:val="4672C4"/>
          <w:sz w:val="22"/>
        </w:rPr>
        <w:t>&gt;&gt; Section17 - Elevage</w:t>
      </w:r>
    </w:p>
    <w:p>
      <w:pPr>
        <w:ind w:left="283"/>
      </w:pPr>
      <w:r>
        <w:rPr>
          <w:sz w:val="20"/>
        </w:rPr>
        <w:t>- Avertissement! Le prix de vente (6500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Avertissement!! L'âge (30 ans)  de Houe/daba/hilaire dans ce ménage semble être élevé, prière de corriger ou confirmer avec le QG.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22-55-35-03</w:t>
            </w:r>
          </w:p>
        </w:tc>
        <w:tc>
          <w:tcPr>
            <w:tcW w:type="dxa" w:w="1662"/>
          </w:tcPr>
          <w:p>
            <w:r>
              <w:rPr>
                <w:sz w:val="14"/>
              </w:rPr>
              <w:t>163f30aef0984c84b443e3aa6f3b8416</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SAMB</w:t>
            </w:r>
          </w:p>
        </w:tc>
        <w:tc>
          <w:tcPr>
            <w:tcW w:type="dxa" w:w="3324"/>
          </w:tcPr>
          <w:p>
            <w:r>
              <w:rPr>
                <w:sz w:val="18"/>
              </w:rPr>
              <w:t>N/A</w:t>
            </w:r>
          </w:p>
        </w:tc>
        <w:tc>
          <w:tcPr>
            <w:tcW w:type="dxa" w:w="3324"/>
          </w:tcPr>
          <w:p>
            <w:r/>
            <w:hyperlink r:id="rId17">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ablaye samb dispose d'un téléphone portable à s01q39, donc la raison évoquée ne peut pas être (ne dispose pas d'appareil). </w:t>
        <w:br/>
        <w:t>- Incoherence! mossane faye dispose d'un téléphone portable à s01q39, donc la raison évoquée ne peut pas être (ne dispose pas d'appareil). Incohérence!! Le nombre d'année (9999) que mossane faye a vécu dans la localité est superieur à son âge (53) ou ne sait pas. Prière de corriger.</w:t>
        <w:br/>
        <w:t xml:space="preserve">- Incoherence! moustapha samb dispose d'un téléphone portable à s01q39, donc la raison évoquée ne peut pas être (ne dispose pas d'appareil). </w:t>
        <w:br/>
        <w:t>- Incoherence! yacine sene dispose d'un téléphone portable à s01q39, donc la raison évoquée ne peut pas être (ne dispose pas d'appareil). Incohérence!! Le nombre d'année (9999) que yacine sene a vécu dans la localité est superieur à son âge (50) ou ne sait pas. Prière de corriger.</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awa samb avec le QG ou apporter les corrections nécessaires. Incohérence ! awa samb est âgé de 17 ans et fréquente le secondaire , tandis qu'il a débuté l'école à l'âge de 9 ans. Veuillez vérifier les informations renseignées aux questions s02q15, s02q08 ainsi que l'âge de l'individu, et corriger l'incohérence. </w:t>
        <w:br/>
        <w:t xml:space="preserve">- Peu probable! ablaye samb  n'arrive pas  à comprendre un petit texte lu dans une langue locale (s02q03). Veuillez corriger ou donner des explications au QG. Peu probable! ablaye samb  ne sait ni lire, ni écrire, ni comprendre dans aucune des langues  (s02q01,s02q02,s02q03). Veuillez corriger ou donner des explications au QG. </w:t>
        <w:br/>
        <w:t xml:space="preserve">- Peu probable! fatou mareme samb  n'arrive pas  à comprendre un petit texte lu dans une langue locale (s02q03). Veuillez corriger ou donner des explications au QG. Peu probable! fatou mareme samb  ne sait ni lire, ni écrire, ni comprendre dans aucune des langues  (s02q01,s02q02,s02q03). Veuillez corriger ou donner des explications au QG. </w:t>
        <w:br/>
        <w:t xml:space="preserve">- Peu probable! fatou mossane samb  n'arrive pas  à comprendre un petit texte lu dans une langue locale (s02q03). Veuillez corriger ou donner des explications au QG. Peu probable! fatou mossane samb  ne sait ni lire, ni écrire, ni comprendre dans aucune des langues  (s02q01,s02q02,s02q03). Veuillez corriger ou donner des explications au QG. </w:t>
        <w:br/>
        <w:t xml:space="preserve">- Peu probable! marieme ngom  n'arrive pas  à comprendre un petit texte lu dans une langue locale (s02q03). Veuillez corriger ou donner des explications au QG. Peu probable! marieme ngom  ne sait ni lire, ni écrire, ni comprendre dans aucune des langues  (s02q01,s02q02,s02q03). Veuillez corriger ou donner des explications au QG. </w:t>
        <w:br/>
        <w:t xml:space="preserve">- Peu probable! mbene samb  n'arrive pas  à comprendre un petit texte lu dans une langue locale (s02q03). Veuillez corriger ou donner des explications au QG. Peu probable! mbene samb  ne sait ni lire, ni écrire, ni comprendre dans aucune des langues  (s02q01,s02q02,s02q03). Veuillez corriger ou donner des explications au QG. </w:t>
        <w:br/>
        <w:t xml:space="preserve">- Peu probable! mossane faye  n'arrive pas  à comprendre un petit texte lu dans une langue locale (s02q03). Veuillez corriger ou donner des explications au QG. Peu probable! mossane faye  ne sait ni lire, ni écrire, ni comprendre dans aucune des langues  (s02q01,s02q02,s02q03). Veuillez corriger ou donner des explications au QG. </w:t>
        <w:br/>
        <w:t xml:space="preserve">- Peu probable! moustapha samb  n'arrive pas  à comprendre un petit texte lu dans une langue locale (s02q03). Veuillez corriger ou donner des explications au QG. Peu probable! moustapha samb  ne sait ni lire, ni écrire, ni comprendre dans aucune des langues  (s02q01,s02q02,s02q03). Veuillez corriger ou donner des explications au QG. </w:t>
        <w:br/>
        <w:t>- Peu probable! yacine sene  n'arrive pas  à comprendre un petit texte lu dans une langue locale (s02q03). Veuillez corriger ou donner des explications au QG. Peu probable! yacine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awa samb a eu est hasme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fallou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mareme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mossane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saliou samb n'a consacré aucune heure pour les travaux cités en s04q01, s04q02, s04q03, s04q04, s04q05, s04q06, s04q07 et s04q08.Prière de regarder pour corriger ou confirmer avec le QG. </w:t>
        <w:br/>
        <w:t xml:space="preserve">- Avertissement! awa samb est trop jeune mais il a plus de 15 ans, prière de corriger ou confirmer. </w:t>
        <w:br/>
        <w:t>- Avertissement! marieme ngom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w:t>
        <w:br/>
        <w:t>- Avertissement!!! moustapha samb enquêté dans l'emploi principale n'a pas declaré son salaire prière de fournir plus d'effort pour lui demander son salire, vous pouvez utiliser des stratégies pour faire une estimation ou demander des conseils au QG. Avertissement!!! moustapha samb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moustapha samb enquêté dans l'emploi principale n'a pas declaré son salaire prière de fournir plus d'effort pour lui demander son salire, vous pouvez utiliser des stratégies pour faire une estimation ou demander des conseils au QG. Incoherence!!! les informations de moustapha samb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(200 Fcfa) de Café en poudre soluble en Sachets (Petit) est relativement élevé par rapport aux autres prix observés dans cette zone. Prière de corriger ou de confirmer avec le QG. Attention ! Le prix unitaire d'achat (200 Fcfa) de Carotte en Pièce (Moyen) est relativement élevé par rapport aux autres prix observés dans cette zone. Prière de corriger ou de confirmer avec le QG. Attention ! Le prix unitaire d'achat (200 Fcfa) de Feuilles de  Haricot en Tas (Moyen) est relativement élevé par rapport aux autres prix observés dans cette zone. Prière de corriger ou de confirmer avec le QG. Attention ! Le prix unitaire d'achat (200 Fcfa) de Pommes en Pièce (Moyen) est relativement faible par rapport aux autres prix observés dans cette zone. Prière de corriger ou de confirmer avec le QG. Attention ! Le prix unitaire d'achat (400 Fcfa) de Choux en Pièce (Moyen) est relativement élevé par rapport aux autres prix observés dans cette zone. Prière de corriger ou de confirmer avec le QG. Avertissement!! La quantité (7 litre) du produit Huile d'arachide raffinée consommée  par le ménage semble très élevé, prière de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Savon de ménage, lessive en poudre, détergents (eau de javel, etc. ) est avek et semble exister dans les modalités, prière de prendre attache avec le QG pour plus d'explication afin de la classer bien. </w:t>
        <w:br/>
        <w:t>- Peu plausible! le montant de la dépense pour Masque facial jetable semble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fabrique des articles artisanales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fabrique des articles artisanales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fabrique des articles artisanales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Le nombre d'article ( Téléphone portable)  dans ce ménages est élevé (13), prière de corriger ou confirmer avec le QG.</w:t>
      </w:r>
    </w:p>
    <w:p>
      <w:r>
        <w:rPr>
          <w:b/>
          <w:color w:val="4672C4"/>
          <w:sz w:val="22"/>
        </w:rPr>
        <w:t>&gt;&gt; Section16a - Champs et parcelles</w:t>
      </w:r>
    </w:p>
    <w:p>
      <w:pPr>
        <w:ind w:left="283"/>
      </w:pPr>
      <w:r>
        <w:rPr>
          <w:sz w:val="20"/>
        </w:rPr>
        <w:t>- La section 16 du ménage de ablaye samb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20-26-59-96</w:t>
            </w:r>
          </w:p>
        </w:tc>
        <w:tc>
          <w:tcPr>
            <w:tcW w:type="dxa" w:w="1662"/>
          </w:tcPr>
          <w:p>
            <w:r>
              <w:rPr>
                <w:sz w:val="14"/>
              </w:rPr>
              <w:t>e62f64db16c244cfb5b52610b4bbb12c</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GERMAINE BANDIAKY</w:t>
            </w:r>
          </w:p>
        </w:tc>
        <w:tc>
          <w:tcPr>
            <w:tcW w:type="dxa" w:w="3324"/>
          </w:tcPr>
          <w:p>
            <w:r>
              <w:rPr>
                <w:sz w:val="18"/>
              </w:rPr>
              <w:t>N/A</w:t>
            </w:r>
          </w:p>
        </w:tc>
        <w:tc>
          <w:tcPr>
            <w:tcW w:type="dxa" w:w="3324"/>
          </w:tcPr>
          <w:p>
            <w:r/>
            <w:hyperlink r:id="rId18">
              <w:r>
                <w:rPr>
                  <w:color w:val="0563C1"/>
                  <w:u w:val="single"/>
                </w:rPr>
                <w:t>1er etage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juzelle ndecky  possède un téléphone android mais dit n'avoir pas accès à l'internet, prière de confirmer cette information avec le QG ou la corriger. </w:t>
        <w:br/>
        <w:t xml:space="preserve">-  Avertissement!!!  olivier badianky  possède un téléphone android mais dit n'avoir pas accès à l'internet, prière de confirmer cette information avec le QG ou la corriger. Incoherence! olivier badianky dispose d'un téléphone portable à s01q39, donc la raison évoquée ne peut pas être (ne dispose pas d'appareil). </w:t>
        <w:br/>
        <w:t>- Attention ! Vous avez déclaré en s01q00 que le répondant est la personne elle-même, or passou ndecky est trop jeune (9 ans) pour fournir des informations correctes. Prière de refaire la section 1 pour passou ndecky en demandant à un adulte de répondre aux questions à sa place.</w:t>
      </w:r>
    </w:p>
    <w:p>
      <w:r>
        <w:rPr>
          <w:b/>
          <w:color w:val="4672C4"/>
          <w:sz w:val="22"/>
        </w:rPr>
        <w:t>&gt;&gt; Section2 - Education</w:t>
      </w:r>
    </w:p>
    <w:p>
      <w:pPr>
        <w:ind w:left="283"/>
      </w:pPr>
      <w:r>
        <w:rPr>
          <w:sz w:val="20"/>
        </w:rPr>
        <w:t xml:space="preserve">- La filière de juzelle ndecky est commerce international et semble exister dans les modalités, prière de prendre attache avec le QG pour plus d'explication afin de la classer bien. </w:t>
        <w:br/>
        <w:t xml:space="preserve">- Peu probable! GERMAINE  Bandiaky  n'arrive pas  à comprendre un petit texte lu dans une langue locale (s02q03). Veuillez corriger ou donner des explications au QG. </w:t>
        <w:br/>
        <w:t xml:space="preserve">- Peu probable! charles ndecky  n'arrive pas  à comprendre un petit texte lu dans une langue locale (s02q03). Veuillez corriger ou donner des explications au QG. </w:t>
        <w:br/>
        <w:t xml:space="preserve">- Peu probable! daniel ndecky  n'arrive pas  à comprendre un petit texte lu dans une langue locale (s02q03). Veuillez corriger ou donner des explications au QG. Peu probable! daniel ndecky  ne sait ni lire, ni écrire, ni comprendre dans aucune des langues  (s02q01,s02q02,s02q03). Veuillez corriger ou donner des explications au QG. </w:t>
        <w:br/>
        <w:t xml:space="preserve">- Peu probable! elisabeth bandiaky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elisabeth bandiaky et corriger ou confirmer avec le QG. Le montant des autres depenses pour l'année scolaire de elisabeth bandiaky est faible ou élevé. veuillez, s'il vous plait, confirmer ces informations avec le QG ou apporter les corrections nécessaires. </w:t>
        <w:br/>
        <w:t xml:space="preserve">- Peu probable! leopold ndecky  n'arrive pas  à comprendre un petit texte lu dans une langue locale (s02q03). Veuillez corriger ou donner des explications au QG. </w:t>
        <w:br/>
        <w:t xml:space="preserve">- Peu probable! olivier badianky  n'arrive pas  à comprendre un petit texte lu dans une langue locale (s02q03). Veuillez corriger ou donner des explications au QG. </w:t>
        <w:br/>
        <w:t>- Peu probable! passou ndecky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passou ndecky avec le QG ou apporter les corrections nécessaires. Le montant des autres depenses pour l'année scolaire de passou ndecky est faible ou élevé. veuillez, s'il vous plait, confirmer ces informations avec le QG ou apporter les corrections nécessaires. Attention ! Le frais de scolarité (10000 Fcfa) de passou ndecky en 3ème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Avertissement! Le montant(110000 FCFA) des dépenses pour la dernière hospitalisation de GERMAINE  Bandiaky semble être faible ou élevé(s03q27), veuillez confirmer ou corriger avec le QG. Le montant(110000 FCFA) des dépenses liées à l'accouchement de GERMAINE  Bandiaky est faible ou élevé, prière de corriger. Le montant(23000 FCFA) des dépenses pour chaque visite prénatale de GERMAINE  Bandiaky semble faible (voir nul) ou élevé, prière de corriger.</w:t>
      </w:r>
    </w:p>
    <w:p>
      <w:r>
        <w:rPr>
          <w:b/>
          <w:color w:val="4672C4"/>
          <w:sz w:val="22"/>
        </w:rPr>
        <w:t>&gt;&gt; Section4a - Emploi</w:t>
      </w:r>
    </w:p>
    <w:p>
      <w:pPr>
        <w:ind w:left="283"/>
      </w:pPr>
      <w:r>
        <w:rPr>
          <w:sz w:val="20"/>
        </w:rPr>
        <w:t xml:space="preserve">- Avertissement! GERMAINE  Bandiaky n'a consacré aucune heure pour aucun des travaux du ménage, prière de regarder les réponses prises dans les questions (s04q01 s04q02 s04q03 s04q04 s04q05 s04q06 s04q07 s04q08).  La  raison principale que GERMAINE  Bandiaky n'a pas cherché du travail au cours des 30 derniers jours est elle vient d’accoucher et semble exister dans les modalités, prière de prendre attache avec le QG pour plus d'explication afin de la classer bien. </w:t>
        <w:br/>
        <w:t>- Avertissement! elisabeth bandiaky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GERMAINE  Bandiaky a travaillés par mois semble être inférieur à 15. Veuillez, s'il vous plaît, confirmer cette information. </w:t>
        <w:br/>
        <w:t xml:space="preserve">- Attention ! Le nombre de jours que leopold ndecky a travaillés par mois semble être inférieur à 15. Veuillez, s'il vous plaît, confirmer cette information. Avertissement!!! leopold ndecky est un Concepteurs de sites Internet et de multimédia qui travaille dans Entreprise Privée et a declaré comme catégorie socioprofessionnelle  Patron/Employeur , prière de vérifier cette information de catégorie socioprofessionnelle auprès de l'enquêté (e) ou confirmer avec le QG. </w:t>
        <w:br/>
        <w:t>- Nombre de mois exercé par charles ndecky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leopold ndecky est un Concepteurs de sites Internet et de multimédia qui travaille dans Entreprise Privée et est un  Patron/Employeur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La dernière fois que vous avez acheté Sel est chez elle et semble exister dans les modalités, prière de prendre attache avec le QG pour plus d'explication afin de la classer bien. Attention ! Le prix unitaire d'achat (100 Fcfa) de Piment frais en Pièce (Petit) est relativement élevé par rapport aux autres prix observés dans cette zone. Prière de corriger ou de confirmer avec le QG. Attention ! Le prix unitaire d'achat (100 Fcfa) de Soumbala (moutarde africaine) en Sachets (Tres petit) est relativement élevé par rapport aux autres prix observés dans cette zone. Prière de corriger ou de confirmer avec le QG. Attention ! Le prix unitaire d'achat (1000 Fcfa) de Orange  en Sachets (Moyen)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(200 Fcfa) de Café en poudre soluble en Sachets (Petit) est relativement élevé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Attention ! Le prix unitaire d'achat (500 Fcfa) de Silure séché en Morceau (Portion) (Petit)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Savon de ménage, lessive en poudre, détergents (eau de javel, etc. ) est elle meme elle vend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elle vend des produits comme savons eau de javel etc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elle vend des produits comme savons eau de javel etc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elle vend des produits comme savons eau de javel etc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elle vend des produits comme savons eau de javel etc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9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leopold ndecky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62-65-18-49</w:t>
            </w:r>
          </w:p>
        </w:tc>
        <w:tc>
          <w:tcPr>
            <w:tcW w:type="dxa" w:w="1662"/>
          </w:tcPr>
          <w:p>
            <w:r>
              <w:rPr>
                <w:sz w:val="14"/>
              </w:rPr>
              <w:t>4f0d082e3ce44471b90004b7f18b036f</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THIONGANE</w:t>
            </w:r>
          </w:p>
        </w:tc>
        <w:tc>
          <w:tcPr>
            <w:tcW w:type="dxa" w:w="3324"/>
          </w:tcPr>
          <w:p>
            <w:r>
              <w:rPr>
                <w:sz w:val="18"/>
              </w:rPr>
              <w:t>N/A</w:t>
            </w:r>
          </w:p>
        </w:tc>
        <w:tc>
          <w:tcPr>
            <w:tcW w:type="dxa" w:w="3324"/>
          </w:tcPr>
          <w:p>
            <w:r/>
            <w:hyperlink r:id="rId18">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ramatoulaye thiongane  n'arrive pas  à comprendre un petit texte lu dans une langue locale (s02q03). Veuillez corriger ou donner des explications au QG. Peu probable! ramatoulaye thiongane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awa thiongane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moussa thiongane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moussa thiongane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(300 Fcfa) de Pommes en Pièce (Grand)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(500 Fcfa) de Thé en sachet (unité: Paquet) de taille Petit est très faible ou élevé. Prière de corriger ou de confirmer avec le QG. Attention ! Le prix unitaire d'achat (500 Fcfa) de Thé en sachet en Paquet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parking est parking et semble exister dans les modalités, prière de prendre attache avec le QG pour plus d'explication afin de la classer bien. </w:t>
        <w:br/>
        <w:t xml:space="preserve">-  La dernière fois que vous avez acheté Lavage de véhicules est laveur dans le quartier et semble exister dans les modalités, prière de prendre attache avec le QG pour plus d'explication afin de la classer bien. </w:t>
        <w:br/>
        <w:t>- Peu plausible! le montant de la dépense pour Gasoil pour véhicule semble trop élevé.Veuillez,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location de maisons et vente de terrains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Section12 - Actifs du menage</w:t>
      </w:r>
    </w:p>
    <w:p>
      <w:pPr>
        <w:ind w:left="283"/>
      </w:pPr>
      <w:r>
        <w:rPr>
          <w:sz w:val="20"/>
        </w:rPr>
        <w:t xml:space="preserve">- Attention ! Fer à repasser électrique a été revendu à 15000 Fcfa qui est relativement élevé par rapport aux autres prix de revente observés dans cette zone. Prière de corriger ou de confirmer avec le QG. </w:t>
        <w:br/>
        <w:t>- Avertissement!!! Le prix d'achat (1700000) de l'article  Voiture personnelle est inférieur aux prix de revente (2000000)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MOUSSA THIONGANE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55-03-28-87</w:t>
            </w:r>
          </w:p>
        </w:tc>
        <w:tc>
          <w:tcPr>
            <w:tcW w:type="dxa" w:w="1662"/>
          </w:tcPr>
          <w:p>
            <w:r>
              <w:rPr>
                <w:sz w:val="14"/>
              </w:rPr>
              <w:t>acca621577c340e7b1ef7330a4f6ea6f</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GALASS TINE</w:t>
            </w:r>
          </w:p>
        </w:tc>
        <w:tc>
          <w:tcPr>
            <w:tcW w:type="dxa" w:w="3324"/>
          </w:tcPr>
          <w:p>
            <w:r>
              <w:rPr>
                <w:sz w:val="18"/>
              </w:rPr>
              <w:t>N/A</w:t>
            </w:r>
          </w:p>
        </w:tc>
        <w:tc>
          <w:tcPr>
            <w:tcW w:type="dxa" w:w="3324"/>
          </w:tcPr>
          <w:p>
            <w:r/>
            <w:hyperlink r:id="rId19">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amadou cisse  manquent, s'il vous plait pouvez-vous fournir d'effort pour avoir ces informations. </w:t>
        <w:br/>
        <w:t xml:space="preserve">- Les informations sur l'acte de naissance (ni Jours, ni mois et ni années) de  fama tine  manquent, s'il vous plait pouvez-vous fournir d'effort pour avoir ces informations. </w:t>
        <w:br/>
        <w:t>- Les informations sur l'acte de naissance (ni Jours, ni mois et ni années) de  mama tine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khadidiatou tine et corriger ou confirmer avec le QG. </w:t>
        <w:br/>
        <w:t xml:space="preserve">- Dans les milieux urbains c'est peu probable de voir une école dont les élèves ou étudiants ne dépensent pas en frais d'uniformes, prière de verifier pour mama tine et corriger ou confirmer avec le QG. </w:t>
        <w:br/>
        <w:t xml:space="preserve">- Dans les milieux urbains c'est peu probable de voir une école dont les élèves ou étudiants ne dépensent pas en frais d'uniformes, prière de verifier pour sohibou tine et corriger ou confirmer avec le QG. </w:t>
        <w:br/>
        <w:t xml:space="preserve">- Peu probable! ameth tine  n'arrive pas  à comprendre un petit texte lu dans une langue locale (s02q03). Veuillez corriger ou donner des explications au QG. Peu probable! ameth tine  ne sait ni lire, ni écrire, ni comprendre dans aucune des langues  (s02q01,s02q02,s02q03). Veuillez corriger ou donner des explications au QG. Le montant des frais pour les cahiers et autres matériels scolaires pour l'année scolaire de ameth tine est de 0 FCFA, ameth tine a fait comment pour payer ces cahiers et autres matériels scolaires (SAC, stylo, craie, ardoise, crayon...) ? prière de corriger. Le montant des frais de cantines ou de restauration pour l'année scolaire de ameth tine est faible ou élevé. veuillez, s'il vous plait, confirmer ces informations avec le QG ou apporter les corrections nécessaires. </w:t>
        <w:br/>
        <w:t xml:space="preserve">- Peu probable! galass tine  n'arrive pas  à comprendre un petit texte lu dans une langue locale (s02q03). Veuillez corriger ou donner des explications au QG. Peu probable! galass tine  ne sait ni lire, ni écrire, ni comprendre dans aucune des langues  (s02q01,s02q02,s02q03). Veuillez corriger ou donner des explications au QG. </w:t>
        <w:br/>
        <w:t>- Peu probable! rouguiyatou cisse  n'arrive pas  à comprendre un petit texte lu dans une langue locale (s02q03). Veuillez corriger ou donner des explications au QG. Peu probable! rouguiyatou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sohibou tine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fama tine enquêté dans l'emploi principale n'a pas declaré son salaire prière de fournir plus d'effort pour lui demander son salire, vous pouvez utiliser des stratégies pour faire une estimation ou demander des conseils au QG. Avertissement!!! fama tine enquêté dans l'emploi principale n'a pas declaré son revenu prière de fournir plus d'effort pour lui demander son revenu, vous pouvez utiliser des stratégies pour faire une estimation ou demander des conseils au QG. </w:t>
        <w:br/>
        <w:t>- Avertissement!!! rouguiyatou cisse enquêté dans l'emploi principale n'a pas declaré son salaire prière de fournir plus d'effort pour lui demander son salire, vous pouvez utiliser des stratégies pour faire une estimation ou demander des conseils au QG. Avertissement!!! rouguiyatou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rouguiyatou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Poivron frais en Pièce (Moyen) est relativement élevé par rapport aux autres prix observés dans cette zone. Prière de corriger ou de confirmer avec le QG. Attention ! Le prix unitaire d'achat (1500 Fcfa) de Salade (laitue) en Tas (Moyen) est relativement élevé par rapport aux autres prix observés dans cette zone. Prière de corriger ou de confirmer avec le QG. Attention ! Le prix unitaire d'achat (2400 Fcfa) de Pâte d'arachide en Kg (taille unique) est relativement élevé par rapport aux autres prix observés dans cette zone. Prière de corriger ou de confirmer avec le QG. Attention ! Le prix unitaire d'achat (3000 Fcfa) de Huile de palme raffinée en Litre (taille unique) est relativement élevé par rapport aux autres prix observés dans cette zone. Prière de corriger ou de confirmer avec le QG. Attention ! Le prix unitaire d'achat (500 Fcfa) de Choux en Pièce (Moyen) est relativement élevé par rapport aux autres prix observés dans cette zone. Prière de corriger ou de confirmer avec le QG. Attention ! Le prix unitaire d'achat (500 Fcfa) de Silure séché en Morceau (Portion) (Petit) est relativement élevé par rapport aux autres prix observés dans cette zone. Prière de corriger ou de confirmer avec le QG. Attention ! Le prix unitaire d'achat (5000 Fcfa) de Viande de bœuf: filet, faux-filet en Kg (taille unique) est relativement élevé par rapport aux autres prix observés dans cette zone. Prière de corriger ou de confirmer avec le QG. Attention ! Le prix unitaire d'achat (700 Fcfa) de Concombre en Pièce (Moyen) est relativement élevé par rapport aux autres prix observés dans cette zone. Prière de corriger ou de confirmer avec le QG. Attention ! Le prix unitaire d'achat (800 Fcfa) de Tomate fraîche en Sachets (Petit) est relativement élevé par rapport aux autres prix observés dans cette zone. Prière de corriger ou de confirmer avec le QG. Attention ! Soupçons de quantité anormale! Le ménage de galass tine avec une taille de 8 personnes a consommé 5 Kg en taille unique de Pomme de terre qui est relativement élevé comme consommation par rapport à la condition de vie des autres ménages de même taille dans cette zone. Prière de corriger ou de confirmer avec le QG. Avertissement!! La quantité (5 litre) du produit Huile de soja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Attention ! Le prix unitaire d'achat (100 Fcfa) de Thé en sachet en Boite (Autre que la boite/pot de tomate) (Petit) est relativement faible par rapport aux autres prix observés dans cette zone. Prière de corriger ou de confirmer avec le QG. Difficile de consommer le Sel en Sachets industriel Moyen prière de verifier. Le ménage a consommé 1 Sac (50 Kg) taille unique de Riz importé parfumé,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xml:space="preserve">- La dernière fois que vous avez acheté Frais de ramassage des ordures ménagères est charette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Section10a - Existence entreprise non agricole</w:t>
      </w:r>
    </w:p>
    <w:p>
      <w:pPr>
        <w:ind w:left="283"/>
      </w:pPr>
      <w:r>
        <w:rPr>
          <w:sz w:val="20"/>
        </w:rPr>
        <w:t>- Avertissement!!! Le ménage de galass tine a comme taille 8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Section16a - Champs et parcelles</w:t>
      </w:r>
    </w:p>
    <w:p>
      <w:pPr>
        <w:ind w:left="283"/>
      </w:pPr>
      <w:r>
        <w:rPr>
          <w:sz w:val="20"/>
        </w:rPr>
        <w:t>- La section 16 du ménage de galass tine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074526,-16.9519889" TargetMode="External"/><Relationship Id="rId10" Type="http://schemas.openxmlformats.org/officeDocument/2006/relationships/hyperlink" Target="https://www.google.com/maps?q=14.4080857,-16.9555761" TargetMode="External"/><Relationship Id="rId11" Type="http://schemas.openxmlformats.org/officeDocument/2006/relationships/hyperlink" Target="https://www.google.com/maps?q=14.4079748,-16.9529149" TargetMode="External"/><Relationship Id="rId12" Type="http://schemas.openxmlformats.org/officeDocument/2006/relationships/hyperlink" Target="https://www.google.com/maps?q=14.4079746,-16.9529037" TargetMode="External"/><Relationship Id="rId13" Type="http://schemas.openxmlformats.org/officeDocument/2006/relationships/hyperlink" Target="https://www.google.com/maps?q=14.4084827,-16.952737" TargetMode="External"/><Relationship Id="rId14" Type="http://schemas.openxmlformats.org/officeDocument/2006/relationships/hyperlink" Target="https://www.google.com/maps?q=14.4074007,-16.9521426" TargetMode="External"/><Relationship Id="rId15" Type="http://schemas.openxmlformats.org/officeDocument/2006/relationships/hyperlink" Target="https://www.google.com/maps?q=14.408539333333332,-16.955726766666665" TargetMode="External"/><Relationship Id="rId16" Type="http://schemas.openxmlformats.org/officeDocument/2006/relationships/hyperlink" Target="https://www.google.com/maps?q=14.4080297,-16.9528145" TargetMode="External"/><Relationship Id="rId17" Type="http://schemas.openxmlformats.org/officeDocument/2006/relationships/hyperlink" Target="https://www.google.com/maps?q=14.4079045,-16.9521115" TargetMode="External"/><Relationship Id="rId18" Type="http://schemas.openxmlformats.org/officeDocument/2006/relationships/hyperlink" Target="https://www.google.com/maps?q=14.4056537,-16.9530156" TargetMode="External"/><Relationship Id="rId19" Type="http://schemas.openxmlformats.org/officeDocument/2006/relationships/hyperlink" Target="https://www.google.com/maps?q=14.4074592,-16.95198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