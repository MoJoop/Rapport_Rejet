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071101000014</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40-36-82-18</w:t>
            </w:r>
          </w:p>
        </w:tc>
        <w:tc>
          <w:tcPr>
            <w:tcW w:type="dxa" w:w="1662"/>
          </w:tcPr>
          <w:p>
            <w:r>
              <w:rPr>
                <w:sz w:val="14"/>
              </w:rPr>
              <w:t>ede1d24778b84edc852a6ff9b1cefd18</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BAKHAYOKHO</w:t>
            </w:r>
          </w:p>
        </w:tc>
        <w:tc>
          <w:tcPr>
            <w:tcW w:type="dxa" w:w="3324"/>
          </w:tcPr>
          <w:p>
            <w:r>
              <w:rPr>
                <w:sz w:val="18"/>
              </w:rPr>
              <w:t>N/A</w:t>
            </w:r>
          </w:p>
        </w:tc>
        <w:tc>
          <w:tcPr>
            <w:tcW w:type="dxa" w:w="3324"/>
          </w:tcPr>
          <w:p>
            <w:r/>
            <w:hyperlink r:id="rId9">
              <w:r>
                <w:rPr>
                  <w:color w:val="0563C1"/>
                  <w:u w:val="single"/>
                </w:rPr>
                <w:t>santhie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boubacar bakhayokho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boubacar bakhayokho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Le montant de boubacar bakhayokho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(1200 Fcfa) de Banane douce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d'utilisation de toilette publique (uriner, WC, etc.) est toilette publique et semble exister dans les modalités, prière de prendre attache avec le QG pour plus d'explication afin de la classer bien. </w:t>
        <w:br/>
        <w:t>-  La dernière fois que vous avez acheté Frais de ramassage des ordures ménagères est charrette de ramassage d'ordures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Section16a - Champs et parcelles</w:t>
      </w:r>
    </w:p>
    <w:p>
      <w:pPr>
        <w:ind w:left="283"/>
      </w:pPr>
      <w:r>
        <w:rPr>
          <w:sz w:val="20"/>
        </w:rPr>
        <w:t>- La section 16 du ménage de boubacar bakhayokho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35-56-19-09</w:t>
            </w:r>
          </w:p>
        </w:tc>
        <w:tc>
          <w:tcPr>
            <w:tcW w:type="dxa" w:w="1662"/>
          </w:tcPr>
          <w:p>
            <w:r>
              <w:rPr>
                <w:sz w:val="14"/>
              </w:rPr>
              <w:t>c668eefa42784820b2ee307a6e4050a6</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MBAYE</w:t>
            </w:r>
          </w:p>
        </w:tc>
        <w:tc>
          <w:tcPr>
            <w:tcW w:type="dxa" w:w="3324"/>
          </w:tcPr>
          <w:p>
            <w:r>
              <w:rPr>
                <w:sz w:val="18"/>
              </w:rPr>
              <w:t>N/A</w:t>
            </w:r>
          </w:p>
        </w:tc>
        <w:tc>
          <w:tcPr>
            <w:tcW w:type="dxa" w:w="3324"/>
          </w:tcPr>
          <w:p>
            <w:r/>
            <w:hyperlink r:id="rId10">
              <w:r>
                <w:rPr>
                  <w:color w:val="0563C1"/>
                  <w:u w:val="single"/>
                </w:rPr>
                <w:t>santhie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Kine Mbaye et corriger ou confirmer avec le QG. </w:t>
        <w:br/>
        <w:t xml:space="preserve">- Peu probable! Mohameth Mbaye  n'arrive pas  à comprendre un petit texte lu dans une langue locale (s02q03). Veuillez corriger ou donner des explications au QG. Peu probable! Mohameth Mbaye  ne sait ni lire, ni écrire, ni comprendre dans aucune des langues  (s02q01,s02q02,s02q03). Veuillez corriger ou donner des explications au QG. </w:t>
        <w:br/>
        <w:t xml:space="preserve">- Peu probable! Ndeye Fatou  Mbaye  n'arrive pas  à comprendre un petit texte lu dans une langue locale (s02q03). Veuillez corriger ou donner des explications au QG. Peu probable! Ndeye Fatou  Mbaye  ne sait ni lire, ni écrire, ni comprendre dans aucune des langues  (s02q01,s02q02,s02q03). Veuillez corriger ou donner des explications au QG. </w:t>
        <w:br/>
        <w:t>- Peu probable! Thioro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Attention ! Le nombre de jours que Thioro Seck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Feuilles de  Haricot en Tas (Moyen) est relativement élevé par rapport aux autres prix observés dans cette zone. Prière de corriger ou de confirmer avec le QG. Attention ! Le prix unitaire d'achat (1800 Fcfa) de Huile de soja  en Litre (taille unique)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Grand prière de verifier. Incohérence!! Dans ce ménage, chaque individus consomme par jour 87.95029 Kg  de cereale; Prière de revoir les quantités prises de ces produits. Incohérence!! Dans ce ménage, chaque individus consomme par jour 87.95029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Cette entreprise Commerçante alimention dit avoir obtenu une valeur sur les marchandises vendu en etat et les marchandises vendu après transformation. L'entreprise Commerçante alimention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statut d'occupation actuel du ménage est Maison Familliale et semble exister dans les modalités, prière de prendre attache avec le QG pour plus d'explication afin de la classer bien.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Ibrahima Mbaye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94-46-77-35</w:t>
            </w:r>
          </w:p>
        </w:tc>
        <w:tc>
          <w:tcPr>
            <w:tcW w:type="dxa" w:w="1662"/>
          </w:tcPr>
          <w:p>
            <w:r>
              <w:rPr>
                <w:sz w:val="14"/>
              </w:rPr>
              <w:t>699f398496ac470fa046fe427375f4cb</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YOUSSOUFA KAIRE</w:t>
            </w:r>
          </w:p>
        </w:tc>
        <w:tc>
          <w:tcPr>
            <w:tcW w:type="dxa" w:w="3324"/>
          </w:tcPr>
          <w:p>
            <w:r>
              <w:rPr>
                <w:sz w:val="18"/>
              </w:rPr>
              <w:t>N/A</w:t>
            </w:r>
          </w:p>
        </w:tc>
        <w:tc>
          <w:tcPr>
            <w:tcW w:type="dxa" w:w="3324"/>
          </w:tcPr>
          <w:p>
            <w:r/>
            <w:hyperlink r:id="rId11">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youssou kairé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astou diongue  n'arrive pas  à comprendre un petit texte lu dans une langue locale (s02q03). Veuillez corriger ou donner des explications au QG. </w:t>
        <w:br/>
        <w:t xml:space="preserve">- Peu probable! binta kairé  n'arrive pas  à comprendre un petit texte lu dans une langue locale (s02q03). Veuillez corriger ou donner des explications au QG.  Incohérence ! le montant payé de binta kairé pour les frais de scolarité est très faible. veuillez, s'il vous plait, confirmer ces informations avec le QG ou apporter les corrections nécessaires. Incohérence!! La dépense liée à la cotisation de binta kairé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binta kairé avec le QG ou apporter les corrections nécessaires. Le montant des frais pour les cahiers et autres matériels scolaires pour l'année scolaire de binta kairé est de 0 FCFA, binta kairé a fait comment pour payer ces cahiers et autres matériels scolaires (SAC, stylo, craie, ardoise, crayon...) ? prière de corriger. </w:t>
        <w:br/>
        <w:t xml:space="preserve">- Peu probable! maimouna cissé  n'arrive pas  à comprendre un petit texte lu dans une langue locale (s02q03). Veuillez corriger ou donner des explications au QG. </w:t>
        <w:br/>
        <w:t xml:space="preserve">- Peu probable! maimouna diallo  n'arrive pas  à comprendre un petit texte lu dans une langue locale (s02q03). Veuillez corriger ou donner des explications au QG. </w:t>
        <w:br/>
        <w:t xml:space="preserve">- Peu probable! modou kaire  n'arrive pas  à comprendre un petit texte lu dans une langue locale (s02q03). Veuillez corriger ou donner des explications au QG. Peu probable! modou kaire  ne sait ni lire, ni écrire, ni comprendre dans aucune des langues  (s02q01,s02q02,s02q03). Veuillez corriger ou donner des explications au QG. </w:t>
        <w:br/>
        <w:t>- Peu probable! youssou kairé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(200 Fcfa) de Moutarde en Sachets (Petit)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(2000 Fcfa) de Poisson frais type 9 en Tas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63.81548 Kg  de cereale; Prière de revoir les quantités prises de ces produits. Le prix d'achat unitaire (1200 Fcfa) de Macaroni en Kg de taille taille unique semble élevé,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Peu plausible! la valeur actuelle déclarée en s10q36 pour frabrication de beignet semble trop petite ou trop élevée. Veuillez, s'il vous plaît, confirmer cette information avec le QG ou la corriger. Le montant dépensé de l'entreprise frabrication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frabrication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youssoufa kairé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31-74-18-57</w:t>
            </w:r>
          </w:p>
        </w:tc>
        <w:tc>
          <w:tcPr>
            <w:tcW w:type="dxa" w:w="1662"/>
          </w:tcPr>
          <w:p>
            <w:r>
              <w:rPr>
                <w:sz w:val="14"/>
              </w:rPr>
              <w:t>0838ed51a63b4431aef10228a22154b5</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NDIAYE</w:t>
            </w:r>
          </w:p>
        </w:tc>
        <w:tc>
          <w:tcPr>
            <w:tcW w:type="dxa" w:w="3324"/>
          </w:tcPr>
          <w:p>
            <w:r>
              <w:rPr>
                <w:sz w:val="18"/>
              </w:rPr>
              <w:t>N/A</w:t>
            </w:r>
          </w:p>
        </w:tc>
        <w:tc>
          <w:tcPr>
            <w:tcW w:type="dxa" w:w="3324"/>
          </w:tcPr>
          <w:p>
            <w:r/>
            <w:hyperlink r:id="rId12">
              <w:r>
                <w:rPr>
                  <w:color w:val="0563C1"/>
                  <w:u w:val="single"/>
                </w:rPr>
                <w:t>santhie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maty ndiaye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anna ndiaye est relativement élevé par rapport aux autres montants depansés observés dans cette zone. Prière de corriger ou de confirmer avec le QG. </w:t>
        <w:br/>
        <w:t xml:space="preserve">- Attention ! Vous avez déclaré en s01q00 que le répondant est la personne elle-même, or ndeye fatou ndiaye est trop jeune (9 ans) pour fournir des informations correctes. Prière de refaire la section 1 pour ndeye fatou ndiaye en demandant à un adulte de répondre aux questions à sa place. </w:t>
        <w:br/>
        <w:t xml:space="preserve">- Attention ! Vous avez déclaré en s01q00 que le répondant est la personne elle-même, or yadikone ndiaye est trop jeune (2 ans) pour fournir des informations correctes. Prière de refaire la section 1 pour yadikone ndiaye en demandant à un adulte de répondre aux questions à sa place. </w:t>
        <w:br/>
        <w:t>- Incoherence! rose ndong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anna ndiaye  n'arrive pas  à comprendre un petit texte lu dans une langue locale (s02q03). Veuillez corriger ou donner des explications au QG. Peu probable! anna ndiaye  ne sait ni lire, ni écrire, ni comprendre dans aucune des langues  (s02q01,s02q02,s02q03). Veuillez corriger ou donner des explications au QG. </w:t>
        <w:br/>
        <w:t xml:space="preserve">- Peu probable! assane ndiaye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Peu probable! cheikh ndiaye  ne sait ni lire, ni écrire, ni comprendre dans aucune des langues  (s02q01,s02q02,s02q03). Veuillez corriger ou donner des explications au QG. </w:t>
        <w:br/>
        <w:t xml:space="preserve">- Peu probable! malick ndiaye  n'arrive pas  à comprendre un petit texte lu dans une langue locale (s02q03). Veuillez corriger ou donner des explications au QG. Peu probable! malick ndiaye  ne sait ni lire, ni écrire, ni comprendre dans aucune des langues  (s02q01,s02q02,s02q03). Veuillez corriger ou donner des explications au QG. </w:t>
        <w:br/>
        <w:t xml:space="preserve">- Peu probable! maty ndiaye  n'arrive pas  à comprendre un petit texte lu dans une langue locale (s02q03). Veuillez corriger ou donner des explications au QG. </w:t>
        <w:br/>
        <w:t xml:space="preserve">- Peu probable! ndeye fatou ndiaye  n'arrive pas  à comprendre un petit texte lu dans une langue locale (s02q03). Veuillez corriger ou donner des explications au QG.  Incohérence ! le montant payé de ndeye fatou ndiaye pour les frais de scolarité est très faible. veuillez, s'il vous plait, confirmer ces informations avec le QG ou apporter les corrections nécessaires. </w:t>
        <w:br/>
        <w:t>- Peu probable! rose ndong  n'arrive pas  à comprendre un petit texte lu dans une langue locale (s02q03). Veuillez corriger ou donner des explications au QG.</w:t>
      </w:r>
    </w:p>
    <w:p>
      <w:r>
        <w:rPr>
          <w:b/>
          <w:color w:val="4672C4"/>
          <w:sz w:val="22"/>
        </w:rPr>
        <w:t>&gt;&gt; Section3 - Sante</w:t>
      </w:r>
    </w:p>
    <w:p>
      <w:pPr>
        <w:ind w:left="283"/>
      </w:pPr>
      <w:r>
        <w:rPr>
          <w:sz w:val="20"/>
        </w:rPr>
        <w:t>- Le montant(75000 FCFA) des frais de consultations chez un guerrisseur traditionnel de assane ndiaye semble trop élevé, veuillez revoir ce montant.</w:t>
      </w:r>
    </w:p>
    <w:p>
      <w:r>
        <w:rPr>
          <w:b/>
          <w:color w:val="4672C4"/>
          <w:sz w:val="22"/>
        </w:rPr>
        <w:t>&gt;&gt; Section4a - Emploi</w:t>
      </w:r>
    </w:p>
    <w:p>
      <w:pPr>
        <w:ind w:left="283"/>
      </w:pPr>
      <w:r>
        <w:rPr>
          <w:sz w:val="20"/>
        </w:rPr>
        <w:t>- Avertissement! malick ndiaye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Attention ! Le nombre de jours que assane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Poireau en Tas (Moyen) est relativement élevé par rapport aux autres prix observés dans cette zone. Prière de corriger ou de confirmer avec le QG. Attention ! Le prix unitaire d'achat (2400 Fcfa) de Pâte d'arachide en Kg (taille unique) est relativement élevé par rapport aux autres prix observés dans cette zone. Prière de corriger ou de confirmer avec le QG. Avertissement!! La quantité (3.25 litre) du produit Huile d'arachide (Segal) Artisanale consommée  par le ménage semble très élevé, prière de corriger ou confirmer avec le QG. Avertissement!!! Le ménage a consommé 12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44.12571 Kg  de cereale; Prière de revoir les quantités prises de ces produits. Incohérence!! Dans ce ménage, chaque individus consomme par jour 44.12571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malick ndiaye a comme taille 9 personnes dont ils vivent à THIES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malick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74-48-44-15</w:t>
            </w:r>
          </w:p>
        </w:tc>
        <w:tc>
          <w:tcPr>
            <w:tcW w:type="dxa" w:w="1662"/>
          </w:tcPr>
          <w:p>
            <w:r>
              <w:rPr>
                <w:sz w:val="14"/>
              </w:rPr>
              <w:t>394fa945aae046ddb7ba716aaae5d45c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NIANG</w:t>
            </w:r>
          </w:p>
        </w:tc>
        <w:tc>
          <w:tcPr>
            <w:tcW w:type="dxa" w:w="3324"/>
          </w:tcPr>
          <w:p>
            <w:r>
              <w:rPr>
                <w:sz w:val="18"/>
              </w:rPr>
              <w:t>N/A</w:t>
            </w:r>
          </w:p>
        </w:tc>
        <w:tc>
          <w:tcPr>
            <w:tcW w:type="dxa" w:w="3324"/>
          </w:tcPr>
          <w:p>
            <w:r/>
            <w:hyperlink r:id="rId13">
              <w:r>
                <w:rPr>
                  <w:color w:val="0563C1"/>
                  <w:u w:val="single"/>
                </w:rPr>
                <w:t>santhie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Mafal Niang  possède un téléphone android mais dit n'avoir pas accès à l'internet, prière de confirmer cette information avec le QG ou la corriger. </w:t>
        <w:br/>
        <w:t>- Le chef de ménage ou le/la Conjoint ( e ) ( Pape Niang ) est visiteur, veuillez  corriger cette incoherence (question 1.12 et 1.13) merci.</w:t>
      </w:r>
    </w:p>
    <w:p>
      <w:r>
        <w:rPr>
          <w:b/>
          <w:color w:val="4672C4"/>
          <w:sz w:val="22"/>
        </w:rPr>
        <w:t>&gt;&gt; Section2 - Education</w:t>
      </w:r>
    </w:p>
    <w:p>
      <w:pPr>
        <w:ind w:left="283"/>
      </w:pPr>
      <w:r>
        <w:rPr>
          <w:sz w:val="20"/>
        </w:rPr>
        <w:t xml:space="preserve">- Peu probable! Adama Sarr  n'arrive pas  à comprendre un petit texte lu dans une langue locale (s02q03). Veuillez corriger ou donner des explications au QG. Peu probable! Adama Sarr  ne sait ni lire, ni écrire, ni comprendre dans aucune des langues  (s02q01,s02q02,s02q03). Veuillez corriger ou donner des explications au QG. </w:t>
        <w:br/>
        <w:t xml:space="preserve">- Peu probable! Daouda Niang  n'arrive pas  à comprendre un petit texte lu dans une langue locale (s02q03). Veuillez corriger ou donner des explications au QG. Peu probable! Daouda Niang  ne sait ni lire, ni écrire, ni comprendre dans aucune des langues  (s02q01,s02q02,s02q03). Veuillez corriger ou donner des explications au QG. Peu plausible Daouda Niang fréquente au minimum le fondamental 1 mais ne sait ni lire ni comprendre la langue française, prière de corriger ou de confirmer avec le QG merci. </w:t>
        <w:br/>
        <w:t xml:space="preserve">- Peu probable! Mafal Niang  n'arrive pas  à comprendre un petit texte lu dans une langue locale (s02q03). Veuillez corriger ou donner des explications au QG. </w:t>
        <w:br/>
        <w:t xml:space="preserve">- Peu probable! Maman Awa Fall  n'arrive pas  à comprendre un petit texte lu dans une langue locale (s02q03). Veuillez corriger ou donner des explications au QG. </w:t>
        <w:br/>
        <w:t xml:space="preserve">- Peu probable! Mame Bousso Niang  n'arrive pas  à comprendre un petit texte lu dans une langue locale (s02q03). Veuillez corriger ou donner des explications au QG. </w:t>
        <w:br/>
        <w:t xml:space="preserve">- Peu probable! Maty Niang  n'arrive pas  à comprendre un petit texte lu dans une langue locale (s02q03). Veuillez corriger ou donner des explications au QG. </w:t>
        <w:br/>
        <w:t xml:space="preserve">- Peu probable! Mohameth Niang  n'arrive pas  à comprendre un petit texte lu dans une langue locale (s02q03). Veuillez corriger ou donner des explications au QG. Peu probable! Mohameth Niang  ne sait ni lire, ni écrire, ni comprendre dans aucune des langues  (s02q01,s02q02,s02q03). Veuillez corriger ou donner des explications au QG. </w:t>
        <w:br/>
        <w:t xml:space="preserve">- Peu probable! Moundiane Niang  n'arrive pas  à comprendre un petit texte lu dans une langue locale (s02q03). Veuillez corriger ou donner des explications au QG. Peu probable! Moundiane Niang  ne sait ni lire, ni écrire, ni comprendre dans aucune des langues  (s02q01,s02q02,s02q03). Veuillez corriger ou donner des explications au QG. </w:t>
        <w:br/>
        <w:t>- Peu probable! Ndeye Niang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Niang avec le QG ou apporter les corrections nécessaires.</w:t>
      </w:r>
    </w:p>
    <w:p>
      <w:r>
        <w:rPr>
          <w:b/>
          <w:color w:val="4672C4"/>
          <w:sz w:val="22"/>
        </w:rPr>
        <w:t>&gt;&gt; Section4b - Emploi - Activite principale</w:t>
      </w:r>
    </w:p>
    <w:p>
      <w:pPr>
        <w:ind w:left="283"/>
      </w:pPr>
      <w:r>
        <w:rPr>
          <w:sz w:val="20"/>
        </w:rPr>
        <w:t xml:space="preserve">- || Avertissement!!! Maty Niang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 </w:t>
        <w:br/>
        <w:t>- Nombre de mois exercé par Adama Sarr dans l'emploi au cours des 12 derniers mois semble faible, veuillez corriger s'il vous plait ou comfirmer avec le QG. Attention! le nombre d'heure que Adama Sarr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Adama Sarr a travaillé par jour semble faible, veuillez s'il vous plait confirmer cette information avec le QG.</w:t>
      </w:r>
    </w:p>
    <w:p>
      <w:r>
        <w:rPr>
          <w:b/>
          <w:color w:val="4672C4"/>
          <w:sz w:val="22"/>
        </w:rPr>
        <w:t>&gt;&gt; Section6 - Epargne et credit</w:t>
      </w:r>
    </w:p>
    <w:p>
      <w:pPr>
        <w:ind w:left="283"/>
      </w:pPr>
      <w:r>
        <w:rPr>
          <w:sz w:val="20"/>
        </w:rPr>
        <w:t>- Avertissement!!! Maty Niang est un Enseignants, éducation spécialisée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Orange  est à domicile et semble exister dans les modalités, prière de prendre attache avec le QG pour plus d'explication afin de la classer bien. Attention ! Le prix unitaire d'achat (50 Fcfa) de Aubergine   en Pièce (Moyen) est relativement faible par rapport aux autres prix observés dans cette zone. Prière de corriger ou de confirmer avec le QG. Attention ! Soupçons de quantité anormale! Le ménage de Pape Niang avec une taille de 11 personnes a consommé 7 Kg en taille unique de Sucre en poudre  qui est relativement élevé comme consommation par rapport à la condition de vie des autres ménages de même taille dans cette zone. Prière de corriger ou de confirmer avec le QG. Avertissement!! La quantité (5.75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Sachets industriel Moyen prière de verifier. Incohérence!! Dans ce ménage, chaque individus consomme par jour 39.17572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Commerce 1 de Adama Sarr ne doit pas contenir de chiffre et doit être bien renseigné, prière de bien renseigné .</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xml:space="preserve">- Le prix de revente de l'article  Tablette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Niang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87-88-26-51</w:t>
            </w:r>
          </w:p>
        </w:tc>
        <w:tc>
          <w:tcPr>
            <w:tcW w:type="dxa" w:w="1662"/>
          </w:tcPr>
          <w:p>
            <w:r>
              <w:rPr>
                <w:sz w:val="14"/>
              </w:rPr>
              <w:t>14f2aac7ab2a4dd4bd0521e2674ac5ff</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14">
              <w:r>
                <w:rPr>
                  <w:color w:val="0563C1"/>
                  <w:u w:val="single"/>
                </w:rPr>
                <w:t>santhie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chef de ménage ou le/la Conjoint ( e ) ( amadou diallo ) est visiteur, veuillez  corriger cette incoherence (question 1.12 et 1.13) merci.</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mame diarra diallo avec le QG ou apporter les corrections nécessaires. </w:t>
        <w:br/>
        <w:t xml:space="preserve">-  Incohérence ! seulement les écoles gouvermentales paient les cotisations (Gouvernement, communauté, ONG ou organisation humanitaire). veuillez, s'il vous plait, confirmer cette information de souleymane ndiaye avec le QG ou apporter les corrections nécessaires. </w:t>
        <w:br/>
        <w:t xml:space="preserve">- Avertissement!!! L'âge de adama diallo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adama diallo et corriger ou confirmer avec le QG. </w:t>
        <w:br/>
        <w:t xml:space="preserve">- Avertissement!!! L'âge de awa diallo avec son niveau d'étude (Fondamental 1) semble incoherent, veuillez confirmer cette information avec le QG ou corriger l'incohérence.  Incohérence ! seulement les écoles gouvermentales paient les cotisations (Gouvernement, communauté, ONG ou organisation humanitaire). veuillez, s'il vous plait, confirmer cette information de awa diallo avec le QG ou apporter les corrections nécessaires. </w:t>
        <w:br/>
        <w:t xml:space="preserve">- Avertissement!!! L'âge de maimouna diallo avec son niveau d'étude (Fondamental 2) semble incoherent, veuillez confirmer cette information avec le QG ou corriger l'incohérence. Attention ! Le frais de scolarité (114000 Fcfa) de maimouna diallo en 4ème année de Secondaire 1 (Moyen) Général est relativement élevé par rapport aux autres frais de scolarités observés dans cette zone. Prière de corriger ou de confirmer avec le QG. </w:t>
        <w:br/>
        <w:t xml:space="preserve">- Peu probable! abdoulaye diallo  n'arrive pas  à comprendre un petit texte lu dans une langue locale (s02q03). Veuillez corriger ou donner des explications au QG. </w:t>
        <w:br/>
        <w:t xml:space="preserve">- Peu probable! amy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amy diallo avec le QG ou apporter les corrections nécessaires. </w:t>
        <w:br/>
        <w:t xml:space="preserve">- Peu probable! cheikh ndiaye  n'arrive pas  à comprendre un petit texte lu dans une langue locale (s02q03). Veuillez corriger ou donner des explications au QG. Peu probable! cheikh ndiaye  ne sait ni lire, ni écrire, ni comprendre dans aucune des langues  (s02q01,s02q02,s02q03). Veuillez corriger ou donner des explications au QG. </w:t>
        <w:br/>
        <w:t xml:space="preserve">- Peu probable! djibril diallo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w:t>
        <w:br/>
        <w:t xml:space="preserve">- Peu probable! khady diallo  n'arrive pas  à comprendre un petit texte lu dans une langue locale (s02q03). Veuillez corriger ou donner des explications au QG. Peu probable! khady diallo  ne sait ni lire, ni écrire, ni comprendre dans aucune des langues  (s02q01,s02q02,s02q03). Veuillez corriger ou donner des explications au QG. </w:t>
        <w:br/>
        <w:t xml:space="preserve">- Peu probable! marietou traore  n'arrive pas  à comprendre un petit texte lu dans une langue locale (s02q03). Veuillez corriger ou donner des explications au QG. </w:t>
        <w:br/>
        <w:t xml:space="preserve">- Peu probable! mohamed thiaw  n'arrive pas  à comprendre un petit texte lu dans une langue locale (s02q03). Veuillez corriger ou donner des explications au QG. Peu probable! mohamed thiaw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modou sylla n'a pas été vacciné est était en voyage avec sa mère et semble exister dans les modalités, prière de prendre attache avec le QG pour plus d'explication afin de la classer bien. </w:t>
        <w:br/>
        <w:t xml:space="preserve">- Le principal problème de santé que adama diallo a eu est sinusite et semble exister dans les modalités, prière de prendre attache avec le QG pour plus d'explication afin de la classer bien. </w:t>
        <w:br/>
        <w:t>- Le principal problème de santé que amy diallo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djibril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souleymane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salif sylla a travaillés par mois semble être inférieur à 15. Veuillez, s'il vous plaît, confirmer cette information. </w:t>
        <w:br/>
        <w:t xml:space="preserve">- Attention! le nombre d'heure que fatou thiaw a travaillé par jour semble être inferieur à 4, veuillez s'il vous plait confirmer cette information avec le QG. </w:t>
        <w:br/>
        <w:t>- Attention! le nombre d'heure que marietou traore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fatou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(1750 Fcfa) de Viande de poulet entier en Pièce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Attention ! Le prix unitaire d'achat (500 Fcfa) de Poisson frais type 9 en Tas (Moyen) est relativement faible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10 Pièce Moyen de Mâchoiron séchée (Kon), cette quantité semble anormale pour une consommation des 7 derniers jours.Prière de corriger ou de confirmer avec le QG. Avertissement!!! Le ménage a consommé 26 Morceau (Portion) Tres petit de Saucisson/saucisses, cette quantité semble anormale pour une consommation des 7 derniers jours.Prière de corriger ou de confirmer avec le QG. Avertissement!!! Le ménage a consommé 6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17.11217 Kg  de cereale; Prière de revoir les quantités prises de ces produits. Incohérence!! Dans ce ménage, chaque individus consomme par jour 17.11217 Kg  de cereale; Prière de revoir les quantités prises de ces produits. Le prix d'achat unitaire (55.55556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charrette de ramassage des ordures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Lubrifiants (huile moteur; huile de frein; liquide batterie (acide); graisses; autres lubrifiants n.d.a.) est chez le mécanicien et semble exister dans les modalités, prière de prendre attache avec le QG pour plus d'explication afin de la classer bien. </w:t>
        <w:br/>
        <w:t xml:space="preserve">-  La dernière fois que vous avez acheté Service de portefaix (pousse-pousse, wotro, etc. ) est pousse pousse et semble exister dans les modalités, prière de prendre attache avec le QG pour plus d'explication afin de la classer bien.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Section12 - Actifs du menage</w:t>
      </w:r>
    </w:p>
    <w:p>
      <w:pPr>
        <w:ind w:left="283"/>
      </w:pPr>
      <w:r>
        <w:rPr>
          <w:sz w:val="20"/>
        </w:rPr>
        <w:t xml:space="preserve">- Attention ! Mixeur/Presse-fruits non électrique a été revendu à 45000 Fcfa qui est relativement élevé par rapport aux autres prix de revente observés dans cette zone. Prière de corriger ou de confirmer avec le QG. </w:t>
        <w:br/>
        <w:t xml:space="preserve">- Avertissement!!! Le prix d'achat (11000) de l'article  Bonbonne de gaz est inférieur aux prix de revente (16000)  avec l'âge du bien atteignant 15 ans. Prière de vérifier ou confirmer avec l'enquêté et mettre les bonnes valeurs après verification, s'il le faut. </w:t>
        <w:br/>
        <w:t>- Le nombre d'article ( Téléphone portable)  dans ce ménages est élevé (14), prière de corriger ou confirmer avec le QG.</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diallo n'est pas renseigné, prière de renseigner.</w:t>
      </w:r>
    </w:p>
    <w:p>
      <w:r>
        <w:rPr>
          <w:b/>
          <w:color w:val="4672C4"/>
          <w:sz w:val="22"/>
        </w:rPr>
        <w:t>&gt;&gt; Section17 - Elevage</w:t>
      </w:r>
    </w:p>
    <w:p>
      <w:pPr>
        <w:ind w:left="283"/>
      </w:pPr>
      <w:r>
        <w:rPr>
          <w:sz w:val="20"/>
        </w:rPr>
        <w:t xml:space="preserve">- Avertissement! Le prix unitaire (70 Fcfa) d'un Ovins (Moutons) est trop petit ou élevé. Veuillez confirmer ces informations avec le QG ou apporter les corrections nécessaires. Attention ! Le ménage a acheté 3 Ovins (Moutons) à 210 donc un prix unitaire d'achat (70 Fcfa) qui  est relativement faible par rapport aux autres prix observés dans cette zone. Prière de corriger ou de confirmer avec le QG. </w:t>
        <w:br/>
        <w:t xml:space="preserve">- Avertissement! la valeur de l'achat (10000 Fcfa) d'un Autres volailles est trop petite ou élevée. Veuillez confirmer ces informations avec le QG ou apporter les corrections nécessaires. Avertissement! Le prix de vente (7000 Fcfa) d'un Autres volailles est trop petit. Veuillez confirmer ces informations avec le QG ou apporter les corrections nécessaires. </w:t>
        <w:br/>
        <w:t>- Avertissement! la valeur de l'achat (20000 Fcfa) d'un Poules / poulets est trop petite ou élevée. Veuillez confirmer ces informations avec le QG ou apporter les corrections nécessaires. Avertissement! Le prix de vente (7500 Fcfa) d'un Poules / poulets est trop petit. Veuillez confirmer ces informations avec le QG ou apporter les corrections nécessaires. Attention ! Le ménage a acheté 2 Poules / poulets à 40000 donc un prix unitaire d'achat (20000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76-83-31-01</w:t>
            </w:r>
          </w:p>
        </w:tc>
        <w:tc>
          <w:tcPr>
            <w:tcW w:type="dxa" w:w="1662"/>
          </w:tcPr>
          <w:p>
            <w:r>
              <w:rPr>
                <w:sz w:val="14"/>
              </w:rPr>
              <w:t>fe972c9496b8487188c888c3cf862aff</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MANSOUR KANE</w:t>
            </w:r>
          </w:p>
        </w:tc>
        <w:tc>
          <w:tcPr>
            <w:tcW w:type="dxa" w:w="3324"/>
          </w:tcPr>
          <w:p>
            <w:r>
              <w:rPr>
                <w:sz w:val="18"/>
              </w:rPr>
              <w:t>N/A</w:t>
            </w:r>
          </w:p>
        </w:tc>
        <w:tc>
          <w:tcPr>
            <w:tcW w:type="dxa" w:w="3324"/>
          </w:tcPr>
          <w:p>
            <w:r/>
            <w:hyperlink r:id="rId15">
              <w:r>
                <w:rPr>
                  <w:color w:val="0563C1"/>
                  <w:u w:val="single"/>
                </w:rPr>
                <w:t>santhie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Mansour Kane est relativement élevé par rapport aux autres montants depansés observés dans cette zone. Prière de corriger ou de confirmer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Mansour Kane a comme taille 1 personnes dont ils vivent à THIES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(1 PARCELLE arachide) qui ne semble pas être un bon nom ou contient des lettres, prière de mettre le vrai nom de la parcelle. Incoherence! Le nombre de minutes (300 minutes) pour se rendre dans la parcelle 1 PARCELLE arachide est trop élevé, prière de corriger. La quantité de fumure appliquée dans la parcelle 1 PARCELLE arachide est de 200 Kg qui semble élevé ou ne sait pas, prière de fournir d'effort pour estimer la quantité afin de corriger. La quantité d'utilisation de pesticides dans la parcelle 1 PARCELLE arachide est de 100 Gramme et semble élevé, prière de corriger. Le nombre de jour passés au préparation du sol et des semis ou au sarclage et l'entretien du sol ou aux récoltes d'un membre du ménage est trop élevé, veuillez revoir. Le nombre de jours total de la main-d'oeuvre non-familiale sur cette parcelle 1 PARCELLE arachide au cours de la campagne pour la période de préparation du sol (labour) est de 60 jours qui semble faible ou élevé. Merci de corriger. Le salaire total payé de toutes catégories confondues par le ménage Mansour Kane pour la main-d'oeuvre non-familiale sur la parcelle 1 PARCELLE arachide au cours de la campagne pour la période de préparation du sol (labour) et des semis est de 0 qui semble élevé ou faible. Merci de corriger. Le nombre de jours total de la main-d'oeuvre non-familiale sur cette parcelle 1 PARCELLE arachide au cours de la campagne pour la période d'entretien du sol (sarclage, etc.) est de 120 jours qui semble faible ou élevé. Merci de corriger. Le salaire total payé de toutes catégories confondues par le ménage Mansour Kane pour la main-d'oeuvre non-familiale sur la parcelle 1 PARCELLE arachide au cours de la campagne pour la période d'entretien du sol (sarclage, etc.) est de 0 qui semble élevé ou faible. Merci de corriger. Le nombre de jours total de la main-d'oeuvre non-familiale sur cette parcelle 1 PARCELLE arachide au cours de la campagne pour la période des récoltes est de 45 jours qui semble faible ou élevé. Merci de corriger. Le salaire total payé de toutes catégories confondues par le ménage Mansour Kane pour la main-d'oeuvre non-familiale sur la parcelle 1 PARCELLE arachide au cours de la campagne pour la période des récoltes est de 0 qui semble élevé ou faible. Merci de corriger. La parcelle 1 PARCELLE arachide n'a pas été mésurée pour des raisons comme qu'elle est trop petite, GPS en panne et que le Ménage indisponible. Nous vous rappelons que ces raisons ne passent pas pour la non mesure des parcelles prière de les mésurer. </w:t>
        <w:br/>
        <w:t>- Incoherence! Le nombre de minutes (300 minutes) pour se rendre dans la parcelle Manioc est trop élevé, prière de corriger. La quantité de fumure appliquée dans la parcelle Manioc est de 200 Kg qui semble élevé ou ne sait pas, prière de fournir d'effort pour estimer la quantité afin de corriger. Le nombre de jours total de la main-d'oeuvre non-familiale sur cette parcelle Manioc au cours de la campagne pour la période de préparation du sol (labour) est de 90 jours qui semble faible ou élevé. Merci de corriger. Le salaire total payé de toutes catégories confondues par le ménage Mansour Kane pour la main-d'oeuvre non-familiale sur la parcelle Manioc au cours de la campagne pour la période de préparation du sol (labour) et des semis est de 0 qui semble élevé ou faible. Merci de corriger. Le nombre de jours total de la main-d'oeuvre non-familiale sur cette parcelle Manioc au cours de la campagne pour la période d'entretien du sol (sarclage, etc.) est de 120 jours qui semble faible ou élevé. Merci de corriger. Le salaire total payé de toutes catégories confondues par le ménage Mansour Kane pour la main-d'oeuvre non-familiale sur la parcelle Manioc au cours de la campagne pour la période d'entretien du sol (sarclage, etc.) est de 0 qui semble élevé ou faible. Merci de corriger. La parcelle Manioc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Fourchette dans cette section 19 ne doit pas être égal 0 même si le ménage l'a reçu en cadeau prière de leurs aider à faire une estimation. </w:t>
        <w:b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03-49-63-22</w:t>
            </w:r>
          </w:p>
        </w:tc>
        <w:tc>
          <w:tcPr>
            <w:tcW w:type="dxa" w:w="1662"/>
          </w:tcPr>
          <w:p>
            <w:r>
              <w:rPr>
                <w:sz w:val="14"/>
              </w:rPr>
              <w:t>0acf84ccd2bb45dc9ce41b423bd1cef4</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SIDY TRAORE</w:t>
            </w:r>
          </w:p>
        </w:tc>
        <w:tc>
          <w:tcPr>
            <w:tcW w:type="dxa" w:w="3324"/>
          </w:tcPr>
          <w:p>
            <w:r>
              <w:rPr>
                <w:sz w:val="18"/>
              </w:rPr>
              <w:t>N/A</w:t>
            </w:r>
          </w:p>
        </w:tc>
        <w:tc>
          <w:tcPr>
            <w:tcW w:type="dxa" w:w="3324"/>
          </w:tcPr>
          <w:p>
            <w:r/>
            <w:hyperlink r:id="rId16">
              <w:r>
                <w:rPr>
                  <w:color w:val="0563C1"/>
                  <w:u w:val="single"/>
                </w:rPr>
                <w:t>santhie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Baye sidy traoré  n'arrive pas  à comprendre un petit texte lu dans une langue locale (s02q03). Veuillez corriger ou donner des explications au QG. Peu probable! Baye sidy traoré  ne sait ni lire, ni écrire, ni comprendre dans aucune des langues  (s02q01,s02q02,s02q03). Veuillez corriger ou donner des explications au QG. </w:t>
        <w:br/>
        <w:t xml:space="preserve">- Peu probable! ablaye traoré  n'arrive pas  à comprendre un petit texte lu dans une langue locale (s02q03). Veuillez corriger ou donner des explications au QG. </w:t>
        <w:br/>
        <w:t xml:space="preserve">- Peu probable! aida traoré  n'arrive pas  à comprendre un petit texte lu dans une langue locale (s02q03). Veuillez corriger ou donner des explications au QG. Peu probable! aida traoré  ne sait ni lire, ni écrire, ni comprendre dans aucune des langues  (s02q01,s02q02,s02q03). Veuillez corriger ou donner des explications au QG. </w:t>
        <w:br/>
        <w:t xml:space="preserve">- Peu probable! alimatou sarr  n'arrive pas  à comprendre un petit texte lu dans une langue locale (s02q03). Veuillez corriger ou donner des explications au QG. Peu probable! alimatou sarr  ne sait ni lire, ni écrire, ni comprendre dans aucune des langues  (s02q01,s02q02,s02q03). Veuillez corriger ou donner des explications au QG. </w:t>
        <w:br/>
        <w:t xml:space="preserve">- Peu probable! aminata tall  n'arrive pas  à comprendre un petit texte lu dans une langue locale (s02q03). Veuillez corriger ou donner des explications au QG. Avertissement!! Les frais de livres de aminata tallsemble faible (s02q23), prière de verifier ou corriger. </w:t>
        <w:br/>
        <w:t xml:space="preserve">- Peu probable! fatoumata sylla  n'arrive pas  à comprendre un petit texte lu dans une langue locale (s02q03). Veuillez corriger ou donner des explications au QG. Peu probable! fatoumata sylla  ne sait ni lire, ni écrire, ni comprendre dans aucune des langues  (s02q01,s02q02,s02q03). Veuillez corriger ou donner des explications au QG. </w:t>
        <w:br/>
        <w:t>- Peu probable! ndeye fana cissé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montant(12000 FCFA) des dépenses pour chaque visite prénatale de ndeye fana cissé semble faible (voir nul) ou élevé, prière de corriger.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ndeye fana cissé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Nombre de mois exercé par Baye sidy traoré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 Fcfa) de Chocolat pâte à tartiner en Cuillère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La quantité (4.75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57.24768 Kg  de cereale; Prière de revoir les quantités prises de ces produits. Incohérence!! Dans ce ménage, chaque individus consomme par jour 57.24768 Kg  de cereale; Prière de revoir les quantités prises de ces produits. Attention ! Soupçons de quantité anormale! Le ménage de baye sidy traore avec une taille de 8 personnes a consommé 11.5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Charbon de bois/Charbon minéral est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charbon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Avertissement!!! Le prix d'achat (9999) de l'article  Appareil TV est inférieur aux prix de revente (50000)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baye sidy traore n'est pas renseigné, prière de renseigner.</w:t>
      </w:r>
    </w:p>
    <w:p>
      <w:r>
        <w:rPr>
          <w:b/>
          <w:color w:val="4672C4"/>
          <w:sz w:val="22"/>
        </w:rPr>
        <w:t>&gt;&gt; Section17 - Elevage</w:t>
      </w:r>
    </w:p>
    <w:p>
      <w:pPr>
        <w:ind w:left="283"/>
      </w:pPr>
      <w:r>
        <w:rPr>
          <w:sz w:val="20"/>
        </w:rPr>
        <w:t>- Avertissement! la valeur de l'achat (20000 Fcfa) d'un Poules / poulets est trop petite ou élevée. Veuillez confirmer ces informations avec le QG ou apporter les corrections nécessaires. Attention ! Le ménage a acheté 6 Poules / poulets à 120000 donc un prix unitaire d'achat (20000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93-41-85-70</w:t>
            </w:r>
          </w:p>
        </w:tc>
        <w:tc>
          <w:tcPr>
            <w:tcW w:type="dxa" w:w="1662"/>
          </w:tcPr>
          <w:p>
            <w:r>
              <w:rPr>
                <w:sz w:val="14"/>
              </w:rPr>
              <w:t>ed7b4816f82346a487df4ce4c647f961</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NGOM</w:t>
            </w:r>
          </w:p>
        </w:tc>
        <w:tc>
          <w:tcPr>
            <w:tcW w:type="dxa" w:w="3324"/>
          </w:tcPr>
          <w:p>
            <w:r>
              <w:rPr>
                <w:sz w:val="18"/>
              </w:rPr>
              <w:t>N/A</w:t>
            </w:r>
          </w:p>
        </w:tc>
        <w:tc>
          <w:tcPr>
            <w:tcW w:type="dxa" w:w="3324"/>
          </w:tcPr>
          <w:p>
            <w:r/>
            <w:hyperlink r:id="rId17">
              <w:r>
                <w:rPr>
                  <w:color w:val="0563C1"/>
                  <w:u w:val="single"/>
                </w:rPr>
                <w:t>santhie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assane ngom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assane ngom a travaillés par mois semble être inférieur à 15. Veuillez, s'il vous plaît, confirmer cette information. Avertissement!! Le montant de assane ngom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(1500 Fcfa) de Banane douce en Kg (taille unique) est relativement élevé par rapport aux autres prix observés dans cette zone. Prière de corriger ou de confirmer avec le QG. Avertissement!!! Le ménage a consommé 10 Verre ( à thé) taille unique de Sucre en poudre , cette quantité semble anormale pour une consommation des 7 derniers jours.Prière de corriger ou de confirmer avec le QG. Attention ! Le prix unitaire d'achat (650 Fcfa) de Sucre en poudre  en Kg (taille unique)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ramassage des ordures ménagères est charrette de ramassage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assane ngom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57-85-58-45</w:t>
            </w:r>
          </w:p>
        </w:tc>
        <w:tc>
          <w:tcPr>
            <w:tcW w:type="dxa" w:w="1662"/>
          </w:tcPr>
          <w:p>
            <w:r>
              <w:rPr>
                <w:sz w:val="14"/>
              </w:rPr>
              <w:t>33d42d87eb5d45ab925163c3829e71ab</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GALASS FALL</w:t>
            </w:r>
          </w:p>
        </w:tc>
        <w:tc>
          <w:tcPr>
            <w:tcW w:type="dxa" w:w="3324"/>
          </w:tcPr>
          <w:p>
            <w:r>
              <w:rPr>
                <w:sz w:val="18"/>
              </w:rPr>
              <w:t>N/A</w:t>
            </w:r>
          </w:p>
        </w:tc>
        <w:tc>
          <w:tcPr>
            <w:tcW w:type="dxa" w:w="3324"/>
          </w:tcPr>
          <w:p>
            <w:r/>
            <w:hyperlink r:id="rId18">
              <w:r>
                <w:rPr>
                  <w:color w:val="0563C1"/>
                  <w:u w:val="single"/>
                </w:rPr>
                <w:t>santhie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seynabou fall  ne sont pas coherentes, prière de corriger. Incoherence! seynabou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galass fall  n'arrive pas  à comprendre un petit texte lu dans une langue locale (s02q03). Veuillez corriger ou donner des explications au QG. </w:t>
        <w:br/>
        <w:t>- Peu probable! seynabou fall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galass fall a consacré à son emploi au cours des 7 derniers jours est trop élevé, veuillez revoir s'il vous plait ou confirmer cette information avec le QG. </w:t>
        <w:br/>
        <w:t>- Avertissement! seynabou fall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Banane douce en Pièce (Moyen) est relativement élevé par rapport aux autres prix observés dans cette zone. Prière de corriger ou de confirmer avec le QG. Le prix d'achat unitaire (6000 Fcfa) de Viande de mouton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Service de portefaix (pousse-pousse, wotro, etc. ) est pousse pousse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boutique vente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galass fall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71-50-90-17</w:t>
            </w:r>
          </w:p>
        </w:tc>
        <w:tc>
          <w:tcPr>
            <w:tcW w:type="dxa" w:w="1662"/>
          </w:tcPr>
          <w:p>
            <w:r>
              <w:rPr>
                <w:sz w:val="14"/>
              </w:rPr>
              <w:t>64c0c62ca57b46c2a11957b901269119</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KANE</w:t>
            </w:r>
          </w:p>
        </w:tc>
        <w:tc>
          <w:tcPr>
            <w:tcW w:type="dxa" w:w="3324"/>
          </w:tcPr>
          <w:p>
            <w:r>
              <w:rPr>
                <w:sz w:val="18"/>
              </w:rPr>
              <w:t>N/A</w:t>
            </w:r>
          </w:p>
        </w:tc>
        <w:tc>
          <w:tcPr>
            <w:tcW w:type="dxa" w:w="3324"/>
          </w:tcPr>
          <w:p>
            <w:r/>
            <w:hyperlink r:id="rId10">
              <w:r>
                <w:rPr>
                  <w:color w:val="0563C1"/>
                  <w:u w:val="single"/>
                </w:rPr>
                <w:t>santhie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Khady Kane  ne sont pas coherentes, prière de corriger.</w:t>
      </w:r>
    </w:p>
    <w:p>
      <w:r>
        <w:rPr>
          <w:b/>
          <w:color w:val="4672C4"/>
          <w:sz w:val="22"/>
        </w:rPr>
        <w:t>&gt;&gt; Section2 - Education</w:t>
      </w:r>
    </w:p>
    <w:p>
      <w:pPr>
        <w:ind w:left="283"/>
      </w:pPr>
      <w:r>
        <w:rPr>
          <w:sz w:val="20"/>
        </w:rPr>
        <w:t xml:space="preserve">- Peu probable! Aissatou Diogoul  n'arrive pas  à comprendre un petit texte lu dans une langue locale (s02q03). Veuillez corriger ou donner des explications au QG. </w:t>
        <w:br/>
        <w:t xml:space="preserve">- Peu probable! Awa Kane  n'arrive pas  à comprendre un petit texte lu dans une langue locale (s02q03). Veuillez corriger ou donner des explications au QG. Peu probable! Awa Kane  ne sait ni lire, ni écrire, ni comprendre dans aucune des langues  (s02q01,s02q02,s02q03). Veuillez corriger ou donner des explications au QG. </w:t>
        <w:br/>
        <w:t xml:space="preserve">- Peu probable! Fallou Ndour  n'arrive pas  à comprendre un petit texte lu dans une langue locale (s02q03). Veuillez corriger ou donner des explications au QG. Peu probable! Fallou Ndour  ne sait ni lire, ni écrire, ni comprendre dans aucune des langues  (s02q01,s02q02,s02q03). Veuillez corriger ou donner des explications au QG. </w:t>
        <w:br/>
        <w:t xml:space="preserve">- Peu probable! Lamine Diop  n'arrive pas  à comprendre un petit texte lu dans une langue locale (s02q03). Veuillez corriger ou donner des explications au QG. </w:t>
        <w:br/>
        <w:t xml:space="preserve">- Peu probable! Maguette Sarr  n'arrive pas  à comprendre un petit texte lu dans une langue locale (s02q03). Veuillez corriger ou donner des explications au QG. Peu probable! Maguette Sarr  ne sait ni lire, ni écrire, ni comprendre dans aucune des langues  (s02q01,s02q02,s02q03). Veuillez corriger ou donner des explications au QG. </w:t>
        <w:br/>
        <w:t xml:space="preserve">- Peu probable! Maman Diogoul  n'arrive pas  à comprendre un petit texte lu dans une langue locale (s02q03). Veuillez corriger ou donner des explications au QG. </w:t>
        <w:br/>
        <w:t>- Peu probable! cheikh Diogoul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Awa Kane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cheikh Diogoul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le nombre d'heure que Lamine Diop a travaillé par jour semble être inferieur à 4, veuillez s'il vous plait confirmer cette information avec le QG. Avertissement!!! Lamine Diop enquêté dans l'emploi principale n'a pas declaré son salaire prière de fournir plus d'effort pour lui demander son salire, vous pouvez utiliser des stratégies pour faire une estimation ou demander des conseils au QG. Avertissement!!! Lamine Diop enquêté dans l'emploi principale n'a pas declaré son revenu prière de fournir plus d'effort pour lui demander son revenu, vous pouvez utiliser des stratégies pour faire une estimation ou demander des conseils au QG. </w:t>
        <w:br/>
        <w:t>- Nombre de mois exercé par Maman Diogoul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Aissatou Diogoul a travaillé par jour semble faible, veuillez s'il vous plait confirmer cette information avec le QG. Avertissement!!! les informations de Aissatou Diogoul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Oignon frais en Pièce (Moyen) est relativement élevé par rapport aux autres prix observés dans cette zone. Prière de corriger ou de confirmer avec le QG. Attention ! Soupçons de quantité anormale! Le ménage de Awa kane avec une taille de 7 personnes a consommé 6.25 Kg en taille unique de Sucre en poudre  qui est relativement élevé comme consommation par rapport à la condition de vie des autres ménages de même taille dans cette zone. Prière de corriger ou de confirmer avec le QG. Avertissement!! La quantité (4.5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53.27551 Kg  de cereale; Prière de revoir les quantités prises de ces produits.</w:t>
      </w:r>
    </w:p>
    <w:p>
      <w:r>
        <w:rPr>
          <w:b/>
          <w:color w:val="4672C4"/>
          <w:sz w:val="22"/>
        </w:rPr>
        <w:t>&gt;&gt; Section10b - caracteristiques entreprise non agricole</w:t>
      </w:r>
    </w:p>
    <w:p>
      <w:pPr>
        <w:ind w:left="283"/>
      </w:pPr>
      <w:r>
        <w:rPr>
          <w:sz w:val="20"/>
        </w:rPr>
        <w:t>- Incoherence! Dans le ménage de Awa kane il y a un membre qui detient l'entreprise commerçe de poisson frais qui semble être de l'agriculture ou de l'élévage, prière de bien classer la nomenclature de l'entreprise s'il ne s'agit pas de l'agriculture ou de l'élévage. S'il s'agit de l'agriculture ou l'élévage prière d'enlever cette entreprise (commerçe de poisson frais)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7 ans. Prière de vérifier ou confirmer avec l'enquêté et mettre les bonnes valeurs après verification, s'il le faut. </w:t>
        <w:b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Awa kane n'est pas renseigné, prière de renseigner.</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Hache-Paille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Attention ! Machette a été achété à 5000 Fcfa est relativement élevé par rapport aux autres prix d'achat observés dans cette zone. Prière de corriger ou de confirmer avec le QG. </w:t>
        <w:br/>
        <w:t>- Incohérence!! Le prix de revente de Râteau dans cette section 19 ne doit pas être égal 0 même si le ménage l'a reçu en cadeau prière de leurs aider à faire une estimation. Attention ! Râteau a été achété à 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32-75-53-64</w:t>
            </w:r>
          </w:p>
        </w:tc>
        <w:tc>
          <w:tcPr>
            <w:tcW w:type="dxa" w:w="1662"/>
          </w:tcPr>
          <w:p>
            <w:r>
              <w:rPr>
                <w:sz w:val="14"/>
              </w:rPr>
              <w:t>8bf64179a5094aaca578f8910d91f1b7</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DIALLO</w:t>
            </w:r>
          </w:p>
        </w:tc>
        <w:tc>
          <w:tcPr>
            <w:tcW w:type="dxa" w:w="3324"/>
          </w:tcPr>
          <w:p>
            <w:r>
              <w:rPr>
                <w:sz w:val="18"/>
              </w:rPr>
              <w:t>N/A</w:t>
            </w:r>
          </w:p>
        </w:tc>
        <w:tc>
          <w:tcPr>
            <w:tcW w:type="dxa" w:w="3324"/>
          </w:tcPr>
          <w:p>
            <w:r/>
            <w:hyperlink r:id="rId19">
              <w:r>
                <w:rPr>
                  <w:color w:val="0563C1"/>
                  <w:u w:val="single"/>
                </w:rPr>
                <w:t>santhie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alioune badara diop  possède un téléphone android mais dit n'avoir pas accès à l'internet, prière de confirmer cette information avec le QG ou la corriger. Attention ! Vous avez déclaré en s01q00 que le répondant est la personne elle-même, or alioune badara diop est trop jeune (10 ans) pour fournir des informations correctes. Prière de refaire la section 1 pour alioune badara diop en demandant à un adulte de répondre aux questions à sa place. </w:t>
        <w:br/>
        <w:t xml:space="preserve">-  Avertissement!!!  bachir fall  possède un téléphone android mais dit n'avoir pas accès à l'internet, prière de confirmer cette information avec le QG ou la corriger. Attention ! Vous avez déclaré en s01q00 que le répondant est la personne elle-même, or bachir fall est trop jeune (10 ans) pour fournir des informations correctes. Prière de refaire la section 1 pour bachir fall en demandant à un adulte de répondre aux questions à sa place. </w:t>
        <w:br/>
        <w:t>- Attention ! Vous avez déclaré en s01q00 que le répondant est la personne elle-même, or dabakh malick ndiaye est trop jeune (10 ans) pour fournir des informations correctes. Prière de refaire la section 1 pour dabakh malick ndiaye en demandant à un adulte de répondre aux questions à sa place.</w:t>
      </w:r>
    </w:p>
    <w:p>
      <w:r>
        <w:rPr>
          <w:b/>
          <w:color w:val="4672C4"/>
          <w:sz w:val="22"/>
        </w:rPr>
        <w:t>&gt;&gt; Section2 - Education</w:t>
      </w:r>
    </w:p>
    <w:p>
      <w:pPr>
        <w:ind w:left="283"/>
      </w:pPr>
      <w:r>
        <w:rPr>
          <w:sz w:val="20"/>
        </w:rPr>
        <w:t xml:space="preserve">- Peu probable! abdou diallo  n'arrive pas  à comprendre un petit texte lu dans une langue locale (s02q03). Veuillez corriger ou donner des explications au QG. </w:t>
        <w:br/>
        <w:t xml:space="preserve">- Peu probable! alioune badara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alioune badara diop avec le QG ou apporter les corrections nécessaires. Attention ! Le frais de scolarité (10000 Fcfa) de alioune badara diop en 5ème année de Primaire est relativement élevé par rapport aux autres frais de scolarités observés dans cette zone. Prière de corriger ou de confirmer avec le QG. </w:t>
        <w:br/>
        <w:t xml:space="preserve">- Peu probable! anta mbaye  n'arrive pas  à comprendre un petit texte lu dans une langue locale (s02q03). Veuillez corriger ou donner des explications au QG. </w:t>
        <w:br/>
        <w:t xml:space="preserve">- Peu probable! anta ndiaye  n'arrive pas  à comprendre un petit texte lu dans une langue locale (s02q03). Veuillez corriger ou donner des explications au QG. Peu probable! anta ndiaye  ne sait ni lire, ni écrire, ni comprendre dans aucune des langues  (s02q01,s02q02,s02q03). Veuillez corriger ou donner des explications au QG. </w:t>
        <w:br/>
        <w:t xml:space="preserve">- Peu probable! awa fall  n'arrive pas  à comprendre un petit texte lu dans une langue locale (s02q03). Veuillez corriger ou donner des explications au QG. </w:t>
        <w:br/>
        <w:t xml:space="preserve">- Peu probable! bachir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bachir fall avec le QG ou apporter les corrections nécessaires. </w:t>
        <w:br/>
        <w:t xml:space="preserve">- Peu probable! dabakh malick ndiaye  n'arrive pas  à comprendre un petit texte lu dans une langue locale (s02q03). Veuillez corriger ou donner des explications au QG. Peu probable! dabakh malick ndiaye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La filière de ibrahima diallo est oceanie et peche et semble exister dans les modalités, prière de prendre attache avec le QG pour plus d'explication afin de la classer bien. </w:t>
        <w:br/>
        <w:t xml:space="preserve">- Peu probable! ibrahima j diallo  n'arrive pas  à comprendre un petit texte lu dans une langue locale (s02q03). Veuillez corriger ou donner des explications au QG.  Incohérence ! le montant payé de ibrahima j diallo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ibrahima j diallo avec le QG ou apporter les corrections nécessaires. Le montant des frais pour les cahiers et autres matériels scolaires pour l'année scolaire de ibrahima j diallo est de 0 FCFA, ibrahima j diallo a fait comment pour payer ces cahiers et autres matériels scolaires (SAC, stylo, craie, ardoise, crayon...) ? prière de corriger. </w:t>
        <w:br/>
        <w:t xml:space="preserve">- Peu probable! matar diallo  n'arrive pas  à comprendre un petit texte lu dans une langue locale (s02q03). Veuillez corriger ou donner des explications au QG. </w:t>
        <w:br/>
        <w:t xml:space="preserve">- Peu probable! pauly diallo  n'arrive pas  à comprendre un petit texte lu dans une langue locale (s02q03). Veuillez corriger ou donner des explications au QG. </w:t>
        <w:br/>
        <w:t xml:space="preserve">- Peu probable! rokhaya konaté  n'arrive pas  à comprendre un petit texte lu dans une langue locale (s02q03). Veuillez corriger ou donner des explications au QG. Peu probable! rokhaya konaté  ne sait ni lire, ni écrire, ni comprendre dans aucune des langues  (s02q01,s02q02,s02q03). Veuillez corriger ou donner des explications au QG. </w:t>
        <w:br/>
        <w:t xml:space="preserve">- Peu probable! rokhaya mbaye  n'arrive pas  à comprendre un petit texte lu dans une langue locale (s02q03). Veuillez corriger ou donner des explications au QG. </w:t>
        <w:br/>
        <w:t>- Peu probable! souleymane diallo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matar diallo n'a pas cherché du travail au cours des 30 derniers jours est footballeur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dabakh malick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w:t>
      </w:r>
    </w:p>
    <w:p>
      <w:r>
        <w:rPr>
          <w:b/>
          <w:color w:val="4672C4"/>
          <w:sz w:val="22"/>
        </w:rPr>
        <w:t>&gt;&gt; Section6 - Epargne et credit</w:t>
      </w:r>
    </w:p>
    <w:p>
      <w:pPr>
        <w:ind w:left="283"/>
      </w:pPr>
      <w:r>
        <w:rPr>
          <w:sz w:val="20"/>
        </w:rPr>
        <w:t xml:space="preserve">- Avertissement!!! anta mbaye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ibrahima diallo n'a pas demandé de crédit auprès d'une institution financière au cours des 12 derniers mois est ne fait pas confiance au banque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Poireau en Tas (Moyen) est relativement élevé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Attention ! Le prix unitaire d'achat (900 Fcfa) de Banane douce en Kg (taille unique) est relativement faible par rapport aux autres prix observés dans cette zone. Prière de corriger ou de confirmer avec le QG. Avertissement!! La quantité (7.5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25.40838 Kg  de cereale; Prière de revoir les quantités prises de ces produits. Incohérence!! Dans ce ménage, chaque individus consomme par jour 25.40838 Kg  de cereale; Prière de revoir les quantités prises de ces produits. Attention ! Le prix unitaire d'achat (26500 Fcfa) de Riz importé parfumé en Sac (50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Magal  ne peut être 0. Veuillez s'il vous plaît revoir ce montant.</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  La dernière fois que vous avez acheté Savon de toilette, shampoing est a domicile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 ndeki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xml:space="preserve">- Attention ! Appareil TV a été achété à 340000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Moto/Vélomoteur/Tricycle à moteur a été achété à 1200000 Fcfa est relativement élevé par rapport aux autres prix d'achat observés dans cette zone. Prière de corriger ou de confirmer avec le QG. Attention ! Moto/Vélomoteur/Tricycle à moteur a été revendu à 1200000 Fcfa qui est relativement élevé par rapport aux autres prix de revente observés dans cette zone. Prière de corriger ou de confirmer avec le QG. </w:t>
        <w:br/>
        <w:t xml:space="preserve">- Avertissement!!! Le prix d'achat (300000) de l'article  Lit est inférieur aux prix de revente (500000)  avec l'âge du bien atteignant 2 ans. Prière de vérifier ou confirmer avec l'enquêté et mettre les bonnes valeurs après verification, s'il le faut. Attention ! Lit a été revendu à 500000 Fcfa qui est relativement élevé par rapport aux autres prix de revente observés dans cette zone. Prière de corriger ou de confirmer avec le QG. </w:t>
        <w:br/>
        <w:t>- Le nombre d'article ( Téléphone portable)  dans ce ménages est élevé (14), prière de corriger ou confirmer avec le QG. Attention ! Téléphone portable a été revendu à 120000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irregulièrement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658163,-16.844453" TargetMode="External"/><Relationship Id="rId10" Type="http://schemas.openxmlformats.org/officeDocument/2006/relationships/hyperlink" Target="https://www.google.com/maps?q=14.425014133333331,-16.73010975" TargetMode="External"/><Relationship Id="rId11" Type="http://schemas.openxmlformats.org/officeDocument/2006/relationships/hyperlink" Target="https://www.google.com/maps?q=14.166706600000001,-16.845390033333334" TargetMode="External"/><Relationship Id="rId12" Type="http://schemas.openxmlformats.org/officeDocument/2006/relationships/hyperlink" Target="https://www.google.com/maps?q=14.166907216666667,-16.84424425" TargetMode="External"/><Relationship Id="rId13" Type="http://schemas.openxmlformats.org/officeDocument/2006/relationships/hyperlink" Target="https://www.google.com/maps?q=14.267046249999998,-16.875759583333334" TargetMode="External"/><Relationship Id="rId14" Type="http://schemas.openxmlformats.org/officeDocument/2006/relationships/hyperlink" Target="https://www.google.com/maps?q=14.1659423,-16.8449082" TargetMode="External"/><Relationship Id="rId15" Type="http://schemas.openxmlformats.org/officeDocument/2006/relationships/hyperlink" Target="https://www.google.com/maps?q=14.167251266666664,-16.8448467" TargetMode="External"/><Relationship Id="rId16" Type="http://schemas.openxmlformats.org/officeDocument/2006/relationships/hyperlink" Target="https://www.google.com/maps?q=14.165370333333332,-16.84435385" TargetMode="External"/><Relationship Id="rId17" Type="http://schemas.openxmlformats.org/officeDocument/2006/relationships/hyperlink" Target="https://www.google.com/maps?q=14.1672115,-16.8445543" TargetMode="External"/><Relationship Id="rId18" Type="http://schemas.openxmlformats.org/officeDocument/2006/relationships/hyperlink" Target="https://www.google.com/maps?q=14.1665969,-16.8454784" TargetMode="External"/><Relationship Id="rId19" Type="http://schemas.openxmlformats.org/officeDocument/2006/relationships/hyperlink" Target="https://www.google.com/maps?q=14.165354416666666,-16.8433302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