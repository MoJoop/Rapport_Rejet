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071203010087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Section13a</w:t>
            </w:r>
          </w:p>
        </w:tc>
        <w:tc>
          <w:tcPr>
            <w:tcW w:type="dxa" w:w="3324"/>
          </w:tcPr>
          <w:p>
            <w:r>
              <w:t>Transferts recus</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Section13b</w:t>
            </w:r>
          </w:p>
        </w:tc>
        <w:tc>
          <w:tcPr>
            <w:tcW w:type="dxa" w:w="3324"/>
          </w:tcPr>
          <w:p>
            <w:r>
              <w:t>Transferta emis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09-70-65-38</w:t>
            </w:r>
          </w:p>
        </w:tc>
        <w:tc>
          <w:tcPr>
            <w:tcW w:type="dxa" w:w="1662"/>
          </w:tcPr>
          <w:p>
            <w:r>
              <w:rPr>
                <w:sz w:val="14"/>
              </w:rPr>
              <w:t>2ce78c14ff05445ea40ff03d66e432a9</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NDONG</w:t>
            </w:r>
          </w:p>
        </w:tc>
        <w:tc>
          <w:tcPr>
            <w:tcW w:type="dxa" w:w="3324"/>
          </w:tcPr>
          <w:p>
            <w:r>
              <w:rPr>
                <w:sz w:val="18"/>
              </w:rPr>
              <w:t>N/A</w:t>
            </w:r>
          </w:p>
        </w:tc>
        <w:tc>
          <w:tcPr>
            <w:tcW w:type="dxa" w:w="3324"/>
          </w:tcPr>
          <w:p>
            <w:r/>
            <w:hyperlink r:id="rId9">
              <w:r>
                <w:rPr>
                  <w:color w:val="0563C1"/>
                  <w:u w:val="single"/>
                </w:rPr>
                <w:t>saly doute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djiby ndong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ndong et corriger ou confirmer avec le QG. </w:t>
        <w:br/>
        <w:t xml:space="preserve">- Peu probable! anta ndiaye  n'arrive pas  à comprendre un petit texte lu dans une langue locale (s02q03). Veuillez corriger ou donner des explications au QG. </w:t>
        <w:br/>
        <w:t xml:space="preserve">- Peu probable! djiby ndong  n'arrive pas  à comprendre un petit texte lu dans une langue locale (s02q03). Veuillez corriger ou donner des explications au QG. Peu probable! djiby ndong  ne sait ni lire, ni écrire, ni comprendre dans aucune des langues  (s02q01,s02q02,s02q03). Veuillez corriger ou donner des explications au QG. </w:t>
        <w:br/>
        <w:t xml:space="preserve">- Peu probable! mbaye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ndong et corriger ou confirmer avec le QG. </w:t>
        <w:br/>
        <w:t>- Peu probable! seynabou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ndong et corriger ou confirmer avec le QG.</w:t>
      </w:r>
    </w:p>
    <w:p>
      <w:r>
        <w:rPr>
          <w:b/>
          <w:color w:val="4672C4"/>
          <w:sz w:val="22"/>
        </w:rPr>
        <w:t>&gt;&gt; Section3 - Sante</w:t>
      </w:r>
    </w:p>
    <w:p>
      <w:pPr>
        <w:ind w:left="283"/>
      </w:pPr>
      <w:r>
        <w:rPr>
          <w:sz w:val="20"/>
        </w:rPr>
        <w:t xml:space="preserve">- Le principal problème de santé que aliou ndong a eu est blessure pied et semble exister dans les modalités, prière de prendre attache avec le QG pour plus d'explication afin de la classer bien. </w:t>
        <w:br/>
        <w:t>- Le principal problème de santé que anta ndiaye a eu est maux de tete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L'entreprise transport de bien et service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djibyy ndong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47-72-42-37</w:t>
            </w:r>
          </w:p>
        </w:tc>
        <w:tc>
          <w:tcPr>
            <w:tcW w:type="dxa" w:w="1662"/>
          </w:tcPr>
          <w:p>
            <w:r>
              <w:rPr>
                <w:sz w:val="14"/>
              </w:rPr>
              <w:t>9d2edd6160dc4333821c920010a72858</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FAYE</w:t>
            </w:r>
          </w:p>
        </w:tc>
        <w:tc>
          <w:tcPr>
            <w:tcW w:type="dxa" w:w="3324"/>
          </w:tcPr>
          <w:p>
            <w:r>
              <w:rPr>
                <w:sz w:val="18"/>
              </w:rPr>
              <w:t>N/A</w:t>
            </w:r>
          </w:p>
        </w:tc>
        <w:tc>
          <w:tcPr>
            <w:tcW w:type="dxa" w:w="3324"/>
          </w:tcPr>
          <w:p>
            <w:r/>
            <w:hyperlink r:id="rId10">
              <w:r>
                <w:rPr>
                  <w:color w:val="0563C1"/>
                  <w:u w:val="single"/>
                </w:rPr>
                <w:t>saly doute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seynabou gning  possède un téléphone android mais dit n'avoir pas accès à l'internet, prière de confirmer cette information avec le QG ou la corriger. </w:t>
        <w:br/>
        <w:t xml:space="preserve">- Attention ! Vous avez déclaré en s01q00 que le répondant est la personne elle-même, or ismaila faye est trop jeune (4 ans) pour fournir des informations correctes. Prière de refaire la section 1 pour ismaila faye en demandant à un adulte de répondre aux questions à sa place. </w:t>
        <w:br/>
        <w:t xml:space="preserve">- Attention ! Vous avez déclaré en s01q00 que le répondant est la personne elle-même, or khadidiatou faye est trop jeune (10 ans) pour fournir des informations correctes. Prière de refaire la section 1 pour khadidiatou faye en demandant à un adulte de répondre aux questions à sa place. </w:t>
        <w:br/>
        <w:t xml:space="preserve">- Attention ! Vous avez déclaré en s01q00 que le répondant est la personne elle-même, or moussa faye est trop jeune (8 ans) pour fournir des informations correctes. Prière de refaire la section 1 pour moussa faye en demandant à un adulte de répondre aux questions à sa place. </w:t>
        <w:br/>
        <w:t>- Attention ! Vous avez déclaré en s01q00 que le répondant est la personne elle-même, or salimata faye est trop jeune (4 ans) pour fournir des informations correctes. Prière de refaire la section 1 pour salimata faye en demandant à un adulte de répondre aux questions à sa place.</w:t>
      </w:r>
    </w:p>
    <w:p>
      <w:r>
        <w:rPr>
          <w:b/>
          <w:color w:val="4672C4"/>
          <w:sz w:val="22"/>
        </w:rPr>
        <w:t>&gt;&gt; Section2 - Education</w:t>
      </w:r>
    </w:p>
    <w:p>
      <w:pPr>
        <w:ind w:left="283"/>
      </w:pPr>
      <w:r>
        <w:rPr>
          <w:sz w:val="20"/>
        </w:rPr>
        <w:t xml:space="preserve">- Peu probable! abdourahmane faye  n'arrive pas  à comprendre un petit texte lu dans une langue locale (s02q03). Veuillez corriger ou donner des explications au QG. </w:t>
        <w:br/>
        <w:t xml:space="preserve">- Peu probable! assane faye  n'arrive pas  à comprendre un petit texte lu dans une langue locale (s02q03). Veuillez corriger ou donner des explications au QG. </w:t>
        <w:br/>
        <w:t xml:space="preserve">- Peu probable! fatima faye  n'arrive pas  à comprendre un petit texte lu dans une langue locale (s02q03). Veuillez corriger ou donner des explications au QG. Peu probable! fatima faye  ne sait ni lire, ni écrire, ni comprendre dans aucune des langues  (s02q01,s02q02,s02q03). Veuillez corriger ou donner des explications au QG. </w:t>
        <w:br/>
        <w:t xml:space="preserve">- Peu probable! ismaila faye  n'arrive pas  à comprendre un petit texte lu dans une langue locale (s02q03). Veuillez corriger ou donner des explications au QG. Peu probable! ismaila faye  ne sait ni lire, ni écrire, ni comprendre dans aucune des langues  (s02q01,s02q02,s02q03). Veuillez corriger ou donner des explications au QG. </w:t>
        <w:br/>
        <w:t xml:space="preserve">- Peu probable! khadidiatou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faye et corriger ou confirmer avec le QG. </w:t>
        <w:br/>
        <w:t xml:space="preserve">- Peu probable! mohamed faye  n'arrive pas  à comprendre un petit texte lu dans une langue locale (s02q03). Veuillez corriger ou donner des explications au QG. </w:t>
        <w:br/>
        <w:t xml:space="preserve">- Peu probable! moussa faye  n'arrive pas  à comprendre un petit texte lu dans une langue locale (s02q03). Veuillez corriger ou donner des explications au QG. Peu probable! moussa faye  ne sait ni lire, ni écrire, ni comprendre dans aucune des langues  (s02q01,s02q02,s02q03). Veuillez corriger ou donner des explications au QG. Peu plausible moussa faye fréquente au minimum le fondamental 1 mais ne sait ni lire ni comprendre la langue française, prière de corriger ou de confirmer avec le QG merci.  Incohérence ! le montant payé de moussa faye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moussa faye et corriger ou confirmer avec le QG. </w:t>
        <w:br/>
        <w:t xml:space="preserve">- Peu probable! salimata faye  n'arrive pas  à comprendre un petit texte lu dans une langue locale (s02q03). Veuillez corriger ou donner des explications au QG. Peu probable! salimata faye  ne sait ni lire, ni écrire, ni comprendre dans aucune des langues  (s02q01,s02q02,s02q03). Veuillez corriger ou donner des explications au QG. </w:t>
        <w:br/>
        <w:t>- Peu probable! seynabou gning  n'arrive pas  à comprendre un petit texte lu dans une langue locale (s02q03). Veuillez corriger ou donner des explications au QG. Peu probable! seynabou gning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mariama ngom n'a pas été vacciné est sa grande mère était malade quand elle devait se vacciner raison pour laquelle elle ne s'est pas vacciné et semble exister dans les modalités, prière de prendre attache avec le QG pour plus d'explication afin de la classer bien. </w:t>
        <w:br/>
        <w:t xml:space="preserve">- Le principal problème de santé que khadidiatou faye a eu est maux de tête et semble exister dans les modalités, prière de prendre attache avec le QG pour plus d'explication afin de la classer bien. </w:t>
        <w:br/>
        <w:t>- Le principal problème de santé que seynabou gning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faye n'a consacré aucune heure pour les travaux cités en s04q01, s04q02, s04q03, s04q04, s04q05, s04q06, s04q07 et s04q08.Prière de regarder pour corriger ou confirmer avec le QG.  La  raison principale que mohamed faye n'a pas cherché du travail au cours des 30 derniers jours est élève dans une école coranique et semble exister dans les modalités, prière de prendre attache avec le QG pour plus d'explication afin de la classer bien. </w:t>
        <w:br/>
        <w:t>- Avertissement! fatima faye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seynabou gning a travaillé par jour semble être inferieur à 4, veuillez s'il vous plait confirmer cette information avec le QG. </w:t>
        <w:br/>
        <w:t>- Avertissement!!! assane faye est un Autres professeurs de langues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assane faye est un Autres professeurs de langues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Incohérence!! Dans ce ménage, chaque individus consomme par jour 39.9774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assane faye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67-35-05-18</w:t>
            </w:r>
          </w:p>
        </w:tc>
        <w:tc>
          <w:tcPr>
            <w:tcW w:type="dxa" w:w="1662"/>
          </w:tcPr>
          <w:p>
            <w:r>
              <w:rPr>
                <w:sz w:val="14"/>
              </w:rPr>
              <w:t>f737c97d7a4842e2adba74f26f99160f</w:t>
            </w:r>
          </w:p>
        </w:tc>
        <w:tc>
          <w:tcPr>
            <w:tcW w:type="dxa" w:w="1662"/>
          </w:tcPr>
          <w:p>
            <w:r>
              <w:rPr>
                <w:sz w:val="14"/>
              </w:rPr>
              <w:t>EQ8_enq4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DIAO</w:t>
            </w:r>
          </w:p>
        </w:tc>
        <w:tc>
          <w:tcPr>
            <w:tcW w:type="dxa" w:w="3324"/>
          </w:tcPr>
          <w:p>
            <w:r>
              <w:rPr>
                <w:sz w:val="18"/>
              </w:rPr>
              <w:t>N/A</w:t>
            </w:r>
          </w:p>
        </w:tc>
        <w:tc>
          <w:tcPr>
            <w:tcW w:type="dxa" w:w="3324"/>
          </w:tcPr>
          <w:p>
            <w:r/>
            <w:hyperlink r:id="rId11">
              <w:r>
                <w:rPr>
                  <w:color w:val="0563C1"/>
                  <w:u w:val="single"/>
                </w:rPr>
                <w:t>saly doute</w:t>
              </w:r>
            </w:hyperlink>
          </w:p>
        </w:tc>
      </w:tr>
    </w:tbl>
    <w:p/>
    <w:p>
      <w:r>
        <w:rPr>
          <w:b/>
          <w:color w:val="4672C4"/>
          <w:sz w:val="22"/>
        </w:rPr>
        <w:t>&gt;&gt; Section1 - Caracteristiques des membres</w:t>
      </w:r>
    </w:p>
    <w:p>
      <w:pPr>
        <w:ind w:left="283"/>
      </w:pPr>
      <w:r>
        <w:rPr>
          <w:sz w:val="20"/>
        </w:rPr>
        <w:t>- Incoherence! tidjane Gano dispose d'un téléphone portable à s01q39, donc la raison évoquée ne peut pas être (ne dispose pas d'appareil). Attention ! Le montant (5000 Fcfa) dépensé ou reçu en cadeau pour les cartes prépayées, les transferts de crédit et les abonnements de  tidjane Gano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Lama kandè  n'arrive pas  à comprendre un petit texte lu dans une langue locale (s02q03). Veuillez corriger ou donner des explications au QG. Peu probable! Lama kandè  ne sait ni lire, ni écrire, ni comprendre dans aucune des langues  (s02q01,s02q02,s02q03). Veuillez corriger ou donner des explications au QG. </w:t>
        <w:br/>
        <w:t>- Peu probable! tidjane Gano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Incohérence!! Dans ce ménage, chaque individus consomme par jour 95.72321 Kg  de cereale; Prière de revoir les quantités prises de ces produits. Incohérence!! Dans ce ménage, chaque individus consomme par jour 95.72321 Kg  de cereale; Prière de revoir les quantités prises de ces produits.</w:t>
      </w:r>
    </w:p>
    <w:p>
      <w:r>
        <w:rPr>
          <w:b/>
          <w:color w:val="4672C4"/>
          <w:sz w:val="22"/>
        </w:rPr>
        <w:t>&gt;&gt; Section9b - Depenses non-alimentaires - 7 jours</w:t>
      </w:r>
    </w:p>
    <w:p>
      <w:pPr>
        <w:ind w:left="283"/>
      </w:pPr>
      <w:r>
        <w:rPr>
          <w:sz w:val="20"/>
        </w:rPr>
        <w:t xml:space="preserve">- Peu plausible! le montant de la dépense pour Transport urbain en bus semble faible. Veuillez, s'il vous plaît, confirmer cette information avec le QG ou la corriger. </w:t>
        <w:b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Diao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59-95-24-07</w:t>
            </w:r>
          </w:p>
        </w:tc>
        <w:tc>
          <w:tcPr>
            <w:tcW w:type="dxa" w:w="1662"/>
          </w:tcPr>
          <w:p>
            <w:r>
              <w:rPr>
                <w:sz w:val="14"/>
              </w:rPr>
              <w:t>63c83d31001e440b997e1b7f14708db9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DIEGANE SENE</w:t>
            </w:r>
          </w:p>
        </w:tc>
        <w:tc>
          <w:tcPr>
            <w:tcW w:type="dxa" w:w="3324"/>
          </w:tcPr>
          <w:p>
            <w:r>
              <w:rPr>
                <w:sz w:val="18"/>
              </w:rPr>
              <w:t>N/A</w:t>
            </w:r>
          </w:p>
        </w:tc>
        <w:tc>
          <w:tcPr>
            <w:tcW w:type="dxa" w:w="3324"/>
          </w:tcPr>
          <w:p>
            <w:r/>
            <w:hyperlink r:id="rId12">
              <w:r>
                <w:rPr>
                  <w:color w:val="0563C1"/>
                  <w:u w:val="single"/>
                </w:rPr>
                <w:t>saly doute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 sene est trop jeune (3 ans) pour fournir des informations correctes. Prière de refaire la section 1 pour abdou sene en demandant à un adulte de répondre aux questions à sa place. </w:t>
        <w:br/>
        <w:t xml:space="preserve">- Attention ! Vous avez déclaré en s01q00 que le répondant est la personne elle-même, or amy sene est trop jeune (7 ans) pour fournir des informations correctes. Prière de refaire la section 1 pour amy sene en demandant à un adulte de répondre aux questions à sa place. </w:t>
        <w:br/>
        <w:t xml:space="preserve">- Attention ! Vous avez déclaré en s01q00 que le répondant est la personne elle-même, or pape sene est trop jeune (5 ans) pour fournir des informations correctes. Prière de refaire la section 1 pour pape sene en demandant à un adulte de répondre aux questions à sa place. </w:t>
        <w:br/>
        <w:t xml:space="preserve">- Attention ! Vous avez déclaré en s01q00 que le répondant est la personne elle-même, or tacko sene est trop jeune (9 ans) pour fournir des informations correctes. Prière de refaire la section 1 pour tacko sene en demandant à un adulte de répondre aux questions à sa place. </w:t>
        <w:br/>
        <w:t xml:space="preserve">- Incoherence! cheikh gning dispose d'un téléphone portable à s01q39, donc la raison évoquée ne peut pas être (ne dispose pas d'appareil). </w:t>
        <w:br/>
        <w:t>- Le chef de ménage ou le/la Conjoint ( e ) ( dieynaba seck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sene et corriger ou confirmer avec le QG. </w:t>
        <w:br/>
        <w:t xml:space="preserve">- Peu probable! abdou sene  n'arrive pas  à comprendre un petit texte lu dans une langue locale (s02q03). Veuillez corriger ou donner des explications au QG. Peu probable! abdou sene  ne sait ni lire, ni écrire, ni comprendre dans aucune des langues  (s02q01,s02q02,s02q03). Veuillez corriger ou donner des explications au QG. </w:t>
        <w:b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amy sene  n'arrive pas  à comprendre un petit texte lu dans une langue locale (s02q03). Veuillez corriger ou donner des explications au QG. Peu probable! amy sene  ne sait ni lire, ni écrire, ni comprendre dans aucune des langues  (s02q01,s02q02,s02q03). Veuillez corriger ou donner des explications au QG. La raison principale que amy sene n'a pas été à l'école entre 2024/2025 est trop jeune et semble exister dans les modalités, prière de prendre attache avec le QG pour plus d'explication afin de la classer bien. </w:t>
        <w:br/>
        <w:t xml:space="preserve">- Peu probable! awa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sene et corriger ou confirmer avec le QG. </w:t>
        <w:br/>
        <w:t xml:space="preserve">- Peu probable! binta dieng  n'arrive pas  à comprendre un petit texte lu dans une langue locale (s02q03). Veuillez corriger ou donner des explications au QG. Peu probable! binta dieng  ne sait ni lire, ni écrire, ni comprendre dans aucune des langues  (s02q01,s02q02,s02q03). Veuillez corriger ou donner des explications au QG. </w:t>
        <w:br/>
        <w:t xml:space="preserve">- Peu probable! cheikh gning  n'arrive pas  à comprendre un petit texte lu dans une langue locale (s02q03). Veuillez corriger ou donner des explications au QG. </w:t>
        <w:br/>
        <w:t xml:space="preserve">- Peu probable! diegane sene  n'arrive pas  à comprendre un petit texte lu dans une langue locale (s02q03). Veuillez corriger ou donner des explications au QG. La raison principale que diegane sene n'a pas été à l'école entre 2024/2025 est trop âgé et semble exister dans les modalités, prière de prendre attache avec le QG pour plus d'explication afin de la classer bien.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Peu plausible fatou diouf fréquente au minimum le fondamental 1 mais ne sait ni lire ni comprendre la langue française, prière de corriger ou de confirmer avec le QG merci.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sene et corriger ou confirmer avec le QG. </w:t>
        <w:br/>
        <w:t xml:space="preserve">- Peu probable! pape sene  n'arrive pas  à comprendre un petit texte lu dans une langue locale (s02q03). Veuillez corriger ou donner des explications au QG. Peu probable! pape sene  ne sait ni lire, ni écrire, ni comprendre dans aucune des langues  (s02q01,s02q02,s02q03). Veuillez corriger ou donner des explications au QG. </w:t>
        <w:br/>
        <w:t>- Peu probable! tacko sene  n'arrive pas  à comprendre un petit texte lu dans une langue locale (s02q03). Veuillez corriger ou donner des explications au QG. Peu probable! tacko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diouf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tacko sene est Etudiant/Elève de la 4.21 mais tacko sene n'a pas frequenté l'école en 2024-2025, prière de corriger ou confirmer cette information avec le QG. </w:t>
        <w:br/>
        <w:t>- Avertissement! Généralement les jeunes hommes (10 à 25ans) font des travaux ménager soit apprendre les enfants à reviser leurs léçons ou d'autres cours, cheikh gning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diegane sene a comme taille 14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(9999) de l'article  Appareil TV est inférieur aux prix de revente (10000)  avec l'âge du bien atteignant 3 ans. Prière de vérifier ou confirmer avec l'enquêté et mettre les bonnes valeurs après verification, s'il le faut. </w:t>
        <w:br/>
        <w:t>- Avertissement!!! Le prix d'achat (9999) de l'article  Tablette est inférieur aux prix de revente (30000)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diegane sene n'est pas renseigné, prière de renseigner.</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98-79-30-72</w:t>
            </w:r>
          </w:p>
        </w:tc>
        <w:tc>
          <w:tcPr>
            <w:tcW w:type="dxa" w:w="1662"/>
          </w:tcPr>
          <w:p>
            <w:r>
              <w:rPr>
                <w:sz w:val="14"/>
              </w:rPr>
              <w:t>96a57bbd8c724a588def47a7d7178bbe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FAYE</w:t>
            </w:r>
          </w:p>
        </w:tc>
        <w:tc>
          <w:tcPr>
            <w:tcW w:type="dxa" w:w="3324"/>
          </w:tcPr>
          <w:p>
            <w:r>
              <w:rPr>
                <w:sz w:val="18"/>
              </w:rPr>
              <w:t>N/A</w:t>
            </w:r>
          </w:p>
        </w:tc>
        <w:tc>
          <w:tcPr>
            <w:tcW w:type="dxa" w:w="3324"/>
          </w:tcPr>
          <w:p>
            <w:r/>
            <w:hyperlink r:id="rId13">
              <w:r>
                <w:rPr>
                  <w:color w:val="0563C1"/>
                  <w:u w:val="single"/>
                </w:rPr>
                <w:t>saly doute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Ndiaye et corriger ou confirmer avec le QG. </w:t>
        <w:br/>
        <w:t xml:space="preserve">- Peu probable! Ablaye Faye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Ndiaye et corriger ou confirmer avec le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Lamine Faye  n'arrive pas  à comprendre un petit texte lu dans une langue locale (s02q03). Veuillez corriger ou donner des explications au QG. </w:t>
        <w:br/>
        <w:t xml:space="preserve">- Peu probable! Manssour Ndiaye  n'arrive pas  à comprendre un petit texte lu dans une langue locale (s02q03). Veuillez corriger ou donner des explications au QG. Peu probable! Manssour Ndiaye  ne sait ni lire, ni écrire, ni comprendre dans aucune des langues  (s02q01,s02q02,s02q03). Veuillez corriger ou donner des explications au QG. </w:t>
        <w:br/>
        <w:t>- Peu probable! Mareme Marone  n'arrive pas  à comprendre un petit texte lu dans une langue locale (s02q03). Veuillez corriger ou donner des explications au QG. Peu probable! Mareme Marone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Mareme Marone n'a consacré aucune heure pour aucun des travaux du ménage, prière de regarder les réponses prises dans les questions (s04q01 s04q02 s04q03 s04q04 s04q05 s04q06 s04q07 s04q08). </w:t>
        <w:br/>
        <w:t>- Avertissement! Nombre d'heure que Lamine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Le montant de Lamine Faye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Fatou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(750 Fcfa) de Poisson frais type 9 en Tas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47.88143 Kg  de cereale; Prière de revoir les quantités prises de ces produits. Incohérence!! Dans ce ménage, chaque individus consomme par jour 47.88143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Faye n'est pas renseigné, prière de renseigner.</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Fourchette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22-69-07-45</w:t>
            </w:r>
          </w:p>
        </w:tc>
        <w:tc>
          <w:tcPr>
            <w:tcW w:type="dxa" w:w="1662"/>
          </w:tcPr>
          <w:p>
            <w:r>
              <w:rPr>
                <w:sz w:val="14"/>
              </w:rPr>
              <w:t>082b7e62cc4d4362b175212d77e7152b</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NDIAYE</w:t>
            </w:r>
          </w:p>
        </w:tc>
        <w:tc>
          <w:tcPr>
            <w:tcW w:type="dxa" w:w="3324"/>
          </w:tcPr>
          <w:p>
            <w:r>
              <w:rPr>
                <w:sz w:val="18"/>
              </w:rPr>
              <w:t>N/A</w:t>
            </w:r>
          </w:p>
        </w:tc>
        <w:tc>
          <w:tcPr>
            <w:tcW w:type="dxa" w:w="3324"/>
          </w:tcPr>
          <w:p>
            <w:r/>
            <w:hyperlink r:id="rId10">
              <w:r>
                <w:rPr>
                  <w:color w:val="0563C1"/>
                  <w:u w:val="single"/>
                </w:rPr>
                <w:t>saly dout�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Attention ! Le frais de scolarité (180000 Fcfa) de aissatou ndiaye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mohamed ndiaye et corriger ou confirmer avec le QG. </w:t>
        <w:br/>
        <w:t xml:space="preserve">- La raison principale que ndeye ndonde n'a pas été à l'école entre 2024/2025 est trop âgé et semble exister dans les modalités, prière de prendre attache avec le QG pour plus d'explication afin de la classer bien. </w:t>
        <w:br/>
        <w:t xml:space="preserve">- La raison principale que serigne ndiaye n'a pas été à l'école entre 2024/2025 est trop âgé et semble exister dans les modalités, prière de prendre attache avec le QG pour plus d'explication afin de la classer bien. </w:t>
        <w:br/>
        <w:t xml:space="preserve">- Peu probable! abdou aziz ndiaye  n'arrive pas  à comprendre un petit texte lu dans une langue locale (s02q03). Veuillez corriger ou donner des explications au QG. </w:t>
        <w:br/>
        <w:t>- Peu probable! ibrahima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mohamed ndiaye n'a consacré aucune heure pour les travaux cités en s04q01, s04q02, s04q03, s04q04, s04q05, s04q06, s04q07 et s04q08.Prière de regarder pour corriger ou confirmer avec le QG. Avertissement! Nombre d'heure que mohamed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ndeye ndonde enquêté dans l'emploi principale n'a pas declaré son salaire prière de fournir plus d'effort pour lui demander son salire, vous pouvez utiliser des stratégies pour faire une estimation ou demander des conseils au QG. Avertissement!!! ndeye ndonde enquêté dans l'emploi principale n'a pas declaré son revenu prière de fournir plus d'effort pour lui demander son revenu, vous pouvez utiliser des stratégies pour faire une estimation ou demander des conseils au QG. </w:t>
        <w:br/>
        <w:t xml:space="preserve">- Avertissement!!! serigne ndiaye enquêté dans l'emploi principale n'a pas declaré son salaire prière de fournir plus d'effort pour lui demander son salire, vous pouvez utiliser des stratégies pour faire une estimation ou demander des conseils au QG. Avertissement!!! serigne ndiaye enquêté dans l'emploi principale n'a pas declaré son revenu prière de fournir plus d'effort pour lui demander son revenu, vous pouvez utiliser des stratégies pour faire une estimation ou demander des conseils au QG. </w:t>
        <w:br/>
        <w:t>- Nombre d'heures par jour que mohamed ndiaye consacre habituellement à l'emploi est egale à 0 et le Nombre de jours par mois consacré habituellement à l'emploi est différent de 0, veuillez revoir s'il vous plait. Attention! le nombre d'heure que mohamed ndiaye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ndeye ndonde est un Instituteurs, enseignement primaire qui travaille dans Entreprise publique/ parapublique et est un Cadre moyen/agent de maîtrise mais dit n'avoir pas de compte dans une banque classique, prière de vérifier auprès de l'enquêté (e) ou confirmer avec le QG. </w:t>
        <w:br/>
        <w:t>- Avertissement!!! serigne ndiaye est un Autres membres des forces armées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Escargots en Morceau (Portion) (Petit) est relativement élevé par rapport aux autres prix observés dans cette zone. Prière de corriger ou de confirmer avec le QG. Attention ! Le prix unitaire d'achat (500 Fcfa) de Aubergine sauvage  en Tas (Moyen)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 Attention ! Le prix unitaire d'achat (600 Fcfa) de Piment frais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56.22572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Le prix d'achat unitaire (5200 Fcfa) de Poivre en Kg de taille taille unique prière de regarder les reponses prises dans les questions s07bq07a s07bq07b s07bq07c s07bq08 pour mieux corriger. Attention ! Soupçons de quantité anormale! Le ménage de serigne ndiaye avec une taille de 7 personnes a consommé 9 Sachets en Petit de Poivre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charrette de ramassage des ordures et semble exister dans les modalités, prière de prendre attache avec le QG pour plus d'explication afin de la classer bien. </w:t>
        <w:br/>
        <w:t xml:space="preserve">-  La dernière fois que vous avez acheté Lavage de véhicules est laveur de voiture et semble exister dans les modalités, prière de prendre attache avec le QG pour plus d'explication afin de la classer bien. </w:t>
        <w:br/>
        <w:t xml:space="preserve">-  La dernière fois que vous avez acheté Salaire du personnel de maison (gardien, boy, chauffeur, cuisinier, etc. ) est aide ménagère et semble exister dans les modalités, prière de prendre attache avec le QG pour plus d'explication afin de la classer bien. </w:t>
        <w:br/>
        <w:t>-  La dernière fois que vous avez acheté Tickect/service de péage urbain est péage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serigne ndiaye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slc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serigne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78-98-55-31</w:t>
            </w:r>
          </w:p>
        </w:tc>
        <w:tc>
          <w:tcPr>
            <w:tcW w:type="dxa" w:w="1662"/>
          </w:tcPr>
          <w:p>
            <w:r>
              <w:rPr>
                <w:sz w:val="14"/>
              </w:rPr>
              <w:t>af554755276144e19cc36cf4147fb283</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MERE FATOU DIAGA</w:t>
            </w:r>
          </w:p>
        </w:tc>
        <w:tc>
          <w:tcPr>
            <w:tcW w:type="dxa" w:w="3324"/>
          </w:tcPr>
          <w:p>
            <w:r>
              <w:rPr>
                <w:sz w:val="18"/>
              </w:rPr>
              <w:t>N/A</w:t>
            </w:r>
          </w:p>
        </w:tc>
        <w:tc>
          <w:tcPr>
            <w:tcW w:type="dxa" w:w="3324"/>
          </w:tcPr>
          <w:p>
            <w:r/>
            <w:hyperlink r:id="rId14">
              <w:r>
                <w:rPr>
                  <w:color w:val="0563C1"/>
                  <w:u w:val="single"/>
                </w:rPr>
                <w:t>saly doute</w:t>
              </w:r>
            </w:hyperlink>
          </w:p>
        </w:tc>
      </w:tr>
    </w:tbl>
    <w:p/>
    <w:p>
      <w:r>
        <w:rPr>
          <w:b/>
          <w:color w:val="4672C4"/>
          <w:sz w:val="22"/>
        </w:rPr>
        <w:t>&gt;&gt; Section1 - Caracteristiques des membres</w:t>
      </w:r>
    </w:p>
    <w:p>
      <w:pPr>
        <w:ind w:left="283"/>
      </w:pPr>
      <w:r>
        <w:rPr>
          <w:sz w:val="20"/>
        </w:rPr>
        <w:t>- Incoherence! fatou diaga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fary sene  n'arrive pas  à comprendre un petit texte lu dans une langue locale (s02q03). Veuillez corriger ou donner des explications au QG. </w:t>
        <w:br/>
        <w:t>- Peu probable! fatou diaga  n'arrive pas  à comprendre un petit texte lu dans une langue locale (s02q03). Veuillez corriger ou donner des explications au QG. Peu probable! fatou diaga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principal problème de santé que fary sene a eu est estomac et semble exister dans les modalités, prière de prendre attache avec le QG pour plus d'explication afin de la classer bien.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fatou diaga avec une taille de 2 personnes a consommé 14 Paquet en Petit de Thé en sachet qui est relativement élevé comme consommation par rapport à la condition de vie des autres ménages de même taille dans cette zone. Prière de corriger ou de confirmer avec le QG. Avertissement!!!Le ménage a consommé 114 Cube de Moyen de Cube alimentaire (Maggi, Jumbo, )  ce qui semble incoherent pour une consommation aucours des 7 derniers jours, prière de verifier et corriger. Avertissement!!! Le ménage a consommé 114 Cube Moyen de Cube alimentaire (Maggi, Jumbo, ), cette quantité semble anormale pour une consommation des 7 derniers jours.Prière de corriger ou de confirmer avec le QG. Attention ! Le prix unitaire d'achat (50 Fcfa) de Cube alimentaire (Maggi, Jumbo, ) en Cube (Moyen) est relativement élevé par rapport aux autres prix observés dans cette zone. Prière de corriger ou de confirmer avec le QG. Incohérence!! Dans ce ménage, chaque individus consomme par jour 64.38357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Section10a - Existence entreprise non agricole</w:t>
      </w:r>
    </w:p>
    <w:p>
      <w:pPr>
        <w:ind w:left="283"/>
      </w:pPr>
      <w:r>
        <w:rPr>
          <w:sz w:val="20"/>
        </w:rPr>
        <w:t>- Avertissement!!! Le ménage de fatou diaga a comme taille 2 personnes dont ils vivent à THIES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diaga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95-84-37-60</w:t>
            </w:r>
          </w:p>
        </w:tc>
        <w:tc>
          <w:tcPr>
            <w:tcW w:type="dxa" w:w="1662"/>
          </w:tcPr>
          <w:p>
            <w:r>
              <w:rPr>
                <w:sz w:val="14"/>
              </w:rPr>
              <w:t>b0e64f8137b84c109edb7f0b2d9b404f</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KADER FAYE</w:t>
            </w:r>
          </w:p>
        </w:tc>
        <w:tc>
          <w:tcPr>
            <w:tcW w:type="dxa" w:w="3324"/>
          </w:tcPr>
          <w:p>
            <w:r>
              <w:rPr>
                <w:sz w:val="18"/>
              </w:rPr>
              <w:t>N/A</w:t>
            </w:r>
          </w:p>
        </w:tc>
        <w:tc>
          <w:tcPr>
            <w:tcW w:type="dxa" w:w="3324"/>
          </w:tcPr>
          <w:p>
            <w:r/>
            <w:hyperlink r:id="rId15">
              <w:r>
                <w:rPr>
                  <w:color w:val="0563C1"/>
                  <w:u w:val="single"/>
                </w:rPr>
                <w:t>saly doute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Faye et corriger ou confirmer avec le QG. </w:t>
        <w:br/>
        <w:t xml:space="preserve">- Dans les milieux urbains c'est peu probable de voir une école dont les élèves ou étudiants ne dépensent pas en frais d'uniformes, prière de verifier pour Awa faye et corriger ou confirmer avec le QG. </w:t>
        <w:br/>
        <w:t xml:space="preserve">- Le domaine que Abdou Kader Faye bénéficié de cette formation est éléctro mecanique et semble exister dans les modalités, prière de prendre attache avec le QG pour plus d'explication afin de la classer bien. </w:t>
        <w:br/>
        <w:t xml:space="preserve">- Peu probable! Abdoulaye Faye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Abdou Kader Faye semble trop élevé pour un revenu net gagné par mois. Veuillez, s'il vous plaît, confirmer cette information avec le QG ou la corriger. Avertissement!!! Abdou Kader Faye est un Spécialistes de la publicité et de la commercialisation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Kader Faye est un Spécialistes de la publicité et de la commercialisation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Soupçons de quantité anormale! Le ménage de Abdou Kader Faye avec une taille de 7 personnes a consommé 1.5 Kg en taille unique de Viande de bœuf: filet, faux-filet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10 Pièce Moyen de Poisson frais type 9, cette quantité semble anormale pour une consommation des 7 derniers jours.Prière de corriger ou de confirmer avec le QG. Difficile de consommer le Sel en Sachets industriel Moyen prière de verifier. Incohérence!! Dans ce ménage, chaque individus consomme par jour 65.42592 Kg  de cereale; Prière de revoir les quantités prises de ces produits. Incohérence!! Dans ce ménage, chaque individus consomme par jour 65.42592 Kg  de cereale; Prière de revoir les quantités prises de ces produits.</w:t>
      </w:r>
    </w:p>
    <w:p>
      <w:r>
        <w:rPr>
          <w:b/>
          <w:color w:val="4672C4"/>
          <w:sz w:val="22"/>
        </w:rPr>
        <w:t>&gt;&gt; Section10b - caracteristiques entreprise non agricole</w:t>
      </w:r>
    </w:p>
    <w:p>
      <w:pPr>
        <w:ind w:left="283"/>
      </w:pPr>
      <w:r>
        <w:rPr>
          <w:sz w:val="20"/>
        </w:rPr>
        <w:t>- Incohérence!! L'entreprise vente de parcelle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 Le salaire total payé de toutes catégories confondues par le ménage Abdou Kader Faye pour la main-d'oeuvre non-familiale sur la parcelle 1 parcelle au cours de la campagne pour la période de préparation du sol (labour) et des semis est de 0 qui semble élevé ou faible. Merci de corriger. Le salaire total payé de toutes catégories confondues par le ménage Abdou Kader Faye pour la main-d'oeuvre non-familiale sur la parcelle 1 parcelle au cours de la campagne pour la période d'entretien du sol (sarclage, etc.) est de 0 qui semble élevé ou faible. Merci de corriger. Le salaire total payé de toutes catégories confondues par le ménage Abdou Kader Faye pour la main-d'oeuvre non-familiale sur la parcelle 1 parcelle au cours de la campagne pour la période des récoltes est de 0 qui semble élevé ou faible. Merci de corriger. La parcelle 1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achetées trop élevée, veuillez vérifier.</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xml:space="preserve">- Incohérence!! Le prix de revente de Fourchette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xml:space="preserve">- Incohérence!! Le prix de revente de Râteau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38-38-86-75</w:t>
            </w:r>
          </w:p>
        </w:tc>
        <w:tc>
          <w:tcPr>
            <w:tcW w:type="dxa" w:w="1662"/>
          </w:tcPr>
          <w:p>
            <w:r>
              <w:rPr>
                <w:sz w:val="14"/>
              </w:rPr>
              <w:t>9b3752b5775f4cf9b8fdbc2cc647e445</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CHEIKHOUNA FAYE</w:t>
            </w:r>
          </w:p>
        </w:tc>
        <w:tc>
          <w:tcPr>
            <w:tcW w:type="dxa" w:w="3324"/>
          </w:tcPr>
          <w:p>
            <w:r>
              <w:rPr>
                <w:sz w:val="18"/>
              </w:rPr>
              <w:t>N/A</w:t>
            </w:r>
          </w:p>
        </w:tc>
        <w:tc>
          <w:tcPr>
            <w:tcW w:type="dxa" w:w="3324"/>
          </w:tcPr>
          <w:p>
            <w:r/>
            <w:hyperlink r:id="rId16">
              <w:r>
                <w:rPr>
                  <w:color w:val="0563C1"/>
                  <w:u w:val="single"/>
                </w:rPr>
                <w:t>saly doute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fallou faye est trop jeune ou vielle pour avoir fallou faye selon l'écart (12) d'âge entre lui et sa mère, prière de revoir l'âge de fallou faye ou de sa mère. Dans le cas contraire rassurez vous que c'est bien son fils/fille biologique. </w:t>
        <w:br/>
        <w:t>- Incoherence! cheikhouna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faye et corriger ou confirmer avec le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faye  n'arrive pas  à comprendre un petit texte lu dans une langue locale (s02q03). Veuillez corriger ou donner des explications au QG. Peu probable! cheikhouna faye  ne sait ni lire, ni écrire, ni comprendre dans aucune des langues  (s02q01,s02q02,s02q03). Veuillez corriger ou donner des explications au QG. </w:t>
        <w:br/>
        <w:t xml:space="preserve">- Peu probable! dior mbengue  n'arrive pas  à comprendre un petit texte lu dans une langue locale (s02q03). Veuillez corriger ou donner des explications au QG. Peu probable! dior mbengue  ne sait ni lire, ni écrire, ni comprendre dans aucune des langues  (s02q01,s02q02,s02q03). Veuillez corriger ou donner des explications au QG. </w:t>
        <w:br/>
        <w:t xml:space="preserve">- Peu probable! dior yade  n'arrive pas  à comprendre un petit texte lu dans une langue locale (s02q03). Veuillez corriger ou donner des explications au QG. Peu probable! dior yade  ne sait ni lire, ni écrire, ni comprendre dans aucune des langues  (s02q01,s02q02,s02q03). Veuillez corriger ou donner des explications au QG. </w:t>
        <w:br/>
        <w:t xml:space="preserve">- Peu probable! fallou faye  n'arrive pas  à comprendre un petit texte lu dans une langue locale (s02q03). Veuillez corriger ou donner des explications au QG. Peu probable! fallou faye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mame mbaye fall  n'arrive pas  à comprendre un petit texte lu dans une langue locale (s02q03). Veuillez corriger ou donner des explications au QG. Attention ! Le frais de scolarité (30000 Fcfa) de mame mbaye fall en 1ére année de Secondaire 2 Général est relativement élevé par rapport aux autres frais de scolarités observés dans cette zone. Prière de corriger ou de confirmer avec le QG. </w:t>
        <w:br/>
        <w:t xml:space="preserve">- Peu probable! mame mor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mor faye et corriger ou confirmer avec le QG. </w:t>
        <w:br/>
        <w:t xml:space="preserve">- Peu probable! mohamed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faye et corriger ou confirmer avec le QG. </w:t>
        <w:br/>
        <w:t>-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cheikhouna faye a consacré à son emploi au cours des 7 derniers jours est trop élevé, veuillez revoir s'il vous plait ou confirmer cette information avec le QG. </w:t>
        <w:br/>
        <w:t>- Avertissement! Nombre d'heure que fallou faye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vend ndecky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cheikhouna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36-34-77-13</w:t>
            </w:r>
          </w:p>
        </w:tc>
        <w:tc>
          <w:tcPr>
            <w:tcW w:type="dxa" w:w="1662"/>
          </w:tcPr>
          <w:p>
            <w:r>
              <w:rPr>
                <w:sz w:val="14"/>
              </w:rPr>
              <w:t>6c09b40c9e6e48de9c8154b366dce1ca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DIOUF</w:t>
            </w:r>
          </w:p>
        </w:tc>
        <w:tc>
          <w:tcPr>
            <w:tcW w:type="dxa" w:w="3324"/>
          </w:tcPr>
          <w:p>
            <w:r>
              <w:rPr>
                <w:sz w:val="18"/>
              </w:rPr>
              <w:t>N/A</w:t>
            </w:r>
          </w:p>
        </w:tc>
        <w:tc>
          <w:tcPr>
            <w:tcW w:type="dxa" w:w="3324"/>
          </w:tcPr>
          <w:p>
            <w:r/>
            <w:hyperlink r:id="rId17">
              <w:r>
                <w:rPr>
                  <w:color w:val="0563C1"/>
                  <w:u w:val="single"/>
                </w:rPr>
                <w:t>saly doute</w:t>
              </w:r>
            </w:hyperlink>
          </w:p>
        </w:tc>
      </w:tr>
    </w:tbl>
    <w:p/>
    <w:p>
      <w:r>
        <w:rPr>
          <w:b/>
          <w:color w:val="4672C4"/>
          <w:sz w:val="22"/>
        </w:rPr>
        <w:t>&gt;&gt; Section1 - Caracteristiques des membres</w:t>
      </w:r>
    </w:p>
    <w:p>
      <w:pPr>
        <w:ind w:left="283"/>
      </w:pPr>
      <w:r>
        <w:rPr>
          <w:sz w:val="20"/>
        </w:rPr>
        <w:t>- La raison principale que fanta diop envisage de migrer est pelerinage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diop  n'arrive pas  à comprendre un petit texte lu dans une langue locale (s02q03). Veuillez corriger ou donner des explications au QG.  Incohérence ! le montant payé de adama diop pour les frais de scolarité est très faible. veuillez, s'il vous plait, confirmer ces informations avec le QG ou apporter les corrections nécessaires. </w:t>
        <w:br/>
        <w:t xml:space="preserve">- Peu probable! arame diouf  n'arrive pas  à comprendre un petit texte lu dans une langue locale (s02q03). Veuillez corriger ou donner des explications au QG. Le domaine que arame diouf bénéficié de cette formation est infographie et semble exister dans les modalités, prière de prendre attache avec le QG pour plus d'explication afin de la classer bien. </w:t>
        <w:br/>
        <w:t xml:space="preserve">- Peu probable! babacar diouf  n'arrive pas  à comprendre un petit texte lu dans une langue locale (s02q03). Veuillez corriger ou donner des explications au QG. </w:t>
        <w:br/>
        <w:t xml:space="preserve">- Peu probable! cheikhou diouf  n'arrive pas  à comprendre un petit texte lu dans une langue locale (s02q03). Veuillez corriger ou donner des explications au QG. </w:t>
        <w:br/>
        <w:t xml:space="preserve">- Peu probable! fanta diop  n'arrive pas  à comprendre un petit texte lu dans une langue locale (s02q03). Veuillez corriger ou donner des explications au QG. </w:t>
        <w:br/>
        <w:t xml:space="preserve">- Peu probable! issa diouf  n'arrive pas  à comprendre un petit texte lu dans une langue locale (s02q03). Veuillez corriger ou donner des explications au QG. </w:t>
        <w:br/>
        <w:t xml:space="preserve">- Peu probable! issa j diouf  n'arrive pas  à comprendre un petit texte lu dans une langue locale (s02q03). Veuillez corriger ou donner des explications au QG.  Incohérence ! le montant payé de issa j diouf pour les frais de scolarité est très faible. veuillez, s'il vous plait, confirmer ces informations avec le QG ou apporter les corrections nécessaires. </w:t>
        <w:br/>
        <w:t xml:space="preserve">- Peu probable! mareme wade  n'arrive pas  à comprendre un petit texte lu dans une langue locale (s02q03). Veuillez corriger ou donner des explications au QG. </w:t>
        <w:br/>
        <w:t>- Peu probable! oumy dieng  n'arrive pas  à comprendre un petit texte lu dans une langue locale (s02q03). Veuillez corriger ou donner des explications au QG.  Incohérence ! le montant payé de oumy dieng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issa diouf a été hospitalisé au cours des 12 derniers mois est nerfs et semble exister dans les modalités, prière de prendre attache avec le QG pour plus d'explication afin de la classer bien. </w:t>
        <w:br/>
        <w:t xml:space="preserve">- Le montant(12000 FCFA) des dépenses pour chaque visite prénatale de mareme wade semble faible (voir nul) ou élevé, prière de corriger. Le moyen principal que [NOM] utilise pour se protéger des piqûres de moustiques en dehors de la moustiquaire est appareil et semble exister dans les modalités, prière de prendre attache avec le QG pour plus d'explication afin de la classer bien. </w:t>
        <w:br/>
        <w:t>- Le principal problème de santé que adama diop a eu est engime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Silure séché en Morceau (Portion) (Petit) est relativement élevé par rapport aux autres prix observés dans cette zone. Prière de corriger ou de confirmer avec le QG. Attention ! Le prix unitaire d'achat (33.33333 Fcfa) de Choux en Morceau (Portion)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issa diouf avec une taille de 10 personnes a consommé 8 Kg en taille unique de Oignon frais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40.60886 Kg  de cereale; Prière de revoir les quantités prises de ces produits.</w:t>
      </w:r>
    </w:p>
    <w:p>
      <w:r>
        <w:rPr>
          <w:b/>
          <w:color w:val="4672C4"/>
          <w:sz w:val="22"/>
        </w:rPr>
        <w:t>&gt;&gt; Section10b - caracteristiques entreprise non agricole</w:t>
      </w:r>
    </w:p>
    <w:p>
      <w:pPr>
        <w:ind w:left="283"/>
      </w:pPr>
      <w:r>
        <w:rPr>
          <w:sz w:val="20"/>
        </w:rPr>
        <w:t>- L'entreprise vend creme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issa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17-30-10-61</w:t>
            </w:r>
          </w:p>
        </w:tc>
        <w:tc>
          <w:tcPr>
            <w:tcW w:type="dxa" w:w="1662"/>
          </w:tcPr>
          <w:p>
            <w:r>
              <w:rPr>
                <w:sz w:val="14"/>
              </w:rPr>
              <w:t>e171d719dc8b47719c6fff1c26d7672b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FAYE</w:t>
            </w:r>
          </w:p>
        </w:tc>
        <w:tc>
          <w:tcPr>
            <w:tcW w:type="dxa" w:w="3324"/>
          </w:tcPr>
          <w:p>
            <w:r>
              <w:rPr>
                <w:sz w:val="18"/>
              </w:rPr>
              <w:t>N/A</w:t>
            </w:r>
          </w:p>
        </w:tc>
        <w:tc>
          <w:tcPr>
            <w:tcW w:type="dxa" w:w="3324"/>
          </w:tcPr>
          <w:p>
            <w:r/>
            <w:hyperlink r:id="rId13">
              <w:r>
                <w:rPr>
                  <w:color w:val="0563C1"/>
                  <w:u w:val="single"/>
                </w:rPr>
                <w:t>saly dout�</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Blaise Monly faye et corriger ou confirmer avec le QG. </w:t>
        <w:br/>
        <w:t xml:space="preserve">- Peu probable! Arame  Gueye  n'arrive pas  à comprendre un petit texte lu dans une langue locale (s02q03). Veuillez corriger ou donner des explications au QG. </w:t>
        <w:br/>
        <w:t xml:space="preserve">- Peu probable! Mane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Peu probable! Marie Faye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Veuillez revoir la distance/le temps donnée par Mane Faye, car le temps mis est trop élevé pour accéder au lieu de la consultation. Le moyen principal que [NOM] utilise pour se protéger des piqûres de moustiques en dehors de la moustiquaire est Ventulateur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Mane Faye fait est à la charge de son mari pour subvenir principalement à ses besoins et semble exister dans les modalités, prière de prendre attache avec le QG pour plus d'explication afin de la classer bien. </w:t>
        <w:br/>
        <w:t>- Marie Faye fait vie à la charge de ses enfant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Tomate fraîche en Sachets (Moyen)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Soupçons de quantité anormale! Le ménage de Marie Faye avec une taille de 5 personnes a consommé 26 Cube en Petit de Cube alimentaire (Maggi, Jumbo, ) qui est relativement élevé comme consommation par rapport à la condition de vie des autres ménages de même taille dans cette zone. Prière de corriger ou de confirmer avec le QG. Attention ! Soupçons de quantité anormale! Le ménage de Marie Faye avec une taille de 5 personnes a consommé 5.5 Kg en taille unique de Oignon frais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74.58571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Marie Faye a comme taille 5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4000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Marie Faye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02-13-93-70</w:t>
            </w:r>
          </w:p>
        </w:tc>
        <w:tc>
          <w:tcPr>
            <w:tcW w:type="dxa" w:w="1662"/>
          </w:tcPr>
          <w:p>
            <w:r>
              <w:rPr>
                <w:sz w:val="14"/>
              </w:rPr>
              <w:t>a219abec80e04e6f9c8041e10bd72a6f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BADJI</w:t>
            </w:r>
          </w:p>
        </w:tc>
        <w:tc>
          <w:tcPr>
            <w:tcW w:type="dxa" w:w="3324"/>
          </w:tcPr>
          <w:p>
            <w:r>
              <w:rPr>
                <w:sz w:val="18"/>
              </w:rPr>
              <w:t>N/A</w:t>
            </w:r>
          </w:p>
        </w:tc>
        <w:tc>
          <w:tcPr>
            <w:tcW w:type="dxa" w:w="3324"/>
          </w:tcPr>
          <w:p>
            <w:r/>
            <w:hyperlink r:id="rId12">
              <w:r>
                <w:rPr>
                  <w:color w:val="0563C1"/>
                  <w:u w:val="single"/>
                </w:rPr>
                <w:t>saly doute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cheikh tidiane badji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 badji et corriger ou confirmer avec le QG. </w:t>
        <w:br/>
        <w:t xml:space="preserve">- Dans les milieux urbains c'est peu probable de voir une école dont les élèves ou étudiants ne dépensent pas en frais d'uniformes, prière de verifier pour el bassirou badiane et corriger ou confirmer avec le QG. </w:t>
        <w:br/>
        <w:t xml:space="preserve">- La raison principale que fatou binetou sane n'a pas été à l'école entre 2024/2025 est trop âgée et semble exister dans les modalités, prière de prendre attache avec le QG pour plus d'explication afin de la classer bien. </w:t>
        <w:br/>
        <w:t xml:space="preserve">- Peu probable! cheikh omar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omar badji et corriger ou confirmer avec le QG. </w:t>
        <w:br/>
        <w:t xml:space="preserve">- Peu probable! ibrahima el gazali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el gazali badji et corriger ou confirmer avec le QG. </w:t>
        <w:br/>
        <w:t>- Peu probable! khadidiatou romely badji  n'arrive pas  à comprendre un petit texte lu dans une langue locale (s02q03). Veuillez corriger ou donner des explications au QG. Peu probable! khadidiatou romely badji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badji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 badji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el gazali badji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tidiane badji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310000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Radio simple/Radiocassette a été achété à 50000 Fcfa est relativement élevé par rapport aux autres prix d'achat observés dans cette zone. Prière de corriger ou de confirmer avec le QG. </w:t>
        <w:br/>
        <w:t>- Avertissement!!! Le prix d'achat (10000) de l'article  Bonbonne de gaz est inférieur aux prix de revente (11000)  avec l'âge du bien atteignant 15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tidiane badji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30264599999997,-16.974492433333335" TargetMode="External"/><Relationship Id="rId10" Type="http://schemas.openxmlformats.org/officeDocument/2006/relationships/hyperlink" Target="https://www.google.com/maps?q=14.424364,-16.9327246" TargetMode="External"/><Relationship Id="rId11" Type="http://schemas.openxmlformats.org/officeDocument/2006/relationships/hyperlink" Target="https://www.google.com/maps?q=14.42396287,-16.9293431" TargetMode="External"/><Relationship Id="rId12" Type="http://schemas.openxmlformats.org/officeDocument/2006/relationships/hyperlink" Target="https://www.google.com/maps?q=14.4246884,-16.9330935" TargetMode="External"/><Relationship Id="rId13" Type="http://schemas.openxmlformats.org/officeDocument/2006/relationships/hyperlink" Target="https://www.google.com/maps?q=14.16607915,-16.845063200000002" TargetMode="External"/><Relationship Id="rId14" Type="http://schemas.openxmlformats.org/officeDocument/2006/relationships/hyperlink" Target="https://www.google.com/maps?q=14.424535749999999,-16.929427633333333" TargetMode="External"/><Relationship Id="rId15" Type="http://schemas.openxmlformats.org/officeDocument/2006/relationships/hyperlink" Target="https://www.google.com/maps?q=14.425428033333333,-16.93174056666667" TargetMode="External"/><Relationship Id="rId16" Type="http://schemas.openxmlformats.org/officeDocument/2006/relationships/hyperlink" Target="https://www.google.com/maps?q=14.424316666666668,-16.928677683333333" TargetMode="External"/><Relationship Id="rId17" Type="http://schemas.openxmlformats.org/officeDocument/2006/relationships/hyperlink" Target="https://www.google.com/maps?q=14.424028516666665,-16.92987521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