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EQ39_sup</w:t>
        <w:br/>
        <w:t>Grappe: 143101000018</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Section4a</w:t>
            </w:r>
          </w:p>
        </w:tc>
        <w:tc>
          <w:tcPr>
            <w:tcW w:type="dxa" w:w="3324"/>
          </w:tcPr>
          <w:p>
            <w:r>
              <w:t>Emploi</w:t>
            </w:r>
          </w:p>
        </w:tc>
        <w:tc>
          <w:tcPr>
            <w:tcW w:type="dxa" w:w="3324"/>
          </w:tcPr>
          <w:p>
            <w:r>
              <w:t>6</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88-30-27-53</w:t>
            </w:r>
          </w:p>
        </w:tc>
        <w:tc>
          <w:tcPr>
            <w:tcW w:type="dxa" w:w="1662"/>
          </w:tcPr>
          <w:p>
            <w:r>
              <w:rPr>
                <w:sz w:val="14"/>
              </w:rPr>
              <w:t>aa3fa0c515a04ccab16f8c391403cd61</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META SAGNA</w:t>
            </w:r>
          </w:p>
        </w:tc>
        <w:tc>
          <w:tcPr>
            <w:tcW w:type="dxa" w:w="3324"/>
          </w:tcPr>
          <w:p>
            <w:r>
              <w:rPr>
                <w:sz w:val="18"/>
              </w:rPr>
              <w:t>N/A</w:t>
            </w:r>
          </w:p>
        </w:tc>
        <w:tc>
          <w:tcPr>
            <w:tcW w:type="dxa" w:w="3324"/>
          </w:tcPr>
          <w:p>
            <w:r/>
            <w:hyperlink r:id="rId9">
              <w:r>
                <w:rPr>
                  <w:color w:val="0563C1"/>
                  <w:u w:val="single"/>
                </w:rPr>
                <w:t>diolacounda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(4000 Fcfa) dépensé ou reçu en cadeau pour les cartes prépayées, les transferts de crédit et les abonnements de  meta sagna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meta sagna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 kiné sagna et corriger ou confirmer avec le QG. </w:t>
        <w:br/>
        <w:t xml:space="preserve">- Peu probable! amadou sagna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sagna et corriger ou confirmer avec le QG. Attention ! Le frais de scolarité (3200 Fcfa) de amadou sagna en 3ème année de Primaire est relativement élevé par rapport aux autres frais de scolarités observés dans cette zone. Prière de corriger ou de confirmer avec le QG. </w:t>
        <w:br/>
        <w:t xml:space="preserve">- Peu probable! malamine sagna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malamine sagna et corriger ou confirmer avec le QG. </w:t>
        <w:br/>
        <w:t xml:space="preserve">- Peu probable! mamadou sagna  n'arrive pas  à comprendre un petit texte lu dans une langue locale (s02q03). Veuillez corriger ou donner des explications au QG. Peu probable! mamadou sagna  ne sait ni lire, ni écrire, ni comprendre dans aucune des langues  (s02q01,s02q02,s02q03). Veuillez corriger ou donner des explications au QG. </w:t>
        <w:br/>
        <w:t xml:space="preserve">- Peu probable! mariétou sagna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mariétou sagna et corriger ou confirmer avec le QG. </w:t>
        <w:br/>
        <w:t xml:space="preserve">- Peu probable! sanaba sagna  n'arrive pas  à comprendre un petit texte lu dans une langue locale (s02q03). Veuillez corriger ou donner des explications au QG. Peu probable! sanaba sagna  ne sait ni lire, ni écrire, ni comprendre dans aucune des langues  (s02q01,s02q02,s02q03). Veuillez corriger ou donner des explications au QG. </w:t>
        <w:br/>
        <w:t xml:space="preserve">- Peu probable! siré sagna  n'arrive pas  à comprendre un petit texte lu dans une langue locale (s02q03). Veuillez corriger ou donner des explications au QG. Peu probable! siré sagna  ne sait ni lire, ni écrire, ni comprendre dans aucune des langues  (s02q01,s02q02,s02q03). Veuillez corriger ou donner des explications au QG. </w:t>
        <w:br/>
        <w:t>- Peu probable! siré sagna 2  n'arrive pas  à comprendre un petit texte lu dans une langue locale (s02q03). Veuillez corriger ou donner des explications au QG. Peu probable! siré sagna 2  ne sait ni lire, ni écrire, ni comprendre dans aucune des langues  (s02q01,s02q02,s02q03). Veuillez corriger ou donner des explications au QG. Peu plausible siré sagna 2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siré sagna 2 et corriger ou confirmer avec le QG.</w:t>
      </w:r>
    </w:p>
    <w:p>
      <w:r>
        <w:rPr>
          <w:b/>
          <w:color w:val="4672C4"/>
          <w:sz w:val="22"/>
        </w:rPr>
        <w:t>&gt;&gt; Section3 - Sante</w:t>
      </w:r>
    </w:p>
    <w:p>
      <w:pPr>
        <w:ind w:left="283"/>
      </w:pPr>
      <w:r>
        <w:rPr>
          <w:sz w:val="20"/>
        </w:rPr>
        <w:t>- Le principal problème de santé que Khady sagna a eu est blessure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Khady sagna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AvertissementAwa dramé  travaille mais les questions relatives à son emploi principal ne sont pas renseignées à 100%, prière de les renseigner. Attention! le nombre d'heure que Awa dramé a travaillé par jour semble être inferieur à 4, veuillez s'il vous plait confirmer cette information avec le QG. Le revenu de Awa dramé (.a) doit être renseigné. Prière de renseigner le revenu de Awa dramé. </w:t>
        <w:br/>
        <w:t xml:space="preserve">-  AvertissementFatou djité  travaille mais les questions relatives à son emploi principal ne sont pas renseignées à 100%, prière de les renseigner. Attention! le nombre d'heure que Fatou djité a travaillé par jour semble être inferieur à 4, veuillez s'il vous plait confirmer cette information avec le QG. Le revenu de Fatou djité (.a) doit être renseigné. Prière de renseigner le revenu de Fatou djité. </w:t>
        <w:br/>
        <w:t xml:space="preserve">-  Avertissementbineta danfa  travaille mais les questions relatives à son emploi principal ne sont pas renseignées à 100%, prière de les renseigner. Attention! le nombre d'heure que bineta danfa a travaillé par jour semble être inferieur à 4, veuillez s'il vous plait confirmer cette information avec le QG. Le revenu de bineta danfa (.a) doit être renseigné. Prière de renseigner le revenu de bineta danfa. </w:t>
        <w:br/>
        <w:t>- Avertissement!! Le montant de meta sagna semble trop élevé pour un revenu net gagné par semaine. Veuillez, s'il vous plaît, confirmer cette information avec le QG ou la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vinaigres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Crevettes/Gambas fraîches locales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Huile de soja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Noix de plame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Poulet sur pied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xml:space="preserve">- L'entreprise vente d’arachide grillé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mamadou sagna ayant travaillé dans cette entreprise ##N/A## aucours des 12 derniers mois n'est pas renseigner. Prière de reneigner toutes les informations qui lui concerne. La main d'oeuvre sariale de mamadou sagna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sanaba sagna ayant travaillé dans cette entreprise ##N/A## aucours des 12 derniers mois n'est pas renseigner. Prière de reneigner toutes les informations qui lui concerne. La main d'oeuvre sariale de sanaba sagna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temps cela prend au ménage (en minutes) pour s’approvisionner (acheter/ramasser) cette source d’énergie semble élevé ou égal à 0, prière de corriger ou confirmer avec le QG.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nombre d'article ( Lit)  dans ce ménages est élevé (14), prière de corriger ou confirmer avec le QG. </w:t>
        <w:br/>
        <w:t>- Le nombre d'article ( Matelas simple)  dans ce ménages est élevé (14),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META SAGNA n'est pas renseigné, prière de renseigner.</w:t>
      </w:r>
    </w:p>
    <w:p>
      <w:r>
        <w:rPr>
          <w:b/>
          <w:color w:val="4672C4"/>
          <w:sz w:val="22"/>
        </w:rPr>
        <w:t>&gt;&gt; Section19 - Equipements agricoles</w:t>
      </w:r>
    </w:p>
    <w:p>
      <w:pPr>
        <w:ind w:left="283"/>
      </w:pPr>
      <w:r>
        <w:rPr>
          <w:sz w:val="20"/>
        </w:rPr>
        <w:t xml:space="preserve">- Attention ! Autre (à préciser) a été achété à 105000 Fcfa est relativement élevé par rapport aux autres prix d'achat observés dans cette zone. Prière de corriger ou de confirmer avec le QG. Attention ! Autre (à préciser) a été revendu à 105000 Fcfa qui est relativement élevé par rapport aux autres prix de revente observés dans cette zone. Prière de corriger ou de confirmer avec le QG. </w:t>
        <w:br/>
        <w:t xml:space="preserve">- Attention ! Filet maillant a été revendu à 300000 Fcfa qui est relativement élevé par rapport aux autres prix de revente observés dans cette zone. Prière de corriger ou de confirmer avec le QG. </w:t>
        <w:br/>
        <w:t>- Attention ! Pirogue motorisée a été revendu à 350000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58-79-57-31</w:t>
            </w:r>
          </w:p>
        </w:tc>
        <w:tc>
          <w:tcPr>
            <w:tcW w:type="dxa" w:w="1662"/>
          </w:tcPr>
          <w:p>
            <w:r>
              <w:rPr>
                <w:sz w:val="14"/>
              </w:rPr>
              <w:t>ec2fddc75db74a97a0e5f434e2a95cd2</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KAOUSSOU MARENA</w:t>
            </w:r>
          </w:p>
        </w:tc>
        <w:tc>
          <w:tcPr>
            <w:tcW w:type="dxa" w:w="3324"/>
          </w:tcPr>
          <w:p>
            <w:r>
              <w:rPr>
                <w:sz w:val="18"/>
              </w:rPr>
              <w:t>N/A</w:t>
            </w:r>
          </w:p>
        </w:tc>
        <w:tc>
          <w:tcPr>
            <w:tcW w:type="dxa" w:w="3324"/>
          </w:tcPr>
          <w:p>
            <w:r/>
            <w:hyperlink r:id="rId10">
              <w:r>
                <w:rPr>
                  <w:color w:val="0563C1"/>
                  <w:u w:val="single"/>
                </w:rPr>
                <w:t>diolacounda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KAOUSSOU MARENA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ANSATA SADIO  n'arrive pas  à comprendre un petit texte lu dans une langue locale (s02q03). Veuillez corriger ou donner des explications au QG. Peu probable! ANSATA SADIO  ne sait ni lire, ni écrire, ni comprendre dans aucune des langues  (s02q01,s02q02,s02q03). Veuillez corriger ou donner des explications au QG. </w:t>
        <w:br/>
        <w:t xml:space="preserve">- Peu probable! BAMBO MANDIANG  n'arrive pas  à comprendre un petit texte lu dans une langue locale (s02q03). Veuillez corriger ou donner des explications au QG. Peu probable! BAMBO MANDIANG  ne sait ni lire, ni écrire, ni comprendre dans aucune des langues  (s02q01,s02q02,s02q03). Veuillez corriger ou donner des explications au QG. </w:t>
        <w:br/>
        <w:t xml:space="preserve">- Peu probable! DOUDOU MARENA  n'arrive pas  à comprendre un petit texte lu dans une langue locale (s02q03). Veuillez corriger ou donner des explications au QG. Peu probable! DOUDOU MARENA  ne sait ni lire, ni écrire, ni comprendre dans aucune des langues  (s02q01,s02q02,s02q03). Veuillez corriger ou donner des explications au QG. Peu plausible DOUDOU MARENA fréquente au minimum le fondamental 1 mais ne sait ni lire ni comprendre la langue française, prière de corriger ou de confirmer avec le QG merci. Avertissement!! DOUDOU MARENA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DOUDOU MARENA et corriger ou confirmer avec le QG. </w:t>
        <w:br/>
        <w:t xml:space="preserve">- Peu probable! KAOUSSOU MARENA  n'arrive pas  à comprendre un petit texte lu dans une langue locale (s02q03). Veuillez corriger ou donner des explications au QG. Peu probable! KAOUSSOU MARENA  ne sait ni lire, ni écrire, ni comprendre dans aucune des langues  (s02q01,s02q02,s02q03). Veuillez corriger ou donner des explications au QG. </w:t>
        <w:br/>
        <w:t>- Peu probable! SADIO MARENA  n'arrive pas  à comprendre un petit texte lu dans une langue locale (s02q03). Veuillez corriger ou donner des explications au QG. Peu probable! SADIO MARENA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pourquoi KAOUSSOU MARENA n'a pas travaillé au cours des 7 derniers jours est maladie et semble avoir un emploi ou exister dans les modalités, prière de de bien regarder l'emploi KAOUSSOU MARENA  ou de prendre attache avec le QG pour plus d'explication afin de la classer bien. </w:t>
        <w:br/>
        <w:t>- Avertissement! Généralement les jeunes hommes (10 à 25ans) font des travaux ménager soit apprendre les enfants à reviser leurs léçons ou d'autres cours, DOUDOU MARENA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KAOUSSOU MARENA  evolue dans l'agriculture mais est  considéré comme salarié ou stagiaire/apprenti non renuméré, prière de revoir la question s04q46 et corriger. </w:t>
        <w:br/>
        <w:t>- Nombre de mois exercé par ANSATA SADIO dans l'emploi au cours des 12 derniers mois semble faible, veuillez corriger s'il vous plait ou comfirmer avec le QG. Attention! le nombre d'heure que ANSATA SADIO a travaillé par jour semble être inferieur à 4, veuillez s'il vous plait confirmer cette information avec le QG. Avertissement!! Le montant de ANSATA SADIO semble trop faible pour un revenu net gagné par an. Veuillez, s'il vous plaît, confirmer cette information avec le QG ou la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KAOUSSOU MARENA a comme taille 5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  Le moyen que le ménage utilise pour se débarrasser des excréments hors de la concession est creuser un autre trou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Foyers améliorés a été achété à 25000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d'utilisation de pesticides dans la parcelle oseille est de .25 Litres et semble élevé, prière de corriger. </w:t>
        <w:br/>
        <w:t>- La quantité d'utilisation de pesticides dans la parcelle oseille est de .45 Litres et semble élevé, prière de corriger. La superficie de la parcelle oseille selon les mesures GPS est de 13.83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25-84-91-63</w:t>
            </w:r>
          </w:p>
        </w:tc>
        <w:tc>
          <w:tcPr>
            <w:tcW w:type="dxa" w:w="1662"/>
          </w:tcPr>
          <w:p>
            <w:r>
              <w:rPr>
                <w:sz w:val="14"/>
              </w:rPr>
              <w:t>1265a2ae02db4b4e92c347fd4897527e</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DRAME</w:t>
            </w:r>
          </w:p>
        </w:tc>
        <w:tc>
          <w:tcPr>
            <w:tcW w:type="dxa" w:w="3324"/>
          </w:tcPr>
          <w:p>
            <w:r>
              <w:rPr>
                <w:sz w:val="18"/>
              </w:rPr>
              <w:t>N/A</w:t>
            </w:r>
          </w:p>
        </w:tc>
        <w:tc>
          <w:tcPr>
            <w:tcW w:type="dxa" w:w="3324"/>
          </w:tcPr>
          <w:p>
            <w:r/>
            <w:hyperlink r:id="rId11">
              <w:r>
                <w:rPr>
                  <w:color w:val="0563C1"/>
                  <w:u w:val="single"/>
                </w:rPr>
                <w:t>diolacounda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Lamine DRAME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Binetou DRAME  n'arrive pas  à comprendre un petit texte lu dans une langue locale (s02q03). Veuillez corriger ou donner des explications au QG. Peu probable! Binetou DRAME  ne sait ni lire, ni écrire, ni comprendre dans aucune des langues  (s02q01,s02q02,s02q03). Veuillez corriger ou donner des explications au QG. </w:t>
        <w:br/>
        <w:t xml:space="preserve">- Peu probable! Boubacar DRAME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Boubacar DRAME et corriger ou confirmer avec le QG. </w:t>
        <w:br/>
        <w:t xml:space="preserve">- Peu probable! Fatou DJITE  n'arrive pas  à comprendre un petit texte lu dans une langue locale (s02q03). Veuillez corriger ou donner des explications au QG. Peu probable! Fatou DJITE  ne sait ni lire, ni écrire, ni comprendre dans aucune des langues  (s02q01,s02q02,s02q03). Veuillez corriger ou donner des explications au QG. </w:t>
        <w:br/>
        <w:t xml:space="preserve">- Peu probable! Iliasse DRAME  n'arrive pas  à comprendre un petit texte lu dans une langue locale (s02q03). Veuillez corriger ou donner des explications au QG. Avertissement!! Iliasse DRAME qui sait écrire en français doit pouvoir lire en français. </w:t>
        <w:br/>
        <w:t>- Peu probable! Moustapha DRAME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Moustapha DRAME et corriger ou confirmer avec le QG.</w:t>
      </w:r>
    </w:p>
    <w:p>
      <w:r>
        <w:rPr>
          <w:b/>
          <w:color w:val="4672C4"/>
          <w:sz w:val="22"/>
        </w:rPr>
        <w:t>&gt;&gt; Section4b - Emploi - Activite principale</w:t>
      </w:r>
    </w:p>
    <w:p>
      <w:pPr>
        <w:ind w:left="283"/>
      </w:pPr>
      <w:r>
        <w:rPr>
          <w:sz w:val="20"/>
        </w:rPr>
        <w:t>- Attention! le nombre d'heure que Fatou DJITE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Lamine DRAME a travaillés par mois semble être inférieur à 15. Veuillez, s'il vous plaît, confirmer cette information.  Incohérence! Lamine DRAME  evolue dans l'agriculture mais est  considéré comme salarié ou stagiaire/apprenti non renuméré, prière de revoir la question s04q66 et corriger. Avertissement!!! les informations de Lamine DRAME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16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Cette entreprise commerce de produits alimentaires dit avoir obtenu une valeur sur les marchandises vendu en etat et les marchandises vendu après transformation. L'entreprise commerce de produits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Bonbonne de gaz a été achété à 20000 Fcfa est relativement élevé par rapport aux autres prix d'achat observés dans cette zone. Prière de corriger ou de confirmer avec le QG. </w:t>
        <w:br/>
        <w:t>- Attention ! Foyers améliorés a été achété à 40000 Fcfa est relativement élevé par rapport aux autres prix d'achat observés dans cette zone. Prière de corriger ou de confirmer avec le QG. Attention ! Foyers améliorés a été revendu à 40000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LAMINE DRAME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07-31-16-38</w:t>
            </w:r>
          </w:p>
        </w:tc>
        <w:tc>
          <w:tcPr>
            <w:tcW w:type="dxa" w:w="1662"/>
          </w:tcPr>
          <w:p>
            <w:r>
              <w:rPr>
                <w:sz w:val="14"/>
              </w:rPr>
              <w:t>e46a2ba52e264d9eae5714a610805ebf</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BOURAMA CAMARA</w:t>
            </w:r>
          </w:p>
        </w:tc>
        <w:tc>
          <w:tcPr>
            <w:tcW w:type="dxa" w:w="3324"/>
          </w:tcPr>
          <w:p>
            <w:r>
              <w:rPr>
                <w:sz w:val="18"/>
              </w:rPr>
              <w:t>N/A</w:t>
            </w:r>
          </w:p>
        </w:tc>
        <w:tc>
          <w:tcPr>
            <w:tcW w:type="dxa" w:w="3324"/>
          </w:tcPr>
          <w:p>
            <w:r/>
            <w:hyperlink r:id="rId12">
              <w:r>
                <w:rPr>
                  <w:color w:val="0563C1"/>
                  <w:u w:val="single"/>
                </w:rPr>
                <w:t>diolacounda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Ismaela NDIAYE  manquent, s'il vous plait pouvez-vous fournir d'effort pour avoir ces informations. </w:t>
        <w:br/>
        <w:t xml:space="preserve">- Les informations sur l'acte de naissance (ni Jours, ni mois et ni années) de  Mamadou CAMARA  manquent, s'il vous plait pouvez-vous fournir d'effort pour avoir ces informations. </w:t>
        <w:br/>
        <w:t>- Les informations sur l'acte de naissance (ni Jours, ni mois et ni années) de  Modou SENE  manquent, s'il vous plait pouvez-vous fournir d'effort pour avoir ces informations.</w:t>
      </w:r>
    </w:p>
    <w:p>
      <w:r>
        <w:rPr>
          <w:b/>
          <w:color w:val="4672C4"/>
          <w:sz w:val="22"/>
        </w:rPr>
        <w:t>&gt;&gt; Section2 - Education</w:t>
      </w:r>
    </w:p>
    <w:p>
      <w:pPr>
        <w:ind w:left="283"/>
      </w:pPr>
      <w:r>
        <w:rPr>
          <w:sz w:val="20"/>
        </w:rPr>
        <w:t xml:space="preserve">- Peu probable! Aliou CAMARA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Aliou CAMARA avec le QG ou apporter les corrections nécessaires. </w:t>
        <w:br/>
        <w:t>- Peu probable! Aliou NDONG  n'arrive pas  à comprendre un petit texte lu dans une langue locale (s02q03). Veuillez corriger ou donner des explications au QG. Peu probable! Aliou NDONG  ne sait ni lire, ni écrire, ni comprendre dans aucune des langues  (s02q01,s02q02,s02q03). Veuillez corriger ou donner des explications au QG.  Incohérence ! le montant payé de Aliou NDONG pour les frais de scolarité est très faible. veuillez, s'il vous plait, confirmer ces informations avec le QG ou apporter les corrections nécessaires. Le montant des frais pour les cahiers et autres matériels scolaires pour l'année scolaire de Aliou NDONG est de 0 FCFA, Aliou NDONG a fait comment pour payer ces cahiers et autres matériels scolaires (SAC, stylo, craie, ardoise, crayon...) ? prière de corriger. Le montant des frais d'uniformes pour l'année scolaire de Aliou NDONG est faible ou élevé. veuillez, s'il vous plait, confirmer ces informations avec le QG ou apporter les corrections nécessaires.</w:t>
        <w:br/>
        <w:t xml:space="preserve">- Peu probable! Boubacar CAMARA  n'arrive pas  à comprendre un petit texte lu dans une langue locale (s02q03). Veuillez corriger ou donner des explications au QG. Avertissement!! Boubacar CAMARA qui sait écrire en français doit pouvoir lire en français. </w:t>
        <w:br/>
        <w:t xml:space="preserve">- Peu probable! Bourama CAMARA  n'arrive pas  à comprendre un petit texte lu dans une langue locale (s02q03). Veuillez corriger ou donner des explications au QG. </w:t>
        <w:br/>
        <w:t xml:space="preserve">- Peu probable! Ismaela NDIAYE  n'arrive pas  à comprendre un petit texte lu dans une langue locale (s02q03). Veuillez corriger ou donner des explications au QG. </w:t>
        <w:br/>
        <w:t xml:space="preserve">- Peu probable! Mamadou CAMARA  n'arrive pas  à comprendre un petit texte lu dans une langue locale (s02q03). Veuillez corriger ou donner des explications au QG. </w:t>
        <w:br/>
        <w:t xml:space="preserve">- Peu probable! Mariama DIASSY  n'arrive pas  à comprendre un petit texte lu dans une langue locale (s02q03). Veuillez corriger ou donner des explications au QG. </w:t>
        <w:br/>
        <w:t xml:space="preserve">- Peu probable! Maïmouna CAMARA  n'arrive pas  à comprendre un petit texte lu dans une langue locale (s02q03). Veuillez corriger ou donner des explications au QG. </w:t>
        <w:br/>
        <w:t xml:space="preserve">- Peu probable! Modou SENE  n'arrive pas  à comprendre un petit texte lu dans une langue locale (s02q03). Veuillez corriger ou donner des explications au QG. </w:t>
        <w:br/>
        <w:t>- Peu probable! Salimata CAMARA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Nombre de mois exercé par Aliou CAMARA dans l'emploi secondaire au cours des 12 derniers mois semble faible, veuillez corriger s'il vous plait ou comfirmer avec le QG. Attention ! Le nombre de jours que Aliou CAMARA a travaillés par mois semble être inférieur à 15. Veuillez, s'il vous plaît, confirmer cette information.</w:t>
      </w:r>
    </w:p>
    <w:p>
      <w:r>
        <w:rPr>
          <w:b/>
          <w:color w:val="4672C4"/>
          <w:sz w:val="22"/>
        </w:rPr>
        <w:t>&gt;&gt; Section6 - Epargne et credit</w:t>
      </w:r>
    </w:p>
    <w:p>
      <w:pPr>
        <w:ind w:left="283"/>
      </w:pPr>
      <w:r>
        <w:rPr>
          <w:sz w:val="20"/>
        </w:rPr>
        <w:t>- Avertissement!!! Mariama DIASSY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Jus de fruits type 2 (Tampico, Pressea,etc.) en Pot (Petit) est relativement élevé par rapport aux autres prix observés dans cette zone. Prière de corriger ou de confirmer avec le QG. Attention ! Le prix unitaire d'achat (5 Fcfa) de Ail en Morceau (Portion) (Petit) est relativement faible par rapport aux autres prix observés dans cette zone. Prière de corriger ou de confirmer avec le QG. Avertissement!!! Le ménage a consommé 16 Pièce Moyen de Poisson frais type 11, cette quantité semble anormale pour une consommation des 7 derniers jours.Prière de corriger ou de confirmer avec le QG. Avertissement!!! Le ménage a consommé 8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Difficile de consommer le Sel en Boite de tomate/Pot Tres petit prière de verifier. Attention ! Le prix unitaire d'achat (250 Fcfa) de Sel en Sachets (Moyen) est relativement élevé par rapport aux autres prix observés dans cette zone. 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Foyers améliorés a été achété à 20000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BOURAMA CAMARA n'est pas renseigné, prière de renseigner.</w:t>
      </w:r>
    </w:p>
    <w:p>
      <w:r>
        <w:rPr>
          <w:b/>
          <w:color w:val="4672C4"/>
          <w:sz w:val="22"/>
        </w:rPr>
        <w:t>&gt;&gt; Section19 - Equipements agricoles</w:t>
      </w:r>
    </w:p>
    <w:p>
      <w:pPr>
        <w:ind w:left="283"/>
      </w:pPr>
      <w:r>
        <w:rPr>
          <w:sz w:val="20"/>
        </w:rPr>
        <w:t>- Attention ! Herse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77-72-66-27</w:t>
            </w:r>
          </w:p>
        </w:tc>
        <w:tc>
          <w:tcPr>
            <w:tcW w:type="dxa" w:w="1662"/>
          </w:tcPr>
          <w:p>
            <w:r>
              <w:rPr>
                <w:sz w:val="14"/>
              </w:rPr>
              <w:t>e275d04e12e04176a59b0ad8c10830da</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BA</w:t>
            </w:r>
          </w:p>
        </w:tc>
        <w:tc>
          <w:tcPr>
            <w:tcW w:type="dxa" w:w="3324"/>
          </w:tcPr>
          <w:p>
            <w:r>
              <w:rPr>
                <w:sz w:val="18"/>
              </w:rPr>
              <w:t>N/A</w:t>
            </w:r>
          </w:p>
        </w:tc>
        <w:tc>
          <w:tcPr>
            <w:tcW w:type="dxa" w:w="3324"/>
          </w:tcPr>
          <w:p>
            <w:r/>
            <w:hyperlink r:id="rId13">
              <w:r>
                <w:rPr>
                  <w:color w:val="0563C1"/>
                  <w:u w:val="single"/>
                </w:rPr>
                <w:t>diolacounda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Le père de Mamadou Aliou BA est trop jeune ou vieux pour avoir Mamadou Aliou BA selon l'écart (78) d'âge entre lui et son père, prière de revoir l'âge de Mamadou Aliou BA ou de son père. Dans le cas contraire rassurez vous que c'est bien son fils/fille biologique. </w:t>
        <w:br/>
        <w:t xml:space="preserve">- Incoherence! Le père de Moustapha BA est trop jeune ou vieux pour avoir Moustapha BA selon l'écart (72) d'âge entre lui et son père, prière de revoir l'âge de Moustapha BA ou de son père. Dans le cas contraire rassurez vous que c'est bien son fils/fille biologique. </w:t>
        <w:br/>
        <w:t>- Incoherence! Le père de Salimatou BA est trop jeune ou vieux pour avoir Salimatou BA selon l'écart (77) d'âge entre lui et son père, prière de revoir l'âge de Salimatou BA ou de son père. Dans le cas contraire rassurez vous que c'est bien son fils/fille biologique.</w:t>
      </w:r>
    </w:p>
    <w:p>
      <w:r>
        <w:rPr>
          <w:b/>
          <w:color w:val="4672C4"/>
          <w:sz w:val="22"/>
        </w:rPr>
        <w:t>&gt;&gt; Section2 - Education</w:t>
      </w:r>
    </w:p>
    <w:p>
      <w:pPr>
        <w:ind w:left="283"/>
      </w:pPr>
      <w:r>
        <w:rPr>
          <w:sz w:val="20"/>
        </w:rPr>
        <w:t xml:space="preserve">- Peu probable! Abdoulaye BA  n'arrive pas  à comprendre un petit texte lu dans une langue locale (s02q03). Veuillez corriger ou donner des explications au QG. Peu probable! Abdoulaye BA  ne sait ni lire, ni écrire, ni comprendre dans aucune des langues  (s02q01,s02q02,s02q03). Veuillez corriger ou donner des explications au QG. </w:t>
        <w:br/>
        <w:t xml:space="preserve">- Peu probable! Al Assane BA  n'arrive pas  à comprendre un petit texte lu dans une langue locale (s02q03). Veuillez corriger ou donner des explications au QG. </w:t>
        <w:br/>
        <w:t xml:space="preserve">- Peu probable! Al phousseyni BA  n'arrive pas  à comprendre un petit texte lu dans une langue locale (s02q03). Veuillez corriger ou donner des explications au QG. Incohérence!! Le niveau d'études le plus élevé atteint par Al phousseyni BA est Secondaire Technique et Professionnel et le diplôme le plus elevé obtenu par Al phousseyni BA est CEP. </w:t>
        <w:br/>
        <w:t xml:space="preserve">- Peu probable! Alpha Omar BA  n'arrive pas  à comprendre un petit texte lu dans une langue locale (s02q03). Veuillez corriger ou donner des explications au QG. </w:t>
        <w:br/>
        <w:t xml:space="preserve">- Peu probable! Amadou Sadio BA  n'arrive pas  à comprendre un petit texte lu dans une langue locale (s02q03). Veuillez corriger ou donner des explications au QG. </w:t>
        <w:br/>
        <w:t xml:space="preserve">- Peu probable! Aïssatou DIALLO  n'arrive pas  à comprendre un petit texte lu dans une langue locale (s02q03). Veuillez corriger ou donner des explications au QG. Peu probable! Aïssatou DIALLO  ne sait ni lire, ni écrire, ni comprendre dans aucune des langues  (s02q01,s02q02,s02q03). Veuillez corriger ou donner des explications au QG. </w:t>
        <w:br/>
        <w:t xml:space="preserve">- Peu probable! Dalanda BARRY  n'arrive pas  à comprendre un petit texte lu dans une langue locale (s02q03). Veuillez corriger ou donner des explications au QG. Peu probable! Dalanda BARRY  ne sait ni lire, ni écrire, ni comprendre dans aucune des langues  (s02q01,s02q02,s02q03). Veuillez corriger ou donner des explications au QG. </w:t>
        <w:br/>
        <w:t xml:space="preserve">- Peu probable! Diariatou  BA  n'arrive pas  à comprendre un petit texte lu dans une langue locale (s02q03). Veuillez corriger ou donner des explications au QG. Peu probable! Diariatou  BA  ne sait ni lire, ni écrire, ni comprendre dans aucune des langues  (s02q01,s02q02,s02q03). Veuillez corriger ou donner des explications au QG. Le montant des frais pour les cahiers et autres matériels scolaires pour l'année scolaire de Diariatou  BA est de 0 FCFA, Diariatou  BA a fait comment pour payer ces cahiers et autres matériels scolaires (SAC, stylo, craie, ardoise, crayon...) ? prière de corriger. </w:t>
        <w:br/>
        <w:t xml:space="preserve">- Peu probable! Fanta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Fanta DIALLO et corriger ou confirmer avec le QG. </w:t>
        <w:br/>
        <w:t xml:space="preserve">- Peu probable! Fatoumata BINETA SOW  n'arrive pas  à comprendre un petit texte lu dans une langue locale (s02q03). Veuillez corriger ou donner des explications au QG. </w:t>
        <w:br/>
        <w:t xml:space="preserve">- Peu probable! Ibrahima BA  n'arrive pas  à comprendre un petit texte lu dans une langue locale (s02q03). Veuillez corriger ou donner des explications au QG. </w:t>
        <w:br/>
        <w:t xml:space="preserve">- Peu probable! Khadidiatou BALDE  n'arrive pas  à comprendre un petit texte lu dans une langue locale (s02q03). Veuillez corriger ou donner des explications au QG. </w:t>
        <w:br/>
        <w:t xml:space="preserve">- Peu probable! Mamadou Aliou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Aliou BA et corriger ou confirmer avec le QG. </w:t>
        <w:br/>
        <w:t xml:space="preserve">- Peu probable! Mamadou DIASSY  n'arrive pas  à comprendre un petit texte lu dans une langue locale (s02q03). Veuillez corriger ou donner des explications au QG. Avertissement!! Mamadou DIASSY qui sait écrire en français doit pouvoir lire en français. </w:t>
        <w:br/>
        <w:t xml:space="preserve">- Peu probable! Mamadou Saliou BA  n'arrive pas  à comprendre un petit texte lu dans une langue locale (s02q03). Veuillez corriger ou donner des explications au QG. </w:t>
        <w:br/>
        <w:t xml:space="preserve">- Peu probable! Moussa BA  n'arrive pas  à comprendre un petit texte lu dans une langue locale (s02q03). Veuillez corriger ou donner des explications au QG. </w:t>
        <w:br/>
        <w:t xml:space="preserve">- Peu probable! Moustapha BA  n'arrive pas  à comprendre un petit texte lu dans une langue locale (s02q03). Veuillez corriger ou donner des explications au QG. Le montant des autres depenses pour l'année scolaire de Moustapha BA est faible ou élevé. veuillez, s'il vous plait, confirmer ces informations avec le QG ou apporter les corrections nécessaires. Attention ! Le frais de scolarité (56000 Fcfa) de Moustapha BA en 1ére année de Secondaire 2 Général est relativement élevé par rapport aux autres frais de scolarités observés dans cette zone. Prière de corriger ou de confirmer avec le QG. </w:t>
        <w:br/>
        <w:t xml:space="preserve">- Peu probable! Oumou BALDE  n'arrive pas  à comprendre un petit texte lu dans une langue locale (s02q03). Veuillez corriger ou donner des explications au QG. Peu probable! Oumou BALDE  ne sait ni lire, ni écrire, ni comprendre dans aucune des langues  (s02q01,s02q02,s02q03). Veuillez corriger ou donner des explications au QG. </w:t>
        <w:br/>
        <w:t xml:space="preserve">- Peu probable! Ramatoulaye CAMARA  n'arrive pas  à comprendre un petit texte lu dans une langue locale (s02q03). Veuillez corriger ou donner des explications au QG. Le montant des frais de cantines ou de restauration pour l'année scolaire de Ramatoulaye CAMARA est faible ou élevé. veuillez, s'il vous plait, confirmer ces informations avec le QG ou apporter les corrections nécessaires. </w:t>
        <w:br/>
        <w:t>- Peu probable! Salimatou BA  n'arrive pas  à comprendre un petit texte lu dans une langue locale (s02q03). Veuillez corriger ou donner des explications au QG.</w:t>
      </w:r>
    </w:p>
    <w:p>
      <w:r>
        <w:rPr>
          <w:b/>
          <w:color w:val="4672C4"/>
          <w:sz w:val="22"/>
        </w:rPr>
        <w:t>&gt;&gt; Section3 - Sante</w:t>
      </w:r>
    </w:p>
    <w:p>
      <w:pPr>
        <w:ind w:left="283"/>
      </w:pPr>
      <w:r>
        <w:rPr>
          <w:sz w:val="20"/>
        </w:rPr>
        <w:t>- Le montant(12000 FCFA) des dépenses pour chaque visite prénatale de Khadidiatou BALDE semble faible (voir nul) ou élevé, prière de corriger.</w:t>
      </w:r>
    </w:p>
    <w:p>
      <w:r>
        <w:rPr>
          <w:b/>
          <w:color w:val="4672C4"/>
          <w:sz w:val="22"/>
        </w:rPr>
        <w:t>&gt;&gt; Section4a - Emploi</w:t>
      </w:r>
    </w:p>
    <w:p>
      <w:pPr>
        <w:ind w:left="283"/>
      </w:pPr>
      <w:r>
        <w:rPr>
          <w:sz w:val="20"/>
        </w:rPr>
        <w:t>- Avertissement! Aïssatou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Fatoumata BINETA SOW a travaillés par mois semble être inférieur à 15. Veuillez, s'il vous plaît, confirmer cette information. </w:t>
        <w:br/>
        <w:t xml:space="preserve">- Avertissement!! Le montant de Mamadou Saliou BA semble trop élevé pour un revenu net gagné par mois. Veuillez, s'il vous plaît, confirmer cette information avec le QG ou la corriger. </w:t>
        <w:br/>
        <w:t>- Nombre de mois exercé par Moustapha 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Mamadou DIASSY sur le nombre de mois, jours ou heures de son emploi secondaire sont superieur a celles de son emploi principal , veuillez corriger ou confirmer aupres du QG. </w:t>
        <w:br/>
        <w:t>- Prière de changer la branche d'activité de Mamadou Saliou BA, les agriculteurs dont leurs cultures est principalement destiné à la consommation du ménage sont des (Agriculteurs, subsistances) et ceux qui le font avec l'élevage sont des (Agriculteurs et eleveurs, subsistances). Nombre de mois exercé par Mamadou Saliou BA dans l'emploi secondaire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Les quantités du Thé en feuille consommées en Pièce semble incoherent car les ménages consomment géneralement en sachet ou en paquet, prière de corriger ou confirmer avec le QG. Avertissement!!! Le ménage a consommé 12 Tas Moyen de Mâchoiron Frais, cette quantité semble anormale pour une consommation des 7 derniers jours.Prière de corriger ou de confirmer avec le QG. Avertissement!!! Le ménage a consommé 15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Avertissement!!! Le ménage a consommé 8 Tas Petit de Capitaine frais, cette quantité semble anormale pour une consommation des 7 derniers jours.Prière de corriger ou de confirmer avec le QG. Attention ! Le prix unitaire d'achat (250 Fcfa) de Capitaine frais en Tas (Petit) est relativement faible par rapport aux autres prix observés dans cette zone. Prière de corriger ou de confirmer avec le QG. Difficile de consommer le Sel en Boite (Autre que la boite/pot de tomate) Petit prière de verifier.</w:t>
      </w:r>
    </w:p>
    <w:p>
      <w:r>
        <w:rPr>
          <w:b/>
          <w:color w:val="4672C4"/>
          <w:sz w:val="22"/>
        </w:rPr>
        <w:t>&gt;&gt; Section10b - caracteristiques entreprise non agricole</w:t>
      </w:r>
    </w:p>
    <w:p>
      <w:pPr>
        <w:ind w:left="283"/>
      </w:pPr>
      <w:r>
        <w:rPr>
          <w:sz w:val="20"/>
        </w:rPr>
        <w:t xml:space="preserve">- Cette entreprise Transformation du riz dit avoir obtenu une valeur sur les marchandises vendu en etat et les marchandises vendu après transformation. L'entreprise Transformation du riz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xml:space="preserve">- L'entreprise Commerce de taro et d’arachide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Commerce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nombre d'article ( Matelas simple)  dans ce ménages est élevé (16), prière de corriger ou confirmer avec le QG. </w:t>
        <w:br/>
        <w:t>- Le nombre d'article ( Téléphone portable)  dans ce ménages est élevé (13), prière de corriger ou confirmer avec le QG.</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superficie de la parcelle Champs Mangue selon les mesures GPS est de 1525.66 hectare qui semble élevé ou faible, prière de corriger. Le document légal (titre, acte, certificat etc. ) qui affirme votre possession de la parcelle Champs Mangue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Pirogue non-motorisée a été revendu à 300000 Fcfa qui est relativement élevé par rapport aux autres prix de revente observés dans cette zone. Prière de corriger ou de confirmer avec le QG. </w:t>
        <w:br/>
        <w:t>- Attention ! Senne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08-63-33-93</w:t>
            </w:r>
          </w:p>
        </w:tc>
        <w:tc>
          <w:tcPr>
            <w:tcW w:type="dxa" w:w="1662"/>
          </w:tcPr>
          <w:p>
            <w:r>
              <w:rPr>
                <w:sz w:val="14"/>
              </w:rPr>
              <w:t>cd35038418e341148cd7e3d49ff5a8d1</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BALLA  SYLLA</w:t>
            </w:r>
          </w:p>
        </w:tc>
        <w:tc>
          <w:tcPr>
            <w:tcW w:type="dxa" w:w="3324"/>
          </w:tcPr>
          <w:p>
            <w:r>
              <w:rPr>
                <w:sz w:val="18"/>
              </w:rPr>
              <w:t>N/A</w:t>
            </w:r>
          </w:p>
        </w:tc>
        <w:tc>
          <w:tcPr>
            <w:tcW w:type="dxa" w:w="3324"/>
          </w:tcPr>
          <w:p>
            <w:r/>
            <w:hyperlink r:id="rId14">
              <w:r>
                <w:rPr>
                  <w:color w:val="0563C1"/>
                  <w:u w:val="single"/>
                </w:rPr>
                <w:t>diolacounda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FATOU MANE est relativement élevé par rapport aux autres montants depansés observés dans cette zone. Prière de corriger ou de confirmer avec le QG. </w:t>
        <w:br/>
        <w:t xml:space="preserve">- Attention ! Vous avez déclaré en s01q00 que le répondant est la personne elle-même, or MAMADOU GASSAMA est trop jeune (6 ans) pour fournir des informations correctes. Prière de refaire la section 1 pour MAMADOU GASSAMA en demandant à un adulte de répondre aux questions à sa place. </w:t>
        <w:br/>
        <w:t xml:space="preserve">- Incoherence! La mère de CHEIKH TIDIANE1 est trop jeune ou vielle pour avoir CHEIKH TIDIANE1 selon l'écart (13) d'âge entre lui et sa mère, prière de revoir l'âge de CHEIKH TIDIANE1 ou de sa mère. Dans le cas contraire rassurez vous que c'est bien son fils/fille biologique. </w:t>
        <w:br/>
        <w:t xml:space="preserve">- Incoherence! La mère de SARATA SYLLA est trop jeune ou vielle pour avoir SARATA SYLLA selon l'écart (10) d'âge entre lui et sa mère, prière de revoir l'âge de SARATA SYLLA ou de sa mère. Dans le cas contraire rassurez vous que c'est bien son fils/fille biologique. </w:t>
        <w:br/>
        <w:t xml:space="preserve">- Incoherence! SAKOU FATY dispose d'un téléphone portable à s01q39, donc la raison évoquée ne peut pas être (ne dispose pas d'appareil). </w:t>
        <w:br/>
        <w:t>- L'ethni de GNIMA BIAYE est BAINOUNK,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ADJA DIAO  n'arrive pas  à comprendre un petit texte lu dans une langue locale (s02q03). Veuillez corriger ou donner des explications au QG. </w:t>
        <w:br/>
        <w:t xml:space="preserve">- Peu probable! AISSATOU BIAYE  n'arrive pas  à comprendre un petit texte lu dans une langue locale (s02q03). Veuillez corriger ou donner des explications au QG. Peu probable! AISSATOU BIAYE  ne sait ni lire, ni écrire, ni comprendre dans aucune des langues  (s02q01,s02q02,s02q03). Veuillez corriger ou donner des explications au QG. Peu plausible AISSATOU BIAYE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AISSATOU BIAYE et corriger ou confirmer avec le QG. Attention ! Le frais de scolarité (2000 Fcfa) de AISSATOU BIAYE en 1ére année de Primaire est relativement élevé par rapport aux autres frais de scolarités observés dans cette zone. Prière de corriger ou de confirmer avec le QG. </w:t>
        <w:br/>
        <w:t xml:space="preserve">- Peu probable! AISSATOU KONTA  n'arrive pas  à comprendre un petit texte lu dans une langue locale (s02q03). Veuillez corriger ou donner des explications au QG. Peu probable! AISSATOU KONTA  ne sait ni lire, ni écrire, ni comprendre dans aucune des langues  (s02q01,s02q02,s02q03). Veuillez corriger ou donner des explications au QG. </w:t>
        <w:br/>
        <w:t xml:space="preserve">- Peu probable! ANSOUMANA GASSAMA  n'arrive pas  à comprendre un petit texte lu dans une langue locale (s02q03). Veuillez corriger ou donner des explications au QG. Peu probable! ANSOUMANA GASSAMA  ne sait ni lire, ni écrire, ni comprendre dans aucune des langues  (s02q01,s02q02,s02q03). Veuillez corriger ou donner des explications au QG. </w:t>
        <w:br/>
        <w:t xml:space="preserve">- Peu probable! AWA BIAYE  n'arrive pas  à comprendre un petit texte lu dans une langue locale (s02q03). Veuillez corriger ou donner des explications au QG. Peu probable! AWA BIAYE  ne sait ni lire, ni écrire, ni comprendre dans aucune des langues  (s02q01,s02q02,s02q03). Veuillez corriger ou donner des explications au QG. </w:t>
        <w:br/>
        <w:t xml:space="preserve">- Peu probable! AWA SYLLA  n'arrive pas  à comprendre un petit texte lu dans une langue locale (s02q03). Veuillez corriger ou donner des explications au QG. Peu probable! AWA SYLLA  ne sait ni lire, ni écrire, ni comprendre dans aucune des langues  (s02q01,s02q02,s02q03). Veuillez corriger ou donner des explications au QG. Peu plausible AWA SYLLA fréquente au minimum le fondamental 1 mais ne sait ni lire ni comprendre la langue française, prière de corriger ou de confirmer avec le QG merci. Avertissement!! AWA SYLLA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AWA SYLLA et corriger ou confirmer avec le QG. </w:t>
        <w:br/>
        <w:t xml:space="preserve">- Peu probable! BALLA SYLLA  n'arrive pas  à comprendre un petit texte lu dans une langue locale (s02q03). Veuillez corriger ou donner des explications au QG. </w:t>
        <w:br/>
        <w:t xml:space="preserve">- Peu probable! CHEIKH TIDIANE1  n'arrive pas  à comprendre un petit texte lu dans une langue locale (s02q03). Veuillez corriger ou donner des explications au QG. </w:t>
        <w:br/>
        <w:t xml:space="preserve">- Peu probable! COUMBA SYLLA  n'arrive pas  à comprendre un petit texte lu dans une langue locale (s02q03). Veuillez corriger ou donner des explications au QG. Peu probable! COUMBA SYLLA  ne sait ni lire, ni écrire, ni comprendre dans aucune des langues  (s02q01,s02q02,s02q03). Veuillez corriger ou donner des explications au QG. </w:t>
        <w:br/>
        <w:t xml:space="preserve">- Peu probable! DIATOU SARR  n'arrive pas  à comprendre un petit texte lu dans une langue locale (s02q03). Veuillez corriger ou donner des explications au QG. </w:t>
        <w:br/>
        <w:t xml:space="preserve">- Peu probable! FATOU DANFA  n'arrive pas  à comprendre un petit texte lu dans une langue locale (s02q03). Veuillez corriger ou donner des explications au QG. Peu probable! FATOU DANFA  ne sait ni lire, ni écrire, ni comprendre dans aucune des langues  (s02q01,s02q02,s02q03). Veuillez corriger ou donner des explications au QG. </w:t>
        <w:br/>
        <w:t xml:space="preserve">- Peu probable! FATOU MANE  n'arrive pas  à comprendre un petit texte lu dans une langue locale (s02q03). Veuillez corriger ou donner des explications au QG. Peu probable! FATOU MANE  ne sait ni lire, ni écrire, ni comprendre dans aucune des langues  (s02q01,s02q02,s02q03). Veuillez corriger ou donner des explications au QG. </w:t>
        <w:br/>
        <w:t xml:space="preserve">- Peu probable! GNALING SYLLA  n'arrive pas  à comprendre un petit texte lu dans une langue locale (s02q03). Veuillez corriger ou donner des explications au QG. </w:t>
        <w:br/>
        <w:t xml:space="preserve">- Peu probable! GNIMA BIAYE  n'arrive pas  à comprendre un petit texte lu dans une langue locale (s02q03). Veuillez corriger ou donner des explications au QG. </w:t>
        <w:br/>
        <w:t xml:space="preserve">- Peu probable! KHADY SYLLA1  n'arrive pas  à comprendre un petit texte lu dans une langue locale (s02q03). Veuillez corriger ou donner des explications au QG. Peu probable! KHADY SYLLA1  ne sait ni lire, ni écrire, ni comprendre dans aucune des langues  (s02q01,s02q02,s02q03). Veuillez corriger ou donner des explications au QG. Peu plausible KHADY SYLLA1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KHADY SYLLA1 et corriger ou confirmer avec le QG. </w:t>
        <w:br/>
        <w:t xml:space="preserve">- Peu probable! KHADY SYLLA2  n'arrive pas  à comprendre un petit texte lu dans une langue locale (s02q03). Veuillez corriger ou donner des explications au QG. Peu probable! KHADY SYLLA2  ne sait ni lire, ni écrire, ni comprendre dans aucune des langues  (s02q01,s02q02,s02q03). Veuillez corriger ou donner des explications au QG. </w:t>
        <w:br/>
        <w:t xml:space="preserve">- Peu probable! LANSANA BA  n'arrive pas  à comprendre un petit texte lu dans une langue locale (s02q03). Veuillez corriger ou donner des explications au QG. Peu probable! LANSANA BA  ne sait ni lire, ni écrire, ni comprendre dans aucune des langues  (s02q01,s02q02,s02q03). Veuillez corriger ou donner des explications au QG. Peu plausible LANSANA BA fréquente au minimum le fondamental 1 mais ne sait ni lire ni comprendre la langue française, prière de corriger ou de confirmer avec le QG merci. Avertissement!! LANSANA BA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LANSANA BA et corriger ou confirmer avec le QG. </w:t>
        <w:br/>
        <w:t xml:space="preserve">- Peu probable! LANSANA GASSAMA  n'arrive pas  à comprendre un petit texte lu dans une langue locale (s02q03). Veuillez corriger ou donner des explications au QG. </w:t>
        <w:br/>
        <w:t xml:space="preserve">- Peu probable! MADIBA GASSAMA  n'arrive pas  à comprendre un petit texte lu dans une langue locale (s02q03). Veuillez corriger ou donner des explications au QG. Peu probable! MADIBA GASSAMA  ne sait ni lire, ni écrire, ni comprendre dans aucune des langues  (s02q01,s02q02,s02q03). Veuillez corriger ou donner des explications au QG. </w:t>
        <w:br/>
        <w:t xml:space="preserve">- Peu probable! MAMADOU GASSAMA  n'arrive pas  à comprendre un petit texte lu dans une langue locale (s02q03). Veuillez corriger ou donner des explications au QG. Peu probable! MAMADOU GASSAMA  ne sait ni lire, ni écrire, ni comprendre dans aucune des langues  (s02q01,s02q02,s02q03). Veuillez corriger ou donner des explications au QG. Peu plausible MAMADOU GASSAMA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GASSAMA et corriger ou confirmer avec le QG. Attention ! Le frais de scolarité (2000 Fcfa) de MAMADOU GASSAMA en 1ére année de Primaire est relativement élevé par rapport aux autres frais de scolarités observés dans cette zone. Prière de corriger ou de confirmer avec le QG. </w:t>
        <w:br/>
        <w:t xml:space="preserve">- Peu probable! MANDING SYLLA  n'arrive pas  à comprendre un petit texte lu dans une langue locale (s02q03). Veuillez corriger ou donner des explications au QG. Peu probable! MANDING SYLLA  ne sait ni lire, ni écrire, ni comprendre dans aucune des langues  (s02q01,s02q02,s02q03). Veuillez corriger ou donner des explications au QG. </w:t>
        <w:br/>
        <w:t xml:space="preserve">- Peu probable! MARIAMA BIAYE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BIAYE et corriger ou confirmer avec le QG. </w:t>
        <w:br/>
        <w:t xml:space="preserve">- Peu probable! MARIAMA GASSAMA1  n'arrive pas  à comprendre un petit texte lu dans une langue locale (s02q03). Veuillez corriger ou donner des explications au QG. Peu probable! MARIAMA GASSAMA1  ne sait ni lire, ni écrire, ni comprendre dans aucune des langues  (s02q01,s02q02,s02q03). Veuillez corriger ou donner des explications au QG. </w:t>
        <w:br/>
        <w:t xml:space="preserve">- Peu probable! MARIAMA GASSAMA2  n'arrive pas  à comprendre un petit texte lu dans une langue locale (s02q03). Veuillez corriger ou donner des explications au QG. Peu probable! MARIAMA GASSAMA2  ne sait ni lire, ni écrire, ni comprendre dans aucune des langues  (s02q01,s02q02,s02q03). Veuillez corriger ou donner des explications au QG. </w:t>
        <w:br/>
        <w:t xml:space="preserve">- Peu probable! MARIAMA SYLLA1  n'arrive pas  à comprendre un petit texte lu dans une langue locale (s02q03). Veuillez corriger ou donner des explications au QG. Incohérence!! MARIAMA SYLLA1 fréquente l'école  mais ne paie ni la scolarité ni la cotisation, prière de corriger ou fournir une explication à cela. Dans les milieux urbains c'est peu probable de voir une école dont les élèves ou étudiants ne dépensent pas en frais d'uniformes, prière de verifier pour MARIAMA SYLLA1 et corriger ou confirmer avec le QG. </w:t>
        <w:br/>
        <w:t xml:space="preserve">- Peu probable! MOUSTAPHA MORO SYLLA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MOUSTAPHA MORO SYLLA et corriger ou confirmer avec le QG. </w:t>
        <w:br/>
        <w:t xml:space="preserve">- Peu probable! NABA DABO  n'arrive pas  à comprendre un petit texte lu dans une langue locale (s02q03). Veuillez corriger ou donner des explications au QG. Peu probable! NABA DABO  ne sait ni lire, ni écrire, ni comprendre dans aucune des langues  (s02q01,s02q02,s02q03). Veuillez corriger ou donner des explications au QG. </w:t>
        <w:br/>
        <w:t xml:space="preserve">- Peu probable! NDEYE GASSAMA  n'arrive pas  à comprendre un petit texte lu dans une langue locale (s02q03). Veuillez corriger ou donner des explications au QG. </w:t>
        <w:br/>
        <w:t xml:space="preserve">- Peu probable! SAKOU FATY  n'arrive pas  à comprendre un petit texte lu dans une langue locale (s02q03). Veuillez corriger ou donner des explications au QG. Peu probable! SAKOU FATY  ne sait ni lire, ni écrire, ni comprendre dans aucune des langues  (s02q01,s02q02,s02q03). Veuillez corriger ou donner des explications au QG. </w:t>
        <w:br/>
        <w:t xml:space="preserve">- Peu probable! SARATA SYLLA  n'arrive pas  à comprendre un petit texte lu dans une langue locale (s02q03). Veuillez corriger ou donner des explications au QG. </w:t>
        <w:br/>
        <w:t xml:space="preserve">- Peu probable! SEYNI GASSAMA  n'arrive pas  à comprendre un petit texte lu dans une langue locale (s02q03). Veuillez corriger ou donner des explications au QG. </w:t>
        <w:br/>
        <w:t xml:space="preserve">- Peu probable! SIDIBE MANE  n'arrive pas  à comprendre un petit texte lu dans une langue locale (s02q03). Veuillez corriger ou donner des explications au QG. Peu probable! SIDIBE MANE  ne sait ni lire, ni écrire, ni comprendre dans aucune des langues  (s02q01,s02q02,s02q03). Veuillez corriger ou donner des explications au QG. </w:t>
        <w:br/>
        <w:t xml:space="preserve">- Peu probable! SIRE GASSAMA  n'arrive pas  à comprendre un petit texte lu dans une langue locale (s02q03). Veuillez corriger ou donner des explications au QG. Peu probable! SIRE GASSAMA  ne sait ni lire, ni écrire, ni comprendre dans aucune des langues  (s02q01,s02q02,s02q03). Veuillez corriger ou donner des explications au QG. Peu plausible SIRE GASSAMA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SIRE GASSAMA et corriger ou confirmer avec le QG. </w:t>
        <w:br/>
        <w:t>- Peu probable! VIEUX  FALL  n'arrive pas  à comprendre un petit texte lu dans une langue locale (s02q03). Veuillez corriger ou donner des explications au QG. Peu probable! VIEUX  FALL  ne sait ni lire, ni écrire, ni comprendre dans aucune des langues  (s02q01,s02q02,s02q03). Veuillez corriger ou donner des explications au QG. Peu plausible VIEUX  FALL fréquente au minimum le fondamental 1 mais ne sait ni lire ni comprendre la langue française, prière de corriger ou de confirmer avec le QG merci. Avertissement!! VIEUX  FALL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VIEUX  FALL et corriger ou confirmer avec le QG.</w:t>
      </w:r>
    </w:p>
    <w:p>
      <w:r>
        <w:rPr>
          <w:b/>
          <w:color w:val="4672C4"/>
          <w:sz w:val="22"/>
        </w:rPr>
        <w:t>&gt;&gt; Section3 - Sante</w:t>
      </w:r>
    </w:p>
    <w:p>
      <w:pPr>
        <w:ind w:left="283"/>
      </w:pPr>
      <w:r>
        <w:rPr>
          <w:sz w:val="20"/>
        </w:rPr>
        <w:t>- Le montant(200000 FCFA) des frais d'examens médicaux et des soins de ANSOUMANA GASSAMA semble trop faible ou élevé, veuillez revoir ce montant.</w:t>
      </w:r>
    </w:p>
    <w:p>
      <w:r>
        <w:rPr>
          <w:b/>
          <w:color w:val="4672C4"/>
          <w:sz w:val="22"/>
        </w:rPr>
        <w:t>&gt;&gt; Section4a - Emploi</w:t>
      </w:r>
    </w:p>
    <w:p>
      <w:pPr>
        <w:ind w:left="283"/>
      </w:pPr>
      <w:r>
        <w:rPr>
          <w:sz w:val="20"/>
        </w:rPr>
        <w:t xml:space="preserve">- Avertissement! AWA SYLLA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CHEIKH TIDIANE1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MOUSTAPHA MORO SYLLA n'a consacré aucune heure pour les travaux cités en s04q01, s04q02, s04q03, s04q04, s04q05, s04q06, s04q07 et s04q08.Prière de regarder pour corriger ou confirmer avec le QG. </w:t>
        <w:br/>
        <w:t xml:space="preserve">- Avertissement! MARIAMA BIAYE n'a consacré aucune heure pour aucun des travaux du ménage, prière de regarder les réponses prises dans les questions (s04q01 s04q02 s04q03 s04q04 s04q05 s04q06 s04q07 s04q08). </w:t>
        <w:br/>
        <w:t>- Avertissement! SIDIBE MANE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AISSATOU KONTA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La quantité (4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112 Kg de taille unique de Riz importé parfumé  ce qui semble incoherent pour une consommation aucours des 7 derniers jours, prière de verifier et corriger. Avertissement!!!Le ménage a consommé 56 Tas de Tres petit de Feuilles de  Haricot  ce qui semble incoherent pour une consommation aucours des 7 derniers jours, prière de verifier et corriger. Avertissement!!! Le ménage a consommé 56 Tas Tres petit de Feuilles de  Haricot, cette quantité semble anormale pour une consommation des 7 derniers jours.Prière de corriger ou de confirmer avec le QG. Avertissement!!!Le ménage a consommé 80 Sachets industriel de Petit de Lait en poudre  ce qui semble incoherent pour une consommation aucours des 7 derniers jours, prière de verifier et corriger. Avertissement!!!Le ménage a consommé 84 miche de Moyen de Pain moderne (Baguette)  ce qui semble incoherent pour une consommation aucours des 7 derniers jours, prière de verifier et corriger. Difficile de consommer le Sel en Kg taille unique prière de verifier.</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 Le noms de l'entreprise VENTE DE POISSON1 ne doit pas contenir de chiffre et doit être bien renseigné, prière de bien renseigné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creuser un autre trou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Foyers améliorés a été achété à 20000 Fcfa est relativement élevé par rapport aux autres prix d'achat observés dans cette zone. Prière de corriger ou de confirmer avec le QG. </w:t>
        <w:br/>
        <w:t xml:space="preserve">- Le nombre d'article ( Matelas simple)  dans ce ménages est élevé (30), prière de corriger ou confirmer avec le QG. </w:t>
        <w:br/>
        <w:t>- Le nombre d'article ( Téléphone portable)  dans ce ménages est élevé (16),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BALLA SYLLA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17-55-64-97</w:t>
            </w:r>
          </w:p>
        </w:tc>
        <w:tc>
          <w:tcPr>
            <w:tcW w:type="dxa" w:w="1662"/>
          </w:tcPr>
          <w:p>
            <w:r>
              <w:rPr>
                <w:sz w:val="14"/>
              </w:rPr>
              <w:t>a4d8c798b39c4bdf8f343ccf61bb4f9b</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THAHIROU DEMBA WARE</w:t>
            </w:r>
          </w:p>
        </w:tc>
        <w:tc>
          <w:tcPr>
            <w:tcW w:type="dxa" w:w="3324"/>
          </w:tcPr>
          <w:p>
            <w:r>
              <w:rPr>
                <w:sz w:val="18"/>
              </w:rPr>
              <w:t>N/A</w:t>
            </w:r>
          </w:p>
        </w:tc>
        <w:tc>
          <w:tcPr>
            <w:tcW w:type="dxa" w:w="3324"/>
          </w:tcPr>
          <w:p>
            <w:r/>
            <w:hyperlink r:id="rId15">
              <w:r>
                <w:rPr>
                  <w:color w:val="0563C1"/>
                  <w:u w:val="single"/>
                </w:rPr>
                <w:t>diolacounda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boubacar war  manquent, s'il vous plait pouvez-vous fournir d'effort pour avoir ces informations. </w:t>
        <w:br/>
        <w:t>- Les informations sur l'acte de naissance (ni Jours, ni mois et ni années) de  seydou war  manquent, s'il vous plait pouvez-vous fournir d'effort pour avoir ces informations. Le mois de l'enfant ( seydou war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Dahirou demba war  n'arrive pas  à comprendre un petit texte lu dans une langue locale (s02q03). Veuillez corriger ou donner des explications au QG. Peu probable! Dahirou demba war  ne sait ni lire, ni écrire, ni comprendre dans aucune des langues  (s02q01,s02q02,s02q03). Veuillez corriger ou donner des explications au QG. La raison principale que Dahirou demba war n'a pas fait des études dans une école formelle est trop agé et semble exister dans les modalités, prière de prendre attache avec le QG pour plus d'explication afin de la classer bien. </w:t>
        <w:br/>
        <w:t xml:space="preserve">- Peu probable! alamina war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alamina war et corriger ou confirmer avec le QG. </w:t>
        <w:br/>
        <w:t xml:space="preserve">- Peu probable! boubacar war  n'arrive pas  à comprendre un petit texte lu dans une langue locale (s02q03). Veuillez corriger ou donner des explications au QG. Peu probable! boubacar war  ne sait ni lire, ni écrire, ni comprendre dans aucune des langues  (s02q01,s02q02,s02q03). Veuillez corriger ou donner des explications au QG. </w:t>
        <w:br/>
        <w:t xml:space="preserve">- Peu probable! khadidiatou sy  n'arrive pas  à comprendre un petit texte lu dans une langue locale (s02q03). Veuillez corriger ou donner des explications au QG. Peu probable! khadidiatou sy  ne sait ni lire, ni écrire, ni comprendre dans aucune des langues  (s02q01,s02q02,s02q03). Veuillez corriger ou donner des explications au QG. </w:t>
        <w:br/>
        <w:t>- Peu probable! seydou war  n'arrive pas  à comprendre un petit texte lu dans une langue locale (s02q03). Veuillez corriger ou donner des explications au QG. Peu probable! seydou war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khadidiatou sy semble très élevés, prière de corriger ou confirmer avec le QG (s04q01 s04q02 s04q03 s04q04 s04q05 s04q06 s04q07 s04q08).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Incohérence!! L'entreprise vente de crevette de mer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DAHIROU DEMBA WARE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94-26-21-25</w:t>
            </w:r>
          </w:p>
        </w:tc>
        <w:tc>
          <w:tcPr>
            <w:tcW w:type="dxa" w:w="1662"/>
          </w:tcPr>
          <w:p>
            <w:r>
              <w:rPr>
                <w:sz w:val="14"/>
              </w:rPr>
              <w:t>c9b864bfea1f42ab87fad8bc97766275</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6">
              <w:r>
                <w:rPr>
                  <w:color w:val="0563C1"/>
                  <w:u w:val="single"/>
                </w:rPr>
                <w:t>diolacounda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Vous avez déclaré en s01q00 que le répondant est la personne elle-même, or amadou diallo est trop jeune (10 ans) pour fournir des informations correctes. Prière de refaire la section 1 pour amadou diallo en demandant à un adulte de répondre aux questions à sa place.</w:t>
      </w:r>
    </w:p>
    <w:p>
      <w:r>
        <w:rPr>
          <w:b/>
          <w:color w:val="4672C4"/>
          <w:sz w:val="22"/>
        </w:rPr>
        <w:t>&gt;&gt; Section2 - Education</w:t>
      </w:r>
    </w:p>
    <w:p>
      <w:pPr>
        <w:ind w:left="283"/>
      </w:pPr>
      <w:r>
        <w:rPr>
          <w:sz w:val="20"/>
        </w:rPr>
        <w:t>- Peu probable! amadou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zakaria diallo a travaillés par mois semble être inférieur à 15. Veuillez, s'il vous plaît, confirmer cette information. Attention! le nombre d'heure que zakaria diallo a travaillé par jour semble être inferieur à 4, veuillez s'il vous plait confirmer cette information avec le QG. </w:t>
        <w:br/>
        <w:t xml:space="preserve">- Attention! le nombre d'heure que khadidiatou diallo a travaillé par jour semble être inferieur à 4, veuillez s'il vous plait confirmer cette information avec le QG. </w:t>
        <w:br/>
        <w:t>- Nombre d'heures par jour que bineta diallo consacre habituellement à l'emploi est egale à 0 et le Nombre de jours par mois consacré habituellement à l'emploi est différent de 0, veuillez revoir s'il vous plait. Attention! le nombre d'heure que bineta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Le ménage a consommé Autres gibiers frais (reptiles, etc.) mais les informations sur la quantité, l'unité ou la taille ne sont pas renseignées.Prière de renseigner.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DIALLO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06-91-24-78</w:t>
            </w:r>
          </w:p>
        </w:tc>
        <w:tc>
          <w:tcPr>
            <w:tcW w:type="dxa" w:w="1662"/>
          </w:tcPr>
          <w:p>
            <w:r>
              <w:rPr>
                <w:sz w:val="14"/>
              </w:rPr>
              <w:t>be61e85f5a554b1d92eb1301f8c1189f</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DIALLO</w:t>
            </w:r>
          </w:p>
        </w:tc>
        <w:tc>
          <w:tcPr>
            <w:tcW w:type="dxa" w:w="3324"/>
          </w:tcPr>
          <w:p>
            <w:r>
              <w:rPr>
                <w:sz w:val="18"/>
              </w:rPr>
              <w:t>N/A</w:t>
            </w:r>
          </w:p>
        </w:tc>
        <w:tc>
          <w:tcPr>
            <w:tcW w:type="dxa" w:w="3324"/>
          </w:tcPr>
          <w:p>
            <w:r/>
            <w:hyperlink r:id="rId17">
              <w:r>
                <w:rPr>
                  <w:color w:val="0563C1"/>
                  <w:u w:val="single"/>
                </w:rPr>
                <w:t>diolacounda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DJIBY CAMARA  n'arrive pas  à comprendre un petit texte lu dans une langue locale (s02q03). Veuillez corriger ou donner des explications au QG. </w:t>
        <w:br/>
        <w:t xml:space="preserve">- Peu probable! FATOUMATA BA  n'arrive pas  à comprendre un petit texte lu dans une langue locale (s02q03). Veuillez corriger ou donner des explications au QG. Peu probable! FATOUMATA BA  ne sait ni lire, ni écrire, ni comprendre dans aucune des langues  (s02q01,s02q02,s02q03). Veuillez corriger ou donner des explications au QG. </w:t>
        <w:br/>
        <w:t xml:space="preserve">- Peu probable! MAMA SALIOU DIALLO  n'arrive pas  à comprendre un petit texte lu dans une langue locale (s02q03). Veuillez corriger ou donner des explications au QG. </w:t>
        <w:br/>
        <w:t>- Peu probable! MAMADIANG BA  n'arrive pas  à comprendre un petit texte lu dans une langue locale (s02q03). Veuillez corriger ou donner des explications au QG. Le domaine que MAMADIANG BA bénéficié de cette formation est transport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(10000) de l'article  Bonbonne de gaz est inférieur aux prix de revente (12000)  avec l'âge du bien atteignant 10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FATOUMATA BA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67-39-41-91</w:t>
            </w:r>
          </w:p>
        </w:tc>
        <w:tc>
          <w:tcPr>
            <w:tcW w:type="dxa" w:w="1662"/>
          </w:tcPr>
          <w:p>
            <w:r>
              <w:rPr>
                <w:sz w:val="14"/>
              </w:rPr>
              <w:t>4d416bc35ae7408b9c11084f6d038855</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GAKOU</w:t>
            </w:r>
          </w:p>
        </w:tc>
        <w:tc>
          <w:tcPr>
            <w:tcW w:type="dxa" w:w="3324"/>
          </w:tcPr>
          <w:p>
            <w:r>
              <w:rPr>
                <w:sz w:val="18"/>
              </w:rPr>
              <w:t>N/A</w:t>
            </w:r>
          </w:p>
        </w:tc>
        <w:tc>
          <w:tcPr>
            <w:tcW w:type="dxa" w:w="3324"/>
          </w:tcPr>
          <w:p>
            <w:r/>
            <w:hyperlink r:id="rId18">
              <w:r>
                <w:rPr>
                  <w:color w:val="0563C1"/>
                  <w:u w:val="single"/>
                </w:rPr>
                <w:t>diolacounda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amadou gakou dispose d'un téléphone portable à s01q39, donc la raison évoquée ne peut pas être (ne dispose pas d'appareil). </w:t>
        <w:br/>
        <w:t>- Les informations sur l'acte de naissance (ni Jours, ni mois et ni années) de  néné ba  manquent, s'il vous plait pouvez-vous fournir d'effort pour avoir ces informations.</w:t>
      </w:r>
    </w:p>
    <w:p>
      <w:r>
        <w:rPr>
          <w:b/>
          <w:color w:val="4672C4"/>
          <w:sz w:val="22"/>
        </w:rPr>
        <w:t>&gt;&gt; Section2 - Education</w:t>
      </w:r>
    </w:p>
    <w:p>
      <w:pPr>
        <w:ind w:left="283"/>
      </w:pPr>
      <w:r>
        <w:rPr>
          <w:sz w:val="20"/>
        </w:rPr>
        <w:t xml:space="preserve">- La raison principale que amadou gakou n'a pas fait des études dans une école formelle est trop agé et semble exister dans les modalités, prière de prendre attache avec le QG pour plus d'explication afin de la classer bien. </w:t>
        <w:br/>
        <w:t xml:space="preserve">- La raison principale que awa sy n'a pas fait des études dans une école formelle est abandon et semble exister dans les modalités, prière de prendre attache avec le QG pour plus d'explication afin de la classer bien. </w:t>
        <w:br/>
        <w:t xml:space="preserve">- Peu probable! alfousseynou sanding  n'arrive pas  à comprendre un petit texte lu dans une langue locale (s02q03). Veuillez corriger ou donner des explications au QG. Peu probable! alfousseynou sanding  ne sait ni lire, ni écrire, ni comprendre dans aucune des langues  (s02q01,s02q02,s02q03). Veuillez corriger ou donner des explications au QG. </w:t>
        <w:br/>
        <w:t xml:space="preserve">- Peu probable! diarietou konaté  n'arrive pas  à comprendre un petit texte lu dans une langue locale (s02q03). Veuillez corriger ou donner des explications au QG. Peu probable! diarietou konaté  ne sait ni lire, ni écrire, ni comprendre dans aucune des langues  (s02q01,s02q02,s02q03). Veuillez corriger ou donner des explications au QG. </w:t>
        <w:br/>
        <w:t xml:space="preserve">- Peu probable! fanta sanding  n'arrive pas  à comprendre un petit texte lu dans une langue locale (s02q03). Veuillez corriger ou donner des explications au QG. Peu probable! fanta sanding  ne sait ni lire, ni écrire, ni comprendre dans aucune des langues  (s02q01,s02q02,s02q03). Veuillez corriger ou donner des explications au QG. La raison principale que fanta sanding n'a pas fait des études dans une école formelle est trop agé et semble exister dans les modalités, prière de prendre attache avec le QG pour plus d'explication afin de la classer bien. </w:t>
        <w:br/>
        <w:t>- Peu probable! néné ba  n'arrive pas  à comprendre un petit texte lu dans une langue locale (s02q03). Veuillez corriger ou donner des explications au QG. Peu probable! néné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fanta sanding a eu est tension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awa sy n'a pas travaillé au cours des 7 derniers jours est manque de poisson et semble avoir un emploi ou exister dans les modalités, prière de de bien regarder l'emploi awa sy  ou de prendre attache avec le QG pour plus d'explication afin de la classer bien. </w:t>
        <w:br/>
        <w:t xml:space="preserve">- Avertissement! Généralement les jeunes hommes (10 à 25ans) font des travaux ménager soit apprendre les enfants à reviser leurs léçons ou d'autres cours, alfousseynou sanding n'a consacré aucune heure pour les travaux cités en s04q01, s04q02, s04q03, s04q04, s04q05, s04q06, s04q07 et s04q08.Prière de regarder pour corriger ou confirmer avec le QG. </w:t>
        <w:br/>
        <w:t xml:space="preserve">- Avertissement! fanta sanding n'a consacré aucune heure pour aucun des travaux du ménage, prière de regarder les réponses prises dans les questions (s04q01 s04q02 s04q03 s04q04 s04q05 s04q06 s04q07 s04q08). </w:t>
        <w:br/>
        <w:t>- amadou gakou fait perçoit de l’argent venant de ses fils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alfousseynou sanding dans l'emploi au cours des 12 derniers mois semble faible, veuillez corriger s'il vous plait ou comfirmer avec le QG. </w:t>
        <w:br/>
        <w:t>- Nombre de mois exercé par awa sy dans l'emploi au cours des 12 derniers mois semble faible, veuillez corriger s'il vous plait ou comfirmer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alfousseynou sanding n'est pas renseignée à 100 %. Prière de vérifier l'ensemble des questions relatives à ce membre et de les renseigner en totalité. </w:t>
        <w:br/>
        <w:t xml:space="preserve">- La section sur le repas pris à l'extérieur du ménage du membre amadou gakou n'est pas renseignée à 100 %. Prière de vérifier l'ensemble des questions relatives à ce membre et de les renseigner en totalité. </w:t>
        <w:br/>
        <w:t xml:space="preserve">- La section sur le repas pris à l'extérieur du ménage du membre awa sy n'est pas renseignée à 100 %. Prière de vérifier l'ensemble des questions relatives à ce membre et de les renseigner en totalité. </w:t>
        <w:br/>
        <w:t xml:space="preserve">- La section sur le repas pris à l'extérieur du ménage du membre diarietou konaté n'est pas renseignée à 100 %. Prière de vérifier l'ensemble des questions relatives à ce membre et de les renseigner en totalité. </w:t>
        <w:br/>
        <w:t xml:space="preserve">- La section sur le repas pris à l'extérieur du ménage du membre fanta sanding n'est pas renseignée à 100 %. Prière de vérifier l'ensemble des questions relatives à ce membre et de les renseigner en totalité. </w:t>
        <w:br/>
        <w:t>- La section sur le repas pris à l'extérieur du ménage du membre néné ba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Mâchoiron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creuser un autre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AMADOU GAKOU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50-05-00-49</w:t>
            </w:r>
          </w:p>
        </w:tc>
        <w:tc>
          <w:tcPr>
            <w:tcW w:type="dxa" w:w="1662"/>
          </w:tcPr>
          <w:p>
            <w:r>
              <w:rPr>
                <w:sz w:val="14"/>
              </w:rPr>
              <w:t>3f6567d90ef94b2fa3d9dd6b3611fd1e</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BOULY BIAYE</w:t>
            </w:r>
          </w:p>
        </w:tc>
        <w:tc>
          <w:tcPr>
            <w:tcW w:type="dxa" w:w="3324"/>
          </w:tcPr>
          <w:p>
            <w:r>
              <w:rPr>
                <w:sz w:val="18"/>
              </w:rPr>
              <w:t>N/A</w:t>
            </w:r>
          </w:p>
        </w:tc>
        <w:tc>
          <w:tcPr>
            <w:tcW w:type="dxa" w:w="3324"/>
          </w:tcPr>
          <w:p>
            <w:r/>
            <w:hyperlink r:id="rId19">
              <w:r>
                <w:rPr>
                  <w:color w:val="0563C1"/>
                  <w:u w:val="single"/>
                </w:rPr>
                <w:t>diolacounda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BOULY BIAYE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Incohérence! BOULY BIAYE  evolue dans l'agriculture mais est  considéré comme salarié ou stagiaire/apprenti non renuméré, prière de revoir la question s04q46 et corriger.</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(150 Fcfa) de Pamplemousse  en Pièce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BOULY BIAYE a comme taille 1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  Le moyen que le ménage utilise pour se débarrasser des excréments hors de la concession est creuser un autre trou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BOULY BIAYE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64-53-18-62</w:t>
            </w:r>
          </w:p>
        </w:tc>
        <w:tc>
          <w:tcPr>
            <w:tcW w:type="dxa" w:w="1662"/>
          </w:tcPr>
          <w:p>
            <w:r>
              <w:rPr>
                <w:sz w:val="14"/>
              </w:rPr>
              <w:t>400040f6cffa419681f32da6de134cc7</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TIDJANE SAKHO</w:t>
            </w:r>
          </w:p>
        </w:tc>
        <w:tc>
          <w:tcPr>
            <w:tcW w:type="dxa" w:w="3324"/>
          </w:tcPr>
          <w:p>
            <w:r>
              <w:rPr>
                <w:sz w:val="18"/>
              </w:rPr>
              <w:t>N/A</w:t>
            </w:r>
          </w:p>
        </w:tc>
        <w:tc>
          <w:tcPr>
            <w:tcW w:type="dxa" w:w="3324"/>
          </w:tcPr>
          <w:p>
            <w:r/>
            <w:hyperlink r:id="rId12">
              <w:r>
                <w:rPr>
                  <w:color w:val="0563C1"/>
                  <w:u w:val="single"/>
                </w:rPr>
                <w:t>diolacounda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Aïssatou MENTA  manquent, s'il vous plait pouvez-vous fournir d'effort pour avoir ces informations.</w:t>
      </w:r>
    </w:p>
    <w:p>
      <w:r>
        <w:rPr>
          <w:b/>
          <w:color w:val="4672C4"/>
          <w:sz w:val="22"/>
        </w:rPr>
        <w:t>&gt;&gt; Section2 - Education</w:t>
      </w:r>
    </w:p>
    <w:p>
      <w:pPr>
        <w:ind w:left="283"/>
      </w:pPr>
      <w:r>
        <w:rPr>
          <w:sz w:val="20"/>
        </w:rPr>
        <w:t xml:space="preserve">- Peu probable! Abdou SACKO  n'arrive pas  à comprendre un petit texte lu dans une langue locale (s02q03). Veuillez corriger ou donner des explications au QG. </w:t>
        <w:br/>
        <w:t xml:space="preserve">- Peu probable! Aïssatou MENTA  n'arrive pas  à comprendre un petit texte lu dans une langue locale (s02q03). Veuillez corriger ou donner des explications au QG. Peu probable! Aïssatou MENTA  ne sait ni lire, ni écrire, ni comprendre dans aucune des langues  (s02q01,s02q02,s02q03). Veuillez corriger ou donner des explications au QG. </w:t>
        <w:br/>
        <w:t xml:space="preserve">- Peu probable! Ibrahima SACKO  n'arrive pas  à comprendre un petit texte lu dans une langue locale (s02q03). Veuillez corriger ou donner des explications au QG. Peu probable! Ibrahima SACKO  ne sait ni lire, ni écrire, ni comprendre dans aucune des langues  (s02q01,s02q02,s02q03). Veuillez corriger ou donner des explications au QG. La raison principale que Ibrahima SACKO n'a pas été à l'école entre 2024/2025 est Il était absent au moment des ouvertures de l’école et semble exister dans les modalités, prière de prendre attache avec le QG pour plus d'explication afin de la classer bien. </w:t>
        <w:br/>
        <w:t xml:space="preserve">- Peu probable! Ibrahima SACKO junior  n'arrive pas  à comprendre un petit texte lu dans une langue locale (s02q03). Veuillez corriger ou donner des explications au QG. Peu probable! Ibrahima SACKO junior  ne sait ni lire, ni écrire, ni comprendre dans aucune des langues  (s02q01,s02q02,s02q03). Veuillez corriger ou donner des explications au QG. </w:t>
        <w:br/>
        <w:t xml:space="preserve">- Peu probable! Ousmane SACKO  n'arrive pas  à comprendre un petit texte lu dans une langue locale (s02q03). Veuillez corriger ou donner des explications au QG. Peu probable! Ousmane SACKO  ne sait ni lire, ni écrire, ni comprendre dans aucune des langues  (s02q01,s02q02,s02q03). Veuillez corriger ou donner des explications au QG. </w:t>
        <w:br/>
        <w:t>- Peu probable! Sekou Amadou Tidiane SACKO  n'arrive pas  à comprendre un petit texte lu dans une langue locale (s02q03). Veuillez corriger ou donner des explications au QG.</w:t>
      </w:r>
    </w:p>
    <w:p>
      <w:r>
        <w:rPr>
          <w:b/>
          <w:color w:val="4672C4"/>
          <w:sz w:val="22"/>
        </w:rPr>
        <w:t>&gt;&gt; Section3 - Sante</w:t>
      </w:r>
    </w:p>
    <w:p>
      <w:pPr>
        <w:ind w:left="283"/>
      </w:pPr>
      <w:r>
        <w:rPr>
          <w:sz w:val="20"/>
        </w:rPr>
        <w:t>- Le montant(210000 FCFA) des dépenses liées à l'accouchement de Aïssatou MENTA est faible ou élevé, prière de corriger. Le principal problème de santé que Aïssatou MENTA a eu est beiy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(25 Fcfa) de Cube alimentaire (Maggi, Jumbo, ) en Cube (Moyen) est relativement faible par rapport aux autres prix observés dans cette zone. Prière de corriger ou de confirmer avec le QG. Avertissement!!! Le ménage a consommé 8 Pièce Moyen de Mâchoiron Frais, cette quantité semble anormale pour une consommation des 7 derniers jours.Prière de corriger ou de confirmer avec le QG. Difficile de consommer le Sel en Boite (Autre que la boite/pot de tomate) Tres petit prière de verifier.</w:t>
      </w:r>
    </w:p>
    <w:p>
      <w:r>
        <w:rPr>
          <w:b/>
          <w:color w:val="4672C4"/>
          <w:sz w:val="22"/>
        </w:rPr>
        <w:t>&gt;&gt; Section10b - caracteristiques entreprise non agricole</w:t>
      </w:r>
    </w:p>
    <w:p>
      <w:pPr>
        <w:ind w:left="283"/>
      </w:pPr>
      <w:r>
        <w:rPr>
          <w:sz w:val="20"/>
        </w:rPr>
        <w:t>- Incohérence!! L'entreprise Commerce de poisson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TIDJANE SAKHO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76081066666665,-15.88470475" TargetMode="External"/><Relationship Id="rId10" Type="http://schemas.openxmlformats.org/officeDocument/2006/relationships/hyperlink" Target="https://www.google.com/maps?q=12.5752271,-15.882949799999999" TargetMode="External"/><Relationship Id="rId11" Type="http://schemas.openxmlformats.org/officeDocument/2006/relationships/hyperlink" Target="https://www.google.com/maps?q=12.5747517,-15.883564" TargetMode="External"/><Relationship Id="rId12" Type="http://schemas.openxmlformats.org/officeDocument/2006/relationships/hyperlink" Target="https://www.google.com/maps?q=12.5729763,-15.8783897" TargetMode="External"/><Relationship Id="rId13" Type="http://schemas.openxmlformats.org/officeDocument/2006/relationships/hyperlink" Target="https://www.google.com/maps?q=12.575106116666666,-15.882204300000001" TargetMode="External"/><Relationship Id="rId14" Type="http://schemas.openxmlformats.org/officeDocument/2006/relationships/hyperlink" Target="https://www.google.com/maps?q=12.576554966666667,-15.883759533333334" TargetMode="External"/><Relationship Id="rId15" Type="http://schemas.openxmlformats.org/officeDocument/2006/relationships/hyperlink" Target="https://www.google.com/maps?q=12.669245966666665,-15.8737631" TargetMode="External"/><Relationship Id="rId16" Type="http://schemas.openxmlformats.org/officeDocument/2006/relationships/hyperlink" Target="https://www.google.com/maps?q=12.5760144,-15.8844389" TargetMode="External"/><Relationship Id="rId17" Type="http://schemas.openxmlformats.org/officeDocument/2006/relationships/hyperlink" Target="https://www.google.com/maps?q=12.57631385,-15.882575016666665" TargetMode="External"/><Relationship Id="rId18" Type="http://schemas.openxmlformats.org/officeDocument/2006/relationships/hyperlink" Target="https://www.google.com/maps?q=12.573324,-15.8783897" TargetMode="External"/><Relationship Id="rId19" Type="http://schemas.openxmlformats.org/officeDocument/2006/relationships/hyperlink" Target="https://www.google.com/maps?q=12.57519695,-15.88326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