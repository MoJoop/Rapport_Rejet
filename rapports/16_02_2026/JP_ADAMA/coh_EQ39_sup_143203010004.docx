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EQ39_sup</w:t>
        <w:br/>
        <w:t>Grappe: 143203010004</w:t>
        <w:br/>
        <w:t>Date: 16/02/2026 a 13:06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21</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Section9c</w:t>
            </w:r>
          </w:p>
        </w:tc>
        <w:tc>
          <w:tcPr>
            <w:tcW w:type="dxa" w:w="3324"/>
          </w:tcPr>
          <w:p>
            <w:r>
              <w:t>Depenses non-alimentaires - 30 jours</w:t>
            </w:r>
          </w:p>
        </w:tc>
        <w:tc>
          <w:tcPr>
            <w:tcW w:type="dxa" w:w="3324"/>
          </w:tcPr>
          <w:p>
            <w:r>
              <w:t>10</w:t>
            </w:r>
          </w:p>
        </w:tc>
      </w:tr>
      <w:tr>
        <w:tc>
          <w:tcPr>
            <w:tcW w:type="dxa" w:w="3324"/>
          </w:tcPr>
          <w:p>
            <w:r>
              <w:t>Section1</w:t>
            </w:r>
          </w:p>
        </w:tc>
        <w:tc>
          <w:tcPr>
            <w:tcW w:type="dxa" w:w="3324"/>
          </w:tcPr>
          <w:p>
            <w:r>
              <w:t>Caracteristiques des membres</w:t>
            </w:r>
          </w:p>
        </w:tc>
        <w:tc>
          <w:tcPr>
            <w:tcW w:type="dxa" w:w="3324"/>
          </w:tcPr>
          <w:p>
            <w:r>
              <w:t>9</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Section11</w:t>
            </w:r>
          </w:p>
        </w:tc>
        <w:tc>
          <w:tcPr>
            <w:tcW w:type="dxa" w:w="3324"/>
          </w:tcPr>
          <w:p>
            <w:r>
              <w:t>Caracteristiques logement</w:t>
            </w:r>
          </w:p>
        </w:tc>
        <w:tc>
          <w:tcPr>
            <w:tcW w:type="dxa" w:w="3324"/>
          </w:tcPr>
          <w:p>
            <w:r>
              <w:t>8</w:t>
            </w:r>
          </w:p>
        </w:tc>
      </w:tr>
      <w:tr>
        <w:tc>
          <w:tcPr>
            <w:tcW w:type="dxa" w:w="3324"/>
          </w:tcPr>
          <w:p>
            <w:r>
              <w:t>Section10a</w:t>
            </w:r>
          </w:p>
        </w:tc>
        <w:tc>
          <w:tcPr>
            <w:tcW w:type="dxa" w:w="3324"/>
          </w:tcPr>
          <w:p>
            <w:r>
              <w:t>Existence entreprise non agricole</w:t>
            </w:r>
          </w:p>
        </w:tc>
        <w:tc>
          <w:tcPr>
            <w:tcW w:type="dxa" w:w="3324"/>
          </w:tcPr>
          <w:p>
            <w:r>
              <w:t>7</w:t>
            </w:r>
          </w:p>
        </w:tc>
      </w:tr>
      <w:tr>
        <w:tc>
          <w:tcPr>
            <w:tcW w:type="dxa" w:w="3324"/>
          </w:tcPr>
          <w:p>
            <w:r>
              <w:t>Section4a</w:t>
            </w:r>
          </w:p>
        </w:tc>
        <w:tc>
          <w:tcPr>
            <w:tcW w:type="dxa" w:w="3324"/>
          </w:tcPr>
          <w:p>
            <w:r>
              <w:t>Emploi</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72-87-59-78</w:t>
            </w:r>
          </w:p>
        </w:tc>
        <w:tc>
          <w:tcPr>
            <w:tcW w:type="dxa" w:w="1662"/>
          </w:tcPr>
          <w:p>
            <w:r>
              <w:rPr>
                <w:sz w:val="14"/>
              </w:rPr>
              <w:t>85cb975db0cb4d43bb87b2db09f4e0b0</w:t>
            </w:r>
          </w:p>
        </w:tc>
        <w:tc>
          <w:tcPr>
            <w:tcW w:type="dxa" w:w="1662"/>
          </w:tcPr>
          <w:p>
            <w:r>
              <w:rPr>
                <w:sz w:val="14"/>
              </w:rPr>
              <w:t>EQ39_enq2</w:t>
            </w:r>
          </w:p>
        </w:tc>
        <w:tc>
          <w:tcPr>
            <w:tcW w:type="dxa" w:w="1662"/>
          </w:tcPr>
          <w:p>
            <w:r>
              <w:rPr>
                <w:sz w:val="14"/>
              </w:rPr>
              <w:t>Equipe39</w:t>
            </w:r>
          </w:p>
        </w:tc>
        <w:tc>
          <w:tcPr>
            <w:tcW w:type="dxa" w:w="1662"/>
          </w:tcPr>
          <w:p>
            <w:r>
              <w:rPr>
                <w:sz w:val="14"/>
              </w:rPr>
              <w:t>Al Hassane DIOUF</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BALDE</w:t>
            </w:r>
          </w:p>
        </w:tc>
        <w:tc>
          <w:tcPr>
            <w:tcW w:type="dxa" w:w="3324"/>
          </w:tcPr>
          <w:p>
            <w:r>
              <w:rPr>
                <w:sz w:val="18"/>
              </w:rPr>
              <w:t>N/A</w:t>
            </w:r>
          </w:p>
        </w:tc>
        <w:tc>
          <w:tcPr>
            <w:tcW w:type="dxa" w:w="3324"/>
          </w:tcPr>
          <w:p>
            <w:r/>
            <w:hyperlink r:id="rId9">
              <w:r>
                <w:rPr>
                  <w:color w:val="0563C1"/>
                  <w:u w:val="single"/>
                </w:rPr>
                <w:t>�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amadou balde dispose d'un téléphone portable à s01q39, donc la raison évoquée ne peut pas être (ne dispose pas d'appareil). </w:t>
        <w:br/>
        <w:t xml:space="preserve">- Les informations sur l'acte de naissance (ni Jours, ni mois et ni années) de  idrissa balde  manquent, s'il vous plait pouvez-vous fournir d'effort pour avoir ces informations. </w:t>
        <w:br/>
        <w:t xml:space="preserve">- Les informations sur l'acte de naissance (ni Jours, ni mois et ni années) de  malafi kande  manquent, s'il vous plait pouvez-vous fournir d'effort pour avoir ces informations. </w:t>
        <w:br/>
        <w:t>- Les informations sur l'acte de naissance (ni Jours, ni mois et ni années) de  ramatoulay diamanko  manquent, s'il vous plait pouvez-vous fournir d'effort pour avoir ces informations.</w:t>
      </w:r>
    </w:p>
    <w:p>
      <w:r>
        <w:rPr>
          <w:b/>
          <w:color w:val="4672C4"/>
          <w:sz w:val="22"/>
        </w:rPr>
        <w:t>&gt;&gt; Section2 - Education</w:t>
      </w:r>
    </w:p>
    <w:p>
      <w:pPr>
        <w:ind w:left="283"/>
      </w:pPr>
      <w:r>
        <w:rPr>
          <w:sz w:val="20"/>
        </w:rPr>
        <w:t xml:space="preserve">- Incohérence ! aliou kande est âgé de 12 ans et fréquente le fondamental 2, tandis qu'il a débuté l'école à l'âge de 7 ans. Veuillez vérifier les informations renseignées aux questions s02q15, s02q08 ainsi que l'âge de l'individu, et corriger l'incohérence. </w:t>
        <w:br/>
        <w:t xml:space="preserve">- Incohérence!! idrissa balde fréquente l'école  mais ne paie ni la scolarité ni la cotisation, prière de corriger ou fournir une explication à cela. </w:t>
        <w:br/>
        <w:t xml:space="preserve">- Peu probable! amadou balde 2  n'arrive pas  à comprendre un petit texte lu dans une langue locale (s02q03). Veuillez corriger ou donner des explications au QG. Peu probable! amadou balde 2  ne sait ni lire, ni écrire, ni comprendre dans aucune des langues  (s02q01,s02q02,s02q03). Veuillez corriger ou donner des explications au QG. </w:t>
        <w:br/>
        <w:t xml:space="preserve">- Peu probable! awa balde  n'arrive pas  à comprendre un petit texte lu dans une langue locale (s02q03). Veuillez corriger ou donner des explications au QG. Peu probable! awa balde  ne sait ni lire, ni écrire, ni comprendre dans aucune des langues  (s02q01,s02q02,s02q03). Veuillez corriger ou donner des explications au QG. </w:t>
        <w:br/>
        <w:t>- Peu probable! malafi kande  n'arrive pas  à comprendre un petit texte lu dans une langue locale (s02q03). Veuillez corriger ou donner des explications au QG. Incohérence!! malafi kande fréquente l'école  mais ne paie ni la scolarité ni la cotisation, prière de corriger ou fournir une explication à cela. Le montant des frais d'uniformes pour l'année scolaire de malafi kande est faible ou élevé. veuillez, s'il vous plait, confirmer ces informations avec le QG ou apporter les corrections nécessaires.</w:t>
        <w:br/>
        <w:t xml:space="preserve">- Peu probable! ramatoulay bamba  balde  n'arrive pas  à comprendre un petit texte lu dans une langue locale (s02q03). Veuillez corriger ou donner des explications au QG. Peu probable! ramatoulay bamba  balde  ne sait ni lire, ni écrire, ni comprendre dans aucune des langues  (s02q01,s02q02,s02q03). Veuillez corriger ou donner des explications au QG. </w:t>
        <w:br/>
        <w:t>- Peu probable! ramatoulay diamanko  n'arrive pas  à comprendre un petit texte lu dans une langue locale (s02q03). Veuillez corriger ou donner des explications au QG. Peu probable! ramatoulay diamanko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principal problème de santé que amadou balde a eu est tension et semble exister dans les modalités, prière de prendre attache avec le QG pour plus d'explication afin de la classer bien. </w:t>
        <w:br/>
        <w:t>- Vous déclarez que malafi kande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ramatoulay diamanko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Nombre de mois exercé par awa balde dans l'emploi au cours des 12 derniers mois semble faible, veuillez corriger s'il vous plait ou comfirmer avec le QG. Attention! le nombre d'heure que awa balde a travaillé par jour semble être inferieur à 4, veuillez s'il vous plait confirmer cette information avec le QG. </w:t>
        <w:br/>
        <w:t xml:space="preserve">- Nombre de mois exercé par mody balde dans l'emploi au cours des 12 derniers mois semble faible, veuillez corriger s'il vous plait ou comfirmer avec le QG. </w:t>
        <w:br/>
        <w:t>- Nombre de mois exercé par ramatoulay diamanko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Incohérence!! Dans ce ménage, chaque individus consomme par jour 38.81943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au champs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AMADOU BALDE a comme taille 10 personnes dont ils vivent à SEDHIOU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cela prend au ménage (en minutes) pour s’approvisionner (acheter/ramasser) cette source d’énergie semble élevé ou égal à 0, prière de corriger ou confirmer avec le QG.</w:t>
      </w:r>
    </w:p>
    <w:p>
      <w:r>
        <w:rPr>
          <w:b/>
          <w:color w:val="4672C4"/>
          <w:sz w:val="22"/>
        </w:rPr>
        <w:t>&gt;&gt; Section16a - Champs et parcelles</w:t>
      </w:r>
    </w:p>
    <w:p>
      <w:pPr>
        <w:ind w:left="283"/>
      </w:pPr>
      <w:r>
        <w:rPr>
          <w:sz w:val="20"/>
        </w:rPr>
        <w:t xml:space="preserve">- Incoherence! Le nombre de cultures dans la parcelle parcelle piment, bissap, jaxatu , batanesé est de 4 cultures qui semble trop élévé ou non renseigné, prière de corriger. La superficie de la parcelle parcelle piment, bissap, jaxatu , batanesé selon les mesures GPS est de 59.75 hectare qui semble élevé ou faible, prière de corriger. La principale source d'eau de la parcelle parcelle piment, bissap, jaxatu , batanesé est puit du voisin et semble exister dans les modalités, prière de prendre attache avec le QG pour plus d'explication afin de la classer bien. </w:t>
        <w:br/>
        <w:t xml:space="preserve">- La superficie de la parcelle parcelle arachide selon les mesures GPS est de 524.15 hectare qui semble élevé ou faible, prière de corriger. Le mode d'acquisition de la parcelle parcelle arachide est il a eu ça comme cadeau et semble exister dans les modalités, prière de prendre attache avec le QG pour plus d'explication afin de la classer bien. Le document légal (titre, acte, certificat etc. ) qui affirme votre possession de la parcelle parcelle arachide est  et semble exister dans les modalités, prière de prendre attache avec le QG pour plus d'explication afin de la classer bien. </w:t>
        <w:br/>
        <w:t xml:space="preserve">- La superficie de la parcelle parcelle arachide selon les mesures GPS est de 627.6 hectare qui semble élevé ou faible, prière de corriger. Le mode d'acquisition de la parcelle parcelle arachide est on lui a offert ça et semble exister dans les modalités, prière de prendre attache avec le QG pour plus d'explication afin de la classer bien. Le document légal (titre, acte, certificat etc. ) qui affirme votre possession de la parcelle parcelle arachide est  et semble exister dans les modalités, prière de prendre attache avec le QG pour plus d'explication afin de la classer bien. </w:t>
        <w:br/>
        <w:t xml:space="preserve">- Le salaire total payé de toutes catégories confondues par le ménage AMADOU BALDE pour la main-d'oeuvre non-familiale sur la parcelle parcelle arachide au cours de la campagne pour la période des récoltes est de 0 qui semble élevé ou faible. Merci de corriger. La superficie de la parcelle parcelle arachide selon les mesures GPS est de 1299.45 hectare qui semble élevé ou faible, prière de corriger. Le mode d'acquisition de la parcelle parcelle arachide est on lui a donné ça comme cadeau et semble exister dans les modalités, prière de prendre attache avec le QG pour plus d'explication afin de la classer bien. Le document légal (titre, acte, certificat etc. ) qui affirme votre possession de la parcelle parcelle arachide est  et semble exister dans les modalités, prière de prendre attache avec le QG pour plus d'explication afin de la classer bien. </w:t>
        <w:br/>
        <w:t>- Le salaire total payé de toutes catégories confondues par le ménage AMADOU BALDE pour la main-d'oeuvre non-familiale sur la parcelle parcelle riz au cours de la campagne pour la période des récoltes est de 0 qui semble élevé ou faible. Merci de corriger. La superficie de la parcelle parcelle riz selon les mesures GPS est de 1536.55 hectare qui semble élevé ou faible, prière de corriger.</w:t>
      </w:r>
    </w:p>
    <w:p>
      <w:r>
        <w:rPr>
          <w:b/>
          <w:color w:val="4672C4"/>
          <w:sz w:val="22"/>
        </w:rPr>
        <w:t>&gt;&gt; Section16c - Cultures</w:t>
      </w:r>
    </w:p>
    <w:p>
      <w:pPr>
        <w:ind w:left="283"/>
      </w:pPr>
      <w:r>
        <w:rPr>
          <w:sz w:val="20"/>
        </w:rPr>
        <w:t xml:space="preserve">- La surface qui reste à récolter depasse les 50% et vous dite à la question 16C.13 que La surface récoltée était plus petite que la surface plantée sur cette parcelle, prière de regarder cette incoherence ou confirmer merci. La surface récoltée est plus petite que la surface plantée sur cette parcelle (16C.13=OUI) et le pourcentage de la parcelle qui a été perdue est de 0%, cela étant impossible prière de corriger merci. La quantité estimée en Kg est incorrecte (Exemple : si le ménage a eu 10 sacs de 100kg = 10*100=1000kg), prière de corriger merci. </w:t>
        <w:br/>
        <w:t xml:space="preserve">- La surface qui reste à récolter depasse les 50% et vous dite à la question 16C.13 que La surface récoltée était plus petite que la surface plantée sur cette parcelle, prière de regarder cette incoherence ou confirmer merci. La surface récoltée est plus petite que la surface plantée sur cette parcelle (16C.13=OUI) et le pourcentage de la parcelle qui a été perdue est de 0%, cela étant impossible prière de corriger merci. La quantité estimée en Kg est incorrecte (Exemple : si le ménage a eu 10 sacs de 100kg = 10*100=1000kg), prière de corriger merci. </w:t>
        <w:br/>
        <w:t xml:space="preserve">- La surface qui reste à récolter depasse les 50% et vous dite à la question 16C.13 que La surface récoltée était plus petite que la surface plantée sur cette parcelle, prière de regarder cette incoherence ou confirmer merci. La surface récoltée est plus petite que la surface plantée sur cette parcelle (16C.13=OUI) et le pourcentage de la parcelle qui a été perdue est de 0%, cela étant impossible prière de corriger merci. La quantité estimée en Kg est incorrecte (Exemple : si le ménage a eu 10 sacs de 100kg = 10*100=1000kg), prière de corriger merci.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Section16d - Utilisation de la production</w:t>
      </w:r>
    </w:p>
    <w:p>
      <w:pPr>
        <w:ind w:left="283"/>
      </w:pPr>
      <w:r>
        <w:rPr>
          <w:sz w:val="20"/>
        </w:rPr>
        <w:t>- ||  ||</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33-17-85-62</w:t>
            </w:r>
          </w:p>
        </w:tc>
        <w:tc>
          <w:tcPr>
            <w:tcW w:type="dxa" w:w="1662"/>
          </w:tcPr>
          <w:p>
            <w:r>
              <w:rPr>
                <w:sz w:val="14"/>
              </w:rPr>
              <w:t>472fc7059d0f4b6e82ab20e779352fd6</w:t>
            </w:r>
          </w:p>
        </w:tc>
        <w:tc>
          <w:tcPr>
            <w:tcW w:type="dxa" w:w="1662"/>
          </w:tcPr>
          <w:p>
            <w:r>
              <w:rPr>
                <w:sz w:val="14"/>
              </w:rPr>
              <w:t>EQ39_enq3</w:t>
            </w:r>
          </w:p>
        </w:tc>
        <w:tc>
          <w:tcPr>
            <w:tcW w:type="dxa" w:w="1662"/>
          </w:tcPr>
          <w:p>
            <w:r>
              <w:rPr>
                <w:sz w:val="14"/>
              </w:rPr>
              <w:t>Equipe39</w:t>
            </w:r>
          </w:p>
        </w:tc>
        <w:tc>
          <w:tcPr>
            <w:tcW w:type="dxa" w:w="1662"/>
          </w:tcPr>
          <w:p>
            <w:r>
              <w:rPr>
                <w:sz w:val="14"/>
              </w:rPr>
              <w:t>Fatou Thioune SECK</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BALDE</w:t>
            </w:r>
          </w:p>
        </w:tc>
        <w:tc>
          <w:tcPr>
            <w:tcW w:type="dxa" w:w="3324"/>
          </w:tcPr>
          <w:p>
            <w:r>
              <w:rPr>
                <w:sz w:val="18"/>
              </w:rPr>
              <w:t>N/A</w:t>
            </w:r>
          </w:p>
        </w:tc>
        <w:tc>
          <w:tcPr>
            <w:tcW w:type="dxa" w:w="3324"/>
          </w:tcPr>
          <w:p>
            <w:r/>
            <w:hyperlink r:id="rId10">
              <w:r>
                <w:rPr>
                  <w:color w:val="0563C1"/>
                  <w:u w:val="single"/>
                </w:rPr>
                <w:t>kitim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La mère de Abdou BALDE est trop jeune ou vielle pour avoir Abdou BALDE selon l'écart (13) d'âge entre lui et sa mère, prière de revoir l'âge de Abdou BALDE ou de sa mère. Dans le cas contraire rassurez vous que c'est bien son fils/fille biologique. </w:t>
        <w:br/>
        <w:t xml:space="preserve">- Incoherence! La mère de Seckou BALDE est trop jeune ou vielle pour avoir Seckou BALDE selon l'écart (12) d'âge entre lui et sa mère, prière de revoir l'âge de Seckou BALDE ou de sa mère. Dans le cas contraire rassurez vous que c'est bien son fils/fille biologique. </w:t>
        <w:br/>
        <w:t xml:space="preserve">- Les informations sur l'acte de naissance (ni Jours, ni mois et ni années) de  Fatoumata BALDE 1  manquent, s'il vous plait pouvez-vous fournir d'effort pour avoir ces informations. </w:t>
        <w:br/>
        <w:t>- Les informations sur l'acte de naissance (ni Jours, ni mois et ni années) de  Harona BALDE junior  manquent, s'il vous plait pouvez-vous fournir d'effort pour avoir ces informations.</w:t>
      </w:r>
    </w:p>
    <w:p>
      <w:r>
        <w:rPr>
          <w:b/>
          <w:color w:val="4672C4"/>
          <w:sz w:val="22"/>
        </w:rPr>
        <w:t>&gt;&gt; Section2 - Education</w:t>
      </w:r>
    </w:p>
    <w:p>
      <w:pPr>
        <w:ind w:left="283"/>
      </w:pPr>
      <w:r>
        <w:rPr>
          <w:sz w:val="20"/>
        </w:rPr>
        <w:t xml:space="preserve">- Peu probable! Abdou BALDE  n'arrive pas  à comprendre un petit texte lu dans une langue locale (s02q03). Veuillez corriger ou donner des explications au QG. </w:t>
        <w:br/>
        <w:t xml:space="preserve">- Peu probable! Abdou KANDE  n'arrive pas  à comprendre un petit texte lu dans une langue locale (s02q03). Veuillez corriger ou donner des explications au QG. Incohérence!! Abdou KANDE fréquente l'école  mais ne paie ni la scolarité ni la cotisation, prière de corriger ou fournir une explication à cela. </w:t>
        <w:br/>
        <w:t xml:space="preserve">- Peu probable! Ablaye KANDE  n'arrive pas  à comprendre un petit texte lu dans une langue locale (s02q03). Veuillez corriger ou donner des explications au QG. </w:t>
        <w:br/>
        <w:t xml:space="preserve">- Peu probable! Alassane BALDE  n'arrive pas  à comprendre un petit texte lu dans une langue locale (s02q03). Veuillez corriger ou donner des explications au QG. Peu probable! Alassane BALDE  ne sait ni lire, ni écrire, ni comprendre dans aucune des langues  (s02q01,s02q02,s02q03). Veuillez corriger ou donner des explications au QG. </w:t>
        <w:br/>
        <w:t xml:space="preserve">- Peu probable! Alimatou BALDE  n'arrive pas  à comprendre un petit texte lu dans une langue locale (s02q03). Veuillez corriger ou donner des explications au QG. </w:t>
        <w:br/>
        <w:t xml:space="preserve">- Peu probable! Amadou BALDE  n'arrive pas  à comprendre un petit texte lu dans une langue locale (s02q03). Veuillez corriger ou donner des explications au QG. Peu probable! Amadou BALDE  ne sait ni lire, ni écrire, ni comprendre dans aucune des langues  (s02q01,s02q02,s02q03). Veuillez corriger ou donner des explications au QG. </w:t>
        <w:br/>
        <w:t xml:space="preserve">- Peu probable! Aminata SOW  n'arrive pas  à comprendre un petit texte lu dans une langue locale (s02q03). Veuillez corriger ou donner des explications au QG. Peu probable! Aminata SOW  ne sait ni lire, ni écrire, ni comprendre dans aucune des langues  (s02q01,s02q02,s02q03). Veuillez corriger ou donner des explications au QG. </w:t>
        <w:br/>
        <w:t xml:space="preserve">- Peu probable! Bassirou KANDE  n'arrive pas  à comprendre un petit texte lu dans une langue locale (s02q03). Veuillez corriger ou donner des explications au QG. Peu probable! Bassirou KANDE  ne sait ni lire, ni écrire, ni comprendre dans aucune des langues  (s02q01,s02q02,s02q03). Veuillez corriger ou donner des explications au QG. </w:t>
        <w:br/>
        <w:t xml:space="preserve">- Peu probable! Daouda BALDE  n'arrive pas  à comprendre un petit texte lu dans une langue locale (s02q03). Veuillez corriger ou donner des explications au QG. </w:t>
        <w:br/>
        <w:t xml:space="preserve">- Peu probable! Djiby BALDE  n'arrive pas  à comprendre un petit texte lu dans une langue locale (s02q03). Veuillez corriger ou donner des explications au QG. Incohérence!! Djiby BALDE fréquente l'école  mais ne paie ni la scolarité ni la cotisation, prière de corriger ou fournir une explication à cela. </w:t>
        <w:br/>
        <w:t xml:space="preserve">- Peu probable! Fatoumata BALDE 1  n'arrive pas  à comprendre un petit texte lu dans une langue locale (s02q03). Veuillez corriger ou donner des explications au QG. </w:t>
        <w:br/>
        <w:t xml:space="preserve">- Peu probable! Fatoumata BALDE 2  n'arrive pas  à comprendre un petit texte lu dans une langue locale (s02q03). Veuillez corriger ou donner des explications au QG. Peu probable! Fatoumata BALDE 2  ne sait ni lire, ni écrire, ni comprendre dans aucune des langues  (s02q01,s02q02,s02q03). Veuillez corriger ou donner des explications au QG. </w:t>
        <w:br/>
        <w:t xml:space="preserve">- Peu probable! Hamady BALDE  n'arrive pas  à comprendre un petit texte lu dans une langue locale (s02q03). Veuillez corriger ou donner des explications au QG. </w:t>
        <w:br/>
        <w:t xml:space="preserve">- Peu probable! Harona BALDE  n'arrive pas  à comprendre un petit texte lu dans une langue locale (s02q03). Veuillez corriger ou donner des explications au QG. </w:t>
        <w:br/>
        <w:t xml:space="preserve">- Peu probable! Harona BALDE junior  n'arrive pas  à comprendre un petit texte lu dans une langue locale (s02q03). Veuillez corriger ou donner des explications au QG. Incohérence!! Harona BALDE junior fréquente l'école  mais ne paie ni la scolarité ni la cotisation, prière de corriger ou fournir une explication à cela. </w:t>
        <w:br/>
        <w:t xml:space="preserve">- Peu probable! Kady BALDE  n'arrive pas  à comprendre un petit texte lu dans une langue locale (s02q03). Veuillez corriger ou donner des explications au QG. Incohérence!! Kady BALDE fréquente l'école  mais ne paie ni la scolarité ni la cotisation, prière de corriger ou fournir une explication à cela. </w:t>
        <w:br/>
        <w:t xml:space="preserve">- Peu probable! Mariama MBALLO  n'arrive pas  à comprendre un petit texte lu dans une langue locale (s02q03). Veuillez corriger ou donner des explications au QG. Peu probable! Mariama MBALLO  ne sait ni lire, ni écrire, ni comprendre dans aucune des langues  (s02q01,s02q02,s02q03). Veuillez corriger ou donner des explications au QG. </w:t>
        <w:br/>
        <w:t xml:space="preserve">- Peu probable! Pape BALDE  n'arrive pas  à comprendre un petit texte lu dans une langue locale (s02q03). Veuillez corriger ou donner des explications au QG. Incohérence!! Pape BALDE fréquente l'école  mais ne paie ni la scolarité ni la cotisation, prière de corriger ou fournir une explication à cela. </w:t>
        <w:br/>
        <w:t xml:space="preserve">- Peu probable! Seckou BALDE  n'arrive pas  à comprendre un petit texte lu dans une langue locale (s02q03). Veuillez corriger ou donner des explications au QG. </w:t>
        <w:br/>
        <w:t xml:space="preserve">- Peu probable! Seydou KANDE  n'arrive pas  à comprendre un petit texte lu dans une langue locale (s02q03). Veuillez corriger ou donner des explications au QG. Attention ! Le frais de scolarité (1500 Fcfa) de Seydou KANDE en 3ème année de Secondaire 1 (Moyen) Général est relativement élevé par rapport aux autres frais de scolarités observés dans cette zone. Prière de corriger ou de confirmer avec le QG. </w:t>
        <w:br/>
        <w:t>- Peu probable! Tida KANDE  n'arrive pas  à comprendre un petit texte lu dans une langue locale (s02q03). Veuillez corriger ou donner des explications au QG. Incohérence!! Tida KANDE fréquente l'école  mais ne paie ni la scolarité ni la cotisation, prière de corriger ou fournir une explication à cela.</w:t>
      </w:r>
    </w:p>
    <w:p>
      <w:r>
        <w:rPr>
          <w:b/>
          <w:color w:val="4672C4"/>
          <w:sz w:val="22"/>
        </w:rPr>
        <w:t>&gt;&gt; Section4b - Emploi - Activite principale</w:t>
      </w:r>
    </w:p>
    <w:p>
      <w:pPr>
        <w:ind w:left="283"/>
      </w:pPr>
      <w:r>
        <w:rPr>
          <w:sz w:val="20"/>
        </w:rPr>
        <w:t xml:space="preserve">- Attention! le nombre d'heure que Alimatou BALDE a travaillé par jour semble être inferieur à 4, veuillez s'il vous plait confirmer cette information avec le QG. </w:t>
        <w:br/>
        <w:t xml:space="preserve">- Prière de changer la branche d'activité de Hamady BALDE, les agriculteurs dont leurs cultures est principalement destiné à la consommation du ménage sont des (Agriculteurs, subsistances) et ceux qui le font avec l'élevage sont des (Agriculteurs et eleveurs, subsistances)Nombre de mois exercé par Hamady BALDE dans l'emploi au cours des 12 derniers mois semble faible, veuillez corriger s'il vous plait ou comfirmer avec le QG. Attention ! Le nombre de jours que Hamady BALDE a travaillés par mois semble être inférieur à 15. Veuillez, s'il vous plaît, confirmer cette information. </w:t>
        <w:br/>
        <w:t xml:space="preserve">- Prière de changer la branche d'activité de Seckou BALDE, les agriculteurs dont leurs cultures est principalement destiné à la consommation du ménage sont des (Agriculteurs, subsistances) et ceux qui le font avec l'élevage sont des (Agriculteurs et eleveurs, subsistances)Nombre de mois exercé par Seckou BALDE dans l'emploi au cours des 12 derniers mois semble faible, veuillez corriger s'il vous plait ou comfirmer avec le QG. </w:t>
        <w:br/>
        <w:t>- Prière de changer la branche d'activité de Seydou KANDE,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Avertissement!!! les informations de Alimatou BALDE sur le nombre de mois, jours ou heures de son emploi secondaire sont superieur a celles de son emploi principal , veuillez corriger ou confirmer aupres du QG. </w:t>
        <w:br/>
        <w:t xml:space="preserve">- Avertissement!!! les informations de Fatoumata BALDE 1 sur le nombre de mois, jours ou heures de son emploi secondaire sont superieur a celles de son emploi principal , veuillez corriger ou confirmer aupres du QG. </w:t>
        <w:br/>
        <w:t xml:space="preserve">- Avertissement!!! les informations de Fatoumata BALDE 2 sur le nombre de mois, jours ou heures de son emploi secondaire sont superieur a celles de son emploi principal , veuillez corriger ou confirmer aupres du QG. </w:t>
        <w:br/>
        <w:t xml:space="preserve">- Prière de changer la branche d'activité de Abdou BALDE, les agriculteurs dont leurs cultures est principalement destiné à la consommation du ménage sont des (Agriculteurs, subsistances) et ceux qui le font avec l'élevage sont des (Agriculteurs et eleveurs, subsistances). Le revenu de Abdou BALDE est de 0, il ne doit pas être égal à 0. Prière de fournir d'effort pour estimer le revenu de Abdou BALDE. </w:t>
        <w:br/>
        <w:t>- Prière de changer la branche d'activité de Harona BALDE,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Avertissement!!! Le ménage a consommé 0.1 Kg taille unique de Sel, cette quantité semble anormale pour une consommation des 7 derniers jours. prière de corriger ou de confirmer avec le QG. Difficile de consommer le Sel en Kg taille unique prière de verifier. Avertissement!!! Le ménage a consommé 0.15 Kg taille unique de Feuilles de patate, cette quantité semble anormale pour une consommation des 7 derniers jours. prière de corriger ou de confirmer avec le QG. Avertissement!! La quantité (.15) de Feuilles de patate en Kg qui provient de la production du ménage et celle reçue en cadeau depasse la quantité consommée, prière de verifier et corriger. Avertissement!!! Le ménage a consommé 14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Attention ! Le prix unitaire d'achat (125 Fcfa) de Thé en sachet en Paquet (Petit) est relativement élevé par rapport aux autres prix observés dans cette zone. Prière de corriger ou de confirmer avec le QG. Avertissement!!! Le ménage a consommé 8.5 Kg taille unique de Mâchoiron Frais, cette quantité semble anormale pour une consommation des 7 derniers jours.Prière de corriger ou de confirmer avec le QG. Avertissement!!!Le ménage a consommé 154 miche de Moyen de Pain traditionnel (Baguette)  ce qui semble incoherent pour une consommation aucours des 7 derniers jours, prière de verifier et corriger.</w:t>
      </w:r>
    </w:p>
    <w:p>
      <w:r>
        <w:rPr>
          <w:b/>
          <w:color w:val="4672C4"/>
          <w:sz w:val="22"/>
        </w:rPr>
        <w:t>&gt;&gt; Section10b - caracteristiques entreprise non agricole</w:t>
      </w:r>
    </w:p>
    <w:p>
      <w:pPr>
        <w:ind w:left="283"/>
      </w:pPr>
      <w:r>
        <w:rPr>
          <w:sz w:val="20"/>
        </w:rPr>
        <w:t xml:space="preserve">- Cette entreprise Commerce de petit déjeuner dit avoir obtenu une valeur sur les marchandises vendu en etat et les marchandises vendu après transformation. L'entreprise Commerce de petit déjeuner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xml:space="preserve">- L'entreprise Commerce de petit déjeuner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 montant dépensé de l'entreprise Commerce de petit déjeuner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Cette entreprise Commerce de petit déjeuner dit avoir obtenu une valeur sur les marchandises vendu en etat et les marchandises vendu après transformation. L'entreprise Commerce de petit déjeuner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Le noms de l'entreprise Commerce de petit déjeuner 2 ne doit pas contenir de chiffre et doit être bien renseigné, prière de bien renseigné .</w:t>
      </w:r>
    </w:p>
    <w:p>
      <w:r>
        <w:rPr>
          <w:b/>
          <w:color w:val="4672C4"/>
          <w:sz w:val="22"/>
        </w:rPr>
        <w:t>&gt;&gt; Section16a - Champs et parcelles</w:t>
      </w:r>
    </w:p>
    <w:p>
      <w:pPr>
        <w:ind w:left="283"/>
      </w:pPr>
      <w:r>
        <w:rPr>
          <w:sz w:val="20"/>
        </w:rPr>
        <w:t xml:space="preserve">- Le nombre de jours total de la main-d'oeuvre non-familiale sur cette parcelle Riz au cours de la campagne pour la période des récoltes est de 20 jours qui semble faible ou élevé. Merci de corriger. La parcelle Riz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Riz est  et semble exister dans les modalités, prière de prendre attache avec le QG pour plus d'explication afin de la classer bien. </w:t>
        <w:br/>
        <w:t>- Le salaire total payé de toutes catégories confondues par le ménage ABDOU BALDE pour la main-d'oeuvre non-familiale sur la parcelle Association de culture au cours de la campagne pour la période des récoltes est de 192500 qui semble élevé ou faible. Merci de corriger. Le document légal (titre, acte, certificat etc. ) qui affirme votre possession de la parcelle Association de culture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Incohérence!! Le prix d'achat de Animaux de labour ne doit pas être égal 0 même si le ménage l'a reçu en cadeau prière de leurs aider à faire une estimation. Avertissement!! Le prix d'achat (0 FCFA) de Animaux de labour est inférieur aux prix de revente (250000 FCFA), prière de verifier et corriger ou confirmer l'information avec le QG. Le prix d'achat de Animaux de labour est nul (achété à 0fcfa) mais le prix de revente est (250000 FCFA), prière de verifier et corriger.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05-27-24-84</w:t>
            </w:r>
          </w:p>
        </w:tc>
        <w:tc>
          <w:tcPr>
            <w:tcW w:type="dxa" w:w="1662"/>
          </w:tcPr>
          <w:p>
            <w:r>
              <w:rPr>
                <w:sz w:val="14"/>
              </w:rPr>
              <w:t>e3a0cb4bd8a24221b8f1fac384ccd985</w:t>
            </w:r>
          </w:p>
        </w:tc>
        <w:tc>
          <w:tcPr>
            <w:tcW w:type="dxa" w:w="1662"/>
          </w:tcPr>
          <w:p>
            <w:r>
              <w:rPr>
                <w:sz w:val="14"/>
              </w:rPr>
              <w:t>EQ39_enq3</w:t>
            </w:r>
          </w:p>
        </w:tc>
        <w:tc>
          <w:tcPr>
            <w:tcW w:type="dxa" w:w="1662"/>
          </w:tcPr>
          <w:p>
            <w:r>
              <w:rPr>
                <w:sz w:val="14"/>
              </w:rPr>
              <w:t>Equipe39</w:t>
            </w:r>
          </w:p>
        </w:tc>
        <w:tc>
          <w:tcPr>
            <w:tcW w:type="dxa" w:w="1662"/>
          </w:tcPr>
          <w:p>
            <w:r>
              <w:rPr>
                <w:sz w:val="14"/>
              </w:rPr>
              <w:t>Fatou Thioune SECK</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DIARRA DIAO</w:t>
            </w:r>
          </w:p>
        </w:tc>
        <w:tc>
          <w:tcPr>
            <w:tcW w:type="dxa" w:w="3324"/>
          </w:tcPr>
          <w:p>
            <w:r>
              <w:rPr>
                <w:sz w:val="18"/>
              </w:rPr>
              <w:t>N/A</w:t>
            </w:r>
          </w:p>
        </w:tc>
        <w:tc>
          <w:tcPr>
            <w:tcW w:type="dxa" w:w="3324"/>
          </w:tcPr>
          <w:p>
            <w:r/>
            <w:hyperlink r:id="rId11">
              <w:r>
                <w:rPr>
                  <w:color w:val="0563C1"/>
                  <w:u w:val="single"/>
                </w:rPr>
                <w:t>kitim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La mère de Mariatou DIAO est trop jeune ou vielle pour avoir Mariatou DIAO selon l'écart (50) d'âge entre lui et sa mère, prière de revoir l'âge de Mariatou DIAO ou de sa mère. Dans le cas contraire rassurez vous que c'est bien son fils/fille biologique.</w:t>
      </w:r>
    </w:p>
    <w:p>
      <w:r>
        <w:rPr>
          <w:b/>
          <w:color w:val="4672C4"/>
          <w:sz w:val="22"/>
        </w:rPr>
        <w:t>&gt;&gt; Section2 - Education</w:t>
      </w:r>
    </w:p>
    <w:p>
      <w:pPr>
        <w:ind w:left="283"/>
      </w:pPr>
      <w:r>
        <w:rPr>
          <w:sz w:val="20"/>
        </w:rPr>
        <w:t xml:space="preserve">- Peu probable! Abdoulaye DIAO  n'arrive pas  à comprendre un petit texte lu dans une langue locale (s02q03). Veuillez corriger ou donner des explications au QG. </w:t>
        <w:br/>
        <w:t xml:space="preserve">- Peu probable! Ansara BALDE  n'arrive pas  à comprendre un petit texte lu dans une langue locale (s02q03). Veuillez corriger ou donner des explications au QG. </w:t>
        <w:br/>
        <w:t xml:space="preserve">- Peu probable! Bineta BALDE  n'arrive pas  à comprendre un petit texte lu dans une langue locale (s02q03). Veuillez corriger ou donner des explications au QG. </w:t>
        <w:br/>
        <w:t xml:space="preserve">- Peu probable! Boubacar DIAO  n'arrive pas  à comprendre un petit texte lu dans une langue locale (s02q03). Veuillez corriger ou donner des explications au QG. Peu probable! Boubacar DIAO  ne sait ni lire, ni écrire, ni comprendre dans aucune des langues  (s02q01,s02q02,s02q03). Veuillez corriger ou donner des explications au QG. </w:t>
        <w:br/>
        <w:t xml:space="preserve">- Peu probable! Diara DIAO  n'arrive pas  à comprendre un petit texte lu dans une langue locale (s02q03). Veuillez corriger ou donner des explications au QG. Peu probable! Diara DIAO  ne sait ni lire, ni écrire, ni comprendre dans aucune des langues  (s02q01,s02q02,s02q03). Veuillez corriger ou donner des explications au QG. </w:t>
        <w:br/>
        <w:t xml:space="preserve">- Peu probable! Diouma KANDE  n'arrive pas  à comprendre un petit texte lu dans une langue locale (s02q03). Veuillez corriger ou donner des explications au QG. </w:t>
        <w:br/>
        <w:t xml:space="preserve">- Peu probable! Mariama BALDE  n'arrive pas  à comprendre un petit texte lu dans une langue locale (s02q03). Veuillez corriger ou donner des explications au QG. </w:t>
        <w:br/>
        <w:t xml:space="preserve">- Peu probable! Mariatou DIAO  n'arrive pas  à comprendre un petit texte lu dans une langue locale (s02q03). Veuillez corriger ou donner des explications au QG. </w:t>
        <w:br/>
        <w:t xml:space="preserve">- Peu probable! Marème BALDE  n'arrive pas  à comprendre un petit texte lu dans une langue locale (s02q03). Veuillez corriger ou donner des explications au QG. </w:t>
        <w:br/>
        <w:t xml:space="preserve">- Peu probable! Moussa DIAO  n'arrive pas  à comprendre un petit texte lu dans une langue locale (s02q03). Veuillez corriger ou donner des explications au QG. Attention ! Le frais de scolarité (14000 Fcfa) de Moussa DIAO en 3ème année de Secondaire 1 (Moyen) Général est relativement élevé par rapport aux autres frais de scolarités observés dans cette zone. Prière de corriger ou de confirmer avec le QG. </w:t>
        <w:br/>
        <w:t>- Peu probable! Ousmane DIAO  n'arrive pas  à comprendre un petit texte lu dans une langue locale (s02q03). Veuillez corriger ou donner des explications au QG. Attention ! Le frais de scolarité (14000 Fcfa) de Ousmane DIAO en 3ème année de Secondaire 1 (Moyen) Général est relativement élevé par rapport aux autres frais de scolarités observés dans cette zone. Prière de corriger ou de confirmer avec le QG.</w:t>
      </w:r>
    </w:p>
    <w:p>
      <w:r>
        <w:rPr>
          <w:b/>
          <w:color w:val="4672C4"/>
          <w:sz w:val="22"/>
        </w:rPr>
        <w:t>&gt;&gt; Section4b - Emploi - Activite principale</w:t>
      </w:r>
    </w:p>
    <w:p>
      <w:pPr>
        <w:ind w:left="283"/>
      </w:pPr>
      <w:r>
        <w:rPr>
          <w:sz w:val="20"/>
        </w:rPr>
        <w:t xml:space="preserve">- Nombre de mois exercé par Moussa DIAO dans l'emploi au cours des 12 derniers mois semble faible, veuillez corriger s'il vous plait ou comfirmer avec le QG. </w:t>
        <w:br/>
        <w:t>- Nombre de mois exercé par Ousmane DIAO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(500 Fcfa) de Mil en Kg (taille unique) est relativement élevé par rapport aux autres prix observés dans cette zone. Prière de corriger ou de confirmer avec le QG.</w:t>
      </w:r>
    </w:p>
    <w:p>
      <w:r>
        <w:rPr>
          <w:b/>
          <w:color w:val="4672C4"/>
          <w:sz w:val="22"/>
        </w:rPr>
        <w:t>&gt;&gt; Section10a - Existence entreprise non agricole</w:t>
      </w:r>
    </w:p>
    <w:p>
      <w:pPr>
        <w:ind w:left="283"/>
      </w:pPr>
      <w:r>
        <w:rPr>
          <w:sz w:val="20"/>
        </w:rPr>
        <w:t>- Avertissement!!! Le ménage de DIARRA DIAO a comme taille 12 personnes dont ils vivent à SEDHIOU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La superficie de la parcelle Association de culture selon l'exploitant est de 40 Mètre Carré (m^2) qui semble faible ou l'estimation ne semble pas bonne. Prière de corriger. La quantité de fumure appliquée dans la parcelle Association de culture est de 98  qui semble élevé ou ne sait pas, prière de fournir d'effort pour estimer la quantité afin de corriger. La superficie de la parcelle Association de culture selon les mesures GPS est de 39.61 hectare qui semble élevé ou faible, prière de corriger. Le document légal (titre, acte, certificat etc. ) qui affirme votre possession de la parcelle Association de culture est  et semble exister dans les modalités, prière de prendre attache avec le QG pour plus d'explication afin de la classer bien. </w:t>
        <w:br/>
        <w:t xml:space="preserve">- La superficie de la parcelle culture de riz selon les mesures GPS est de 350.03 hectare qui semble élevé ou faible, prière de corriger. Le document légal (titre, acte, certificat etc. ) qui affirme votre possession de la parcelle culture de riz est  et semble exister dans les modalités, prière de prendre attache avec le QG pour plus d'explication afin de la classer bien. </w:t>
        <w:br/>
        <w:t>- Le document légal (titre, acte, certificat etc. ) qui affirme votre possession de la parcelle Association de culture est  et semble exister dans les modalités, prière de prendre attache avec le QG pour plus d'explication afin de la classer bien.</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32-31-70-50</w:t>
            </w:r>
          </w:p>
        </w:tc>
        <w:tc>
          <w:tcPr>
            <w:tcW w:type="dxa" w:w="1662"/>
          </w:tcPr>
          <w:p>
            <w:r>
              <w:rPr>
                <w:sz w:val="14"/>
              </w:rPr>
              <w:t>a0d4848b11674a0ea23b07831c8b89c5</w:t>
            </w:r>
          </w:p>
        </w:tc>
        <w:tc>
          <w:tcPr>
            <w:tcW w:type="dxa" w:w="1662"/>
          </w:tcPr>
          <w:p>
            <w:r>
              <w:rPr>
                <w:sz w:val="14"/>
              </w:rPr>
              <w:t>EQ39_enq3</w:t>
            </w:r>
          </w:p>
        </w:tc>
        <w:tc>
          <w:tcPr>
            <w:tcW w:type="dxa" w:w="1662"/>
          </w:tcPr>
          <w:p>
            <w:r>
              <w:rPr>
                <w:sz w:val="14"/>
              </w:rPr>
              <w:t>Equipe39</w:t>
            </w:r>
          </w:p>
        </w:tc>
        <w:tc>
          <w:tcPr>
            <w:tcW w:type="dxa" w:w="1662"/>
          </w:tcPr>
          <w:p>
            <w:r>
              <w:rPr>
                <w:sz w:val="14"/>
              </w:rPr>
              <w:t>Fatou Thioune SECK</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SAIDOU DIAO</w:t>
            </w:r>
          </w:p>
        </w:tc>
        <w:tc>
          <w:tcPr>
            <w:tcW w:type="dxa" w:w="3324"/>
          </w:tcPr>
          <w:p>
            <w:r>
              <w:rPr>
                <w:sz w:val="18"/>
              </w:rPr>
              <w:t>N/A</w:t>
            </w:r>
          </w:p>
        </w:tc>
        <w:tc>
          <w:tcPr>
            <w:tcW w:type="dxa" w:w="3324"/>
          </w:tcPr>
          <w:p>
            <w:r/>
            <w:hyperlink r:id="rId12">
              <w:r>
                <w:rPr>
                  <w:color w:val="0563C1"/>
                  <w:u w:val="single"/>
                </w:rPr>
                <w:t>KITIM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Malang BALDE  manquent, s'il vous plait pouvez-vous fournir d'effort pour avoir ces informations.</w:t>
      </w:r>
    </w:p>
    <w:p>
      <w:r>
        <w:rPr>
          <w:b/>
          <w:color w:val="4672C4"/>
          <w:sz w:val="22"/>
        </w:rPr>
        <w:t>&gt;&gt; Section2 - Education</w:t>
      </w:r>
    </w:p>
    <w:p>
      <w:pPr>
        <w:ind w:left="283"/>
      </w:pPr>
      <w:r>
        <w:rPr>
          <w:sz w:val="20"/>
        </w:rPr>
        <w:t xml:space="preserve">- Peu probable! Amadou DIAO  n'arrive pas  à comprendre un petit texte lu dans une langue locale (s02q03). Veuillez corriger ou donner des explications au QG. </w:t>
        <w:br/>
        <w:t xml:space="preserve">- Peu probable! Bineta MBALLO  n'arrive pas  à comprendre un petit texte lu dans une langue locale (s02q03). Veuillez corriger ou donner des explications au QG. </w:t>
        <w:br/>
        <w:t xml:space="preserve">- Peu probable! Bobo DRAME  n'arrive pas  à comprendre un petit texte lu dans une langue locale (s02q03). Veuillez corriger ou donner des explications au QG. Peu probable! Bobo DRAME  ne sait ni lire, ni écrire, ni comprendre dans aucune des langues  (s02q01,s02q02,s02q03). Veuillez corriger ou donner des explications au QG. </w:t>
        <w:br/>
        <w:t xml:space="preserve">- Peu probable! Malang BALDE  n'arrive pas  à comprendre un petit texte lu dans une langue locale (s02q03). Veuillez corriger ou donner des explications au QG. Peu probable! Malang BALDE  ne sait ni lire, ni écrire, ni comprendre dans aucune des langues  (s02q01,s02q02,s02q03). Veuillez corriger ou donner des explications au QG. </w:t>
        <w:br/>
        <w:t xml:space="preserve">- Peu probable! Malang BALDE junior  n'arrive pas  à comprendre un petit texte lu dans une langue locale (s02q03). Veuillez corriger ou donner des explications au QG. Incohérence!! Malang BALDE junior fréquente l'école  mais ne paie ni la scolarité ni la cotisation, prière de corriger ou fournir une explication à cela. </w:t>
        <w:br/>
        <w:t xml:space="preserve">- Peu probable! Malick DIAO  n'arrive pas  à comprendre un petit texte lu dans une langue locale (s02q03). Veuillez corriger ou donner des explications au QG. Incohérence!! Malick DIAO fréquente l'école  mais ne paie ni la scolarité ni la cotisation, prière de corriger ou fournir une explication à cela. </w:t>
        <w:br/>
        <w:t xml:space="preserve">- Peu probable! Mamadou BALDE  n'arrive pas  à comprendre un petit texte lu dans une langue locale (s02q03). Veuillez corriger ou donner des explications au QG. </w:t>
        <w:br/>
        <w:t xml:space="preserve">- Peu probable! Mariatou DIAO  n'arrive pas  à comprendre un petit texte lu dans une langue locale (s02q03). Veuillez corriger ou donner des explications au QG. </w:t>
        <w:br/>
        <w:t xml:space="preserve">- Peu probable! Marie MBALLO  n'arrive pas  à comprendre un petit texte lu dans une langue locale (s02q03). Veuillez corriger ou donner des explications au QG. </w:t>
        <w:br/>
        <w:t xml:space="preserve">- Peu probable! Moussa DIAO  n'arrive pas  à comprendre un petit texte lu dans une langue locale (s02q03). Veuillez corriger ou donner des explications au QG. Peu probable! Moussa DIAO  ne sait ni lire, ni écrire, ni comprendre dans aucune des langues  (s02q01,s02q02,s02q03). Veuillez corriger ou donner des explications au QG. </w:t>
        <w:br/>
        <w:t xml:space="preserve">- Peu probable! Omar BALDE  n'arrive pas  à comprendre un petit texte lu dans une langue locale (s02q03). Veuillez corriger ou donner des explications au QG. </w:t>
        <w:br/>
        <w:t xml:space="preserve">- Peu probable! Sadio MBALLO  n'arrive pas  à comprendre un petit texte lu dans une langue locale (s02q03). Veuillez corriger ou donner des explications au QG. Avertissement!! Sadio MBALLO qui sait écrire en français doit pouvoir lire en français. </w:t>
        <w:br/>
        <w:t>- Peu probable! Saidou DIAO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Nombre de mois exercé par Amadou DIAO dans l'emploi au cours des 12 derniers mois semble faible, veuillez corriger s'il vous plait ou comfirmer avec le QG. </w:t>
        <w:br/>
        <w:t xml:space="preserve">- Nombre de mois exercé par Mariatou DIAO dans l'emploi au cours des 12 derniers mois semble faible, veuillez corriger s'il vous plait ou comfirmer avec le QG. </w:t>
        <w:br/>
        <w:t xml:space="preserve">- Nombre de mois exercé par Omar BALDE dans l'emploi au cours des 12 derniers mois semble faible, veuillez corriger s'il vous plait ou comfirmer avec le QG. </w:t>
        <w:br/>
        <w:t>- Prière de changer la branche d'activité de Malang BALDE, les agriculteurs dont leurs cultures est principalement destiné à la consommation du ménage sont des (Agriculteurs, subsistances) et ceux qui le font avec l'élevage sont des (Agriculteurs et eleveurs, subsistances)</w:t>
        <w:br/>
        <w:t>- Prière de changer la branche d'activité de Saidou DIAO,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Avertissement!!! les informations de Mariatou DIAO sur le nombre de mois, jours ou heures de son emploi secondaire sont superieur a celles de son emploi principal , veuillez corriger ou confirmer aupres du QG. </w:t>
        <w:br/>
        <w:t xml:space="preserve">- Avertissement!!! les informations de Sadio MBALLO sur le nombre de mois, jours ou heures de son emploi secondaire sont superieur a celles de son emploi principal , veuillez corriger ou confirmer aupres du QG. </w:t>
        <w:br/>
        <w:t xml:space="preserve">- Incohérence détectée ! Il semble peu probable que Saidou DIAO occupe un emploi secondaire pour l'ETAT/collectivités locales ou dans une entreprise publique/parapublique tout en travaillant moins de 20 jours par mois. Veuillez, s'il vous plaît, corriger cette information. Attention ! Le nombre de jours que Saidou DIAO a travaillés par mois semble être inférieur à 15. Veuillez, s'il vous plaît, confirmer cette information. Avertissement!!! les informations de Saidou DIAO sur le nombre de mois, jours ou heures de son emploi secondaire sont superieur a celles de son emploi principal , veuillez corriger ou confirmer aupres du QG. </w:t>
        <w:br/>
        <w:t xml:space="preserve">- Prière de changer la branche d'activité de Amadou DIAO, les agriculteurs dont leurs cultures est principalement destiné à la consommation du ménage sont des (Agriculteurs, subsistances) et ceux qui le font avec l'élevage sont des (Agriculteurs et eleveurs, subsistances). Avertissement!!! les informations de Amadou DIAO sur le nombre de mois, jours ou heures de son emploi secondaire sont superieur a celles de son emploi principal , veuillez corriger ou confirmer aupres du QG. </w:t>
        <w:br/>
        <w:t>- Prière de changer la branche d'activité de Omar BALDE, les agriculteurs dont leurs cultures est principalement destiné à la consommation du ménage sont des (Agriculteurs, subsistances) et ceux qui le font avec l'élevage sont des (Agriculteurs et eleveurs, subsistances). Avertissement!!! les informations de Omar BALDE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(25 Fcfa) de Piment frais en Pièce (Petit) est relativement faible par rapport aux autres prix observés dans cette zone. Prière de corriger ou de confirmer avec le QG. Attention ! Soupçons de quantité anormale! Le ménage de SAIDOU DIAO avec une taille de 16 personnes a consommé 1.8 Kg en taille unique de Sucre en poudre  qui est relativement élevé comme consommation par rapport à la condition de vie des autres ménages de même taille dans cette zone. Prière de corriger ou de confirmer avec le QG. Avertissement!!! Le ménage a consommé 0.12 Kg taille unique de Lait en poudre, cette quantité semble anormale pour une consommation des 7 derniers jours. prière de corriger ou de confirmer avec le QG. Attention ! Soupçons de quantité anormale! Le ménage de SAIDOU DIAO avec une taille de 16 personnes a consommé .12 Kg en taille unique de Lait en poudre qui est relativement élevé comme consommation par rapport à la condition de vie des autres ménages de même taille dans cette zone. Prière de corriger ou de confirmer avec le QG. Avertissement!!! Le ménage a consommé 10 Pièce Petit de Mâchoiron Frais, cette quantité semble anormale pour une consommation des 7 derniers jours.Prière de corriger ou de confirmer avec le QG. Avertissement!!! Le ménage a consommé 18 Pièce Moyen de Capitaine frais, cette quantité semble anormale pour une consommation des 7 derniers jours.Prière de corriger ou de confirmer avec le QG.</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Section9c - Depenses non-alimentaires - 30 jours</w:t>
      </w:r>
    </w:p>
    <w:p>
      <w:pPr>
        <w:ind w:left="283"/>
      </w:pPr>
      <w:r>
        <w:rPr>
          <w:sz w:val="20"/>
        </w:rPr>
        <w:t>- Peu plausible! le montant de la dépense pour Masque facial jetable semble faible.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Cette entreprise commerce de petit déjeuner dit avoir obtenu une valeur sur les marchandises vendu en etat et les marchandises vendu après transformation.</w:t>
      </w:r>
    </w:p>
    <w:p>
      <w:r>
        <w:rPr>
          <w:b/>
          <w:color w:val="4672C4"/>
          <w:sz w:val="22"/>
        </w:rPr>
        <w:t>&gt;&gt; Section12 - Actifs du menage</w:t>
      </w:r>
    </w:p>
    <w:p>
      <w:pPr>
        <w:ind w:left="283"/>
      </w:pPr>
      <w:r>
        <w:rPr>
          <w:sz w:val="20"/>
        </w:rPr>
        <w:t xml:space="preserve">- Attention ! Appareil TV a été revendu à 135000 Fcfa qui est relativement élevé par rapport aux autres prix de revente observés dans cette zone. Prière de corriger ou de confirmer avec le QG. </w:t>
        <w:br/>
        <w:t>- Le nombre d'article ( Matelas simple)  dans ce ménages est élevé (13), prière de corriger ou confirmer avec le QG.</w:t>
      </w:r>
    </w:p>
    <w:p>
      <w:r>
        <w:rPr>
          <w:b/>
          <w:color w:val="4672C4"/>
          <w:sz w:val="22"/>
        </w:rPr>
        <w:t>&gt;&gt; Section16a - Champs et parcelles</w:t>
      </w:r>
    </w:p>
    <w:p>
      <w:pPr>
        <w:ind w:left="283"/>
      </w:pPr>
      <w:r>
        <w:rPr>
          <w:sz w:val="20"/>
        </w:rPr>
        <w:t xml:space="preserve">- Incoherence! Le nombre de cultures dans la parcelle Association de culture est de 5 cultures qui semble trop élévé ou non renseigné, prière de corriger. Le salaire total payé de toutes catégories confondues par le ménage SAIDOU DIAO pour la main-d'oeuvre non-familiale sur la parcelle Association de culture au cours de la campagne pour la période des récoltes est de 80000 qui semble élevé ou faible. Merci de corriger. Le document légal (titre, acte, certificat etc. ) qui affirme votre possession de la parcelle Association de culture est  et semble exister dans les modalités, prière de prendre attache avec le QG pour plus d'explication afin de la classer bien. </w:t>
        <w:br/>
        <w:t>- Le nombre de jours total de la main-d'oeuvre non-familiale sur cette parcelle riz au cours de la campagne pour la période des récoltes est de 20 jours qui semble faible ou élevé. Merci de corriger. La superficie de la parcelle riz selon les mesures GPS est de 17361.38 hectare qui semble élevé ou faible, prière de corriger. Le document légal (titre, acte, certificat etc. ) qui affirme votre possession de la parcelle riz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Animaux de labour a été achété à 520000 Fcfa est relativement élevé par rapport aux autres prix d'achat observés dans cette zone. Prière de corriger ou de confirmer avec le QG. </w:t>
        <w:br/>
        <w:t xml:space="preserve">- Attention ! Machine à traire a été revendu à 50000 Fcfa qui est relativement élevé par rapport aux autres prix de revente observés dans cette zone. Prière de corriger ou de confirmer avec le QG. </w:t>
        <w:br/>
        <w:t>- Incohérence!! Le prix d'achat de Charrue ne doit pas être égal 0 même si le ménage l'a reçu en cadeau prière de leurs aider à faire une estimation. Incohérence!! Le prix de revente de Charrue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36-70-78-18</w:t>
            </w:r>
          </w:p>
        </w:tc>
        <w:tc>
          <w:tcPr>
            <w:tcW w:type="dxa" w:w="1662"/>
          </w:tcPr>
          <w:p>
            <w:r>
              <w:rPr>
                <w:sz w:val="14"/>
              </w:rPr>
              <w:t>24b1f2f0706349c3842d97029295af3d</w:t>
            </w:r>
          </w:p>
        </w:tc>
        <w:tc>
          <w:tcPr>
            <w:tcW w:type="dxa" w:w="1662"/>
          </w:tcPr>
          <w:p>
            <w:r>
              <w:rPr>
                <w:sz w:val="14"/>
              </w:rPr>
              <w:t>EQ39_enq2</w:t>
            </w:r>
          </w:p>
        </w:tc>
        <w:tc>
          <w:tcPr>
            <w:tcW w:type="dxa" w:w="1662"/>
          </w:tcPr>
          <w:p>
            <w:r>
              <w:rPr>
                <w:sz w:val="14"/>
              </w:rPr>
              <w:t>Equipe39</w:t>
            </w:r>
          </w:p>
        </w:tc>
        <w:tc>
          <w:tcPr>
            <w:tcW w:type="dxa" w:w="1662"/>
          </w:tcPr>
          <w:p>
            <w:r>
              <w:rPr>
                <w:sz w:val="14"/>
              </w:rPr>
              <w:t>Al Hassane DIOUF</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BASSIROU BATHIA</w:t>
            </w:r>
          </w:p>
        </w:tc>
        <w:tc>
          <w:tcPr>
            <w:tcW w:type="dxa" w:w="3324"/>
          </w:tcPr>
          <w:p>
            <w:r>
              <w:rPr>
                <w:sz w:val="18"/>
              </w:rPr>
              <w:t>N/A</w:t>
            </w:r>
          </w:p>
        </w:tc>
        <w:tc>
          <w:tcPr>
            <w:tcW w:type="dxa" w:w="3324"/>
          </w:tcPr>
          <w:p>
            <w:r/>
            <w:hyperlink r:id="rId9">
              <w:r>
                <w:rPr>
                  <w:color w:val="0563C1"/>
                  <w:u w:val="single"/>
                </w:rPr>
                <w:t>kitim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(4000 Fcfa) dépensé ou reçu en cadeau pour les recharges internet ou de forfaits de données mobiles(hors appels vocaux), aucours des 30 derniers jours de  bassirou bathia est relativement élevé par rapport aux autres montants depansés observés dans cette zone. Prière de corriger ou de confirmer avec le QG. </w:t>
        <w:br/>
        <w:t>- Les informations sur l'acte de naissance (ni Jours, ni mois et ni années) de  fatou bathia  manquent, s'il vous plait pouvez-vous fournir d'effort pour avoir ces informations.</w:t>
      </w:r>
    </w:p>
    <w:p>
      <w:r>
        <w:rPr>
          <w:b/>
          <w:color w:val="4672C4"/>
          <w:sz w:val="22"/>
        </w:rPr>
        <w:t>&gt;&gt; Section2 - Education</w:t>
      </w:r>
    </w:p>
    <w:p>
      <w:pPr>
        <w:ind w:left="283"/>
      </w:pPr>
      <w:r>
        <w:rPr>
          <w:sz w:val="20"/>
        </w:rPr>
        <w:t xml:space="preserve">- Peu probable! bassirou bathia  n'arrive pas  à comprendre un petit texte lu dans une langue locale (s02q03). Veuillez corriger ou donner des explications au QG. Peu probable! bassirou bathia  ne sait ni lire, ni écrire, ni comprendre dans aucune des langues  (s02q01,s02q02,s02q03). Veuillez corriger ou donner des explications au QG. </w:t>
        <w:br/>
        <w:t xml:space="preserve">- Peu probable! daouda bathia  n'arrive pas  à comprendre un petit texte lu dans une langue locale (s02q03). Veuillez corriger ou donner des explications au QG. Peu probable! daouda bathia  ne sait ni lire, ni écrire, ni comprendre dans aucune des langues  (s02q01,s02q02,s02q03). Veuillez corriger ou donner des explications au QG. </w:t>
        <w:br/>
        <w:t xml:space="preserve">- Peu probable! diony diounkou  n'arrive pas  à comprendre un petit texte lu dans une langue locale (s02q03). Veuillez corriger ou donner des explications au QG. Peu probable! diony diounkou  ne sait ni lire, ni écrire, ni comprendre dans aucune des langues  (s02q01,s02q02,s02q03). Veuillez corriger ou donner des explications au QG. </w:t>
        <w:br/>
        <w:t>- Peu probable! fatou bathia  n'arrive pas  à comprendre un petit texte lu dans une langue locale (s02q03). Veuillez corriger ou donner des explications au QG. Peu probable! fatou bathia  ne sait ni lire, ni écrire, ni comprendre dans aucune des langues  (s02q01,s02q02,s02q03). Veuillez corriger ou donner des explications au QG. Peu plausible fatou bathia fréquente au minimum le fondamental 1 mais ne sait ni lire ni comprendre la langue française, prière de corriger ou de confirmer avec le QG merci. Incohérence!! fatou bathia fréquente l'école  mais ne paie ni la scolarité ni la cotisation, prière de corriger ou fournir une explication à cela.</w:t>
      </w:r>
    </w:p>
    <w:p>
      <w:r>
        <w:rPr>
          <w:b/>
          <w:color w:val="4672C4"/>
          <w:sz w:val="22"/>
        </w:rPr>
        <w:t>&gt;&gt; Section3 - Sante</w:t>
      </w:r>
    </w:p>
    <w:p>
      <w:pPr>
        <w:ind w:left="283"/>
      </w:pPr>
      <w:r>
        <w:rPr>
          <w:sz w:val="20"/>
        </w:rPr>
        <w:t xml:space="preserve">- Le montant(27500 FCFA) des dépenses pour chaque visite prénatale de mariama diombaté semble faible (voir nul) ou élevé, prière de corriger. </w:t>
        <w:br/>
        <w:t>- Le principal problème de santé que bassirou bathia a eu est hemoroïde et semble exister dans les modalités, prière de prendre attache avec le QG pour plus d'explication afin de la classer bien.</w:t>
      </w:r>
    </w:p>
    <w:p>
      <w:r>
        <w:rPr>
          <w:b/>
          <w:color w:val="4672C4"/>
          <w:sz w:val="22"/>
        </w:rPr>
        <w:t>&gt;&gt; Section4a - Emploi</w:t>
      </w:r>
    </w:p>
    <w:p>
      <w:pPr>
        <w:ind w:left="283"/>
      </w:pPr>
      <w:r>
        <w:rPr>
          <w:sz w:val="20"/>
        </w:rPr>
        <w:t>- La raison pourquoi mariama diombaté n'a pas travaillé au cours des 7 derniers jours est travail saisonnier et semble avoir un emploi ou exister dans les modalités, prière de de bien regarder l'emploi mariama diombaté  ou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 Fcfa) de Pain moderne (Baguette) en miche (Moyen) est relativement faible par rapport aux autres prix observés dans cette zone. Prière de corriger ou de confirmer avec le QG. Attention ! Le prix unitaire d'achat (200 Fcfa) de Ail en Gousse (Moyen) est relativement élevé par rapport aux autres prix observés dans cette zone. Prière de corriger ou de confirmer avec le QG. Attention ! Soupçons de quantité anormale! Le ménage de BASSIROU BATHIA avec une taille de 8 personnes a consommé 14 Sachets en Petit de Poivre qui est relativement élevé comme consommation par rapport à la condition de vie des autres ménages de même taille dans cette zone. Prière de corriger ou de confirmer avec le QG. Avertissement!!! Le ménage a consommé 7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53.86661 Kg  de cereale; Prière de revoir les quantités prises de ces produits. Incohérence!! Dans ce ménage, chaque individus consomme par jour 53.86661 Kg  de cereale; Prière de revoir les quantités prises de ces produits. Le prix d'achat unitaire (1 Fcfa) de Piment séché en Sachets de taille Petit  est invraisemblable,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Bois de chauffe ramassé/coupé (estimer la valeur) est au champ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Frais d'entretien et de réparation de chaussures: cirage, ressemelage, etc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BASSIROU BATHIA a comme taille 8 personnes dont ils vivent à SEDHIOU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moyen que le ménage utilise pour se débarrasser des excréments hors de la concession est creuser un autre fosse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La superficie de la parcelle parcelle arachide selon les mesures GPS est de 28680.44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La superficie de la parcelle parcelle arachide selon les mesures GPS est de 5499.58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La superficie de la parcelle parcelle riz selon les mesures GPS est de 2710.42 hectare qui semble élevé ou faible, prière de corriger. Le document légal (titre, acte, certificat etc. ) qui affirme votre possession de la parcelle parcelle riz est  et semble exister dans les modalités, prière de prendre attache avec le QG pour plus d'explication afin de la classer bien. </w:t>
        <w:br/>
        <w:t>- La superficie de la parcelle parcelle riz selon les mesures GPS est de 295.65 hectare qui semble élevé ou faible, prière de corriger. Le document légal (titre, acte, certificat etc. ) qui affirme votre possession de la parcelle parcelle riz est  et semble exister dans les modalités, prière de prendre attache avec le QG pour plus d'explication afin de la classer bien.</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92-06-00-94</w:t>
            </w:r>
          </w:p>
        </w:tc>
        <w:tc>
          <w:tcPr>
            <w:tcW w:type="dxa" w:w="1662"/>
          </w:tcPr>
          <w:p>
            <w:r>
              <w:rPr>
                <w:sz w:val="14"/>
              </w:rPr>
              <w:t>6e8b39557cf44bd1bef2c423ebb9e21f</w:t>
            </w:r>
          </w:p>
        </w:tc>
        <w:tc>
          <w:tcPr>
            <w:tcW w:type="dxa" w:w="1662"/>
          </w:tcPr>
          <w:p>
            <w:r>
              <w:rPr>
                <w:sz w:val="14"/>
              </w:rPr>
              <w:t>EQ39_enq2</w:t>
            </w:r>
          </w:p>
        </w:tc>
        <w:tc>
          <w:tcPr>
            <w:tcW w:type="dxa" w:w="1662"/>
          </w:tcPr>
          <w:p>
            <w:r>
              <w:rPr>
                <w:sz w:val="14"/>
              </w:rPr>
              <w:t>Equipe39</w:t>
            </w:r>
          </w:p>
        </w:tc>
        <w:tc>
          <w:tcPr>
            <w:tcW w:type="dxa" w:w="1662"/>
          </w:tcPr>
          <w:p>
            <w:r>
              <w:rPr>
                <w:sz w:val="14"/>
              </w:rPr>
              <w:t>Al Hassane DIOUF</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SAKOU BALDE</w:t>
            </w:r>
          </w:p>
        </w:tc>
        <w:tc>
          <w:tcPr>
            <w:tcW w:type="dxa" w:w="3324"/>
          </w:tcPr>
          <w:p>
            <w:r>
              <w:rPr>
                <w:sz w:val="18"/>
              </w:rPr>
              <w:t>N/A</w:t>
            </w:r>
          </w:p>
        </w:tc>
        <w:tc>
          <w:tcPr>
            <w:tcW w:type="dxa" w:w="3324"/>
          </w:tcPr>
          <w:p>
            <w:r/>
            <w:hyperlink r:id="rId9">
              <w:r>
                <w:rPr>
                  <w:color w:val="0563C1"/>
                  <w:u w:val="single"/>
                </w:rPr>
                <w:t>�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abdou balde  manquent, s'il vous plait pouvez-vous fournir d'effort pour avoir ces informations. </w:t>
        <w:br/>
        <w:t xml:space="preserve">- Les informations sur l'acte de naissance (ni Jours, ni mois et ni années) de  aïssata balde  manquent, s'il vous plait pouvez-vous fournir d'effort pour avoir ces informations. </w:t>
        <w:br/>
        <w:t xml:space="preserve">- Les informations sur l'acte de naissance (ni Jours, ni mois et ni années) de  habib balde  manquent, s'il vous plait pouvez-vous fournir d'effort pour avoir ces informations. </w:t>
        <w:br/>
        <w:t>- Les informations sur l'acte de naissance (ni Jours, ni mois et ni années) de  touty balde  manquent, s'il vous plait pouvez-vous fournir d'effort pour avoir ces informations.</w:t>
      </w:r>
    </w:p>
    <w:p>
      <w:r>
        <w:rPr>
          <w:b/>
          <w:color w:val="4672C4"/>
          <w:sz w:val="22"/>
        </w:rPr>
        <w:t>&gt;&gt; Section2 - Education</w:t>
      </w:r>
    </w:p>
    <w:p>
      <w:pPr>
        <w:ind w:left="283"/>
      </w:pPr>
      <w:r>
        <w:rPr>
          <w:sz w:val="20"/>
        </w:rPr>
        <w:t xml:space="preserve">- La raison principale que ibrahima balde1 n'a pas fait des études dans une école formelle est trop agé et semble exister dans les modalités, prière de prendre attache avec le QG pour plus d'explication afin de la classer bien. </w:t>
        <w:br/>
        <w:t xml:space="preserve">- Peu probable! abdou balde  n'arrive pas  à comprendre un petit texte lu dans une langue locale (s02q03). Veuillez corriger ou donner des explications au QG. </w:t>
        <w:br/>
        <w:t xml:space="preserve">- Peu probable! foulo kande  n'arrive pas  à comprendre un petit texte lu dans une langue locale (s02q03). Veuillez corriger ou donner des explications au QG. Peu probable! foulo kande  ne sait ni lire, ni écrire, ni comprendre dans aucune des langues  (s02q01,s02q02,s02q03). Veuillez corriger ou donner des explications au QG. </w:t>
        <w:br/>
        <w:t xml:space="preserve">- Peu probable! ibrahima balde2  n'arrive pas  à comprendre un petit texte lu dans une langue locale (s02q03). Veuillez corriger ou donner des explications au QG. Peu probable! ibrahima balde2  ne sait ni lire, ni écrire, ni comprendre dans aucune des langues  (s02q01,s02q02,s02q03). Veuillez corriger ou donner des explications au QG. </w:t>
        <w:br/>
        <w:t>- Peu probable! touty balde  n'arrive pas  à comprendre un petit texte lu dans une langue locale (s02q03). Veuillez corriger ou donner des explications au QG. Peu probable! touty balde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touty balde est trop jeune mais il a plus de 15 ans, prière de corriger ou confirmer.</w:t>
      </w:r>
    </w:p>
    <w:p>
      <w:r>
        <w:rPr>
          <w:b/>
          <w:color w:val="4672C4"/>
          <w:sz w:val="22"/>
        </w:rPr>
        <w:t>&gt;&gt; Section4b - Emploi - Activite principale</w:t>
      </w:r>
    </w:p>
    <w:p>
      <w:pPr>
        <w:ind w:left="283"/>
      </w:pPr>
      <w:r>
        <w:rPr>
          <w:sz w:val="20"/>
        </w:rPr>
        <w:t xml:space="preserve">- Attention! le nombre d'heure que foulo kande a travaillé par jour semble être inferieur à 4, veuillez s'il vous plait confirmer cette information avec le QG. </w:t>
        <w:br/>
        <w:t>- Attention! le nombre d'heure que ibrahima balde1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les informations de oumar balde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(200 Fcfa) de Ail en Gousse (Moyen) est relativement élevé par rapport aux autres prix observés dans cette zone. Prière de corriger ou de confirmer avec le QG. Attention ! Le prix unitaire d'achat (2500 Fcfa) de Huile de soja  en Litre (taille unique) est relativement élevé par rapport aux autres prix observés dans cette zone. Prière de corriger ou de confirmer avec le QG. Avertissement!!! Le ménage a consommé 3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43.73111 Kg  de cereale; Prière de revoir les quantités prises de ces produits. Incohérence!! Dans ce ménage, chaque individus consomme par jour 43.73111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au champs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SAKOU BALDE a comme taille 9 personnes dont ils vivent à SEDHIOU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cela prend au ménage (en minutes) pour s’approvisionner (acheter/ramasser) cette source d’énergie semble élevé ou égal à 0, prière de corriger ou confirmer avec le QG.  En cas de coupure de courant du réseau, la source d’énergie que le ménage utilise est le torche de leur telephones et semble exister dans les modalités, prière de prendre attache avec le QG pour plus d'explication afin de la classer bien.  Le moyen que le ménage utilise pour se débarrasser des excréments hors de la concession est creuser un autre fosse et l’utiliser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La superficie de la parcelle parcelle arachide selon les mesures GPS est de 2046.86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La superficie de la parcelle parcelle arachide selon les mesures GPS est de 7863.03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La superficie de la parcelle parcelle piment, gombo, jaxatu, bissap selon l'exploitant est de 70 Mètre Carré (m^2) qui semble faible ou l'estimation ne semble pas bonne. Prière de corriger. Incoherence! Le nombre de cultures dans la parcelle parcelle piment, gombo, jaxatu, bissap est de 4 cultures qui semble trop élévé ou non renseigné, prière de corriger. La superficie de la parcelle parcelle piment, gombo, jaxatu, bissap selon les mesures GPS est de 46.93 hectare qui semble élevé ou faible, prière de corriger. </w:t>
        <w:br/>
        <w:t xml:space="preserve">- Le nombre de femmes de 15 ans et plus (20) non membre du ménage de SAKOU BALDE ayant travaillé dans la parcelle parcelle riz pour la préparation du sol (labour) et des semis semble élevé, prière de corriger. Le nombre de femme de 15 ans et plus (20) non membre du ménage de SAKOU BALDE ayant travaillé dans la parcelle parcelle riz pour la période d'entretien du sol semble élevé, prière de corriger. Le nombre de femme de 15 ans et plus (20) non membre du ménage de SAKOU BALDE ayant travaillé dans la parcelle parcelle riz pour la pour la période des récoltes semble élevé, prière de corriger. Le nombre de personnes toutes catégories confondues des main-d'oeuvre non-familiale sur la parcelle parcelle riz au cours de la campagne pour la période de préparation du sol (labour) et des semis est de 20 personnes qui semble faible ou élevé. Merci de corriger. Le nombre de jours total de la main-d'oeuvre non-familiale sur cette parcelle parcelle riz au cours de la campagne pour la période de préparation du sol (labour) est de 30 jours qui semble faible ou élevé. Merci de corriger. Le salaire total payé de toutes catégories confondues par le ménage SAKOU BALDE pour la main-d'oeuvre non-familiale sur la parcelle parcelle riz au cours de la campagne pour la période de préparation du sol (labour) et des semis est de 0 qui semble élevé ou faible. Merci de corriger. Le nombre de personnes toutes catégories confondues des main-d'oeuvre non-familiale sur la parcelle parcelle riz au cours de la campagne pour la période d'entretien du sol (sarclage, etc.) est de 20 personnes qui semble faible ou élevé. Merci de corriger. Le nombre de jours total de la main-d'oeuvre non-familiale sur cette parcelle parcelle riz au cours de la campagne pour la période d'entretien du sol (sarclage, etc.) est de 30 jours qui semble faible ou élevé. Merci de corriger. Le salaire total payé de toutes catégories confondues par le ménage SAKOU BALDE pour la main-d'oeuvre non-familiale sur la parcelle parcelle riz au cours de la campagne pour la période d'entretien du sol (sarclage, etc.) est de 0 qui semble élevé ou faible. Merci de corriger. Le nombre de personnes toutes catégories confondues des main-d'oeuvre non-familiale sur la parcelle parcelle riz au cours de la campagne pour la période des récoltes est de 20 personnes qui semble faible ou élevé. Merci de corriger. Le nombre de jours total de la main-d'oeuvre non-familiale sur cette parcelle parcelle riz au cours de la campagne pour la période des récoltes est de 20 jours qui semble faible ou élevé. Merci de corriger. Le salaire total payé de toutes catégories confondues par le ménage SAKOU BALDE pour la main-d'oeuvre non-familiale sur la parcelle parcelle riz au cours de la campagne pour la période des récoltes est de 0 qui semble élevé ou faible. Merci de corriger. La superficie de la parcelle parcelle riz selon les mesures GPS est de 3116.85 hectare qui semble élevé ou faible, prière de corriger. Le document légal (titre, acte, certificat etc. ) qui affirme votre possession de la parcelle parcelle riz est  et semble exister dans les modalités, prière de prendre attache avec le QG pour plus d'explication afin de la classer bien. </w:t>
        <w:br/>
        <w:t xml:space="preserve">- Le salaire total payé de toutes catégories confondues par le ménage SAKOU BALDE pour la main-d'oeuvre non-familiale sur la parcelle parcelle arachide au cours de la campagne pour la période des récoltes est de 0 qui semble élevé ou faible. Merci de corriger. La parcelle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arachide est  et semble exister dans les modalités, prière de prendre attache avec le QG pour plus d'explication afin de la classer bien. </w:t>
        <w:br/>
        <w:t>- Le salaire total payé de toutes catégories confondues par le ménage SAKOU BALDE pour la main-d'oeuvre non-familiale sur la parcelle parcelle arachide au cours de la campagne pour la période des récoltes est de 0 qui semble élevé ou faible. Merci de corriger. La superficie de la parcelle parcelle arachide selon les mesures GPS est de 3500.83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39-04-36-57</w:t>
            </w:r>
          </w:p>
        </w:tc>
        <w:tc>
          <w:tcPr>
            <w:tcW w:type="dxa" w:w="1662"/>
          </w:tcPr>
          <w:p>
            <w:r>
              <w:rPr>
                <w:sz w:val="14"/>
              </w:rPr>
              <w:t>47208cbd5b2b40cd8488411c5130cb46</w:t>
            </w:r>
          </w:p>
        </w:tc>
        <w:tc>
          <w:tcPr>
            <w:tcW w:type="dxa" w:w="1662"/>
          </w:tcPr>
          <w:p>
            <w:r>
              <w:rPr>
                <w:sz w:val="14"/>
              </w:rPr>
              <w:t>EQ39_enq1</w:t>
            </w:r>
          </w:p>
        </w:tc>
        <w:tc>
          <w:tcPr>
            <w:tcW w:type="dxa" w:w="1662"/>
          </w:tcPr>
          <w:p>
            <w:r>
              <w:rPr>
                <w:sz w:val="14"/>
              </w:rPr>
              <w:t>Equipe39</w:t>
            </w:r>
          </w:p>
        </w:tc>
        <w:tc>
          <w:tcPr>
            <w:tcW w:type="dxa" w:w="1662"/>
          </w:tcPr>
          <w:p>
            <w:r>
              <w:rPr>
                <w:sz w:val="14"/>
              </w:rPr>
              <w:t>Altenin BA</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SAMBA MANE</w:t>
            </w:r>
          </w:p>
        </w:tc>
        <w:tc>
          <w:tcPr>
            <w:tcW w:type="dxa" w:w="3324"/>
          </w:tcPr>
          <w:p>
            <w:r>
              <w:rPr>
                <w:sz w:val="18"/>
              </w:rPr>
              <w:t>N/A</w:t>
            </w:r>
          </w:p>
        </w:tc>
        <w:tc>
          <w:tcPr>
            <w:tcW w:type="dxa" w:w="3324"/>
          </w:tcPr>
          <w:p>
            <w:r/>
            <w:hyperlink r:id="rId13">
              <w:r>
                <w:rPr>
                  <w:color w:val="0563C1"/>
                  <w:u w:val="single"/>
                </w:rPr>
                <w:t>�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La catégorie socioprofessionnelle de la mère biologique de  MBIMBA MANE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AMADOU MANE  n'arrive pas  à comprendre un petit texte lu dans une langue locale (s02q03). Veuillez corriger ou donner des explications au QG. </w:t>
        <w:br/>
        <w:t xml:space="preserve">- Peu probable! AMINATA MANE  n'arrive pas  à comprendre un petit texte lu dans une langue locale (s02q03). Veuillez corriger ou donner des explications au QG. </w:t>
        <w:br/>
        <w:t xml:space="preserve">- Peu probable! ANSARA MANE  n'arrive pas  à comprendre un petit texte lu dans une langue locale (s02q03). Veuillez corriger ou donner des explications au QG. Peu probable! ANSARA MANE  ne sait ni lire, ni écrire, ni comprendre dans aucune des langues  (s02q01,s02q02,s02q03). Veuillez corriger ou donner des explications au QG. </w:t>
        <w:br/>
        <w:t xml:space="preserve">- Peu probable! LANSANA MANE  n'arrive pas  à comprendre un petit texte lu dans une langue locale (s02q03). Veuillez corriger ou donner des explications au QG. Incohérence!! LANSANA MANE fréquente l'école  mais ne paie ni la scolarité ni la cotisation, prière de corriger ou fournir une explication à cela. </w:t>
        <w:br/>
        <w:t xml:space="preserve">- Peu probable! MBIMBA MANE  n'arrive pas  à comprendre un petit texte lu dans une langue locale (s02q03). Veuillez corriger ou donner des explications au QG. Peu probable! MBIMBA MANE  ne sait ni lire, ni écrire, ni comprendre dans aucune des langues  (s02q01,s02q02,s02q03). Veuillez corriger ou donner des explications au QG. Incohérence!! MBIMBA MANE fréquente l'école  mais ne paie ni la scolarité ni la cotisation, prière de corriger ou fournir une explication à cela. </w:t>
        <w:br/>
        <w:t xml:space="preserve">- Peu probable! SAMBA MANE  n'arrive pas  à comprendre un petit texte lu dans une langue locale (s02q03). Veuillez corriger ou donner des explications au QG. </w:t>
        <w:br/>
        <w:t>- Peu probable! SEYNI MANE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SAMBA MANE est un agriculteur dans un milieu rural donc il travaille principalement  pour son propre compte ou contribue à une entreprise familiale, prière de regarder la question s04q46.  Incohérence! SAMBA MANE  evolue dans l'agriculture mais est  considéré comme salarié ou stagiaire/apprenti non renuméré, prière de revoir la question s04q46 et corriger.</w:t>
      </w:r>
    </w:p>
    <w:p>
      <w:r>
        <w:rPr>
          <w:b/>
          <w:color w:val="4672C4"/>
          <w:sz w:val="22"/>
        </w:rPr>
        <w:t>&gt;&gt; Section7b - Consommation alimentaire - 7 jours</w:t>
      </w:r>
    </w:p>
    <w:p>
      <w:pPr>
        <w:ind w:left="283"/>
      </w:pPr>
      <w:r>
        <w:rPr>
          <w:sz w:val="20"/>
        </w:rPr>
        <w:t>- Attention ! Le prix unitaire d'achat (50 Fcfa) de Aubergine sauvage  en Tas (Petit) est relativement faible par rapport aux autres prix observés dans cette zone. Prière de corriger ou de confirmer avec le QG. Attention ! Soupçons de quantité anormale! Le ménage de SAMBA MANE avec une taille de 9 personnes a consommé 21 Cube en Moyen de Cube alimentaire (Maggi, Jumbo, ) qui est relativement élevé comme consommation par rapport à la condition de vie des autres ménages de même taille dans cette zone. Prière de corriger ou de confirmer avec le QG. Avertissement!!! Le ménage a consommé 14 Sachets Petit de Sucre en poudre ,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50.88683 Kg  de cereale; Prière de revoir les quantités prises de ces produits.</w:t>
      </w:r>
    </w:p>
    <w:p>
      <w:r>
        <w:rPr>
          <w:b/>
          <w:color w:val="4672C4"/>
          <w:sz w:val="22"/>
        </w:rPr>
        <w:t>&gt;&gt; Section9a - Depenses de fetes et ceremonies</w:t>
      </w:r>
    </w:p>
    <w:p>
      <w:pPr>
        <w:ind w:left="283"/>
      </w:pPr>
      <w:r>
        <w:rPr>
          <w:sz w:val="20"/>
        </w:rPr>
        <w:t>- La somme des dépenses pour Gamou  pour ce ménage semble  faible, merci de regarder les montants pris dans les questions s09Aq03 s09Aq04 s09Aq05 s09Aq06 s09Aq07 et corriger.</w:t>
      </w:r>
    </w:p>
    <w:p>
      <w:r>
        <w:rPr>
          <w:b/>
          <w:color w:val="4672C4"/>
          <w:sz w:val="22"/>
        </w:rPr>
        <w:t>&gt;&gt; Section9c - Depenses non-alimentaires - 30 jours</w:t>
      </w:r>
    </w:p>
    <w:p>
      <w:pPr>
        <w:ind w:left="283"/>
      </w:pPr>
      <w:r>
        <w:rPr>
          <w:sz w:val="20"/>
        </w:rPr>
        <w:t>- La dernière fois que vous avez acheté Bois de chauffe ramassé/coupé (estimer la valeur) est dans la foret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SAMBA MANE a comme taille 9 personnes dont ils vivent à SEDHIOU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moyen que le ménage utilise pour se débarrasser des excréments hors de la concession est creuser un trou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(champ1 riz) qui ne semble pas être un bon nom ou contient des lettres, prière de mettre le vrai nom du champs. La parcelle riz n'a pas été mésurée pour des raisons comme qu'elle est trop petite, GPS en panne et que le Ménage indisponible. Nous vous rappelons que ces raisons ne passent pas pour la non mesure des parcelles prière de les mésurer. </w:t>
        <w:br/>
        <w:t>- Avertissement!! Le champs a comme nom (champ1 riz) qui ne semble pas être un bon nom ou contient des lettres, prière de mettre le vrai nom du champs. La superficie de la parcelle maïs selon les mesures GPS est de 917.23 hectare qui semble élevé ou faible, prière de corriger. Le document légal (titre, acte, certificat etc. ) qui affirme votre possession de la parcelle maïs est  et semble exister dans les modalités, prière de prendre attache avec le QG pour plus d'explication afin de la classer bien.</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79-48-21-45</w:t>
            </w:r>
          </w:p>
        </w:tc>
        <w:tc>
          <w:tcPr>
            <w:tcW w:type="dxa" w:w="1662"/>
          </w:tcPr>
          <w:p>
            <w:r>
              <w:rPr>
                <w:sz w:val="14"/>
              </w:rPr>
              <w:t>80b5f9e5b81241168597f08ddc6d94da</w:t>
            </w:r>
          </w:p>
        </w:tc>
        <w:tc>
          <w:tcPr>
            <w:tcW w:type="dxa" w:w="1662"/>
          </w:tcPr>
          <w:p>
            <w:r>
              <w:rPr>
                <w:sz w:val="14"/>
              </w:rPr>
              <w:t>EQ39_enq2</w:t>
            </w:r>
          </w:p>
        </w:tc>
        <w:tc>
          <w:tcPr>
            <w:tcW w:type="dxa" w:w="1662"/>
          </w:tcPr>
          <w:p>
            <w:r>
              <w:rPr>
                <w:sz w:val="14"/>
              </w:rPr>
              <w:t>Equipe39</w:t>
            </w:r>
          </w:p>
        </w:tc>
        <w:tc>
          <w:tcPr>
            <w:tcW w:type="dxa" w:w="1662"/>
          </w:tcPr>
          <w:p>
            <w:r>
              <w:rPr>
                <w:sz w:val="14"/>
              </w:rPr>
              <w:t>Al Hassane DIOUF</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BOUDY BALDE</w:t>
            </w:r>
          </w:p>
        </w:tc>
        <w:tc>
          <w:tcPr>
            <w:tcW w:type="dxa" w:w="3324"/>
          </w:tcPr>
          <w:p>
            <w:r>
              <w:rPr>
                <w:sz w:val="18"/>
              </w:rPr>
              <w:t>N/A</w:t>
            </w:r>
          </w:p>
        </w:tc>
        <w:tc>
          <w:tcPr>
            <w:tcW w:type="dxa" w:w="3324"/>
          </w:tcPr>
          <w:p>
            <w:r/>
            <w:hyperlink r:id="rId14">
              <w:r>
                <w:rPr>
                  <w:color w:val="0563C1"/>
                  <w:u w:val="single"/>
                </w:rPr>
                <w:t>kitim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La mère de assane balde est trop jeune ou vielle pour avoir assane balde selon l'écart (12) d'âge entre lui et sa mère, prière de revoir l'âge de assane balde ou de sa mère. Dans le cas contraire rassurez vous que c'est bien son fils/fille biologique. </w:t>
        <w:br/>
        <w:t xml:space="preserve">- Les informations sur l'acte de naissance (ni Jours, ni mois et ni années) de  ansata balde  manquent, s'il vous plait pouvez-vous fournir d'effort pour avoir ces informations. </w:t>
        <w:br/>
        <w:t xml:space="preserve">- Les informations sur l'acte de naissance (ni Jours, ni mois et ni années) de  awa balde  manquent, s'il vous plait pouvez-vous fournir d'effort pour avoir ces informations. </w:t>
        <w:br/>
        <w:t xml:space="preserve">- Les informations sur l'acte de naissance (ni Jours, ni mois et ni années) de  dieynaba balde  manquent, s'il vous plait pouvez-vous fournir d'effort pour avoir ces informations. </w:t>
        <w:br/>
        <w:t>- Les informations sur l'acte de naissance (ni Jours, ni mois et ni années) de  fatoumata balde  manquent, s'il vous plait pouvez-vous fournir d'effort pour avoir ces informations.</w:t>
      </w:r>
    </w:p>
    <w:p>
      <w:r>
        <w:rPr>
          <w:b/>
          <w:color w:val="4672C4"/>
          <w:sz w:val="22"/>
        </w:rPr>
        <w:t>&gt;&gt; Section2 - Education</w:t>
      </w:r>
    </w:p>
    <w:p>
      <w:pPr>
        <w:ind w:left="283"/>
      </w:pPr>
      <w:r>
        <w:rPr>
          <w:sz w:val="20"/>
        </w:rPr>
        <w:t xml:space="preserve">- La raison principale que abdourahmane balde n'a pas fait des études dans une école formelle est abandon et semble exister dans les modalités, prière de prendre attache avec le QG pour plus d'explication afin de la classer bien. </w:t>
        <w:br/>
        <w:t xml:space="preserve">- La raison principale que alphousseynou balde n'a pas fait des études dans une école formelle est abandon et semble exister dans les modalités, prière de prendre attache avec le QG pour plus d'explication afin de la classer bien. </w:t>
        <w:br/>
        <w:t xml:space="preserve">- La raison principale que ibrahima balde n'a pas fait des études dans une école formelle est il fait dara coranique et semble exister dans les modalités, prière de prendre attache avec le QG pour plus d'explication afin de la classer bien. </w:t>
        <w:br/>
        <w:t>- Le montant des frais pour les cahiers et autres matériels scolaires pour l'année scolaire de issa balde est de 0 FCFA, issa balde a fait comment pour payer ces cahiers et autres matériels scolaires (SAC, stylo, craie, ardoise, crayon...) ? prière de corriger. Le montant des frais d'uniformes pour l'année scolaire de issa balde est faible ou élevé. veuillez, s'il vous plait, confirmer ces informations avec le QG ou apporter les corrections nécessaires.</w:t>
        <w:br/>
        <w:t xml:space="preserve">- Peu probable! awa balde  n'arrive pas  à comprendre un petit texte lu dans une langue locale (s02q03). Veuillez corriger ou donner des explications au QG. Peu probable! awa balde  ne sait ni lire, ni écrire, ni comprendre dans aucune des langues  (s02q01,s02q02,s02q03). Veuillez corriger ou donner des explications au QG. </w:t>
        <w:br/>
        <w:t xml:space="preserve">- Peu probable! dieynaba balde  n'arrive pas  à comprendre un petit texte lu dans une langue locale (s02q03). Veuillez corriger ou donner des explications au QG. Peu probable! dieynaba balde  ne sait ni lire, ni écrire, ni comprendre dans aucune des langues  (s02q01,s02q02,s02q03). Veuillez corriger ou donner des explications au QG. </w:t>
        <w:br/>
        <w:t xml:space="preserve">- Peu probable! fatoumata balde  n'arrive pas  à comprendre un petit texte lu dans une langue locale (s02q03). Veuillez corriger ou donner des explications au QG. Peu probable! fatoumata balde  ne sait ni lire, ni écrire, ni comprendre dans aucune des langues  (s02q01,s02q02,s02q03). Veuillez corriger ou donner des explications au QG. </w:t>
        <w:br/>
        <w:t xml:space="preserve">- Peu probable! idrissa balde  n'arrive pas  à comprendre un petit texte lu dans une langue locale (s02q03). Veuillez corriger ou donner des explications au QG. Peu probable! idrissa balde  ne sait ni lire, ni écrire, ni comprendre dans aucune des langues  (s02q01,s02q02,s02q03). Veuillez corriger ou donner des explications au QG. Peu plausible idrissa balde fréquente au minimum le fondamental 1 mais ne sait ni lire ni comprendre la langue française, prière de corriger ou de confirmer avec le QG merci. </w:t>
        <w:br/>
        <w:t xml:space="preserve">- Peu probable! khadidiatou diamanka  n'arrive pas  à comprendre un petit texte lu dans une langue locale (s02q03). Veuillez corriger ou donner des explications au QG. Peu probable! khadidiatou diamanka  ne sait ni lire, ni écrire, ni comprendre dans aucune des langues  (s02q01,s02q02,s02q03). Veuillez corriger ou donner des explications au QG. La raison principale que khadidiatou diamanka n'a pas fait des études dans une école formelle est trop agé et semble exister dans les modalités, prière de prendre attache avec le QG pour plus d'explication afin de la classer bien. </w:t>
        <w:br/>
        <w:t xml:space="preserve">- Peu probable! mabo balde  n'arrive pas  à comprendre un petit texte lu dans une langue locale (s02q03). Veuillez corriger ou donner des explications au QG. Peu probable! mabo balde  ne sait ni lire, ni écrire, ni comprendre dans aucune des langues  (s02q01,s02q02,s02q03). Veuillez corriger ou donner des explications au QG. La raison principale que mabo balde n'a pas fait des études dans une école formelle est il fait dara et semble exister dans les modalités, prière de prendre attache avec le QG pour plus d'explication afin de la classer bien. </w:t>
        <w:br/>
        <w:t xml:space="preserve">- Peu probable! mamadou balde  n'arrive pas  à comprendre un petit texte lu dans une langue locale (s02q03). Veuillez corriger ou donner des explications au QG. Peu probable! mamadou balde  ne sait ni lire, ni écrire, ni comprendre dans aucune des langues  (s02q01,s02q02,s02q03). Veuillez corriger ou donner des explications au QG. La raison principale que mamadou balde n'a pas fait des études dans une école formelle est il fait dara et semble exister dans les modalités, prière de prendre attache avec le QG pour plus d'explication afin de la classer bien. </w:t>
        <w:br/>
        <w:t xml:space="preserve">- Peu probable! maïmouna balde  n'arrive pas  à comprendre un petit texte lu dans une langue locale (s02q03). Veuillez corriger ou donner des explications au QG. Peu probable! maïmouna balde  ne sait ni lire, ni écrire, ni comprendre dans aucune des langues  (s02q01,s02q02,s02q03). Veuillez corriger ou donner des explications au QG. </w:t>
        <w:br/>
        <w:t xml:space="preserve">- Peu probable! salif balde  n'arrive pas  à comprendre un petit texte lu dans une langue locale (s02q03). Veuillez corriger ou donner des explications au QG. </w:t>
        <w:br/>
        <w:t>- Peu probable! vieux balde  n'arrive pas  à comprendre un petit texte lu dans une langue locale (s02q03). Veuillez corriger ou donner des explications au QG. Peu probable! vieux balde  ne sait ni lire, ni écrire, ni comprendre dans aucune des langues  (s02q01,s02q02,s02q03). Veuillez corriger ou donner des explications au QG. La raison principale que vieux balde n'a pas fait des études dans une école formelle est il fait dara coranique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fatoumata balde n'a pas cherché du travail au cours des 30 derniers jours est travail saisonnier et semble exister dans les modalités, prière de prendre attache avec le QG pour plus d'explication afin de la classer bien. </w:t>
        <w:br/>
        <w:t xml:space="preserve">-  La  raison principale que maïmouna balde n'a pas cherché du travail au cours des 30 derniers jours est travail saisonnier et semble exister dans les modalités, prière de prendre attache avec le QG pour plus d'explication afin de la classer bien. </w:t>
        <w:br/>
        <w:t>- Avertissement! khadidiatou diamanka est trop âgé ou en retraite mais il a moins de 58 ans, prière de corriger.</w:t>
      </w:r>
    </w:p>
    <w:p>
      <w:r>
        <w:rPr>
          <w:b/>
          <w:color w:val="4672C4"/>
          <w:sz w:val="22"/>
        </w:rPr>
        <w:t>&gt;&gt; Section4b - Emploi - Activite principale</w:t>
      </w:r>
    </w:p>
    <w:p>
      <w:pPr>
        <w:ind w:left="283"/>
      </w:pPr>
      <w:r>
        <w:rPr>
          <w:sz w:val="20"/>
        </w:rPr>
        <w:t>- Nombre de mois exercé par assane balde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ménage a consommé 7 Paquet Moyen de Thé en sachet, cette quantité semble anormale pour une consommation des 7 derniers jours.Prière de corriger ou de confirmer avec le QG. Avertissement!! le prix unitaire (125 Fcfa) de Thé en sachet (unité: Paquet) de taille Moyen est très faible ou élevé. Prière de corriger ou de confirmer avec le QG. Attention ! Le prix unitaire d'achat (125 Fcfa) de Thé en sachet en Paquet (Moyen) est relativement élevé par rapport aux autres prix observés dans cette zone. Prière de corriger ou de confirmer avec le QG. Avertissement!!!Le ménage a consommé 70 miche de Moyen de Pain moderne (Baguette)  ce qui semble incoherent pour une consommation aucours des 7 derniers jours, prière de verifier et corriger. Attention ! Le prix unitaire d'achat (100 Fcfa) de Pain moderne (Baguette) en miche (Moyen) est relativement faible par rapport aux autres prix observés dans cette zone. Prière de corriger ou de confirmer avec le QG. Incohérence!! Dans ce ménage, chaque individus consomme par jour 23.75 Kg  de cereale; Prière de revoir les quantités prises de ces produits. Incohérence!! Dans ce ménage, chaque individus consomme par jour 23.75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au champ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Incoherence! Dans le ménage de BOUDY BALDE il y a un membre qui detient l'entreprise revendeur de racine de plante qui semble être de l'agriculture ou de l'élévage, prière de bien classer la nomenclature de l'entreprise s'il ne s'agit pas de l'agriculture ou de l'élévage. S'il s'agit de l'agriculture ou l'élévage prière d'enlever cette entreprise (revendeur de racine de plante) dans la section 10 et ajouter soit dans la section agriculture ou l'élévage pour éviter le double compte ou incomprehension.</w:t>
      </w:r>
    </w:p>
    <w:p>
      <w:r>
        <w:rPr>
          <w:b/>
          <w:color w:val="4672C4"/>
          <w:sz w:val="22"/>
        </w:rPr>
        <w:t>&gt;&gt; Section11 - Caracteristiques logement</w:t>
      </w:r>
    </w:p>
    <w:p>
      <w:pPr>
        <w:ind w:left="283"/>
      </w:pPr>
      <w:r>
        <w:rPr>
          <w:sz w:val="20"/>
        </w:rPr>
        <w:t>- Le moyen que le ménage utilise pour se débarrasser des excréments hors de la concession est creuser un autre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La superficie de la parcelle parcelle mil selon les mesures GPS est de 1248.55 hectare qui semble élevé ou faible, prière de corriger. Le document légal (titre, acte, certificat etc. ) qui affirme votre possession de la parcelle parcelle mil est  et semble exister dans les modalités, prière de prendre attache avec le QG pour plus d'explication afin de la classer bien. </w:t>
        <w:br/>
        <w:t xml:space="preserve">- La superficie de la parcelle parcelle mil selon les mesures GPS est de 4081.72 hectare qui semble élevé ou faible, prière de corriger. Le document légal (titre, acte, certificat etc. ) qui affirme votre possession de la parcelle parcelle mil est  et semble exister dans les modalités, prière de prendre attache avec le QG pour plus d'explication afin de la classer bien. </w:t>
        <w:br/>
        <w:t>- La superficie de la parcelle parcelle sesam selon les mesures GPS est de 5207.94 hectare qui semble élevé ou faible, prière de corriger. Le mode d'acquisition de la parcelle parcelle sesam est offre et semble exister dans les modalités, prière de prendre attache avec le QG pour plus d'explication afin de la classer bien. Le document légal (titre, acte, certificat etc. ) qui affirme votre possession de la parcelle parcelle sesam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Houe/daba/hilaire a été revendu à 5000 Fcfa qui est relativement élevé par rapport aux autres prix de revente observés dans cette zone. Prière de corriger ou de confirmer avec le QG. </w:t>
        <w:br/>
        <w:t>- Avertissement!! Le prix d'achat (80000 FCFA) de Animaux de labour est inférieur aux prix de revente (100000 FCFA), prière de verifier et corriger ou confirmer l'information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86-65-54-91</w:t>
            </w:r>
          </w:p>
        </w:tc>
        <w:tc>
          <w:tcPr>
            <w:tcW w:type="dxa" w:w="1662"/>
          </w:tcPr>
          <w:p>
            <w:r>
              <w:rPr>
                <w:sz w:val="14"/>
              </w:rPr>
              <w:t>1d5c3da458264c00ae7f406f5e70feed</w:t>
            </w:r>
          </w:p>
        </w:tc>
        <w:tc>
          <w:tcPr>
            <w:tcW w:type="dxa" w:w="1662"/>
          </w:tcPr>
          <w:p>
            <w:r>
              <w:rPr>
                <w:sz w:val="14"/>
              </w:rPr>
              <w:t>EQ39_enq3</w:t>
            </w:r>
          </w:p>
        </w:tc>
        <w:tc>
          <w:tcPr>
            <w:tcW w:type="dxa" w:w="1662"/>
          </w:tcPr>
          <w:p>
            <w:r>
              <w:rPr>
                <w:sz w:val="14"/>
              </w:rPr>
              <w:t>Equipe39</w:t>
            </w:r>
          </w:p>
        </w:tc>
        <w:tc>
          <w:tcPr>
            <w:tcW w:type="dxa" w:w="1662"/>
          </w:tcPr>
          <w:p>
            <w:r>
              <w:rPr>
                <w:sz w:val="14"/>
              </w:rPr>
              <w:t>Fatou Thioune SECK</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KHADIDIATOU BALDE</w:t>
            </w:r>
          </w:p>
        </w:tc>
        <w:tc>
          <w:tcPr>
            <w:tcW w:type="dxa" w:w="3324"/>
          </w:tcPr>
          <w:p>
            <w:r>
              <w:rPr>
                <w:sz w:val="18"/>
              </w:rPr>
              <w:t>N/A</w:t>
            </w:r>
          </w:p>
        </w:tc>
        <w:tc>
          <w:tcPr>
            <w:tcW w:type="dxa" w:w="3324"/>
          </w:tcPr>
          <w:p>
            <w:r/>
            <w:hyperlink r:id="rId15">
              <w:r>
                <w:rPr>
                  <w:color w:val="0563C1"/>
                  <w:u w:val="single"/>
                </w:rPr>
                <w:t>kitim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Abdou Karim KANDE  n'arrive pas  à comprendre un petit texte lu dans une langue locale (s02q03). Veuillez corriger ou donner des explications au QG. </w:t>
        <w:br/>
        <w:t xml:space="preserve">- Peu probable! Abdoulaye KANDE  n'arrive pas  à comprendre un petit texte lu dans une langue locale (s02q03). Veuillez corriger ou donner des explications au QG. </w:t>
        <w:br/>
        <w:t xml:space="preserve">- Peu probable! Abdoulaye KANDE Junior  n'arrive pas  à comprendre un petit texte lu dans une langue locale (s02q03). Veuillez corriger ou donner des explications au QG. Peu probable! Abdoulaye KANDE Junior  ne sait ni lire, ni écrire, ni comprendre dans aucune des langues  (s02q01,s02q02,s02q03). Veuillez corriger ou donner des explications au QG. </w:t>
        <w:br/>
        <w:t xml:space="preserve">- Peu probable! Aminata KANDE  n'arrive pas  à comprendre un petit texte lu dans une langue locale (s02q03). Veuillez corriger ou donner des explications au QG. </w:t>
        <w:br/>
        <w:t xml:space="preserve">- Peu probable! Coumba FAYE  n'arrive pas  à comprendre un petit texte lu dans une langue locale (s02q03). Veuillez corriger ou donner des explications au QG. </w:t>
        <w:br/>
        <w:t xml:space="preserve">- Peu probable! Maïmouna KANDE  n'arrive pas  à comprendre un petit texte lu dans une langue locale (s02q03). Veuillez corriger ou donner des explications au QG. Peu probable! Maïmouna KANDE  ne sait ni lire, ni écrire, ni comprendre dans aucune des langues  (s02q01,s02q02,s02q03). Veuillez corriger ou donner des explications au QG. </w:t>
        <w:br/>
        <w:t>- Peu probable! Sira Samba KANDE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Nombre de mois exercé par Coumba FAYE dans l'emploi au cours des 12 derniers mois semble faible, veuillez corriger s'il vous plait ou comfirmer avec le QG. </w:t>
        <w:br/>
        <w:t>- Nombre de mois exercé par Sira Samba KANDE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La quantité (.87) de Arachides pilées en Kg qui provient de la production du ménage et celle reçue en cadeau depasse la quantité consommée, prière de verifier et corriger. Difficile de consommer le Sel en Boite (Autre que la boite/pot de tomate) Tres petit prière de verifier.</w:t>
      </w:r>
    </w:p>
    <w:p>
      <w:r>
        <w:rPr>
          <w:b/>
          <w:color w:val="4672C4"/>
          <w:sz w:val="22"/>
        </w:rPr>
        <w:t>&gt;&gt; Section9a - Depenses de fetes et ceremonies</w:t>
      </w:r>
    </w:p>
    <w:p>
      <w:pPr>
        <w:ind w:left="283"/>
      </w:pPr>
      <w:r>
        <w:rPr>
          <w:sz w:val="20"/>
        </w:rPr>
        <w:t>- La somme des dépenses pour Autres fêtes réligieuses musulmanes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Peu plausible! le montant de la dépense pour Frais de coiffure homme et femme (salon, tressage, mèches, coupe, etc.), manucure, pédicure semble faible. Veuillez, s'il vous plaît, confirmer cette information avec le QG ou la corriger. </w:t>
        <w:br/>
        <w:t>- Peu plausible! le montant de la dépense pour Pâte dentifrice semble faible.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KHADIDIATOU BALDE a comme taille 9 personnes dont ils vivent à SEDHIOU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Incoherence! Le nombre de cultures dans la parcelle Association de culture est de 5 cultures qui semble trop élévé ou non renseigné, prière de corriger. La superficie de la parcelle Association de culture selon les mesures GPS est de 108.87 hectare qui semble élevé ou faible, prière de corriger. </w:t>
        <w:br/>
        <w:t>- Le nombre de jours total de la main-d'oeuvre non-familiale sur cette parcelle Farro au cours de la campagne pour la période des récoltes est de 30 jours qui semble faible ou élevé. Merci de corriger. Le salaire total payé de toutes catégories confondues par le ménage KHADIDIATOU BALDE pour la main-d'oeuvre non-familiale sur la parcelle Farro au cours de la campagne pour la période des récoltes est de 0 qui semble élevé ou faible. Merci de corriger. La parcelle Farro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Farro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80-84-00-80</w:t>
            </w:r>
          </w:p>
        </w:tc>
        <w:tc>
          <w:tcPr>
            <w:tcW w:type="dxa" w:w="1662"/>
          </w:tcPr>
          <w:p>
            <w:r>
              <w:rPr>
                <w:sz w:val="14"/>
              </w:rPr>
              <w:t>43129ab0e63b4473b19c34937a1ebf1d</w:t>
            </w:r>
          </w:p>
        </w:tc>
        <w:tc>
          <w:tcPr>
            <w:tcW w:type="dxa" w:w="1662"/>
          </w:tcPr>
          <w:p>
            <w:r>
              <w:rPr>
                <w:sz w:val="14"/>
              </w:rPr>
              <w:t>EQ39_enq1</w:t>
            </w:r>
          </w:p>
        </w:tc>
        <w:tc>
          <w:tcPr>
            <w:tcW w:type="dxa" w:w="1662"/>
          </w:tcPr>
          <w:p>
            <w:r>
              <w:rPr>
                <w:sz w:val="14"/>
              </w:rPr>
              <w:t>Equipe39</w:t>
            </w:r>
          </w:p>
        </w:tc>
        <w:tc>
          <w:tcPr>
            <w:tcW w:type="dxa" w:w="1662"/>
          </w:tcPr>
          <w:p>
            <w:r>
              <w:rPr>
                <w:sz w:val="14"/>
              </w:rPr>
              <w:t>Altenin BA</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SAMBA KANDE</w:t>
            </w:r>
          </w:p>
        </w:tc>
        <w:tc>
          <w:tcPr>
            <w:tcW w:type="dxa" w:w="3324"/>
          </w:tcPr>
          <w:p>
            <w:r>
              <w:rPr>
                <w:sz w:val="18"/>
              </w:rPr>
              <w:t>N/A</w:t>
            </w:r>
          </w:p>
        </w:tc>
        <w:tc>
          <w:tcPr>
            <w:tcW w:type="dxa" w:w="3324"/>
          </w:tcPr>
          <w:p>
            <w:r/>
            <w:hyperlink r:id="rId16">
              <w:r>
                <w:rPr>
                  <w:color w:val="0563C1"/>
                  <w:u w:val="single"/>
                </w:rPr>
                <w:t>kitim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La mère de MOUSSA BALDE est trop jeune ou vielle pour avoir MOUSSA BALDE selon l'écart (12) d'âge entre lui et sa mère, prière de revoir l'âge de MOUSSA BALDE ou de sa mère. Dans le cas contraire rassurez vous que c'est bien son fils/fille biologique.</w:t>
      </w:r>
    </w:p>
    <w:p>
      <w:r>
        <w:rPr>
          <w:b/>
          <w:color w:val="4672C4"/>
          <w:sz w:val="22"/>
        </w:rPr>
        <w:t>&gt;&gt; Section2 - Education</w:t>
      </w:r>
    </w:p>
    <w:p>
      <w:pPr>
        <w:ind w:left="283"/>
      </w:pPr>
      <w:r>
        <w:rPr>
          <w:sz w:val="20"/>
        </w:rPr>
        <w:t xml:space="preserve">- Peu probable! ADAMA KANDE  n'arrive pas  à comprendre un petit texte lu dans une langue locale (s02q03). Veuillez corriger ou donner des explications au QG. Peu probable! ADAMA KANDE  ne sait ni lire, ni écrire, ni comprendre dans aucune des langues  (s02q01,s02q02,s02q03). Veuillez corriger ou donner des explications au QG. Peu plausible ADAMA KANDE fréquente au minimum le fondamental 1 mais ne sait ni lire ni comprendre la langue française, prière de corriger ou de confirmer avec le QG merci. Incohérence!! ADAMA KANDE fréquente l'école  mais ne paie ni la scolarité ni la cotisation, prière de corriger ou fournir une explication à cela. </w:t>
        <w:br/>
        <w:t xml:space="preserve">- Peu probable! AISSATOU KANDE  n'arrive pas  à comprendre un petit texte lu dans une langue locale (s02q03). Veuillez corriger ou donner des explications au QG. </w:t>
        <w:br/>
        <w:t xml:space="preserve">- Peu probable! AMADOU BALDE  n'arrive pas  à comprendre un petit texte lu dans une langue locale (s02q03). Veuillez corriger ou donner des explications au QG. </w:t>
        <w:br/>
        <w:t xml:space="preserve">- Peu probable! DEMBA KANDE  n'arrive pas  à comprendre un petit texte lu dans une langue locale (s02q03). Veuillez corriger ou donner des explications au QG. Incohérence!! DEMBA KANDE fréquente l'école  mais ne paie ni la scolarité ni la cotisation, prière de corriger ou fournir une explication à cela. </w:t>
        <w:br/>
        <w:t xml:space="preserve">- Peu probable! DJANKE KANDE  n'arrive pas  à comprendre un petit texte lu dans une langue locale (s02q03). Veuillez corriger ou donner des explications au QG. </w:t>
        <w:br/>
        <w:t xml:space="preserve">- Peu probable! DJIDE BALDE  n'arrive pas  à comprendre un petit texte lu dans une langue locale (s02q03). Veuillez corriger ou donner des explications au QG. Peu probable! DJIDE BALDE  ne sait ni lire, ni écrire, ni comprendre dans aucune des langues  (s02q01,s02q02,s02q03). Veuillez corriger ou donner des explications au QG. </w:t>
        <w:br/>
        <w:t xml:space="preserve">- Peu probable! MARIAMA KANDE  n'arrive pas  à comprendre un petit texte lu dans une langue locale (s02q03). Veuillez corriger ou donner des explications au QG. Peu probable! MARIAMA KANDE  ne sait ni lire, ni écrire, ni comprendre dans aucune des langues  (s02q01,s02q02,s02q03). Veuillez corriger ou donner des explications au QG. </w:t>
        <w:br/>
        <w:t xml:space="preserve">- Peu probable! META KANDE  n'arrive pas  à comprendre un petit texte lu dans une langue locale (s02q03). Veuillez corriger ou donner des explications au QG. </w:t>
        <w:br/>
        <w:t xml:space="preserve">- Peu probable! MOUSSA BALDE  n'arrive pas  à comprendre un petit texte lu dans une langue locale (s02q03). Veuillez corriger ou donner des explications au QG. Incohérence!! MOUSSA BALDE fréquente l'école  mais ne paie ni la scolarité ni la cotisation, prière de corriger ou fournir une explication à cela. </w:t>
        <w:br/>
        <w:t xml:space="preserve">- Peu probable! SAMBA KANDE  n'arrive pas  à comprendre un petit texte lu dans une langue locale (s02q03). Veuillez corriger ou donner des explications au QG. </w:t>
        <w:br/>
        <w:t xml:space="preserve">- Peu probable! SONA DIAO  n'arrive pas  à comprendre un petit texte lu dans une langue locale (s02q03). Veuillez corriger ou donner des explications au QG. Peu probable! SONA DIAO  ne sait ni lire, ni écrire, ni comprendre dans aucune des langues  (s02q01,s02q02,s02q03). Veuillez corriger ou donner des explications au QG. </w:t>
        <w:br/>
        <w:t>- Peu probable! TAMARTA TOURE  n'arrive pas  à comprendre un petit texte lu dans une langue locale (s02q03). Veuillez corriger ou donner des explications au QG. Peu probable! TAMARTA TOURE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(500 Fcfa) de Lait caillé en Sachets (Moyen) est relativement élevé par rapport aux autres prix observés dans cette zone. Prière de corriger ou de confirmer avec le QG. Avertissement!!! Le ménage a consommé 10 Tas Moyen de Capitaine frais, cette quantité semble anormale pour une consommation des 7 derniers jours.Prière de corriger ou de confirmer avec le QG. Attention ! Le prix unitaire d'achat (250 Fcfa) de Capitaine frais en Tas (Moyen) est relativement faible par rapport aux autres prix observés dans cette zone. Prière de corriger ou de confirmer avec le QG. Avertissement!!! Le ménage a consommé 21 Sachets Petit de Sucre en poudre ,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28.68681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dans la foret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vente de beignet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moyen que le ménage utilise pour se débarrasser des excréments hors de la concession est creuser un autre trou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parcelle sésame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sésame est  et semble exister dans les modalités, prière de prendre attache avec le QG pour plus d'explication afin de la classer bien. </w:t>
        <w:br/>
        <w:t xml:space="preserve">- Le document légal (titre, acte, certificat etc. ) qui affirme votre possession de la parcelle pastéque est  et semble exister dans les modalités, prière de prendre attache avec le QG pour plus d'explication afin de la classer bien. La raison principale de la non mesure de la parcelle pastéque est route impraticable par voiture et semble exister dans les modalités, prière de prendre attache avec le QG pour plus d'explication afin de la classer bien. </w:t>
        <w:br/>
        <w:t>- Le salaire total payé de toutes catégories confondues par le ménage SAMBA KANDE pour la main-d'oeuvre non-familiale sur la parcelle riz au cours de la campagne pour la période des récoltes est de 0 qui semble élevé ou faible. Merci de corriger. La parcelle riz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riz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Attention ! Machette a été achété à 6000 Fcfa est relativement élevé par rapport aux autres prix d'achat observés dans cette zone. Prière de corriger ou de confirmer avec le QG. Attention ! Machette a été revendu à 6000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13-91-78-20</w:t>
            </w:r>
          </w:p>
        </w:tc>
        <w:tc>
          <w:tcPr>
            <w:tcW w:type="dxa" w:w="1662"/>
          </w:tcPr>
          <w:p>
            <w:r>
              <w:rPr>
                <w:sz w:val="14"/>
              </w:rPr>
              <w:t>555687f0273543c696a1e47a65dfa664</w:t>
            </w:r>
          </w:p>
        </w:tc>
        <w:tc>
          <w:tcPr>
            <w:tcW w:type="dxa" w:w="1662"/>
          </w:tcPr>
          <w:p>
            <w:r>
              <w:rPr>
                <w:sz w:val="14"/>
              </w:rPr>
              <w:t>EQ39_enq1</w:t>
            </w:r>
          </w:p>
        </w:tc>
        <w:tc>
          <w:tcPr>
            <w:tcW w:type="dxa" w:w="1662"/>
          </w:tcPr>
          <w:p>
            <w:r>
              <w:rPr>
                <w:sz w:val="14"/>
              </w:rPr>
              <w:t>Equipe39</w:t>
            </w:r>
          </w:p>
        </w:tc>
        <w:tc>
          <w:tcPr>
            <w:tcW w:type="dxa" w:w="1662"/>
          </w:tcPr>
          <w:p>
            <w:r>
              <w:rPr>
                <w:sz w:val="14"/>
              </w:rPr>
              <w:t>Altenin BA</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ISMAILA GUEYE</w:t>
            </w:r>
          </w:p>
        </w:tc>
        <w:tc>
          <w:tcPr>
            <w:tcW w:type="dxa" w:w="3324"/>
          </w:tcPr>
          <w:p>
            <w:r>
              <w:rPr>
                <w:sz w:val="18"/>
              </w:rPr>
              <w:t>N/A</w:t>
            </w:r>
          </w:p>
        </w:tc>
        <w:tc>
          <w:tcPr>
            <w:tcW w:type="dxa" w:w="3324"/>
          </w:tcPr>
          <w:p>
            <w:r/>
            <w:hyperlink r:id="rId17">
              <w:r>
                <w:rPr>
                  <w:color w:val="0563C1"/>
                  <w:u w:val="single"/>
                </w:rPr>
                <w:t>kitim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ABDOU SALAME1 GUEYE  n'arrive pas  à comprendre un petit texte lu dans une langue locale (s02q03). Veuillez corriger ou donner des explications au QG. Incohérence!! ABDOU SALAME1 GUEYE fréquente l'école  mais ne paie ni la scolarité ni la cotisation, prière de corriger ou fournir une explication à cela. </w:t>
        <w:br/>
        <w:t xml:space="preserve">- Peu probable! ABDOU SALAME2 GUEYE  n'arrive pas  à comprendre un petit texte lu dans une langue locale (s02q03). Veuillez corriger ou donner des explications au QG. </w:t>
        <w:br/>
        <w:t xml:space="preserve">- Peu probable! DIARRY GUEYE  n'arrive pas  à comprendre un petit texte lu dans une langue locale (s02q03). Veuillez corriger ou donner des explications au QG. Incohérence!! DIARRY GUEYE fréquente l'école  mais ne paie ni la scolarité ni la cotisation, prière de corriger ou fournir une explication à cela. </w:t>
        <w:br/>
        <w:t xml:space="preserve">- Peu probable! DIENEBA KANDE  n'arrive pas  à comprendre un petit texte lu dans une langue locale (s02q03). Veuillez corriger ou donner des explications au QG. Peu probable! DIENEBA KANDE  ne sait ni lire, ni écrire, ni comprendre dans aucune des langues  (s02q01,s02q02,s02q03). Veuillez corriger ou donner des explications au QG. </w:t>
        <w:br/>
        <w:t xml:space="preserve">- Peu probable! ISMAILA GUEYE  n'arrive pas  à comprendre un petit texte lu dans une langue locale (s02q03). Veuillez corriger ou donner des explications au QG. </w:t>
        <w:br/>
        <w:t xml:space="preserve">- Peu probable! KHADIDIATOU GUEYE  n'arrive pas  à comprendre un petit texte lu dans une langue locale (s02q03). Veuillez corriger ou donner des explications au QG. </w:t>
        <w:br/>
        <w:t xml:space="preserve">- Peu probable! KHADY DAHABA  n'arrive pas  à comprendre un petit texte lu dans une langue locale (s02q03). Veuillez corriger ou donner des explications au QG. Peu probable! KHADY DAHABA  ne sait ni lire, ni écrire, ni comprendre dans aucune des langues  (s02q01,s02q02,s02q03). Veuillez corriger ou donner des explications au QG. </w:t>
        <w:br/>
        <w:t xml:space="preserve">- Peu probable! NDEYE GUEYE  n'arrive pas  à comprendre un petit texte lu dans une langue locale (s02q03). Veuillez corriger ou donner des explications au QG. Peu probable! NDEYE GUEYE  ne sait ni lire, ni écrire, ni comprendre dans aucune des langues  (s02q01,s02q02,s02q03). Veuillez corriger ou donner des explications au QG. Peu plausible NDEYE GUEYE fréquente au minimum le fondamental 1 mais ne sait ni lire ni comprendre la langue française, prière de corriger ou de confirmer avec le QG merci. Incohérence!! NDEYE GUEYE fréquente l'école  mais ne paie ni la scolarité ni la cotisation, prière de corriger ou fournir une explication à cela. </w:t>
        <w:br/>
        <w:t xml:space="preserve">- Peu probable! OUMAR GUEYE1  n'arrive pas  à comprendre un petit texte lu dans une langue locale (s02q03). Veuillez corriger ou donner des explications au QG. </w:t>
        <w:br/>
        <w:t xml:space="preserve">- Peu probable! OUMAR GUEYE2  n'arrive pas  à comprendre un petit texte lu dans une langue locale (s02q03). Veuillez corriger ou donner des explications au QG. Incohérence!! OUMAR GUEYE2 fréquente l'école  mais ne paie ni la scolarité ni la cotisation, prière de corriger ou fournir une explication à cela. </w:t>
        <w:br/>
        <w:t>- Peu probable! SADIO FATY  n'arrive pas  à comprendre un petit texte lu dans une langue locale (s02q03). Veuillez corriger ou donner des explications au QG. Peu probable! SADIO FATY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DIARRY GUEYE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OUMAR GUEYE1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OUMAR GUEYE2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(4000 Fcfa) de Viande de bœuf: filet, faux-filet en Kg (taille unique) est relativement élevé par rapport aux autres prix observés dans cette zone. Prière de corriger ou de confirmer avec le QG. Avertissement!!! Le ménage a consommé 14 Sachets Petit de Sucre en poudre ,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54.96571 Kg  de cereale; Prière de revoir les quantités prises de ces produits. Le prix d'achat unitaire (1 Fcfa) de Ail en Morceau (Portion) de taille Petit  est invraisemblable, prière de regarder les reponses prises dans les questions s07bq07a s07bq07b s07bq07c s07bq08 pour mieux corriger. Attention ! Le prix unitaire d'achat (1 Fcfa) de Ail en Morceau (Portion) (Petit)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dans la foret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ISMAILA GUEYE a comme taille 11 personnes dont ils vivent à SEDHIOU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moyen que le ménage utilise pour se débarrasser des excréments hors de la concession est creuser un trou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parcelle maïs n'a pas été mésurée pour des raisons comme qu'elle est trop petite, GPS en panne et que le Ménage indisponible. Nous vous rappelons que ces raisons ne passent pas pour la non mesure des parcelles prière de les mésurer. </w:t>
        <w:br/>
        <w:t>- La parcelle niébé n'a pas été mésurée pour des raisons comme qu'elle est trop petite, GPS en panne et que le Ménage indisponible. Nous vous rappelons que ces raisons ne passent pas pour la non mesure des parcelles prière de les mésurer.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86-41-20-68</w:t>
            </w:r>
          </w:p>
        </w:tc>
        <w:tc>
          <w:tcPr>
            <w:tcW w:type="dxa" w:w="1662"/>
          </w:tcPr>
          <w:p>
            <w:r>
              <w:rPr>
                <w:sz w:val="14"/>
              </w:rPr>
              <w:t>fb0f34dc8a1c41f9b6929deb846ef1fe</w:t>
            </w:r>
          </w:p>
        </w:tc>
        <w:tc>
          <w:tcPr>
            <w:tcW w:type="dxa" w:w="1662"/>
          </w:tcPr>
          <w:p>
            <w:r>
              <w:rPr>
                <w:sz w:val="14"/>
              </w:rPr>
              <w:t>EQ39_enq1</w:t>
            </w:r>
          </w:p>
        </w:tc>
        <w:tc>
          <w:tcPr>
            <w:tcW w:type="dxa" w:w="1662"/>
          </w:tcPr>
          <w:p>
            <w:r>
              <w:rPr>
                <w:sz w:val="14"/>
              </w:rPr>
              <w:t>Equipe39</w:t>
            </w:r>
          </w:p>
        </w:tc>
        <w:tc>
          <w:tcPr>
            <w:tcW w:type="dxa" w:w="1662"/>
          </w:tcPr>
          <w:p>
            <w:r>
              <w:rPr>
                <w:sz w:val="14"/>
              </w:rPr>
              <w:t>Altenin BA</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HAMADY KANDE</w:t>
            </w:r>
          </w:p>
        </w:tc>
        <w:tc>
          <w:tcPr>
            <w:tcW w:type="dxa" w:w="3324"/>
          </w:tcPr>
          <w:p>
            <w:r>
              <w:rPr>
                <w:sz w:val="18"/>
              </w:rPr>
              <w:t>N/A</w:t>
            </w:r>
          </w:p>
        </w:tc>
        <w:tc>
          <w:tcPr>
            <w:tcW w:type="dxa" w:w="3324"/>
          </w:tcPr>
          <w:p>
            <w:r/>
            <w:hyperlink r:id="rId18">
              <w:r>
                <w:rPr>
                  <w:color w:val="0563C1"/>
                  <w:u w:val="single"/>
                </w:rPr>
                <w:t>�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AMADOU KANDE  n'arrive pas  à comprendre un petit texte lu dans une langue locale (s02q03). Veuillez corriger ou donner des explications au QG. Peu probable! AMADOU KANDE  ne sait ni lire, ni écrire, ni comprendre dans aucune des langues  (s02q01,s02q02,s02q03). Veuillez corriger ou donner des explications au QG. </w:t>
        <w:br/>
        <w:t xml:space="preserve">- Peu probable! HAMADY KANDE  n'arrive pas  à comprendre un petit texte lu dans une langue locale (s02q03). Veuillez corriger ou donner des explications au QG. Le domaine que HAMADY KANDE bénéficié de cette formation est menuisier metallique et semble exister dans les modalités, prière de prendre attache avec le QG pour plus d'explication afin de la classer bien. </w:t>
        <w:br/>
        <w:t xml:space="preserve">- Peu probable! SEYDOU KANDE  n'arrive pas  à comprendre un petit texte lu dans une langue locale (s02q03). Veuillez corriger ou donner des explications au QG. Peu probable! SEYDOU KANDE  ne sait ni lire, ni écrire, ni comprendre dans aucune des langues  (s02q01,s02q02,s02q03). Veuillez corriger ou donner des explications au QG. Peu plausible SEYDOU KANDE fréquente au minimum le fondamental 1 mais ne sait ni lire ni comprendre la langue française, prière de corriger ou de confirmer avec le QG merci. </w:t>
        <w:br/>
        <w:t>- Peu probable! YOBA BALDE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Avertissement!!! Le ménage a consommé 7 Paquet Petit de Thé en sachet, cette quantité semble anormale pour une consommation des 7 derniers jours.Prière de corriger ou de confirmer avec le QG. Le prix d'achat unitaire (1 Fcfa) de Thé en sachet en Paquet de taille Petit  est invraisemblable, prière de regarder les reponses prises dans les questions s07bq07a s07bq07b s07bq07c s07bq08 pour mieux corriger. Avertissement!! le prix unitaire (1 Fcfa) de Thé en sachet (unité: Paquet) de taille Petit est très faible ou élevé. Prière de corriger ou de confirmer avec le QG. Attention ! Le prix unitaire d'achat (1 Fcfa) de Thé en sachet en Paquet (Petit) est relativement faible par rapport aux autres prix observés dans cette zone. Prière de corriger ou de confirmer avec le QG. Incohérence!! Dans ce ménage, chaque individus consomme par jour 95.28143 Kg  de cereale; Prière de revoir les quantités prises de ces produits. Le prix d'achat unitaire (1 Fcfa) de Poivre en Sachets de taille Tres petit  est invraisemblable, prière de regarder les reponses prises dans les questions s07bq07a s07bq07b s07bq07c s07bq08 pour mieux corriger. Attention ! Le prix unitaire d'achat (1 Fcfa) de Poivre en Sachets (Tres petit)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dans la foret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moyen que le ménage utilise pour se débarrasser des excréments hors de la concession est creuser un autre trou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superficie de la parcelle riz selon l'exploitant est de 200 Hectare (Ha) qui semble élevé ou l'estimation ne semble pas bonne. Prière de corriger. La parcelle riz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riz est  et semble exister dans les modalités, prière de prendre attache avec le QG pour plus d'explication afin de la classer bien.</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6703425,-15.3429398" TargetMode="External"/><Relationship Id="rId10" Type="http://schemas.openxmlformats.org/officeDocument/2006/relationships/hyperlink" Target="https://www.google.com/maps?q=12.678570449999999,-15.342232633333333" TargetMode="External"/><Relationship Id="rId11" Type="http://schemas.openxmlformats.org/officeDocument/2006/relationships/hyperlink" Target="https://www.google.com/maps?q=12.679446700000002,-15.342594366666667" TargetMode="External"/><Relationship Id="rId12" Type="http://schemas.openxmlformats.org/officeDocument/2006/relationships/hyperlink" Target="https://www.google.com/maps?q=12.6779881,-15.341388349999999" TargetMode="External"/><Relationship Id="rId13" Type="http://schemas.openxmlformats.org/officeDocument/2006/relationships/hyperlink" Target="https://www.google.com/maps?q=12.653641516666669,-15.4306987" TargetMode="External"/><Relationship Id="rId14" Type="http://schemas.openxmlformats.org/officeDocument/2006/relationships/hyperlink" Target="https://www.google.com/maps?q=12.678764733333333,-15.343135516666667" TargetMode="External"/><Relationship Id="rId15" Type="http://schemas.openxmlformats.org/officeDocument/2006/relationships/hyperlink" Target="https://www.google.com/maps?q=12.678716283333332,-15.342778733333335" TargetMode="External"/><Relationship Id="rId16" Type="http://schemas.openxmlformats.org/officeDocument/2006/relationships/hyperlink" Target="https://www.google.com/maps?q=12.67708145,-15.342410983333332" TargetMode="External"/><Relationship Id="rId17" Type="http://schemas.openxmlformats.org/officeDocument/2006/relationships/hyperlink" Target="https://www.google.com/maps?q=12.676279066666666,-15.34472505" TargetMode="External"/><Relationship Id="rId18" Type="http://schemas.openxmlformats.org/officeDocument/2006/relationships/hyperlink" Target="https://www.google.com/maps?q=12.677697633333333,-15.34403954999999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