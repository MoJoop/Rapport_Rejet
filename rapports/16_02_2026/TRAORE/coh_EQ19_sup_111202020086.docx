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EQ19_sup</w:t>
        <w:br/>
        <w:t>Grappe: 111202020086</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Section9c</w:t>
            </w:r>
          </w:p>
        </w:tc>
        <w:tc>
          <w:tcPr>
            <w:tcW w:type="dxa" w:w="3324"/>
          </w:tcPr>
          <w:p>
            <w:r>
              <w:t>Depenses non-alimentaires - 30 jours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Section9b</w:t>
            </w:r>
          </w:p>
        </w:tc>
        <w:tc>
          <w:tcPr>
            <w:tcW w:type="dxa" w:w="3324"/>
          </w:tcPr>
          <w:p>
            <w:r>
              <w:t>Depenses non-alimentaires - 7 jours</w:t>
            </w:r>
          </w:p>
        </w:tc>
        <w:tc>
          <w:tcPr>
            <w:tcW w:type="dxa" w:w="3324"/>
          </w:tcPr>
          <w:p>
            <w:r>
              <w:t>9</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Section12</w:t>
            </w:r>
          </w:p>
        </w:tc>
        <w:tc>
          <w:tcPr>
            <w:tcW w:type="dxa" w:w="3324"/>
          </w:tcPr>
          <w:p>
            <w:r>
              <w:t>Actifs du menage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09-95-27-17</w:t>
            </w:r>
          </w:p>
        </w:tc>
        <w:tc>
          <w:tcPr>
            <w:tcW w:type="dxa" w:w="1662"/>
          </w:tcPr>
          <w:p>
            <w:r>
              <w:rPr>
                <w:sz w:val="14"/>
              </w:rPr>
              <w:t>e632b5b698b64ef2bfe7adc97649d9b8</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SEYDOU NDOM</w:t>
            </w:r>
          </w:p>
        </w:tc>
        <w:tc>
          <w:tcPr>
            <w:tcW w:type="dxa" w:w="3324"/>
          </w:tcPr>
          <w:p>
            <w:r>
              <w:rPr>
                <w:sz w:val="18"/>
              </w:rPr>
              <w:t>N/A</w:t>
            </w:r>
          </w:p>
        </w:tc>
        <w:tc>
          <w:tcPr>
            <w:tcW w:type="dxa" w:w="3324"/>
          </w:tcPr>
          <w:p>
            <w:r/>
            <w:hyperlink r:id="rId9">
              <w:r>
                <w:rPr>
                  <w:color w:val="0563C1"/>
                  <w:u w:val="single"/>
                </w:rPr>
                <w:t>SEDO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SEYNABOU NDOM est trop jeune (7 ans) pour fournir des informations correctes. Prière de refaire la section 1 pour SEYNABOU NDOM en demandant à un adulte de répondre aux questions à sa place. </w:t>
        <w:br/>
        <w:t>- Les informations sur l'acte de naissance (ni Jours, ni mois et ni années) de  AISSATOU NDOM  manquent, s'il vous plait pouvez-vous fournir d'effort pour avoir ces informations.</w:t>
      </w:r>
    </w:p>
    <w:p>
      <w:r>
        <w:rPr>
          <w:b/>
          <w:color w:val="4672C4"/>
          <w:sz w:val="22"/>
        </w:rPr>
        <w:t>&gt;&gt; Section2 - Education</w:t>
      </w:r>
    </w:p>
    <w:p>
      <w:pPr>
        <w:ind w:left="283"/>
      </w:pPr>
      <w:r>
        <w:rPr>
          <w:sz w:val="20"/>
        </w:rPr>
        <w:t xml:space="preserve">- Peu probable! AISSATOU NDOM  n'arrive pas  à comprendre un petit texte lu dans une langue locale (s02q03). Veuillez corriger ou donner des explications au QG. Peu probable! AISSATOU NDOM  ne sait ni lire, ni écrire, ni comprendre dans aucune des langues  (s02q01,s02q02,s02q03). Veuillez corriger ou donner des explications au QG. </w:t>
        <w:br/>
        <w:t xml:space="preserve">- Peu probable! MATY NDOM  n'arrive pas  à comprendre un petit texte lu dans une langue locale (s02q03). Veuillez corriger ou donner des explications au QG. Incohérence!! MATY NDOM étudie dans une école privé mais ne paie pas des frais de scolarités, prière de corriger.  Incohérence ! le montant payé de MATY NDOM pour la cotisation est très faible . veuillez, s'il vous plait, confirmer ces informations avec le QG ou apporter les corrections nécessaires. </w:t>
        <w:br/>
        <w:t xml:space="preserve">- Peu probable! MATY THIONGANE  n'arrive pas  à comprendre un petit texte lu dans une langue locale (s02q03). Veuillez corriger ou donner des explications au QG. Peu probable! MATY THIONGANE  ne sait ni lire, ni écrire, ni comprendre dans aucune des langues  (s02q01,s02q02,s02q03). Veuillez corriger ou donner des explications au QG. </w:t>
        <w:br/>
        <w:t xml:space="preserve">- Peu probable! SEYNABOU NDOM  n'arrive pas  à comprendre un petit texte lu dans une langue locale (s02q03). Veuillez corriger ou donner des explications au QG. Peu probable! SEYNABOU NDOM  ne sait ni lire, ni écrire, ni comprendre dans aucune des langues  (s02q01,s02q02,s02q03). Veuillez corriger ou donner des explications au QG. La raison principale que SEYNABOU NDOM n'a pas été à l'école entre 2024/2025 est ELLE VIENT D'ENTRER A L'ECOLE et semble exister dans les modalités, prière de prendre attache avec le QG pour plus d'explication afin de la classer bien. </w:t>
        <w:br/>
        <w:t>- Peu probable! YASINE THIONGANE  n'arrive pas  à comprendre un petit texte lu dans une langue locale (s02q03). Veuillez corriger ou donner des explications au QG. Peu probable! YASINE THIONGANE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VANTILATEURE et semble exister dans les modalités, prière de prendre attache avec le QG pour plus d'explication afin de la classer bien. </w:t>
        <w:br/>
        <w:t xml:space="preserve">- Le moyen principal que [NOM] utilise pour se protéger des piqûres de moustiques en dehors de la moustiquaire est VANTILATEURE et semble exister dans les modalités, prière de prendre attache avec le QG pour plus d'explication afin de la classer bien. </w:t>
        <w:br/>
        <w:t xml:space="preserve">- Le moyen principal que [NOM] utilise pour se protéger des piqûres de moustiques en dehors de la moustiquaire est VANTILATEURE et semble exister dans les modalités, prière de prendre attache avec le QG pour plus d'explication afin de la classer bien. </w:t>
        <w:br/>
        <w:t xml:space="preserve">- Le moyen principal que [NOM] utilise pour se protéger des piqûres de moustiques en dehors de la moustiquaire est VANTILATEURE et semble exister dans les modalités, prière de prendre attache avec le QG pour plus d'explication afin de la classer bien. </w:t>
        <w:br/>
        <w:t>- Le moyen principal que [NOM] utilise pour se protéger des piqûres de moustiques en dehors de la moustiquaire est VANTILATEURE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AISSATOU NDOM n'a consacré aucune heure pour aucun des travaux du ménage, prière de regarder les réponses prises dans les questions (s04q01 s04q02 s04q03 s04q04 s04q05 s04q06 s04q07 s04q08). </w:t>
        <w:br/>
        <w:t xml:space="preserve">- Avertissement! MATY NDOM n'a consacré aucune heure pour aucun des travaux du ménage, prière de regarder les réponses prises dans les questions (s04q01 s04q02 s04q03 s04q04 s04q05 s04q06 s04q07 s04q08). </w:t>
        <w:br/>
        <w:t>- Avertissement! MATY THIONGANE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(150 Fcfa) de Feuilles de  Haricot en Tas (Moyen) est relativement élevé par rapport aux autres prix observés dans cette zone. Prière de corriger ou de confirmer avec le QG. Attention ! Le prix unitaire d'achat (150 Fcfa) de Pain moderne (Baguette) en miche (Moyen) est relativement faible par rapport aux autres prix observés dans cette zone. Prière de corriger ou de confirmer avec le QG. Attention ! Le prix unitaire d'achat (500 Fcfa) de Poireau en Tas (Moyen) est relativement élevé par rapport aux autres prix observés dans cette zone. Prière de corriger ou de confirmer avec le QG. Attention ! Soupçons de quantité anormale! Le ménage de YASIN THIONGANE avec une taille de 7 personnes a consommé 35 Cube en Petit de Cube alimentaire (Maggi, Jumbo, ) qui est relativement élevé comme consommation par rapport à la condition de vie des autres ménages de même taille dans cette zone. Prière de corriger ou de confirmer avec le QG. Avertissement!!! Le ménage a consommé 14 Cuillère Petit de Chocolat pâte à tartiner,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(800 Fcfa) de Thé en sachet (unité: Paquet) de taille Grand est très faible ou élevé. Prière de corriger ou de confirmer avec le QG. Difficile de consommer le Sel en Boite (Autre que la boite/pot de tomate) Petit prière de verifier.</w:t>
      </w:r>
    </w:p>
    <w:p>
      <w:r>
        <w:rPr>
          <w:b/>
          <w:color w:val="4672C4"/>
          <w:sz w:val="22"/>
        </w:rPr>
        <w:t>&gt;&gt; Section9c - Depenses non-alimentaires - 30 jours</w:t>
      </w:r>
    </w:p>
    <w:p>
      <w:pPr>
        <w:ind w:left="283"/>
      </w:pPr>
      <w:r>
        <w:rPr>
          <w:sz w:val="20"/>
        </w:rPr>
        <w:t xml:space="preserve">- La dernière fois que vous avez acheté Charbon de bois/Charbon minéral est BUCHERONT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YASIN THIONGANE a comme taille 7 personnes dont ils vivent à MATAM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Armoires et autres meubles a été achété à 1200000 Fcfa est relativement élevé par rapport aux autres prix d'achat observés dans cette zone. Prière de corriger ou de confirmer avec le QG. Attention ! Armoires et autres meubles a été revendu à 1100000 Fcfa qui est relativement élevé par rapport aux autres prix de revente observés dans cette zone. Prière de corriger ou de confirmer avec le QG. </w:t>
        <w:br/>
        <w:t>- Attention ! Tablette a été achété à 100000 Fcfa est relativement élevé par rapport aux autres prix d'achat observés dans cette zone. Prière de corriger ou de confirmer avec le QG. Attention ! Tablette a été revendu à 65000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YASIN THIONGANE n'est pas renseigné, prière de renseigner.</w:t>
      </w:r>
    </w:p>
    <w:p>
      <w:r>
        <w:rPr>
          <w:b/>
          <w:color w:val="4672C4"/>
          <w:sz w:val="22"/>
        </w:rPr>
        <w:t>&gt;&gt; Section17 - Elevage</w:t>
      </w:r>
    </w:p>
    <w:p>
      <w:pPr>
        <w:ind w:left="283"/>
      </w:pPr>
      <w:r>
        <w:rPr>
          <w:sz w:val="20"/>
        </w:rPr>
        <w:t>- Attention ! Le ménage a vendu 0 Ovins (Moutons) à . donc un prix unitaire d'achat (150000 Fcfa) qui  est relativement elevé par rapport aux autres prix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55-41-22-80</w:t>
            </w:r>
          </w:p>
        </w:tc>
        <w:tc>
          <w:tcPr>
            <w:tcW w:type="dxa" w:w="1662"/>
          </w:tcPr>
          <w:p>
            <w:r>
              <w:rPr>
                <w:sz w:val="14"/>
              </w:rPr>
              <w:t>ebb3a8e5f9564ee0b728be7c722e610a</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THIONGANE</w:t>
            </w:r>
          </w:p>
        </w:tc>
        <w:tc>
          <w:tcPr>
            <w:tcW w:type="dxa" w:w="3324"/>
          </w:tcPr>
          <w:p>
            <w:r>
              <w:rPr>
                <w:sz w:val="18"/>
              </w:rPr>
              <w:t>N/A</w:t>
            </w:r>
          </w:p>
        </w:tc>
        <w:tc>
          <w:tcPr>
            <w:tcW w:type="dxa" w:w="3324"/>
          </w:tcPr>
          <w:p>
            <w:r/>
            <w:hyperlink r:id="rId10">
              <w:r>
                <w:rPr>
                  <w:color w:val="0563C1"/>
                  <w:u w:val="single"/>
                </w:rPr>
                <w:t>SEDO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ALDIOUMA THIONGANE  manquent, s'il vous plait pouvez-vous fournir d'effort pour avoir ces informations. </w:t>
        <w:br/>
        <w:t xml:space="preserve">- Les informations sur l'acte de naissance (ni Jours, ni mois et ni années) de  AMINITA NDAO  manquent, s'il vous plait pouvez-vous fournir d'effort pour avoir ces informations. </w:t>
        <w:br/>
        <w:t xml:space="preserve">- Les informations sur l'acte de naissance (ni Jours, ni mois et ni années) de  BAROU THIONGANE  manquent, s'il vous plait pouvez-vous fournir d'effort pour avoir ces informations. </w:t>
        <w:br/>
        <w:t xml:space="preserve">- Les informations sur l'acte de naissance (ni Jours, ni mois et ni années) de  DIAMA NGALAME  manquent, s'il vous plait pouvez-vous fournir d'effort pour avoir ces informations. </w:t>
        <w:br/>
        <w:t xml:space="preserve">- Les informations sur l'acte de naissance (ni Jours, ni mois et ni années) de  MAMADOU CHEIKH THIONGANE  manquent, s'il vous plait pouvez-vous fournir d'effort pour avoir ces informations. </w:t>
        <w:br/>
        <w:t xml:space="preserve">- Les informations sur l'acte de naissance (ni Jours, ni mois et ni années) de  MAMAMOUDOU THIONGANE  manquent, s'il vous plait pouvez-vous fournir d'effort pour avoir ces informations. Le mois de l'enfant ( MAMAMOUDOU THIONGANE ) n'est pas connu mais vous avez declaré en s01q04a le nombre de mois, prière de changer NSP au niveau de s01q03b. </w:t>
        <w:br/>
        <w:t xml:space="preserve">- Les informations sur l'acte de naissance (ni Jours, ni mois et ni années) de  MATY THIONGANE  manquent, s'il vous plait pouvez-vous fournir d'effort pour avoir ces informations. </w:t>
        <w:br/>
        <w:t xml:space="preserve">- Les informations sur l'acte de naissance (ni Jours, ni mois et ni années) de  OUMAR THIONGANE  manquent, s'il vous plait pouvez-vous fournir d'effort pour avoir ces informations. </w:t>
        <w:br/>
        <w:t xml:space="preserve">- Les informations sur l'acte de naissance (ni Jours, ni mois et ni années) de  OUMAR THIONGANE2  manquent, s'il vous plait pouvez-vous fournir d'effort pour avoir ces informations. Incoherence! La mère de OUMAR THIONGANE2 est trop jeune ou vielle pour avoir OUMAR THIONGANE2 selon l'écart (10) d'âge entre lui et sa mère, prière de revoir l'âge de OUMAR THIONGANE2 ou de sa mère. Dans le cas contraire rassurez vous que c'est bien son fils/fille biologique. </w:t>
        <w:br/>
        <w:t>- Les informations sur l'acte de naissance (ni Jours, ni mois et ni années) de  PAPE THIONGANE  manquent, s'il vous plait pouvez-vous fournir d'effort pour avoir ces informations.</w:t>
      </w:r>
    </w:p>
    <w:p>
      <w:r>
        <w:rPr>
          <w:b/>
          <w:color w:val="4672C4"/>
          <w:sz w:val="22"/>
        </w:rPr>
        <w:t>&gt;&gt; Section2 - Education</w:t>
      </w:r>
    </w:p>
    <w:p>
      <w:pPr>
        <w:ind w:left="283"/>
      </w:pPr>
      <w:r>
        <w:rPr>
          <w:sz w:val="20"/>
        </w:rPr>
        <w:t xml:space="preserve">- Peu probable! ALDIOUMA THIONGANE  n'arrive pas  à comprendre un petit texte lu dans une langue locale (s02q03). Veuillez corriger ou donner des explications au QG. Peu probable! ALDIOUMA THIONGANE  ne sait ni lire, ni écrire, ni comprendre dans aucune des langues  (s02q01,s02q02,s02q03). Veuillez corriger ou donner des explications au QG. </w:t>
        <w:br/>
        <w:t xml:space="preserve">- Peu probable! AMINITA NDAO  n'arrive pas  à comprendre un petit texte lu dans une langue locale (s02q03). Veuillez corriger ou donner des explications au QG. Peu probable! AMINITA NDAO  ne sait ni lire, ni écrire, ni comprendre dans aucune des langues  (s02q01,s02q02,s02q03). Veuillez corriger ou donner des explications au QG. </w:t>
        <w:br/>
        <w:t xml:space="preserve">- Peu probable! BAROU THIONGANE  n'arrive pas  à comprendre un petit texte lu dans une langue locale (s02q03). Veuillez corriger ou donner des explications au QG. Peu probable! BAROU THIONGANE  ne sait ni lire, ni écrire, ni comprendre dans aucune des langues  (s02q01,s02q02,s02q03). Veuillez corriger ou donner des explications au QG. Peu plausible BAROU THIONGANE fréquente au minimum le fondamental 1 mais ne sait ni lire ni comprendre la langue française, prière de corriger ou de confirmer avec le QG merci. Attention ! Le frais de scolarité (2000 Fcfa) de BAROU THIONGANE en 1ére année de Primaire est relativement élevé par rapport aux autres frais de scolarités observés dans cette zone. Prière de corriger ou de confirmer avec le QG. </w:t>
        <w:br/>
        <w:t xml:space="preserve">- Peu probable! BASSINE KOBOR  n'arrive pas  à comprendre un petit texte lu dans une langue locale (s02q03). Veuillez corriger ou donner des explications au QG. </w:t>
        <w:br/>
        <w:t xml:space="preserve">- Peu probable! DIAMA NGALAME  n'arrive pas  à comprendre un petit texte lu dans une langue locale (s02q03). Veuillez corriger ou donner des explications au QG. Peu probable! DIAMA NGALAME  ne sait ni lire, ni écrire, ni comprendre dans aucune des langues  (s02q01,s02q02,s02q03). Veuillez corriger ou donner des explications au QG. </w:t>
        <w:br/>
        <w:t xml:space="preserve">- Peu probable! MAMADOU CHEIKH THIONGANE  n'arrive pas  à comprendre un petit texte lu dans une langue locale (s02q03). Veuillez corriger ou donner des explications au QG. Peu probable! MAMADOU CHEIKH THIONGANE  ne sait ni lire, ni écrire, ni comprendre dans aucune des langues  (s02q01,s02q02,s02q03). Veuillez corriger ou donner des explications au QG. </w:t>
        <w:br/>
        <w:t xml:space="preserve">- Peu probable! MAMAMOUDOU THIONGANE  n'arrive pas  à comprendre un petit texte lu dans une langue locale (s02q03). Veuillez corriger ou donner des explications au QG. Peu probable! MAMAMOUDOU THIONGANE  ne sait ni lire, ni écrire, ni comprendre dans aucune des langues  (s02q01,s02q02,s02q03). Veuillez corriger ou donner des explications au QG. </w:t>
        <w:br/>
        <w:t xml:space="preserve">- Peu probable! MATY THIONGANE  n'arrive pas  à comprendre un petit texte lu dans une langue locale (s02q03). Veuillez corriger ou donner des explications au QG. </w:t>
        <w:br/>
        <w:t xml:space="preserve">- Peu probable! OUMAR THIONGANE  n'arrive pas  à comprendre un petit texte lu dans une langue locale (s02q03). Veuillez corriger ou donner des explications au QG. </w:t>
        <w:br/>
        <w:t xml:space="preserve">- Peu probable! OUMAR THIONGANE2  n'arrive pas  à comprendre un petit texte lu dans une langue locale (s02q03). Veuillez corriger ou donner des explications au QG. Peu probable! OUMAR THIONGANE2  ne sait ni lire, ni écrire, ni comprendre dans aucune des langues  (s02q01,s02q02,s02q03). Veuillez corriger ou donner des explications au QG. </w:t>
        <w:br/>
        <w:t>- Peu probable! PAPE THIONGANE  n'arrive pas  à comprendre un petit texte lu dans une langue locale (s02q03). Veuillez corriger ou donner des explications au QG. Peu probable! PAPE THIONGANE  ne sait ni lire, ni écrire, ni comprendre dans aucune des langues  (s02q01,s02q02,s02q03). Veuillez corriger ou donner des explications au QG. Peu plausible PAPE THIONGANE fréquente au minimum le fondamental 1 mais ne sait ni lire ni comprendre la langue française, prière de corriger ou de confirmer avec le QG merci. Incohérence!! PAPE THIONGANE étudie dans une école privé mais ne paie pas des frais de scolarités, prière de corriger. Incohérence!! PAPE THIONGANE fréquente l'école  mais ne paie ni la scolarité ni la cotisation, prière de corriger ou fournir une explication à cela.</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CHEIKH THIONGANE n'a consacré aucune heure pour les travaux cités en s04q01, s04q02, s04q03, s04q04, s04q05, s04q06, s04q07 et s04q08.Prière de regarder pour corriger ou confirmer avec le QG. </w:t>
        <w:br/>
        <w:t>- Avertissement! OUMAR THIONGANE est trop âgé ou en retraite mais il a moins de 58 ans, prière de corriger.</w:t>
      </w:r>
    </w:p>
    <w:p>
      <w:r>
        <w:rPr>
          <w:b/>
          <w:color w:val="4672C4"/>
          <w:sz w:val="22"/>
        </w:rPr>
        <w:t>&gt;&gt; Section4b - Emploi - Activite principale</w:t>
      </w:r>
    </w:p>
    <w:p>
      <w:pPr>
        <w:ind w:left="283"/>
      </w:pPr>
      <w:r>
        <w:rPr>
          <w:sz w:val="20"/>
        </w:rPr>
        <w:t>- || Avertissement!! Le montant de OUMAR THIONGANE2 semble trop faible pour un salaire net gagné par trimestre.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(150 Fcfa) de Choux en Morceau (Portion)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1 Paquet Grand de Thé en sachet, cette quantité semble anormale pour une consommation des 7 derniers jours.Prière de corriger ou de confirmer avec le QG. Avertissement!! le prix unitaire (800 Fcfa) de Thé en sachet (unité: Paquet) de taille Grand est très faible ou élevé. Prière de corriger ou de confirmer avec le QG. Avertissement!!!Le ménage a consommé 80 miche de Petit de Pain moderne (Baguette)  ce qui semble incoherent pour une consommation aucours des 7 derniers jours, prière de verifier et corriger. Incohérence!! Dans ce ménage, chaque individus consomme par jour 39.9774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Charbon de bois/Charbon minéral est BUCHERON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Ventilateur sur pied a été achété à 25000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superficie de la parcelle MARAICHAGE selon l'exploitant est de .1 Hectare (Ha) qui semble faible ou l'estimation ne semble pas bonne. Prière de corriger. La parcelle MARAICHAGE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96-41-20-49</w:t>
            </w:r>
          </w:p>
        </w:tc>
        <w:tc>
          <w:tcPr>
            <w:tcW w:type="dxa" w:w="1662"/>
          </w:tcPr>
          <w:p>
            <w:r>
              <w:rPr>
                <w:sz w:val="14"/>
              </w:rPr>
              <w:t>190870685eb4487d92b9ce5f21f23008</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ALASSANE THIAM</w:t>
            </w:r>
          </w:p>
        </w:tc>
        <w:tc>
          <w:tcPr>
            <w:tcW w:type="dxa" w:w="3324"/>
          </w:tcPr>
          <w:p>
            <w:r>
              <w:rPr>
                <w:sz w:val="18"/>
              </w:rPr>
              <w:t>N/A</w:t>
            </w:r>
          </w:p>
        </w:tc>
        <w:tc>
          <w:tcPr>
            <w:tcW w:type="dxa" w:w="3324"/>
          </w:tcPr>
          <w:p>
            <w:r/>
            <w:hyperlink r:id="rId11">
              <w:r>
                <w:rPr>
                  <w:color w:val="0563C1"/>
                  <w:u w:val="single"/>
                </w:rPr>
                <w:t>au fond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La raison principale pour laquelle que IBRAHIMA  THIAM est venu vivre dans cette localité est APPRENTISSAGE MÉTIER et semble exister dans les modalités, prière de prendre attache avec le QG pour plus d'explication afin de la classer bien. </w:t>
        <w:br/>
        <w:t xml:space="preserve">- Attention ! Le montant (4600 Fcfa) dépensé ou reçu en cadeau pour les cartes prépayées, les transferts de crédit et les abonnements de  ALASSANE THIAM est relativement élevé par rapport aux autres montants depansés observés dans cette zone. Prière de corriger ou de confirmer avec le QG. </w:t>
        <w:br/>
        <w:t>- Les informations sur l'acte de naissance (ni Jours, ni mois et ni années) de  MAMADOU THIAM  manquent, s'il vous plait pouvez-vous fournir d'effort pour avoir ces informations. Le mois de l'enfant ( MAMADOU THIAM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ALASSANE BA  n'arrive pas  à comprendre un petit texte lu dans une langue locale (s02q03). Veuillez corriger ou donner des explications au QG. Peu probable! ALASSANE BA  ne sait ni lire, ni écrire, ni comprendre dans aucune des langues  (s02q01,s02q02,s02q03). Veuillez corriger ou donner des explications au QG. Peu plausible ALASSANE BA fréquente au minimum le fondamental 1 mais ne sait ni lire ni comprendre la langue française, prière de corriger ou de confirmer avec le QG merci. Avertissement!! ALASSANE BA fréquente au minimum la troisième année de fondamental 1 mais ne sait pas écrire, prière de corriger ou confirmer avec le QG. Incohérence!! ALASSANE BA étudie dans une école privé mais ne paie pas des frais de scolarités, prière de corriger. Le montant des frais de cantines ou de restauration pour l'année scolaire de ALASSANE BA est faible ou élevé. veuillez, s'il vous plait, confirmer ces informations avec le QG ou apporter les corrections nécessaires. </w:t>
        <w:br/>
        <w:t xml:space="preserve">- Peu probable! BOCAR THIAM  n'arrive pas  à comprendre un petit texte lu dans une langue locale (s02q03). Veuillez corriger ou donner des explications au QG. </w:t>
        <w:br/>
        <w:t xml:space="preserve">- Peu probable! FATIMATA BINETOU THIAM  n'arrive pas  à comprendre un petit texte lu dans une langue locale (s02q03). Veuillez corriger ou donner des explications au QG. Peu probable! FATIMATA BINETOU THIAM  ne sait ni lire, ni écrire, ni comprendre dans aucune des langues  (s02q01,s02q02,s02q03). Veuillez corriger ou donner des explications au QG. </w:t>
        <w:br/>
        <w:t xml:space="preserve">- Peu probable! FATY NDIAYE  n'arrive pas  à comprendre un petit texte lu dans une langue locale (s02q03). Veuillez corriger ou donner des explications au QG. Peu probable! FATY NDIAYE  ne sait ni lire, ni écrire, ni comprendre dans aucune des langues  (s02q01,s02q02,s02q03). Veuillez corriger ou donner des explications au QG. </w:t>
        <w:br/>
        <w:t xml:space="preserve">- Peu probable! HADIDIATOU THIAM  n'arrive pas  à comprendre un petit texte lu dans une langue locale (s02q03). Veuillez corriger ou donner des explications au QG. Peu probable! HADIDIATOU THIAM  ne sait ni lire, ni écrire, ni comprendre dans aucune des langues  (s02q01,s02q02,s02q03). Veuillez corriger ou donner des explications au QG. </w:t>
        <w:br/>
        <w:t xml:space="preserve">- Peu probable! IBRAHIMA  THIAM  n'arrive pas  à comprendre un petit texte lu dans une langue locale (s02q03). Veuillez corriger ou donner des explications au QG. Peu probable! IBRAHIMA  THIAM  ne sait ni lire, ni écrire, ni comprendre dans aucune des langues  (s02q01,s02q02,s02q03). Veuillez corriger ou donner des explications au QG. </w:t>
        <w:br/>
        <w:t xml:space="preserve">- Peu probable! MAMADOU THIAM  n'arrive pas  à comprendre un petit texte lu dans une langue locale (s02q03). Veuillez corriger ou donner des explications au QG. Peu probable! MAMADOU THIAM  ne sait ni lire, ni écrire, ni comprendre dans aucune des langues  (s02q01,s02q02,s02q03). Veuillez corriger ou donner des explications au QG. </w:t>
        <w:br/>
        <w:t>- Peu probable! MAME BARA CAMARA  n'arrive pas  à comprendre un petit texte lu dans une langue locale (s02q03). Veuillez corriger ou donner des explications au QG. Peu probable! MAME BARA CAMARA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ALASSANE THIAM a eu est PROBLÈME DE PIED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MAME BARA CAMARA n'a consacré aucune heure pour les travaux cités en s04q01, s04q02, s04q03, s04q04, s04q05, s04q06, s04q07 et s04q08.Prière de regarder pour corriger ou confirmer avec le QG. Avertissement! MAME BARA CAMARA est trop jeune mais il a plus de 15 ans, prière de corriger ou confirmer.</w:t>
      </w:r>
    </w:p>
    <w:p>
      <w:r>
        <w:rPr>
          <w:b/>
          <w:color w:val="4672C4"/>
          <w:sz w:val="22"/>
        </w:rPr>
        <w:t>&gt;&gt; Section7b - Consommation alimentaire - 7 jours</w:t>
      </w:r>
    </w:p>
    <w:p>
      <w:pPr>
        <w:ind w:left="283"/>
      </w:pPr>
      <w:r>
        <w:rPr>
          <w:sz w:val="20"/>
        </w:rPr>
        <w:t>- Attention ! Le prix unitaire d'achat (150 Fcfa) de Pain moderne (Baguette) en miche (Moyen) est relativement faible par rapport aux autres prix observés dans cette zone. Prière de corriger ou de confirmer avec le QG. Attention ! Le prix unitaire d'achat (300 Fcfa) de Concentré de tomate en Sachets (Petit) est relativement élevé par rapport aux autres prix observés dans cette zone. Prière de corriger ou de confirmer avec le QG. Avertissement!!! Le ménage a consommé 1 Paquet Grand de Thé en sachet, cette quantité semble anormale pour une consommation des 7 derniers jours.Prière de corriger ou de confirmer avec le QG. Avertissement!!! Le ménage a consommé 14 Sachets Petit de Sucre en poudre , cette quantité semble anormale pour une consommation des 7 derniers jours.Prière de corriger ou de confirmer avec le QG. Avertissement!!! Le ménage a consommé 24 Pièce Moyen de Capitaine frais,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acheté est BÛCHERON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ALASSANE THIAM a comme taille 11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superficie de la parcelle JARDIN MARAÎCHAGE selon l'exploitant est de .15 Mètre Carré (m^2) qui semble faible ou l'estimation ne semble pas bonne. Prière de corriger. Incoherence! Le nombre de cultures dans la parcelle JARDIN MARAÎCHAGE est de 4 cultures qui semble trop élévé ou non renseigné, prière de corriger. La parcelle JARDIN MARAÎCHAGE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JARDIN MARAÎCHAGE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17-68-26-30</w:t>
            </w:r>
          </w:p>
        </w:tc>
        <w:tc>
          <w:tcPr>
            <w:tcW w:type="dxa" w:w="1662"/>
          </w:tcPr>
          <w:p>
            <w:r>
              <w:rPr>
                <w:sz w:val="14"/>
              </w:rPr>
              <w:t>ce7db0f321c449f38eb432872b99f7e3</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THIAM</w:t>
            </w:r>
          </w:p>
        </w:tc>
        <w:tc>
          <w:tcPr>
            <w:tcW w:type="dxa" w:w="3324"/>
          </w:tcPr>
          <w:p>
            <w:r>
              <w:rPr>
                <w:sz w:val="18"/>
              </w:rPr>
              <w:t>N/A</w:t>
            </w:r>
          </w:p>
        </w:tc>
        <w:tc>
          <w:tcPr>
            <w:tcW w:type="dxa" w:w="3324"/>
          </w:tcPr>
          <w:p>
            <w:r/>
            <w:hyperlink r:id="rId12">
              <w:r>
                <w:rPr>
                  <w:color w:val="0563C1"/>
                  <w:u w:val="single"/>
                </w:rPr>
                <w:t>a lint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ADAMA AICHA THIAM  ne possède pas le téléphone android, n'utilise régulièrement pas un téléphone appartenant à une autre personne mais a accès à l'internet, merci de confirmer cette information avec le QG. </w:t>
        <w:br/>
        <w:t xml:space="preserve">-  Avertissement!!!  FATIMATA THIAM  ne possède pas le téléphone android, n'utilise régulièrement pas un téléphone appartenant à une autre personne mais a accès à l'internet, merci de confirmer cette information avec le QG. </w:t>
        <w:br/>
        <w:t xml:space="preserve">-  Avertissement!!!  MARIAME THIAM  possède un téléphone android mais dit n'avoir pas accès à l'internet, prière de confirmer cette information avec le QG ou la corriger. </w:t>
        <w:br/>
        <w:t xml:space="preserve">-  Avertissement!!!  OUMAR DIOP  ne possède pas le téléphone android, n'utilise régulièrement pas un téléphone appartenant à une autre personne mais a accès à l'internet, merci de confirmer cette information avec le QG. </w:t>
        <w:br/>
        <w:t>- Les informations sur l'acte de naissance (ni Jours, ni mois et ni années) de  IBRAHIMA DIOP  manquent, s'il vous plait pouvez-vous fournir d'effort pour avoir ces informations. Le mois de l'enfant ( IBRAHIMA DIOP ) n'est pas connu mais vous avez declaré en s01q04a le nombre de mois, prière de changer NSP au niveau de s01q03b.</w:t>
      </w:r>
    </w:p>
    <w:p>
      <w:r>
        <w:rPr>
          <w:b/>
          <w:color w:val="4672C4"/>
          <w:sz w:val="22"/>
        </w:rPr>
        <w:t>&gt;&gt; Section2 - Education</w:t>
      </w:r>
    </w:p>
    <w:p>
      <w:pPr>
        <w:ind w:left="283"/>
      </w:pPr>
      <w:r>
        <w:rPr>
          <w:sz w:val="20"/>
        </w:rPr>
        <w:t xml:space="preserve">- La raison principale que DABO THIAM n'a pas été à l'école entre 2024/2025 est DABO ATTEND SON ORIENTATION et semble exister dans les modalités, prière de prendre attache avec le QG pour plus d'explication afin de la classer bien. </w:t>
        <w:br/>
        <w:t xml:space="preserve">- Peu probable! ADAMA AICHA THIAM  n'arrive pas  à comprendre un petit texte lu dans une langue locale (s02q03). Veuillez corriger ou donner des explications au QG. Incohérence ! ADAMA AICHA THIAM est âgé de 15 ans et fréquente le secondaire , tandis qu'il a débuté l'école à l'âge de 7 ans. Veuillez vérifier les informations renseignées aux questions s02q15, s02q08 ainsi que l'âge de l'individu, et corriger l'incohérence. </w:t>
        <w:br/>
        <w:t xml:space="preserve">- Peu probable! AHMED TIDIANE DIOP  n'arrive pas  à comprendre un petit texte lu dans une langue locale (s02q03). Veuillez corriger ou donner des explications au QG. </w:t>
        <w:br/>
        <w:t xml:space="preserve">- Peu probable! AHMED TIDIANE THIAM  n'arrive pas  à comprendre un petit texte lu dans une langue locale (s02q03). Veuillez corriger ou donner des explications au QG. </w:t>
        <w:br/>
        <w:t xml:space="preserve">- Peu probable! ALIOU THIAM  n'arrive pas  à comprendre un petit texte lu dans une langue locale (s02q03). Veuillez corriger ou donner des explications au QG. Incohérence!! ALIOU THIAM étudie dans une école privé mais ne paie pas des frais de scolarités, prière de corriger. Le montant des frais de cantines ou de restauration pour l'année scolaire de ALIOU THIAM est faible ou élevé. veuillez, s'il vous plait, confirmer ces informations avec le QG ou apporter les corrections nécessaires. </w:t>
        <w:br/>
        <w:t xml:space="preserve">- Peu probable! AMADOU MALICK DIOP  n'arrive pas  à comprendre un petit texte lu dans une langue locale (s02q03). Veuillez corriger ou donner des explications au QG. Peu probable! AMADOU MALICK DIOP  ne sait ni lire, ni écrire, ni comprendre dans aucune des langues  (s02q01,s02q02,s02q03). Veuillez corriger ou donner des explications au QG. </w:t>
        <w:br/>
        <w:t xml:space="preserve">- Peu probable! COUMBOY THIAM  n'arrive pas  à comprendre un petit texte lu dans une langue locale (s02q03). Veuillez corriger ou donner des explications au QG. Peu probable! COUMBOY THIAM  ne sait ni lire, ni écrire, ni comprendre dans aucune des langues  (s02q01,s02q02,s02q03). Veuillez corriger ou donner des explications au QG. </w:t>
        <w:br/>
        <w:t xml:space="preserve">- Peu probable! FATIMATA THIAM  n'arrive pas  à comprendre un petit texte lu dans une langue locale (s02q03). Veuillez corriger ou donner des explications au QG. Peu probable! FATIMATA THIAM  ne sait ni lire, ni écrire, ni comprendre dans aucune des langues  (s02q01,s02q02,s02q03). Veuillez corriger ou donner des explications au QG. Peu plausible FATIMATA THIAM fréquente au minimum le fondamental 1 mais ne sait ni lire ni comprendre la langue française, prière de corriger ou de confirmer avec le QG merci. Avertissement!! FATIMATA THIAM fréquente au minimum la troisième année de fondamental 1 mais ne sait pas écrire, prière de corriger ou confirmer avec le QG. Incohérence!! FATIMATA THIAM étudie dans une école privé mais ne paie pas des frais de scolarités, prière de corriger. Le montant des frais de cantines ou de restauration pour l'année scolaire de FATIMATA THIAM est faible ou élevé. veuillez, s'il vous plait, confirmer ces informations avec le QG ou apporter les corrections nécessaires. </w:t>
        <w:br/>
        <w:t xml:space="preserve">- Peu probable! FATY THIAM  n'arrive pas  à comprendre un petit texte lu dans une langue locale (s02q03). Veuillez corriger ou donner des explications au QG. Peu probable! FATY THIAM  ne sait ni lire, ni écrire, ni comprendre dans aucune des langues  (s02q01,s02q02,s02q03). Veuillez corriger ou donner des explications au QG. </w:t>
        <w:br/>
        <w:t xml:space="preserve">- Peu probable! MARIAME AMED THIAM  n'arrive pas  à comprendre un petit texte lu dans une langue locale (s02q03). Veuillez corriger ou donner des explications au QG. Peu probable! MARIAME AMED THIAM  ne sait ni lire, ni écrire, ni comprendre dans aucune des langues  (s02q01,s02q02,s02q03). Veuillez corriger ou donner des explications au QG. </w:t>
        <w:br/>
        <w:t xml:space="preserve">- Peu probable! MARIAME DABO THIAM  n'arrive pas  à comprendre un petit texte lu dans une langue locale (s02q03). Veuillez corriger ou donner des explications au QG. Peu probable! MARIAME DABO THIAM  ne sait ni lire, ni écrire, ni comprendre dans aucune des langues  (s02q01,s02q02,s02q03). Veuillez corriger ou donner des explications au QG. </w:t>
        <w:br/>
        <w:t xml:space="preserve">- Peu probable! MARIAME MAMADOU THIAM  n'arrive pas  à comprendre un petit texte lu dans une langue locale (s02q03). Veuillez corriger ou donner des explications au QG. Incohérence!! MARIAME MAMADOU THIAM étudie dans une école privé mais ne paie pas des frais de scolarités, prière de corriger. Le montant des frais de cantines ou de restauration pour l'année scolaire de MARIAME MAMADOU THIAM est faible ou élevé. veuillez, s'il vous plait, confirmer ces informations avec le QG ou apporter les corrections nécessaires. </w:t>
        <w:br/>
        <w:t xml:space="preserve">- Peu probable! MARIAME THIAM  n'arrive pas  à comprendre un petit texte lu dans une langue locale (s02q03). Veuillez corriger ou donner des explications au QG. Peu probable! MARIAME THIAM  ne sait ni lire, ni écrire, ni comprendre dans aucune des langues  (s02q01,s02q02,s02q03). Veuillez corriger ou donner des explications au QG. </w:t>
        <w:br/>
        <w:t xml:space="preserve">- Peu probable! MARIAME TIDIANE THIAM  n'arrive pas  à comprendre un petit texte lu dans une langue locale (s02q03). Veuillez corriger ou donner des explications au QG. Peu probable! MARIAME TIDIANE THIAM  ne sait ni lire, ni écrire, ni comprendre dans aucune des langues  (s02q01,s02q02,s02q03). Veuillez corriger ou donner des explications au QG. </w:t>
        <w:br/>
        <w:t xml:space="preserve">- Peu probable! MOUHAMADOU THIAM  n'arrive pas  à comprendre un petit texte lu dans une langue locale (s02q03). Veuillez corriger ou donner des explications au QG. Peu probable! MOUHAMADOU THIAM  ne sait ni lire, ni écrire, ni comprendre dans aucune des langues  (s02q01,s02q02,s02q03). Veuillez corriger ou donner des explications au QG. Peu plausible MOUHAMADOU THIAM fréquente au minimum le fondamental 1 mais ne sait ni lire ni comprendre la langue française, prière de corriger ou de confirmer avec le QG merci. Avertissement!! MOUHAMADOU THIAM fréquente au minimum la troisième année de fondamental 1 mais ne sait pas écrire, prière de corriger ou confirmer avec le QG. Incohérence!! MOUHAMADOU THIAM étudie dans une école privé mais ne paie pas des frais de scolarités, prière de corriger. </w:t>
        <w:br/>
        <w:t xml:space="preserve">- Peu probable! MOUSTAPHA DIOP  n'arrive pas  à comprendre un petit texte lu dans une langue locale (s02q03). Veuillez corriger ou donner des explications au QG. Peu probable! MOUSTAPHA DIOP  ne sait ni lire, ni écrire, ni comprendre dans aucune des langues  (s02q01,s02q02,s02q03). Veuillez corriger ou donner des explications au QG. </w:t>
        <w:br/>
        <w:t xml:space="preserve">- Peu probable! OUMAR DIOP  n'arrive pas  à comprendre un petit texte lu dans une langue locale (s02q03). Veuillez corriger ou donner des explications au QG. </w:t>
        <w:br/>
        <w:t xml:space="preserve">- Peu probable! OUSSEYNOU DIOP  n'arrive pas  à comprendre un petit texte lu dans une langue locale (s02q03). Veuillez corriger ou donner des explications au QG. Incohérence!! OUSSEYNOU DIOP étudie dans une école privé mais ne paie pas des frais de scolarités, prière de corriger. Le montant des frais de cantines ou de restauration pour l'année scolaire de OUSSEYNOU DIOP est faible ou élevé. veuillez, s'il vous plait, confirmer ces informations avec le QG ou apporter les corrections nécessaires. </w:t>
        <w:br/>
        <w:t xml:space="preserve">- Peu probable! THIATA THIAM  n'arrive pas  à comprendre un petit texte lu dans une langue locale (s02q03). Veuillez corriger ou donner des explications au QG. Peu probable! THIATA THIAM  ne sait ni lire, ni écrire, ni comprendre dans aucune des langues  (s02q01,s02q02,s02q03). Veuillez corriger ou donner des explications au QG. </w:t>
        <w:br/>
        <w:t>- Peu probable! TIDIANE THIAM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DABO THIAM est Etudiant/Elève de la 4.21 mais DABO THIAM n'a pas frequenté l'école en 2024-2025, prière de corriger ou confirmer cette information avec le QG. </w:t>
        <w:br/>
        <w:t xml:space="preserve">- Avertissement! COUMBOY THIAM n'a consacré aucune heure pour aucun des travaux du ménage, prière de regarder les réponses prises dans les questions (s04q01 s04q02 s04q03 s04q04 s04q05 s04q06 s04q07 s04q08). </w:t>
        <w:br/>
        <w:t xml:space="preserve">- Avertissement! FATY THIAM n'a consacré aucune heure pour aucun des travaux du ménage, prière de regarder les réponses prises dans les questions (s04q01 s04q02 s04q03 s04q04 s04q05 s04q06 s04q07 s04q08). Avertissement! FATY THIAM est trop âgé ou en retraite mais il a moins de 58 ans, prière de corriger. </w:t>
        <w:br/>
        <w:t xml:space="preserve">- Avertissement! Généralement les jeunes hommes (10 à 25ans) font des travaux ménager soit apprendre les enfants à reviser leurs léçons ou d'autres cours, AHMED TIDIANE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AHMED TIDIANE THIAM n'a consacré aucune heure pour les travaux cités en s04q01, s04q02, s04q03, s04q04, s04q05, s04q06, s04q07 et s04q08.Prière de regarder pour corriger ou confirmer avec le QG. Avertissement! AHMED TIDIANE THIAM est trop jeune mais il a plus de 15 ans, prière de corriger ou confirmer. </w:t>
        <w:br/>
        <w:t xml:space="preserve">- Avertissement! Généralement les jeunes hommes (10 à 25ans) font des travaux ménager soit apprendre les enfants à reviser leurs léçons ou d'autres cours, ALIOU THIAM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OUMAR DIOP n'a consacré aucune heure pour les travaux cités en s04q01, s04q02, s04q03, s04q04, s04q05, s04q06, s04q07 et s04q08.Prière de regarder pour corriger ou confirmer avec le QG. </w:t>
        <w:br/>
        <w:t>- Avertissement! MATY THIAM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Incohérence détectée ! Il semble peu probable que MATY THIAM occupe un emploi pour l'ETAT/collectivités locales ou dans une entreprise publique/parapublique tout en travaillant moins de  6h par jour. Veuillez, s'il vous plaît, corriger cette information. Avertissement!!! MATY THIAM enquêté dans l'emploi principale n'a pas declaré son salaire prière de fournir plus d'effort pour lui demander son salire, vous pouvez utiliser des stratégies pour faire une estimation ou demander des conseils au QG. Avertissement!!! MATY THIAM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(75 Fcfa) de Manioc en tubercules en Pièce (Petit) est relativement faible par rapport aux autres prix observés dans cette zone. Prière de corriger ou de confirmer avec le QG. Avertissement!!! Le ménage a consommé 21 Tas Moyen de Capitaine frais, cette quantité semble anormale pour une consommation des 7 derniers jours.Prière de corriger ou de confirmer avec le QG. Avertissement!!! Le ménage a consommé 34 Pièce Petit de Oignon frais, cette quantité semble anormale pour une consommation des 7 derniers jours.Prière de corriger ou de confirmer avec le QG. Avertissement!!!Le ménage a consommé 53 Boite de tomate/Pot de Moyen de Riz local Gambiaka  ce qui semble incoherent pour une consommation aucours des 7 derniers jours, prière de verifier et corriger. Avertissement!!!Le ménage a consommé 56 miche de Moyen de Pain moderne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Cette entreprise ALIMENTATION dit avoir obtenu une valeur sur les marchandises vendu en etat et les marchandises vendu après transformation. L'entreprise ALIMENTATION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nombre d'article ( Matelas simple)  dans ce ménages est élevé (18), prière de corriger ou confirmer avec le QG. </w:t>
        <w:br/>
        <w:t>- Le nombre d'article ( Téléphone portable)  dans ce ménages est élevé (14), prière de corriger ou confirmer avec le QG.</w:t>
      </w:r>
    </w:p>
    <w:p>
      <w:r>
        <w:rPr>
          <w:b/>
          <w:color w:val="4672C4"/>
          <w:sz w:val="22"/>
        </w:rPr>
        <w:t>&gt;&gt; Section13a - Transferts recus</w:t>
      </w:r>
    </w:p>
    <w:p>
      <w:pPr>
        <w:ind w:left="283"/>
      </w:pPr>
      <w:r>
        <w:rPr>
          <w:sz w:val="20"/>
        </w:rPr>
        <w:t>- Avertissement!! Le montant des transferts reçu irregulièrement semble très élevé ou faible, peut-être que vous vous êtes trompés du choix de l'unité.</w:t>
      </w:r>
    </w:p>
    <w:p>
      <w:r>
        <w:rPr>
          <w:b/>
          <w:color w:val="4672C4"/>
          <w:sz w:val="22"/>
        </w:rPr>
        <w:t>&gt;&gt; Section16a - Champs et parcelles</w:t>
      </w:r>
    </w:p>
    <w:p>
      <w:pPr>
        <w:ind w:left="283"/>
      </w:pPr>
      <w:r>
        <w:rPr>
          <w:sz w:val="20"/>
        </w:rPr>
        <w:t>- La quantité de fumure appliquée dans la parcelle CHAMPS DIERI est de 600 Kg qui semble élevé ou ne sait pas, prière de fournir d'effort pour estimer la quantité afin de corriger. La parcelle CHAMPS DIERI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CHAMPS DIERI est  et semble exister dans les modalités, prière de prendre attache avec le QG pour plus d'explication afin de la classer bien.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57-25-89-33</w:t>
            </w:r>
          </w:p>
        </w:tc>
        <w:tc>
          <w:tcPr>
            <w:tcW w:type="dxa" w:w="1662"/>
          </w:tcPr>
          <w:p>
            <w:r>
              <w:rPr>
                <w:sz w:val="14"/>
              </w:rPr>
              <w:t>fce27ca0e6624a17b986500492620fe0</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THIAM</w:t>
            </w:r>
          </w:p>
        </w:tc>
        <w:tc>
          <w:tcPr>
            <w:tcW w:type="dxa" w:w="3324"/>
          </w:tcPr>
          <w:p>
            <w:r>
              <w:rPr>
                <w:sz w:val="18"/>
              </w:rPr>
              <w:t>N/A</w:t>
            </w:r>
          </w:p>
        </w:tc>
        <w:tc>
          <w:tcPr>
            <w:tcW w:type="dxa" w:w="3324"/>
          </w:tcPr>
          <w:p>
            <w:r/>
            <w:hyperlink r:id="rId13">
              <w:r>
                <w:rPr>
                  <w:color w:val="0563C1"/>
                  <w:u w:val="single"/>
                </w:rPr>
                <w:t>au fond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DIEYNABA THIAM  manquent, s'il vous plait pouvez-vous fournir d'effort pour avoir ces informations. Le mois de l'enfant ( DIEYNABA THIAM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ABDOU THIAM  n'arrive pas  à comprendre un petit texte lu dans une langue locale (s02q03). Veuillez corriger ou donner des explications au QG. Peu probable! ABDOU THIAM  ne sait ni lire, ni écrire, ni comprendre dans aucune des langues  (s02q01,s02q02,s02q03). Veuillez corriger ou donner des explications au QG. Peu plausible ABDOU THIAM fréquente au minimum le fondamental 1 mais ne sait ni lire ni comprendre la langue française, prière de corriger ou de confirmer avec le QG merci. </w:t>
        <w:br/>
        <w:t xml:space="preserve">- Peu probable! AIDA THIAM  n'arrive pas  à comprendre un petit texte lu dans une langue locale (s02q03). Veuillez corriger ou donner des explications au QG. </w:t>
        <w:br/>
        <w:t xml:space="preserve">- Peu probable! BODE THIAM  n'arrive pas  à comprendre un petit texte lu dans une langue locale (s02q03). Veuillez corriger ou donner des explications au QG. </w:t>
        <w:br/>
        <w:t xml:space="preserve">- Peu probable! COUMBA THIAM  n'arrive pas  à comprendre un petit texte lu dans une langue locale (s02q03). Veuillez corriger ou donner des explications au QG. </w:t>
        <w:br/>
        <w:t xml:space="preserve">- Peu probable! DEMBA THIAM  n'arrive pas  à comprendre un petit texte lu dans une langue locale (s02q03). Veuillez corriger ou donner des explications au QG. Peu probable! DEMBA THIAM  ne sait ni lire, ni écrire, ni comprendre dans aucune des langues  (s02q01,s02q02,s02q03). Veuillez corriger ou donner des explications au QG. </w:t>
        <w:br/>
        <w:t xml:space="preserve">- Peu probable! FATY AIDARA  n'arrive pas  à comprendre un petit texte lu dans une langue locale (s02q03). Veuillez corriger ou donner des explications au QG. Peu probable! FATY AIDARA  ne sait ni lire, ni écrire, ni comprendre dans aucune des langues  (s02q01,s02q02,s02q03). Veuillez corriger ou donner des explications au QG. </w:t>
        <w:br/>
        <w:t xml:space="preserve">- Peu probable! MAME DIARRA THIAM  n'arrive pas  à comprendre un petit texte lu dans une langue locale (s02q03). Veuillez corriger ou donner des explications au QG. Peu probable! MAME DIARRA THIAM  ne sait ni lire, ni écrire, ni comprendre dans aucune des langues  (s02q01,s02q02,s02q03). Veuillez corriger ou donner des explications au QG. Peu plausible MAME DIARRA THIAM fréquente au minimum le fondamental 1 mais ne sait ni lire ni comprendre la langue française, prière de corriger ou de confirmer avec le QG merci. Le montant des autres depenses pour l'année scolaire de MAME DIARRA THIAM est faible ou élevé. veuillez, s'il vous plait, confirmer ces informations avec le QG ou apporter les corrections nécessaires. Attention ! Le frais de scolarité (2000 Fcfa) de MAME DIARRA THIAM en 1ére année de Primaire est relativement élevé par rapport aux autres frais de scolarités observés dans cette zone. Prière de corriger ou de confirmer avec le QG. </w:t>
        <w:br/>
        <w:t>- Peu probable! PAPE THIAM  n'arrive pas  à comprendre un petit texte lu dans une langue locale (s02q03). Veuillez corriger ou donner des explications au QG. Peu probable! PAPE THIAM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COUMBA THIAM a eu est MAUX DE VENTE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COUMBA THIAM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(25 Fcfa) de Poivre en Sachets (Petit) est relativement faible par rapport aux autres prix observés dans cette zone. Prière de corriger ou de confirmer avec le QG. Attention ! Le prix unitaire d'achat (250 Fcfa) de Lait en poudre en Sachets (Moyen) est relativement faible par rapport aux autres prix observés dans cette zone. Prière de corriger ou de confirmer avec le QG. Attention ! Le prix unitaire d'achat (50 Fcfa) de Aubergine   en Pièce (Moyen) est relativement faible par rapport aux autres prix observés dans cette zone. Prière de corriger ou de confirmer avec le QG. Attention ! Soupçons de quantité anormale! Le ménage de FATY AIDARA avec une taille de 9 personnes a consommé 11 Sachets en Petit de Piment séché qui est relativement élevé comme consommation par rapport à la condition de vie des autres ménages de même taille dans cette zone. Prière de corriger ou de confirmer avec le QG. Avertissement!!! Le ménage a consommé 15 Sachets Moyen de Sucre en poudre ,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Bois de chauffe acheté est BUCHERON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CHEZ LA COIFFEUSE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FATY AIDARA a comme taille 9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Section12 - Actifs du menage</w:t>
      </w:r>
    </w:p>
    <w:p>
      <w:pPr>
        <w:ind w:left="283"/>
      </w:pPr>
      <w:r>
        <w:rPr>
          <w:sz w:val="20"/>
        </w:rPr>
        <w:t xml:space="preserve">- Avertissement!!! Le prix d'achat (3500) de l'article  Téléphone portable est inférieur aux prix de revente (20000)  avec l'âge du bien atteignant 1 ans. Prière de vérifier ou confirmer avec l'enquêté et mettre les bonnes valeurs après verification, s'il le faut. </w:t>
        <w:br/>
        <w:t>- Avertissement!!! Le prix d'achat (9999) de l'article  Bonbonne de gaz est inférieur aux prix de revente (15000)  avec l'âge du bien atteignant 9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FATY AIDARA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20-90-21-50</w:t>
            </w:r>
          </w:p>
        </w:tc>
        <w:tc>
          <w:tcPr>
            <w:tcW w:type="dxa" w:w="1662"/>
          </w:tcPr>
          <w:p>
            <w:r>
              <w:rPr>
                <w:sz w:val="14"/>
              </w:rPr>
              <w:t>330411cb01be4e76a6245b6ddf7f24e2</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THIONGANE</w:t>
            </w:r>
          </w:p>
        </w:tc>
        <w:tc>
          <w:tcPr>
            <w:tcW w:type="dxa" w:w="3324"/>
          </w:tcPr>
          <w:p>
            <w:r>
              <w:rPr>
                <w:sz w:val="18"/>
              </w:rPr>
              <w:t>N/A</w:t>
            </w:r>
          </w:p>
        </w:tc>
        <w:tc>
          <w:tcPr>
            <w:tcW w:type="dxa" w:w="3324"/>
          </w:tcPr>
          <w:p>
            <w:r/>
            <w:hyperlink r:id="rId14">
              <w:r>
                <w:rPr>
                  <w:color w:val="0563C1"/>
                  <w:u w:val="single"/>
                </w:rPr>
                <w:t>SEDO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IBRAHIMA THIOGUANE  n'arrive pas  à comprendre un petit texte lu dans une langue locale (s02q03). Veuillez corriger ou donner des explications au QG. Peu probable! IBRAHIMA THIOGUANE  ne sait ni lire, ni écrire, ni comprendre dans aucune des langues  (s02q01,s02q02,s02q03). Veuillez corriger ou donner des explications au QG. </w:t>
        <w:br/>
        <w:t xml:space="preserve">- Peu probable! ROCKOYA THIONGUANE  n'arrive pas  à comprendre un petit texte lu dans une langue locale (s02q03). Veuillez corriger ou donner des explications au QG. Peu probable! ROCKOYA THIONGUANE  ne sait ni lire, ni écrire, ni comprendre dans aucune des langues  (s02q01,s02q02,s02q03). Veuillez corriger ou donner des explications au QG. </w:t>
        <w:br/>
        <w:t>- Peu probable! SEYNABOU DEBANE  n'arrive pas  à comprendre un petit texte lu dans une langue locale (s02q03). Veuillez corriger ou donner des explications au QG. Peu probable! SEYNABOU DEBANE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ROCKOYA THIONGUANE est trop âgé ou en retraite mais il a moins de 58 ans, prière de corriger.</w:t>
      </w:r>
    </w:p>
    <w:p>
      <w:r>
        <w:rPr>
          <w:b/>
          <w:color w:val="4672C4"/>
          <w:sz w:val="22"/>
        </w:rPr>
        <w:t>&gt;&gt; Section7b - Consommation alimentaire - 7 jours</w:t>
      </w:r>
    </w:p>
    <w:p>
      <w:pPr>
        <w:ind w:left="283"/>
      </w:pPr>
      <w:r>
        <w:rPr>
          <w:sz w:val="20"/>
        </w:rPr>
        <w:t>- Attention ! Le prix unitaire d'achat (100 Fcfa) de Lait en poudre en Sachets (Moyen) est relativement faible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Avertissement!!! Le ménage a consommé 16 Sachets Moyen de Sucre en poudre ,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Avertissement!!! Le ménage a consommé 8 Morceau (Portion) Moyen de Poisson de mer séché (yayeboye), cette quantité semble anormale pour une consommation des 7 derniers jours.Prière de corriger ou de confirmer avec le QG. Avertissement!!! Le ménage a consommé 8 Tas Moyen de Poisson frais type 11,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Charbon de bois/Charbon minéral est BUCHERON et semble exister dans les modalités, prière de prendre attache avec le QG pour plus d'explication afin de la classer bien. </w:t>
        <w:br/>
        <w:t>-  La dernière fois que vous avez acheté Frais de coiffure homme et femme (salon, tressage, mèches, coupe, etc.), manucure, pédicure est CHEZ LA COIFFEUSE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SERVICE DE CONSTRUCTION est élevé ou faible. Prière de confirmer cette information avec le QG ou de corriger.</w:t>
      </w:r>
    </w:p>
    <w:p>
      <w:r>
        <w:rPr>
          <w:b/>
          <w:color w:val="4672C4"/>
          <w:sz w:val="22"/>
        </w:rPr>
        <w:t>&gt;&gt; Section16a - Champs et parcelles</w:t>
      </w:r>
    </w:p>
    <w:p>
      <w:pPr>
        <w:ind w:left="283"/>
      </w:pPr>
      <w:r>
        <w:rPr>
          <w:sz w:val="20"/>
        </w:rPr>
        <w:t>- La parcelle CHAMP BARDIA n'a pas été mésurée pour des raisons comme qu'elle est trop petite, GPS en panne et que le Ménage indisponible. Nous vous rappelons que ces raisons ne passent pas pour la non mesure des parcelles prière de les mésurer.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36-24-70-19</w:t>
            </w:r>
          </w:p>
        </w:tc>
        <w:tc>
          <w:tcPr>
            <w:tcW w:type="dxa" w:w="1662"/>
          </w:tcPr>
          <w:p>
            <w:r>
              <w:rPr>
                <w:sz w:val="14"/>
              </w:rPr>
              <w:t>d6ce7691496e4826a1016ef11525bfbb</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THIAM</w:t>
            </w:r>
          </w:p>
        </w:tc>
        <w:tc>
          <w:tcPr>
            <w:tcW w:type="dxa" w:w="3324"/>
          </w:tcPr>
          <w:p>
            <w:r>
              <w:rPr>
                <w:sz w:val="18"/>
              </w:rPr>
              <w:t>N/A</w:t>
            </w:r>
          </w:p>
        </w:tc>
        <w:tc>
          <w:tcPr>
            <w:tcW w:type="dxa" w:w="3324"/>
          </w:tcPr>
          <w:p>
            <w:r/>
            <w:hyperlink r:id="rId15">
              <w:r>
                <w:rPr>
                  <w:color w:val="0563C1"/>
                  <w:u w:val="single"/>
                </w:rPr>
                <w:t>a droite</w:t>
              </w:r>
            </w:hyperlink>
          </w:p>
        </w:tc>
      </w:tr>
    </w:tbl>
    <w:p/>
    <w:p>
      <w:r>
        <w:rPr>
          <w:b/>
          <w:color w:val="4672C4"/>
          <w:sz w:val="22"/>
        </w:rPr>
        <w:t>&gt;&gt; Section1 - Caracteristiques des membres</w:t>
      </w:r>
    </w:p>
    <w:p>
      <w:pPr>
        <w:ind w:left="283"/>
      </w:pPr>
      <w:r>
        <w:rPr>
          <w:sz w:val="20"/>
        </w:rPr>
        <w:t>- Avertissement!!!  AWA DIALLO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AWA DIALLO  n'arrive pas  à comprendre un petit texte lu dans une langue locale (s02q03). Veuillez corriger ou donner des explications au QG. </w:t>
        <w:br/>
        <w:t xml:space="preserve">- Peu probable! BIRANNE THIAME  n'arrive pas  à comprendre un petit texte lu dans une langue locale (s02q03). Veuillez corriger ou donner des explications au QG. Peu probable! BIRANNE THIAME  ne sait ni lire, ni écrire, ni comprendre dans aucune des langues  (s02q01,s02q02,s02q03). Veuillez corriger ou donner des explications au QG. </w:t>
        <w:br/>
        <w:t xml:space="preserve">- Peu probable! DIEYNABA NDIAYE  n'arrive pas  à comprendre un petit texte lu dans une langue locale (s02q03). Veuillez corriger ou donner des explications au QG. Peu probable! DIEYNABA NDIAYE  ne sait ni lire, ni écrire, ni comprendre dans aucune des langues  (s02q01,s02q02,s02q03). Veuillez corriger ou donner des explications au QG. </w:t>
        <w:br/>
        <w:t xml:space="preserve">- Peu probable! MAMADOU THIAM  n'arrive pas  à comprendre un petit texte lu dans une langue locale (s02q03). Veuillez corriger ou donner des explications au QG. Peu probable! MAMADOU THIAM  ne sait ni lire, ni écrire, ni comprendre dans aucune des langues  (s02q01,s02q02,s02q03). Veuillez corriger ou donner des explications au QG. </w:t>
        <w:br/>
        <w:t>- Peu probable! SALAMATA BA  n'arrive pas  à comprendre un petit texte lu dans une langue locale (s02q03). Veuillez corriger ou donner des explications au QG.</w:t>
      </w:r>
    </w:p>
    <w:p>
      <w:r>
        <w:rPr>
          <w:b/>
          <w:color w:val="4672C4"/>
          <w:sz w:val="22"/>
        </w:rPr>
        <w:t>&gt;&gt; Section3 - Sante</w:t>
      </w:r>
    </w:p>
    <w:p>
      <w:pPr>
        <w:ind w:left="283"/>
      </w:pPr>
      <w:r>
        <w:rPr>
          <w:sz w:val="20"/>
        </w:rPr>
        <w:t>- Le montant(80000 FCFA) des dépenses liées à l'accouchement de AWA DIALLO est faible ou élevé, prière de corriger.</w:t>
      </w:r>
    </w:p>
    <w:p>
      <w:r>
        <w:rPr>
          <w:b/>
          <w:color w:val="4672C4"/>
          <w:sz w:val="22"/>
        </w:rPr>
        <w:t>&gt;&gt; Section4a - Emploi</w:t>
      </w:r>
    </w:p>
    <w:p>
      <w:pPr>
        <w:ind w:left="283"/>
      </w:pPr>
      <w:r>
        <w:rPr>
          <w:sz w:val="20"/>
        </w:rPr>
        <w:t>- Avertissement! DIEYNABA NDIAYE est trop âgé ou en retraite mais il a moins de 58 ans, prière de corriger.</w:t>
      </w:r>
    </w:p>
    <w:p>
      <w:r>
        <w:rPr>
          <w:b/>
          <w:color w:val="4672C4"/>
          <w:sz w:val="22"/>
        </w:rPr>
        <w:t>&gt;&gt; Section7b - Consommation alimentaire - 7 jours</w:t>
      </w:r>
    </w:p>
    <w:p>
      <w:pPr>
        <w:ind w:left="283"/>
      </w:pPr>
      <w:r>
        <w:rPr>
          <w:sz w:val="20"/>
        </w:rPr>
        <w:t>- Attention ! Le prix unitaire d'achat (500 Fcfa) de Huile de soja  en Litre (taille unique) est relativement faible par rapport aux autres prix observés dans cette zone. Prière de corriger ou de confirmer avec le QG. Avertissement!!! Le ménage a consommé 36 Cube Petit de Cube alimentaire (Maggi, Jumbo, ), cette quantité semble anormale pour une consommation des 7 derniers jours.Prière de corriger ou de confirmer avec le QG. Attention ! Le prix unitaire d'achat (16.66667 Fcfa) de Cube alimentaire (Maggi, Jumbo, ) en Cube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65.59667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Charbon de bois/Charbon minéral est BUCHERON et semble exister dans les modalités, prière de prendre attache avec le QG pour plus d'explication afin de la classer bien. </w:t>
        <w:br/>
        <w:t xml:space="preserve">-  La dernière fois que vous avez acheté Frais de mouture des céréales est MOULIN et semble exister dans les modalités, prière de prendre attache avec le QG pour plus d'explication afin de la classer bien. </w:t>
        <w:br/>
        <w:t>-  La dernière fois que vous avez acheté Frais de ramassage des ordures ménagères est PERSONNEL DE SERVICE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Téléphone portable a été achété à 190000 Fcfa est relativement élevé par rapport aux autres prix d'achat observés dans cette zone. Prière de corriger ou de confirmer avec le QG. Attention ! Téléphone portable a été revendu à 180000 Fcfa qui est relativement élevé par rapport aux autres prix de revente observés dans cette zone. Prière de corriger ou de confirmer avec le QG. </w:t>
        <w:br/>
        <w:t xml:space="preserve">- Attention ! Ventilateur sur pied a été achété à 30000 Fcfa est relativement élevé par rapport aux autres prix d'achat observés dans cette zone. Prière de corriger ou de confirmer avec le QG. </w:t>
        <w:b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Le salaire total payé de toutes catégories confondues par le ménage MAMADOU THIAM pour la main-d'oeuvre non-familiale sur la parcelle CULTUERE ARACHIDE au cours de la campagne pour la période d'entretien du sol (sarclage, etc.) est de 0 qui semble élevé ou faible. Merci de corriger. Le salaire total payé de toutes catégories confondues par le ménage MAMADOU THIAM pour la main-d'oeuvre non-familiale sur la parcelle CULTUERE ARACHIDE au cours de la campagne pour la période des récoltes est de 0 qui semble élevé ou faible. Merci de corriger. Le document légal (titre, acte, certificat etc. ) qui affirme votre possession de la parcelle CULTUERE ARACHIDE est  et semble exister dans les modalités, prière de prendre attache avec le QG pour plus d'explication afin de la classer bien. </w:t>
        <w:br/>
        <w:t>- Le salaire total payé de toutes catégories confondues par le ménage MAMADOU THIAM pour la main-d'oeuvre non-familiale sur la parcelle CULTURE NIEBE au cours de la campagne pour la période d'entretien du sol (sarclage, etc.) est de 0 qui semble élevé ou faible. Merci de corriger. Le salaire total payé de toutes catégories confondues par le ménage MAMADOU THIAM pour la main-d'oeuvre non-familiale sur la parcelle CULTURE NIEBE au cours de la campagne pour la période des récoltes est de 0 qui semble élevé ou faible. Merci de corriger. Le document légal (titre, acte, certificat etc. ) qui affirme votre possession de la parcelle CULTURE NIEBE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Avertissement! la valeur de l'achat (120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Avertissement!! Le prix d'achat (225000 FCFA) de Animaux de labour est inférieur aux prix de revente (260000 FCFA), prière de verifier et corriger ou confirmer l'information avec le QG. </w:t>
        <w:br/>
        <w:t xml:space="preserve">- Le ménage a utilisé Charrue qu'il ne possède pas mais qui a loué auprès d'une coopérative ou d'un autre ménage, il a payé 0 FCFA. Prière de fournir d'effort pour estimer la valeur payé après utilisation. Le ménage a utilisé Charrue qu'il ne possède pas mais a loué auprès d'une coopérative ou d'un autre ménage et a payé (0 FCFA) qui semble élevé ou faible, prière de corriger ou confirmer auprès du QG. </w:t>
        <w:br/>
        <w:t>- Le ménage a utilisé Houe/daba/hilaire qu'il ne possède pas mais qui a loué auprès d'une coopérative ou d'un autre ménage, il a payé 0 FCFA. Prière de fournir d'effort pour estimer la valeur payé après utilisation. Le ménage a utilisé Houe/daba/hilaire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73-95-79-15</w:t>
            </w:r>
          </w:p>
        </w:tc>
        <w:tc>
          <w:tcPr>
            <w:tcW w:type="dxa" w:w="1662"/>
          </w:tcPr>
          <w:p>
            <w:r>
              <w:rPr>
                <w:sz w:val="14"/>
              </w:rPr>
              <w:t>59e68319ec604689a7d87e7b9b093232</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MANDIAYE THIONGANE</w:t>
            </w:r>
          </w:p>
        </w:tc>
        <w:tc>
          <w:tcPr>
            <w:tcW w:type="dxa" w:w="3324"/>
          </w:tcPr>
          <w:p>
            <w:r>
              <w:rPr>
                <w:sz w:val="18"/>
              </w:rPr>
              <w:t>N/A</w:t>
            </w:r>
          </w:p>
        </w:tc>
        <w:tc>
          <w:tcPr>
            <w:tcW w:type="dxa" w:w="3324"/>
          </w:tcPr>
          <w:p>
            <w:r/>
            <w:hyperlink r:id="rId16">
              <w:r>
                <w:rPr>
                  <w:color w:val="0563C1"/>
                  <w:u w:val="single"/>
                </w:rPr>
                <w:t>SEDO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BINTOU THIONGUANE  manquent, s'il vous plait pouvez-vous fournir d'effort pour avoir ces informations. </w:t>
        <w:br/>
        <w:t xml:space="preserve">- Les informations sur l'acte de naissance (ni Jours, ni mois et ni années) de  KHADY THIONGUANE  manquent, s'il vous plait pouvez-vous fournir d'effort pour avoir ces informations. </w:t>
        <w:br/>
        <w:t xml:space="preserve">- Les informations sur l'acte de naissance (ni Jours, ni mois et ni années) de  KHOUDIA THIOGUANE 1  manquent, s'il vous plait pouvez-vous fournir d'effort pour avoir ces informations. </w:t>
        <w:br/>
        <w:t xml:space="preserve">- Les informations sur l'acte de naissance (ni Jours, ni mois et ni années) de  MOUSSA THIONGUANE  manquent, s'il vous plait pouvez-vous fournir d'effort pour avoir ces informations. </w:t>
        <w:br/>
        <w:t xml:space="preserve">- Les informations sur l'acte de naissance (ni Jours, ni mois et ni années) de  MOUSTAPHA THIONGUANE  manquent, s'il vous plait pouvez-vous fournir d'effort pour avoir ces informations. </w:t>
        <w:br/>
        <w:t>- Les informations sur l'acte de naissance (ni Jours, ni mois et ni années) de  THIATE THIONGUANE  manquent, s'il vous plait pouvez-vous fournir d'effort pour avoir ces informations.</w:t>
      </w:r>
    </w:p>
    <w:p>
      <w:r>
        <w:rPr>
          <w:b/>
          <w:color w:val="4672C4"/>
          <w:sz w:val="22"/>
        </w:rPr>
        <w:t>&gt;&gt; Section2 - Education</w:t>
      </w:r>
    </w:p>
    <w:p>
      <w:pPr>
        <w:ind w:left="283"/>
      </w:pPr>
      <w:r>
        <w:rPr>
          <w:sz w:val="20"/>
        </w:rPr>
        <w:t xml:space="preserve">- Peu probable! ALTINE NDAW  n'arrive pas  à comprendre un petit texte lu dans une langue locale (s02q03). Veuillez corriger ou donner des explications au QG. Peu probable! ALTINE NDAW  ne sait ni lire, ni écrire, ni comprendre dans aucune des langues  (s02q01,s02q02,s02q03). Veuillez corriger ou donner des explications au QG. </w:t>
        <w:br/>
        <w:t xml:space="preserve">- Peu probable! AMATH DIABÈNE THIONGUANE  n'arrive pas  à comprendre un petit texte lu dans une langue locale (s02q03). Veuillez corriger ou donner des explications au QG. </w:t>
        <w:br/>
        <w:t xml:space="preserve">- Peu probable! AWA THIONGUANE  n'arrive pas  à comprendre un petit texte lu dans une langue locale (s02q03). Veuillez corriger ou donner des explications au QG. </w:t>
        <w:br/>
        <w:t xml:space="preserve">- Peu probable! BASSIROU THIONGUANE  n'arrive pas  à comprendre un petit texte lu dans une langue locale (s02q03). Veuillez corriger ou donner des explications au QG. Incohérence!! BASSIROU THIONGUANE étudie dans une école privé mais ne paie pas des frais de scolarités, prière de corriger. Incohérence!! BASSIROU THIONGUANE fréquente l'école  mais ne paie ni la scolarité ni la cotisation, prière de corriger ou fournir une explication à cela. </w:t>
        <w:br/>
        <w:t xml:space="preserve">- Peu probable! BINTOU THIONGUANE  n'arrive pas  à comprendre un petit texte lu dans une langue locale (s02q03). Veuillez corriger ou donner des explications au QG. Incohérence!! BINTOU THIONGUANE étudie dans une école privé mais ne paie pas des frais de scolarités, prière de corriger. Incohérence!! BINTOU THIONGUANE fréquente l'école  mais ne paie ni la scolarité ni la cotisation, prière de corriger ou fournir une explication à cela. </w:t>
        <w:br/>
        <w:t xml:space="preserve">- Peu probable! DIAMA NDAW  n'arrive pas  à comprendre un petit texte lu dans une langue locale (s02q03). Veuillez corriger ou donner des explications au QG. Peu probable! DIAMA NDAW  ne sait ni lire, ni écrire, ni comprendre dans aucune des langues  (s02q01,s02q02,s02q03). Veuillez corriger ou donner des explications au QG. </w:t>
        <w:br/>
        <w:t xml:space="preserve">- Peu probable! GAÏDY THIONGUANE  n'arrive pas  à comprendre un petit texte lu dans une langue locale (s02q03). Veuillez corriger ou donner des explications au QG. Peu probable! GAÏDY THIONGUANE  ne sait ni lire, ni écrire, ni comprendre dans aucune des langues  (s02q01,s02q02,s02q03). Veuillez corriger ou donner des explications au QG. </w:t>
        <w:br/>
        <w:t xml:space="preserve">- Peu probable! HAMATH THIONGUANE  n'arrive pas  à comprendre un petit texte lu dans une langue locale (s02q03). Veuillez corriger ou donner des explications au QG. </w:t>
        <w:br/>
        <w:t xml:space="preserve">- Peu probable! KHADY THIONGUANE  n'arrive pas  à comprendre un petit texte lu dans une langue locale (s02q03). Veuillez corriger ou donner des explications au QG. </w:t>
        <w:br/>
        <w:t xml:space="preserve">- Peu probable! KHOUDIA THIOGUANE 1  n'arrive pas  à comprendre un petit texte lu dans une langue locale (s02q03). Veuillez corriger ou donner des explications au QG. </w:t>
        <w:br/>
        <w:t xml:space="preserve">- Peu probable! KHOUDIA THIONGUANE  n'arrive pas  à comprendre un petit texte lu dans une langue locale (s02q03). Veuillez corriger ou donner des explications au QG. Incohérence!! KHOUDIA THIONGUANE étudie dans une école privé mais ne paie pas des frais de scolarités, prière de corriger. Incohérence!! KHOUDIA THIONGUANE fréquente l'école  mais ne paie ni la scolarité ni la cotisation, prière de corriger ou fournir une explication à cela. </w:t>
        <w:br/>
        <w:t xml:space="preserve">- Peu probable! MARY NDAW  n'arrive pas  à comprendre un petit texte lu dans une langue locale (s02q03). Veuillez corriger ou donner des explications au QG. Peu probable! MARY NDAW  ne sait ni lire, ni écrire, ni comprendre dans aucune des langues  (s02q01,s02q02,s02q03). Veuillez corriger ou donner des explications au QG. </w:t>
        <w:br/>
        <w:t xml:space="preserve">- Peu probable! MARY THIONGUANE  n'arrive pas  à comprendre un petit texte lu dans une langue locale (s02q03). Veuillez corriger ou donner des explications au QG. </w:t>
        <w:br/>
        <w:t xml:space="preserve">- Peu probable! MERE THIATA NDAW  n'arrive pas  à comprendre un petit texte lu dans une langue locale (s02q03). Veuillez corriger ou donner des explications au QG. Peu probable! MERE THIATA NDAW  ne sait ni lire, ni écrire, ni comprendre dans aucune des langues  (s02q01,s02q02,s02q03). Veuillez corriger ou donner des explications au QG. </w:t>
        <w:br/>
        <w:t xml:space="preserve">- Peu probable! MOUSSA THIONGUANE  n'arrive pas  à comprendre un petit texte lu dans une langue locale (s02q03). Veuillez corriger ou donner des explications au QG. </w:t>
        <w:br/>
        <w:t xml:space="preserve">- Peu probable! NDEYE THIONGUANE  n'arrive pas  à comprendre un petit texte lu dans une langue locale (s02q03). Veuillez corriger ou donner des explications au QG. </w:t>
        <w:br/>
        <w:t xml:space="preserve">- Peu probable! OUSMANE THIONGUANE  n'arrive pas  à comprendre un petit texte lu dans une langue locale (s02q03). Veuillez corriger ou donner des explications au QG. </w:t>
        <w:br/>
        <w:t xml:space="preserve">- Peu probable! OUSMANE THIONGUANE 2  n'arrive pas  à comprendre un petit texte lu dans une langue locale (s02q03). Veuillez corriger ou donner des explications au QG. </w:t>
        <w:br/>
        <w:t xml:space="preserve">- Peu probable! THIATA NDAW  n'arrive pas  à comprendre un petit texte lu dans une langue locale (s02q03). Veuillez corriger ou donner des explications au QG. Peu probable! THIATA NDAW  ne sait ni lire, ni écrire, ni comprendre dans aucune des langues  (s02q01,s02q02,s02q03). Veuillez corriger ou donner des explications au QG. </w:t>
        <w:br/>
        <w:t>- Peu probable! THIATE THIONGUANE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MERE THIATA NDAW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 MOUSSA THIONGUANE enquêté dans l'emploi principale n'a pas declaré son salaire prière de fournir plus d'effort pour lui demander son salire, vous pouvez utiliser des stratégies pour faire une estimation ou demander des conseils au QG. Avertissement!!! MOUSSA THIONGUANE enquêté dans l'emploi principale n'a pas declaré son revenu prière de fournir plus d'effort pour lui demander son revenu, vous pouvez utiliser des stratégies pour faire une estimation ou demander des conseils au QG. </w:t>
        <w:br/>
        <w:t>- Avertissement!!! OUSMANE THIONGUANE 2 enquêté dans l'emploi principale n'a pas declaré son salaire prière de fournir plus d'effort pour lui demander son salire, vous pouvez utiliser des stratégies pour faire une estimation ou demander des conseils au QG. Avertissement!!! OUSMANE THIONGUANE 2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(2000 Fcfa) de Café en poudre soluble en Boite (Autre que la boite/pot de tomate) (Petit) est relativement élevé par rapport aux autres prix observés dans cette zone. Prière de corriger ou de confirmer avec le QG. Attention ! Le prix unitaire d'achat (33.33333 Fcfa) de Aubergine sauvage  en Pièce (Moyen) est relativement faible par rapport aux autres prix observés dans cette zone. Prière de corriger ou de confirmer avec le QG. Attention ! Le prix unitaire d'achat (50 Fcfa) de Aubergine   en Pièce (Moyen) est relativement faible par rapport aux autres prix observés dans cette zone. Prière de corriger ou de confirmer avec le QG. Avertissement!!! Le ménage a consommé 14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 Le ménage a consommé 37 Cube Moyen de Cube alimentaire (Maggi, Jumbo, ), cette quantité semble anormale pour une consommation des 7 derniers jours.Prière de corriger ou de confirmer avec le QG. Attention ! Le prix unitaire d'achat (35 Fcfa) de Cube alimentaire (Maggi, Jumbo, ) en Cube (Moyen) est relativement élevé par rapport aux autres prix observés dans cette zone. Prière de corriger ou de confirmer avec le QG. Avertissement!!!Le ménage a consommé 70 miche de Moyen de Pain moderne (Baguette)  ce qui semble incoherent pour une consommation aucours des 7 derniers jours, prière de verifier et corriger. Incohérence!! Dans ce ménage, chaque individus consomme par jour 6.438357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Charbon de bois/Charbon minéral est BUCHERON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CHEZ LA COIFFEUSE et semble exister dans les modalités, prière de prendre attache avec le QG pour plus d'explication afin de la classer bien. </w:t>
        <w:br/>
        <w:t xml:space="preserve">-  La dernière fois que vous avez acheté Frais de mouture des céréales est MOULIN et semble exister dans les modalités, prière de prendre attache avec le QG pour plus d'explication afin de la classer bien. </w:t>
        <w:br/>
        <w:t xml:space="preserve">-  La dernière fois que vous avez acheté Salaire du personnel de maison (gardien, boy, chauffeur, cuisinier, etc. ) est AIDE MENAGERE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ALTINE NDAW a comme taille 20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Le nombre d'article ( Téléphone portable)  dans ce ménages est élevé (14), prière de corriger ou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parcelle CULTURE NIEBE n'a pas été mésurée pour des raisons comme qu'elle est trop petite, GPS en panne et que le Ménage indisponible. Nous vous rappelons que ces raisons ne passent pas pour la non mesure des parcelles prière de les mésurer.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47-81-33-79</w:t>
            </w:r>
          </w:p>
        </w:tc>
        <w:tc>
          <w:tcPr>
            <w:tcW w:type="dxa" w:w="1662"/>
          </w:tcPr>
          <w:p>
            <w:r>
              <w:rPr>
                <w:sz w:val="14"/>
              </w:rPr>
              <w:t>4e59f60241634a67aa9854e355528a41</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HAMAT THIONGANE</w:t>
            </w:r>
          </w:p>
        </w:tc>
        <w:tc>
          <w:tcPr>
            <w:tcW w:type="dxa" w:w="3324"/>
          </w:tcPr>
          <w:p>
            <w:r>
              <w:rPr>
                <w:sz w:val="18"/>
              </w:rPr>
              <w:t>N/A</w:t>
            </w:r>
          </w:p>
        </w:tc>
        <w:tc>
          <w:tcPr>
            <w:tcW w:type="dxa" w:w="3324"/>
          </w:tcPr>
          <w:p>
            <w:r/>
            <w:hyperlink r:id="rId17">
              <w:r>
                <w:rPr>
                  <w:color w:val="0563C1"/>
                  <w:u w:val="single"/>
                </w:rPr>
                <w:t>SEDO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 chef de ménage ou le/la Conjoint ( e ) ( HAMATH THIONGUANE ) est visiteur, veuillez  corriger cette incoherence (question 1.12 et 1.13) merci.</w:t>
      </w:r>
    </w:p>
    <w:p>
      <w:r>
        <w:rPr>
          <w:b/>
          <w:color w:val="4672C4"/>
          <w:sz w:val="22"/>
        </w:rPr>
        <w:t>&gt;&gt; Section2 - Education</w:t>
      </w:r>
    </w:p>
    <w:p>
      <w:pPr>
        <w:ind w:left="283"/>
      </w:pPr>
      <w:r>
        <w:rPr>
          <w:sz w:val="20"/>
        </w:rPr>
        <w:t xml:space="preserve">- Peu probable! AMATH THIOGUANE 2  n'arrive pas  à comprendre un petit texte lu dans une langue locale (s02q03). Veuillez corriger ou donner des explications au QG. Peu probable! AMATH THIOGUANE 2  ne sait ni lire, ni écrire, ni comprendre dans aucune des langues  (s02q01,s02q02,s02q03). Veuillez corriger ou donner des explications au QG. </w:t>
        <w:br/>
        <w:t xml:space="preserve">- Peu probable! MATY THIONGUANE  n'arrive pas  à comprendre un petit texte lu dans une langue locale (s02q03). Veuillez corriger ou donner des explications au QG. </w:t>
        <w:br/>
        <w:t>- Peu probable! MOUSSA THIOGUANE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Le montant de MATY THIONGUANE semble trop élevé pour un revenu net gagné par semaine.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(25 Fcfa) de Poivre en Sachets (Petit) est relativement faible par rapport aux autres prix observés dans cette zone. Prière de corriger ou de confirmer avec le QG. Attention ! Le prix unitaire d'achat (300 Fcfa) de Salade (laitue) en Tas (Moyen) est relativement élevé par rapport aux autres prix observés dans cette zone. Prière de corriger ou de confirmer avec le QG. Attention ! Le prix unitaire d'achat (37.5 Fcfa) de Cube alimentaire (Maggi, Jumbo, ) en Cube (Moyen) est relativement élevé par rapport aux autres prix observés dans cette zone. Prière de corriger ou de confirmer avec le QG. Attention ! Le prix unitaire d'achat (50 Fcfa) de Aubergine   en Pièce (Moyen) est relativement faible par rapport aux autres prix observés dans cette zone. Prière de corriger ou de confirmer avec le QG. Attention ! Le prix unitaire d'achat (75 Fcfa) de Carotte en Pièce (Moyen) est relativement faible par rapport aux autres prix observés dans cette zone. Prière de corriger ou de confirmer avec le QG. Attention ! Soupçons de quantité anormale! Le ménage de MATY THIONGUANE avec une taille de 3 personnes a consommé 11 Sachets industriel en Moyen de Concentré de tomate qui est relativement élevé comme consommation par rapport à la condition de vie des autres ménages de même taille dans cette zone. Prière de corriger ou de confirmer avec le QG. Avertissement!!! Le ménage a consommé 14 Paquet Moyen de Thé en sachet, cette quantité semble anormale pour une consommation des 7 derniers jours.Prière de corriger ou de confirmer avec le QG. Avertissement!!  le prix unitaire (800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 Avertissement!!! Le ménage a consommé 8 Morceau (Portion) Moyen de Poisson de mer séché (yayeboye),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Charbon de bois/Charbon minéral est BUCHERON et semble exister dans les modalités, prière de prendre attache avec le QG pour plus d'explication afin de la classer bien. </w:t>
        <w:br/>
        <w:t xml:space="preserve">-  La dernière fois que vous avez acheté Salaire du personnel de maison (gardien, boy, chauffeur, cuisinier, etc. ) est AIDE MENAGERE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La main d'oeuvre familiale pour HAMATH THIONGUANE ayant travaillé dans cette entreprise SALON DE BEAUTE aucours des 12 derniers mois n'est pas renseigner. Prière de reneigner toutes les informations qui lui concerne. </w:t>
        <w:br/>
        <w:t>- La main d'oeuvre familiale pour HAMATH THIONGUANE ayant travaillé dans cette entreprise SERVICE DE PLOMBERIE aucours des 12 derniers mois n'est pas renseigner. Prière de reneigner toutes les informations qui lui concerne.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Téléphone portable a été revendu à 140000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Le salaire d'un homme de 15ans et plus ayant travaillé sur la parcelle CULTURE NIEBE par jours au moment de la période d'entretien du sol (sarclage, etc.) est de 333.3 FCFA qui semble faible ou  élevé, prière de corriger.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33-99-97-27</w:t>
            </w:r>
          </w:p>
        </w:tc>
        <w:tc>
          <w:tcPr>
            <w:tcW w:type="dxa" w:w="1662"/>
          </w:tcPr>
          <w:p>
            <w:r>
              <w:rPr>
                <w:sz w:val="14"/>
              </w:rPr>
              <w:t>7d1850ade9ed49d78e5430bbb205e12d</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THIONGANE</w:t>
            </w:r>
          </w:p>
        </w:tc>
        <w:tc>
          <w:tcPr>
            <w:tcW w:type="dxa" w:w="3324"/>
          </w:tcPr>
          <w:p>
            <w:r>
              <w:rPr>
                <w:sz w:val="18"/>
              </w:rPr>
              <w:t>N/A</w:t>
            </w:r>
          </w:p>
        </w:tc>
        <w:tc>
          <w:tcPr>
            <w:tcW w:type="dxa" w:w="3324"/>
          </w:tcPr>
          <w:p>
            <w:r/>
            <w:hyperlink r:id="rId18">
              <w:r>
                <w:rPr>
                  <w:color w:val="0563C1"/>
                  <w:u w:val="single"/>
                </w:rPr>
                <w:t>SEDO</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AMET THIONGANE  manquent, s'il vous plait pouvez-vous fournir d'effort pour avoir ces informations. </w:t>
        <w:br/>
        <w:t xml:space="preserve">- Les informations sur l'acte de naissance (ni Jours, ni mois et ni années) de  AWA THIONGAN  manquent, s'il vous plait pouvez-vous fournir d'effort pour avoir ces informations. </w:t>
        <w:br/>
        <w:t xml:space="preserve">- Les informations sur l'acte de naissance (ni Jours, ni mois et ni années) de  MAI NIASS  manquent, s'il vous plait pouvez-vous fournir d'effort pour avoir ces informations. </w:t>
        <w:br/>
        <w:t xml:space="preserve">- Les informations sur l'acte de naissance (ni Jours, ni mois et ni années) de  MAIRAME THIONGANE  manquent, s'il vous plait pouvez-vous fournir d'effort pour avoir ces informations. </w:t>
        <w:br/>
        <w:t xml:space="preserve">- Les informations sur l'acte de naissance (ni Jours, ni mois et ni années) de  MAMADOU THIONGAN  manquent, s'il vous plait pouvez-vous fournir d'effort pour avoir ces informations. </w:t>
        <w:br/>
        <w:t xml:space="preserve">- Les informations sur l'acte de naissance (ni Jours, ni mois et ni années) de  RAMATA BA  manquent, s'il vous plait pouvez-vous fournir d'effort pour avoir ces informations. </w:t>
        <w:br/>
        <w:t xml:space="preserve">- Les informations sur l'acte de naissance (ni Jours, ni mois et ni années) de  SAMBA THIONGAN  manquent, s'il vous plait pouvez-vous fournir d'effort pour avoir ces informations. </w:t>
        <w:br/>
        <w:t xml:space="preserve">- Les informations sur l'acte de naissance (ni Jours, ni mois et ni années) de  SANAR THIONGAN  manquent, s'il vous plait pouvez-vous fournir d'effort pour avoir ces informations. </w:t>
        <w:br/>
        <w:t>- Les informations sur l'acte de naissance (ni Jours, ni mois et ni années) de  SANE THIONGANE  manquent, s'il vous plait pouvez-vous fournir d'effort pour avoir ces informations.</w:t>
      </w:r>
    </w:p>
    <w:p>
      <w:r>
        <w:rPr>
          <w:b/>
          <w:color w:val="4672C4"/>
          <w:sz w:val="22"/>
        </w:rPr>
        <w:t>&gt;&gt; Section2 - Education</w:t>
      </w:r>
    </w:p>
    <w:p>
      <w:pPr>
        <w:ind w:left="283"/>
      </w:pPr>
      <w:r>
        <w:rPr>
          <w:sz w:val="20"/>
        </w:rPr>
        <w:t xml:space="preserve">- Peu probable! AISSATOU THIAGANE  n'arrive pas  à comprendre un petit texte lu dans une langue locale (s02q03). Veuillez corriger ou donner des explications au QG. </w:t>
        <w:br/>
        <w:t xml:space="preserve">- Peu probable! AMET THIONGANE  n'arrive pas  à comprendre un petit texte lu dans une langue locale (s02q03). Veuillez corriger ou donner des explications au QG. </w:t>
        <w:br/>
        <w:t xml:space="preserve">- Peu probable! AWA THIONGAN  n'arrive pas  à comprendre un petit texte lu dans une langue locale (s02q03). Veuillez corriger ou donner des explications au QG. Peu probable! AWA THIONGAN  ne sait ni lire, ni écrire, ni comprendre dans aucune des langues  (s02q01,s02q02,s02q03). Veuillez corriger ou donner des explications au QG. </w:t>
        <w:br/>
        <w:t xml:space="preserve">- Peu probable! KORKA THIONGAN  n'arrive pas  à comprendre un petit texte lu dans une langue locale (s02q03). Veuillez corriger ou donner des explications au QG. Peu probable! KORKA THIONGAN  ne sait ni lire, ni écrire, ni comprendre dans aucune des langues  (s02q01,s02q02,s02q03). Veuillez corriger ou donner des explications au QG. </w:t>
        <w:br/>
        <w:t xml:space="preserve">- Peu probable! MAI NIASS  n'arrive pas  à comprendre un petit texte lu dans une langue locale (s02q03). Veuillez corriger ou donner des explications au QG. Peu probable! MAI NIASS  ne sait ni lire, ni écrire, ni comprendre dans aucune des langues  (s02q01,s02q02,s02q03). Veuillez corriger ou donner des explications au QG. </w:t>
        <w:br/>
        <w:t xml:space="preserve">- Peu probable! MAIRAME THIONGANE  n'arrive pas  à comprendre un petit texte lu dans une langue locale (s02q03). Veuillez corriger ou donner des explications au QG. Peu probable! MAIRAME THIONGANE  ne sait ni lire, ni écrire, ni comprendre dans aucune des langues  (s02q01,s02q02,s02q03). Veuillez corriger ou donner des explications au QG. </w:t>
        <w:br/>
        <w:t xml:space="preserve">- Peu probable! MAMADOU THIONGAN  n'arrive pas  à comprendre un petit texte lu dans une langue locale (s02q03). Veuillez corriger ou donner des explications au QG. Peu probable! MAMADOU THIONGAN  ne sait ni lire, ni écrire, ni comprendre dans aucune des langues  (s02q01,s02q02,s02q03). Veuillez corriger ou donner des explications au QG. </w:t>
        <w:br/>
        <w:t xml:space="preserve">- Peu probable! OPA CAMARA  n'arrive pas  à comprendre un petit texte lu dans une langue locale (s02q03). Veuillez corriger ou donner des explications au QG. Peu probable! OPA CAMARA  ne sait ni lire, ni écrire, ni comprendre dans aucune des langues  (s02q01,s02q02,s02q03). Veuillez corriger ou donner des explications au QG. </w:t>
        <w:br/>
        <w:t xml:space="preserve">- Peu probable! RAMATA BA  n'arrive pas  à comprendre un petit texte lu dans une langue locale (s02q03). Veuillez corriger ou donner des explications au QG. Peu probable! RAMATA BA  ne sait ni lire, ni écrire, ni comprendre dans aucune des langues  (s02q01,s02q02,s02q03). Veuillez corriger ou donner des explications au QG. </w:t>
        <w:br/>
        <w:t xml:space="preserve">- Peu probable! SAMBA THIONGAN  n'arrive pas  à comprendre un petit texte lu dans une langue locale (s02q03). Veuillez corriger ou donner des explications au QG. </w:t>
        <w:br/>
        <w:t xml:space="preserve">- Peu probable! SANAR THIONGAN  n'arrive pas  à comprendre un petit texte lu dans une langue locale (s02q03). Veuillez corriger ou donner des explications au QG. Peu probable! SANAR THIONGAN  ne sait ni lire, ni écrire, ni comprendre dans aucune des langues  (s02q01,s02q02,s02q03). Veuillez corriger ou donner des explications au QG. </w:t>
        <w:br/>
        <w:t>- Peu probable! SANE THIONGANE  n'arrive pas  à comprendre un petit texte lu dans une langue locale (s02q03). Veuillez corriger ou donner des explications au QG. Peu probable! SANE THIONGANE  ne sait ni lire, ni écrire, ni comprendre dans aucune des langues  (s02q01,s02q02,s02q03). Veuillez corriger ou donner des explications au QG. Peu plausible SANE THIONGANE fréquente au minimum le fondamental 1 mais ne sait ni lire ni comprendre la langue française, prière de corriger ou de confirmer avec le QG merci.</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THIONGAN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SAMBA THIONGAN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(200 Fcfa) de Niébé/Haricots secs en Sachets (Petit) est relativement élevé par rapport aux autres prix observés dans cette zone. Prière de corriger ou de confirmer avec le QG. Attention ! Le prix unitaire d'achat (200 Fcfa) de Tamarin noir en Sachets (Moyen) est relativement élevé par rapport aux autres prix observés dans cette zone. Prière de corriger ou de confirmer avec le QG. Attention ! Le prix unitaire d'achat (2000 Fcfa) de Café en poudre soluble en Boite (Autre que la boite/pot de tomate) (Petit) est relativement élevé par rapport aux autres prix observés dans cette zone. Prière de corriger ou de confirmer avec le QG. Avertissement!! La quantité (4.5 litre) du produit Huile de soja  consommée  par le ménage semble très élevé, prière de corriger ou confirmer avec le QG. Avertissement!!! Le ménage a consommé 11 Morceau (Portion) Petit de Poisson de mer séché (yayeboye), cette quantité semble anormale pour une consommation des 7 derniers jours.Prière de corriger ou de confirmer avec le QG. Attention ! Le prix unitaire d'achat (200 Fcfa) de Poisson de mer séché (yayeboye) en Morceau (Portion)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Tas Petit de Capitaine frais, cette quantité semble anormale pour une consommation des 7 derniers jours.Prière de corriger ou de confirmer avec le QG. Difficile de consommer le Sel en Boite de tomate/Pot Moyen prière de verifier. Incohérence!! Dans ce ménage, chaque individus consomme par jour 37.60417 Kg  de cereale; Prière de revoir les quantités prises de ces produits. Attention ! Le prix unitaire d'achat (1000 Fcfa) de Mil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Charbon de bois/Charbon minéral est BUCHERON et semble exister dans les modalités, prière de prendre attache avec le QG pour plus d'explication afin de la classer bien. </w:t>
        <w:br/>
        <w:t xml:space="preserve">-  La dernière fois que vous avez acheté Frais de mouture des céréales est CHER LE MOULIN et semble exister dans les modalités, prière de prendre attache avec le QG pour plus d'explication afin de la classer bien. </w:t>
        <w:br/>
        <w:t>-  La dernière fois que vous avez acheté Frais de ramassage des ordures ménagères est PERSONNEL DE SERVICE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OPA CAMARA a comme taille 12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OPA CAMARA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03-82-17-33</w:t>
            </w:r>
          </w:p>
        </w:tc>
        <w:tc>
          <w:tcPr>
            <w:tcW w:type="dxa" w:w="1662"/>
          </w:tcPr>
          <w:p>
            <w:r>
              <w:rPr>
                <w:sz w:val="14"/>
              </w:rPr>
              <w:t>60e3e45f78c6443aae52e33d09ba424d</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SARR</w:t>
            </w:r>
          </w:p>
        </w:tc>
        <w:tc>
          <w:tcPr>
            <w:tcW w:type="dxa" w:w="3324"/>
          </w:tcPr>
          <w:p>
            <w:r>
              <w:rPr>
                <w:sz w:val="18"/>
              </w:rPr>
              <w:t>N/A</w:t>
            </w:r>
          </w:p>
        </w:tc>
        <w:tc>
          <w:tcPr>
            <w:tcW w:type="dxa" w:w="3324"/>
          </w:tcPr>
          <w:p>
            <w:r/>
            <w:hyperlink r:id="rId19">
              <w:r>
                <w:rPr>
                  <w:color w:val="0563C1"/>
                  <w:u w:val="single"/>
                </w:rPr>
                <w:t>au fond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ADJA DIOR THIONGANE est venu vivre dans cette localité est MALADIE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ADA SARR  n'arrive pas  à comprendre un petit texte lu dans une langue locale (s02q03). Veuillez corriger ou donner des explications au QG. </w:t>
        <w:br/>
        <w:t xml:space="preserve">- Peu probable! ADJA DIOR THIONGANE  n'arrive pas  à comprendre un petit texte lu dans une langue locale (s02q03). Veuillez corriger ou donner des explications au QG. Peu probable! ADJA DIOR THIONGANE  ne sait ni lire, ni écrire, ni comprendre dans aucune des langues  (s02q01,s02q02,s02q03). Veuillez corriger ou donner des explications au QG. </w:t>
        <w:br/>
        <w:t xml:space="preserve">- Peu probable! AWA SARR  n'arrive pas  à comprendre un petit texte lu dans une langue locale (s02q03). Veuillez corriger ou donner des explications au QG. Peu probable! AWA SARR  ne sait ni lire, ni écrire, ni comprendre dans aucune des langues  (s02q01,s02q02,s02q03). Veuillez corriger ou donner des explications au QG. Peu plausible AWA SARR fréquente au minimum le fondamental 1 mais ne sait ni lire ni comprendre la langue française, prière de corriger ou de confirmer avec le QG merci. Avertissement!! AWA SARR fréquente au minimum la troisième année de fondamental 1 mais ne sait pas écrire, prière de corriger ou confirmer avec le QG. </w:t>
        <w:br/>
        <w:t xml:space="preserve">- Peu probable! COUMBA SARR  n'arrive pas  à comprendre un petit texte lu dans une langue locale (s02q03). Veuillez corriger ou donner des explications au QG. Peu probable! COUMBA SARR  ne sait ni lire, ni écrire, ni comprendre dans aucune des langues  (s02q01,s02q02,s02q03). Veuillez corriger ou donner des explications au QG. Peu plausible COUMBA SARR fréquente au minimum le fondamental 1 mais ne sait ni lire ni comprendre la langue française, prière de corriger ou de confirmer avec le QG merci. Avertissement!! COUMBA SARR fréquente au minimum la troisième année de fondamental 1 mais ne sait pas écrire, prière de corriger ou confirmer avec le QG. </w:t>
        <w:br/>
        <w:t xml:space="preserve">- Peu probable! FATIMATA DIATTARA  n'arrive pas  à comprendre un petit texte lu dans une langue locale (s02q03). Veuillez corriger ou donner des explications au QG. </w:t>
        <w:br/>
        <w:t xml:space="preserve">- Peu probable! MAMADOU SARR  n'arrive pas  à comprendre un petit texte lu dans une langue locale (s02q03). Veuillez corriger ou donner des explications au QG. Peu probable! MAMADOU SARR  ne sait ni lire, ni écrire, ni comprendre dans aucune des langues  (s02q01,s02q02,s02q03). Veuillez corriger ou donner des explications au QG. </w:t>
        <w:br/>
        <w:t>- Peu probable! MOUSTAPHA SARR  n'arrive pas  à comprendre un petit texte lu dans une langue locale (s02q03). Veuillez corriger ou donner des explications au QG. Peu probable! MOUSTAPHA SARR  ne sait ni lire, ni écrire, ni comprendre dans aucune des langues  (s02q01,s02q02,s02q03). Veuillez corriger ou donner des explications au QG. Peu plausible MOUSTAPHA SARR fréquente au minimum le fondamental 1 mais ne sait ni lire ni comprendre la langue française, prière de corriger ou de confirmer avec le QG merci.</w:t>
      </w:r>
    </w:p>
    <w:p>
      <w:r>
        <w:rPr>
          <w:b/>
          <w:color w:val="4672C4"/>
          <w:sz w:val="22"/>
        </w:rPr>
        <w:t>&gt;&gt; Section4a - Emploi</w:t>
      </w:r>
    </w:p>
    <w:p>
      <w:pPr>
        <w:ind w:left="283"/>
      </w:pPr>
      <w:r>
        <w:rPr>
          <w:sz w:val="20"/>
        </w:rPr>
        <w:t>- La  raison principale que ADA SARR n'a pas cherché du travail au cours des 30 derniers jours est EN APPRENTISSAGE CORANIQUE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ADJA DIOR THIONGANE a travaillé par jour semble être inferieur à 4, veuillez s'il vous plait confirmer cette information avec le QG. </w:t>
        <w:br/>
        <w:t>- Attention! le nombre d'heure que FATIMATA DIATTARA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Avertissement!!!Le ménage a consommé 60 Cuillère de Petit de Chocolat pâte à tartiner  ce qui semble incoherent pour une consommation aucours des 7 derniers jours, prière de verifier et corriger. Avertissement!!! Le ménage a consommé 60 Cuillère Petit de Chocolat pâte à tartiner,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CHAMPS DIERI selon l'exploitant est de .5 Mètre Carré (m^2) qui semble faible ou l'estimation ne semble pas bonne. Prière de corriger. Le document légal (titre, acte, certificat etc. ) qui affirme votre possession de la parcelle CHAMPS DIERI est  et semble exister dans les modalités, prière de prendre attache avec le QG pour plus d'explication afin de la classer bien. </w:t>
        <w:br/>
        <w:t>- La superficie de la parcelle NIEBE, BISSAP selon l'exploitant est de .25 Mètre Carré (m^2) qui semble faible ou l'estimation ne semble pas bonne. Prière de corriger. Le document légal (titre, acte, certificat etc. ) qui affirme votre possession de la parcelle NIEBE, BISSAP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09-35-82-72</w:t>
            </w:r>
          </w:p>
        </w:tc>
        <w:tc>
          <w:tcPr>
            <w:tcW w:type="dxa" w:w="1662"/>
          </w:tcPr>
          <w:p>
            <w:r>
              <w:rPr>
                <w:sz w:val="14"/>
              </w:rPr>
              <w:t>91b4ccc8abf24f82a36290e5948fbf86</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MATY THIONGANE</w:t>
            </w:r>
          </w:p>
        </w:tc>
        <w:tc>
          <w:tcPr>
            <w:tcW w:type="dxa" w:w="3324"/>
          </w:tcPr>
          <w:p>
            <w:r>
              <w:rPr>
                <w:sz w:val="18"/>
              </w:rPr>
              <w:t>N/A</w:t>
            </w:r>
          </w:p>
        </w:tc>
        <w:tc>
          <w:tcPr>
            <w:tcW w:type="dxa" w:w="3324"/>
          </w:tcPr>
          <w:p>
            <w:r/>
            <w:hyperlink r:id="rId20">
              <w:r>
                <w:rPr>
                  <w:color w:val="0563C1"/>
                  <w:u w:val="single"/>
                </w:rPr>
                <w:t>a lint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AIDA DIATTARA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AIDA DIATTARA  n'arrive pas  à comprendre un petit texte lu dans une langue locale (s02q03). Veuillez corriger ou donner des explications au QG. </w:t>
        <w:br/>
        <w:t xml:space="preserve">- Peu probable! AMATH MBAYE  n'arrive pas  à comprendre un petit texte lu dans une langue locale (s02q03). Veuillez corriger ou donner des explications au QG. Peu probable! AMATH MBAYE  ne sait ni lire, ni écrire, ni comprendre dans aucune des langues  (s02q01,s02q02,s02q03). Veuillez corriger ou donner des explications au QG. </w:t>
        <w:br/>
        <w:t>- Peu probable! MATHY THIONGUANE  n'arrive pas  à comprendre un petit texte lu dans une langue locale (s02q03). Veuillez corriger ou donner des explications au QG. Peu probable! MATHY THIONGUANE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AMATH MBAYE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OMAR DIATTARA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MATHY THIONGUANE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le nombre d'heure que MATHY THIONGUANE a travaillé par jour semble faible, veuillez s'il vous plait confirmer cette information avec le QG.</w:t>
      </w:r>
    </w:p>
    <w:p>
      <w:r>
        <w:rPr>
          <w:b/>
          <w:color w:val="4672C4"/>
          <w:sz w:val="22"/>
        </w:rPr>
        <w:t>&gt;&gt; Section7b - Consommation alimentaire - 7 jours</w:t>
      </w:r>
    </w:p>
    <w:p>
      <w:pPr>
        <w:ind w:left="283"/>
      </w:pPr>
      <w:r>
        <w:rPr>
          <w:sz w:val="20"/>
        </w:rPr>
        <w:t>- Attention ! Le prix unitaire d'achat (1500 Fcfa) de Lait en poudre en Sachets (Moyen) est relativement élevé par rapport aux autres prix observés dans cette zone. Prière de corriger ou de confirmer avec le QG. Attention ! Le prix unitaire d'achat (750 Fcfa) de Arachides pilées en Sachets (Moyen) est relativement élevé par rapport aux autres prix observés dans cette zone. Prière de corriger ou de confirmer avec le QG. Incohérence!! Dans ce ménage, chaque individus consomme par jour 27.24643 Kg  de cereale; Prière de revoir les quantités prises de ces produits.</w:t>
      </w:r>
    </w:p>
    <w:p>
      <w:r>
        <w:rPr>
          <w:b/>
          <w:color w:val="4672C4"/>
          <w:sz w:val="22"/>
        </w:rPr>
        <w:t>&gt;&gt; Section9a - Depenses de fetes et ceremonies</w:t>
      </w:r>
    </w:p>
    <w:p>
      <w:pPr>
        <w:ind w:left="283"/>
      </w:pPr>
      <w:r>
        <w:rPr>
          <w:sz w:val="20"/>
        </w:rPr>
        <w:t>- La dépense en alimentation pour Gamou  ne peut être 0. Veuillez s'il vous plaît revoir ce montant.</w:t>
      </w:r>
    </w:p>
    <w:p>
      <w:r>
        <w:rPr>
          <w:b/>
          <w:color w:val="4672C4"/>
          <w:sz w:val="22"/>
        </w:rPr>
        <w:t>&gt;&gt; Section9c - Depenses non-alimentaires - 30 jours</w:t>
      </w:r>
    </w:p>
    <w:p>
      <w:pPr>
        <w:ind w:left="283"/>
      </w:pPr>
      <w:r>
        <w:rPr>
          <w:sz w:val="20"/>
        </w:rPr>
        <w:t xml:space="preserve">- La dernière fois que vous avez acheté Frais de mouture des céréales est MOULIN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Cette entreprise VENTE D’ORANGE ET D’ARACHIDE GRILLÉ dit avoir obtenu une valeur sur les marchandises vendu en etat et les marchandises vendu après transformation. L'entreprise VENTE D’ORANGE ET D’ARACHIDE GRILLÉ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L'entreprise ARACHIDE GRILLÉ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superficie de la parcelle Choux, salade selon l'exploitant est de .1 Mètre Carré (m^2) qui semble faible ou l'estimation ne semble pas bonne. Prière de corriger. La parcelle Choux, salade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Choux, salade est  et semble exister dans les modalités, prière de prendre attache avec le QG pour plus d'explication afin de la classer bien. </w:t>
        <w:br/>
        <w:t>- La superficie de la parcelle Choux, salade selon l'exploitant est de .1 Mètre Carré (m^2) qui semble faible ou l'estimation ne semble pas bonne. Prière de corriger. La parcelle Choux, salade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Choux, salade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7727817,-13.4586716" TargetMode="External"/><Relationship Id="rId10" Type="http://schemas.openxmlformats.org/officeDocument/2006/relationships/hyperlink" Target="https://www.google.com/maps?q=15.7721618,-13.4575996" TargetMode="External"/><Relationship Id="rId11" Type="http://schemas.openxmlformats.org/officeDocument/2006/relationships/hyperlink" Target="https://www.google.com/maps?q=15.7714925,-13.4602875" TargetMode="External"/><Relationship Id="rId12" Type="http://schemas.openxmlformats.org/officeDocument/2006/relationships/hyperlink" Target="https://www.google.com/maps?q=15.7707141,-13.4590253" TargetMode="External"/><Relationship Id="rId13" Type="http://schemas.openxmlformats.org/officeDocument/2006/relationships/hyperlink" Target="https://www.google.com/maps?q=15.771189599999998,-13.45907765" TargetMode="External"/><Relationship Id="rId14" Type="http://schemas.openxmlformats.org/officeDocument/2006/relationships/hyperlink" Target="https://www.google.com/maps?q=15.7717588,-13.4579428" TargetMode="External"/><Relationship Id="rId15" Type="http://schemas.openxmlformats.org/officeDocument/2006/relationships/hyperlink" Target="https://www.google.com/maps?q=15.7711429,-13.458947283333336" TargetMode="External"/><Relationship Id="rId16" Type="http://schemas.openxmlformats.org/officeDocument/2006/relationships/hyperlink" Target="https://www.google.com/maps?q=15.772123,-13.4577549" TargetMode="External"/><Relationship Id="rId17" Type="http://schemas.openxmlformats.org/officeDocument/2006/relationships/hyperlink" Target="https://www.google.com/maps?q=15.7732606,-13.457023" TargetMode="External"/><Relationship Id="rId18" Type="http://schemas.openxmlformats.org/officeDocument/2006/relationships/hyperlink" Target="https://www.google.com/maps?q=15.7705264,-13.4578313" TargetMode="External"/><Relationship Id="rId19" Type="http://schemas.openxmlformats.org/officeDocument/2006/relationships/hyperlink" Target="https://www.google.com/maps?q=15.7726333,-13.4589199" TargetMode="External"/><Relationship Id="rId20" Type="http://schemas.openxmlformats.org/officeDocument/2006/relationships/hyperlink" Target="https://www.google.com/maps?q=15.7734131,-13.45936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