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113201020019</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Section4c</w:t>
            </w:r>
          </w:p>
        </w:tc>
        <w:tc>
          <w:tcPr>
            <w:tcW w:type="dxa" w:w="3324"/>
          </w:tcPr>
          <w:p>
            <w:r>
              <w:t>Emploi - Activite secondaire</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27-12-41-74</w:t>
            </w:r>
          </w:p>
        </w:tc>
        <w:tc>
          <w:tcPr>
            <w:tcW w:type="dxa" w:w="1662"/>
          </w:tcPr>
          <w:p>
            <w:r>
              <w:rPr>
                <w:sz w:val="14"/>
              </w:rPr>
              <w:t>ee2e90ee870d4c308996db195b9c8a77</w:t>
            </w:r>
          </w:p>
        </w:tc>
        <w:tc>
          <w:tcPr>
            <w:tcW w:type="dxa" w:w="1662"/>
          </w:tcPr>
          <w:p>
            <w:r>
              <w:rPr>
                <w:sz w:val="14"/>
              </w:rPr>
              <w:t>EQ15_enq4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PATE SOW</w:t>
            </w:r>
          </w:p>
        </w:tc>
        <w:tc>
          <w:tcPr>
            <w:tcW w:type="dxa" w:w="3324"/>
          </w:tcPr>
          <w:p>
            <w:r>
              <w:rPr>
                <w:sz w:val="18"/>
              </w:rPr>
              <w:t>N/A</w:t>
            </w:r>
          </w:p>
        </w:tc>
        <w:tc>
          <w:tcPr>
            <w:tcW w:type="dxa" w:w="3324"/>
          </w:tcPr>
          <w:p>
            <w:r/>
            <w:hyperlink r:id="rId9">
              <w:r>
                <w:rPr>
                  <w:color w:val="0563C1"/>
                  <w:u w:val="single"/>
                </w:rPr>
                <w:t>BELEL TOUFLE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GUEDADO SOW  manquent, s'il vous plait pouvez-vous fournir d'effort pour avoir ces informations. </w:t>
        <w:br/>
        <w:t xml:space="preserve">- Les informations sur l'acte de naissance (ni Jours, ni mois et ni années) de  PATE SOW  manquent, s'il vous plait pouvez-vous fournir d'effort pour avoir ces informations. </w:t>
        <w:br/>
        <w:t xml:space="preserve">- Les informations sur l'acte de naissance (ni Jours, ni mois et ni années) de  aladji sow  manquent, s'il vous plait pouvez-vous fournir d'effort pour avoir ces informations. </w:t>
        <w:br/>
        <w:t xml:space="preserve">- Les informations sur l'acte de naissance (ni Jours, ni mois et ni années) de  daouda sow  manquent, s'il vous plait pouvez-vous fournir d'effort pour avoir ces informations. </w:t>
        <w:br/>
        <w:t xml:space="preserve">- Les informations sur l'acte de naissance (ni Jours, ni mois et ni années) de  doukoure sow  manquent, s'il vous plait pouvez-vous fournir d'effort pour avoir ces informations. </w:t>
        <w:br/>
        <w:t xml:space="preserve">- Les informations sur l'acte de naissance (ni Jours, ni mois et ni années) de  egoudou sow  manquent, s'il vous plait pouvez-vous fournir d'effort pour avoir ces informations. </w:t>
        <w:br/>
        <w:t>- Les informations sur l'acte de naissance (ni Jours, ni mois et ni années) de  youme sow  manquent, s'il vous plait pouvez-vous fournir d'effort pour avoir ces informations.</w:t>
      </w:r>
    </w:p>
    <w:p>
      <w:r>
        <w:rPr>
          <w:b/>
          <w:color w:val="4672C4"/>
          <w:sz w:val="22"/>
        </w:rPr>
        <w:t>&gt;&gt; Section2 - Education</w:t>
      </w:r>
    </w:p>
    <w:p>
      <w:pPr>
        <w:ind w:left="283"/>
      </w:pPr>
      <w:r>
        <w:rPr>
          <w:sz w:val="20"/>
        </w:rPr>
        <w:t xml:space="preserve">- Peu probable! GUEDADO SOW  n'arrive pas  à comprendre un petit texte lu dans une langue locale (s02q03). Veuillez corriger ou donner des explications au QG. Peu probable! GUEDADO SOW  ne sait ni lire, ni écrire, ni comprendre dans aucune des langues  (s02q01,s02q02,s02q03). Veuillez corriger ou donner des explications au QG. </w:t>
        <w:br/>
        <w:t xml:space="preserve">- Peu probable! PATE SOW  n'arrive pas  à comprendre un petit texte lu dans une langue locale (s02q03). Veuillez corriger ou donner des explications au QG. Peu probable! PATE SOW  ne sait ni lire, ni écrire, ni comprendre dans aucune des langues  (s02q01,s02q02,s02q03). Veuillez corriger ou donner des explications au QG. </w:t>
        <w:br/>
        <w:t xml:space="preserve">- Peu probable! aladji sow  n'arrive pas  à comprendre un petit texte lu dans une langue locale (s02q03). Veuillez corriger ou donner des explications au QG. La raison principale que aladji sow n'a pas été à l'école entre 2024/2025 est est inscrit cette année et semble exister dans les modalités, prière de prendre attache avec le QG pour plus d'explication afin de la classer bien. </w:t>
        <w:br/>
        <w:t xml:space="preserve">- Peu probable! daouda sow  n'arrive pas  à comprendre un petit texte lu dans une langue locale (s02q03). Veuillez corriger ou donner des explications au QG. </w:t>
        <w:br/>
        <w:t>- Peu probable! doukoure sow  n'arrive pas  à comprendre un petit texte lu dans une langue locale (s02q03). Veuillez corriger ou donner des explications au QG. Peu probable! doukoure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PATE SOW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PATE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(2400 Fcfa) de Huile de soja  en Litre (taille unique)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Attention ! Le prix unitaire d'achat (650 Fcfa) de Riz importé parfumé en Kg (taille unique) est relativement élevé par rapport aux autres prix observés dans cette zone.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beignet et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dernière fois qu'un enfant de moins de 5 ans a passé des selles est utiliser des couches lavable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sesame) qui ne semble pas être un bon nom ou contient des lettres, prière de mettre le vrai nom du champs. La quantité de fumure appliquée dans la parcelle parcelle maïs est de 98  qui semble élevé ou ne sait pas, prière de fournir d'effort pour estimer la quantité afin de corriger. La superficie de la parcelle parcelle maïs selon les mesures GPS est de 7853.75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(champ1 sesame) qui ne semble pas être un bon nom ou contient des lettres, prière de mettre le vrai nom du champs. La quantité de fumure appliquée dans la parcelle parcelle sesame est de 98  qui semble élevé ou ne sait pas, prière de fournir d'effort pour estimer la quantité afin de corriger. La superficie de la parcelle parcelle sesame selon les mesures GPS est de 11778.33 hectare qui semble élevé ou faible, prière de corriger. Le document légal (titre, acte, certificat etc. ) qui affirme votre possession de la parcelle parcelle sesame est  et semble exister dans les modalités, prière de prendre attache avec le QG pour plus d'explication afin de la classer bien. </w:t>
        <w:br/>
        <w:t>- Avertissement!! Le champs a comme nom (champ1 sesame) qui ne semble pas être un bon nom ou contient des lettres, prière de mettre le vrai nom du champs. La superficie de la parcelle parcelle mil selon les mesures GPS est de 27629.24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33-89-58-71</w:t>
            </w:r>
          </w:p>
        </w:tc>
        <w:tc>
          <w:tcPr>
            <w:tcW w:type="dxa" w:w="1662"/>
          </w:tcPr>
          <w:p>
            <w:r>
              <w:rPr>
                <w:sz w:val="14"/>
              </w:rPr>
              <w:t>944e35067d434d0ebebb9e9ebe83e76c</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OUMAR SOW</w:t>
            </w:r>
          </w:p>
        </w:tc>
        <w:tc>
          <w:tcPr>
            <w:tcW w:type="dxa" w:w="3324"/>
          </w:tcPr>
          <w:p>
            <w:r>
              <w:rPr>
                <w:sz w:val="18"/>
              </w:rPr>
              <w:t>N/A</w:t>
            </w:r>
          </w:p>
        </w:tc>
        <w:tc>
          <w:tcPr>
            <w:tcW w:type="dxa" w:w="3324"/>
          </w:tcPr>
          <w:p>
            <w:r/>
            <w:hyperlink r:id="rId10">
              <w:r>
                <w:rPr>
                  <w:color w:val="0563C1"/>
                  <w:u w:val="single"/>
                </w:rPr>
                <w:t>BELEL TOUFLET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DAOUDA OUMAR SOW  possède un téléphone android mais dit n'avoir pas accès à l'internet, prière de confirmer cette information avec le QG ou la corriger. </w:t>
        <w:br/>
        <w:t xml:space="preserve">- Les informations sur l'acte de naissance (ni Jours, ni mois et ni années) de  HARRY BA  manquent, s'il vous plait pouvez-vous fournir d'effort pour avoir ces informations. </w:t>
        <w:br/>
        <w:t xml:space="preserve">- Les informations sur l'acte de naissance (ni Jours, ni mois et ni années) de  KALIDOU SOW  manquent, s'il vous plait pouvez-vous fournir d'effort pour avoir ces informations. </w:t>
        <w:br/>
        <w:t>- Les informations sur l'acte de naissance (ni Jours, ni mois et ni années) de  MOLLY SOW  manquent, s'il vous plait pouvez-vous fournir d'effort pour avoir ces informations. Le mois de l'enfant ( MOLLY SOW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DAOUDA OUMAR SOW  n'arrive pas  à comprendre un petit texte lu dans une langue locale (s02q03). Veuillez corriger ou donner des explications au QG. Peu probable! DAOUDA OUMAR SOW  ne sait ni lire, ni écrire, ni comprendre dans aucune des langues  (s02q01,s02q02,s02q03). Veuillez corriger ou donner des explications au QG. </w:t>
        <w:br/>
        <w:t xml:space="preserve">- Peu probable! HARRY BA  n'arrive pas  à comprendre un petit texte lu dans une langue locale (s02q03). Veuillez corriger ou donner des explications au QG. Peu probable! HARRY BA  ne sait ni lire, ni écrire, ni comprendre dans aucune des langues  (s02q01,s02q02,s02q03). Veuillez corriger ou donner des explications au QG. </w:t>
        <w:br/>
        <w:t xml:space="preserve">- Peu probable! KALIDOU SOW  n'arrive pas  à comprendre un petit texte lu dans une langue locale (s02q03). Veuillez corriger ou donner des explications au QG. Peu probable! KALIDOU SOW  ne sait ni lire, ni écrire, ni comprendre dans aucune des langues  (s02q01,s02q02,s02q03). Veuillez corriger ou donner des explications au QG. </w:t>
        <w:br/>
        <w:t>- Peu probable! MOLLY SOW  n'arrive pas  à comprendre un petit texte lu dans une langue locale (s02q03). Veuillez corriger ou donner des explications au QG. Peu probable! MOLLY SOW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DAOUDA OUMAR SOW enquêté dans l'emploi principale n'a pas declaré son revenu prière de fournir plus d'effort pour lui demander son revenu, vous pouvez utiliser des stratégies pour faire une estimation ou demander des conseils au QG. Avertissement!!! les informations de DAOUDA OUMAR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.7428571 Kg  de cereale; Prière de revoir les quantités prises de ces produits. Incohérence!! Dans ce ménage, chaque individus consomme par jour .7428571 Kg  de cereale; Prière de revoir les quantités prises de ces produits. Attention ! Le prix unitaire d'achat (525 Fcfa) de Riz importé parfumé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DAOUDA OUMAR SOW a comme taille 5 personnes dont ils vivent à MATAM Rural et aucune d'entre ne possède une entreprise non agricole, prière de revoir cette partie de la section 10 de ce menage.</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superficie de la parcelle parcelle de mil selon les mesures GPS est de 2960.42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La superficie de la parcelle parcelle de mil selon les mesures GPS est de 525.07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90-80-29-17</w:t>
            </w:r>
          </w:p>
        </w:tc>
        <w:tc>
          <w:tcPr>
            <w:tcW w:type="dxa" w:w="1662"/>
          </w:tcPr>
          <w:p>
            <w:r>
              <w:rPr>
                <w:sz w:val="14"/>
              </w:rPr>
              <w:t>184d99a6a4a04c94afdc10be5475278c</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BONDJI SOW</w:t>
            </w:r>
          </w:p>
        </w:tc>
        <w:tc>
          <w:tcPr>
            <w:tcW w:type="dxa" w:w="3324"/>
          </w:tcPr>
          <w:p>
            <w:r>
              <w:rPr>
                <w:sz w:val="18"/>
              </w:rPr>
              <w:t>N/A</w:t>
            </w:r>
          </w:p>
        </w:tc>
        <w:tc>
          <w:tcPr>
            <w:tcW w:type="dxa" w:w="3324"/>
          </w:tcPr>
          <w:p>
            <w:r/>
            <w:hyperlink r:id="rId11">
              <w:r>
                <w:rPr>
                  <w:color w:val="0563C1"/>
                  <w:u w:val="single"/>
                </w:rPr>
                <w:t>BELEL TOUFLET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Peu probable! OUMAR BONDJI SOW  n'arrive pas  à comprendre un petit texte lu dans une langue locale (s02q03). Veuillez corriger ou donner des explications au QG. Peu probable! OUMAR BONDJI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COUMBA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OUMAR BONDJI SOW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OUMAR BONDJI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nombre d'homme de 15 ans et plus (18) non membre du ménage de OUMAR BONDJI SOW ayant travaillé dans la parcelle parcelle seasme pour la période des récoltes semble élevé, prière de corriger. Le salaire total payé de toutes catégories confondues par le ménage OUMAR BONDJI SOW pour la main-d'oeuvre non-familiale sur la parcelle parcelle seasme au cours de la campagne pour la période de préparation du sol (labour) et des semis est de 0 qui semble élevé ou faible. Merci de corriger. Le nombre de jours total de la main-d'oeuvre non-familiale sur cette parcelle parcelle seasme au cours de la campagne pour la période d'entretien du sol (sarclage, etc.) est de 30 jours qui semble faible ou élevé. Merci de corriger. Le salaire total payé de toutes catégories confondues par le ménage OUMAR BONDJI SOW pour la main-d'oeuvre non-familiale sur la parcelle parcelle seasme au cours de la campagne pour la période d'entretien du sol (sarclage, etc.) est de 0 qui semble élevé ou faible. Merci de corriger. Le nombre de personnes toutes catégories confondues des main-d'oeuvre non-familiale sur la parcelle parcelle seasme au cours de la campagne pour la période des récoltes est de 19 personnes qui semble faible ou élevé. Merci de corriger. Le nombre de jours total de la main-d'oeuvre non-familiale sur cette parcelle parcelle seasme au cours de la campagne pour la période des récoltes est de 19 jours qui semble faible ou élevé. Merci de corriger. Le salaire total payé de toutes catégories confondues par le ménage OUMAR BONDJI SOW pour la main-d'oeuvre non-familiale sur la parcelle parcelle seasme au cours de la campagne pour la période des récoltes est de 0 qui semble élevé ou faible. Merci de corriger. La superficie de la parcelle parcelle seasme selon les mesures GPS est de 10061.7 hectare qui semble élevé ou faible, prière de corriger. Le document légal (titre, acte, certificat etc. ) qui affirme votre possession de la parcelle parcelle seasme est  et semble exister dans les modalités, prière de prendre attache avec le QG pour plus d'explication afin de la classer bien. </w:t>
        <w:br/>
        <w:t xml:space="preserve">- Le salaire total payé de toutes catégories confondues par le ménage OUMAR BONDJI SOW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OUMAR BONDJI SOW pour la main-d'oeuvre non-familiale sur la parcelle parcelle arachide au cours de la campagne pour la période d'entretien du sol (sarclage, etc.) est de 0 qui semble élevé ou faible. Merci de corriger. Le salaire total payé de toutes catégories confondues par le ménage OUMAR BONDJI SOW pour la main-d'oeuvre non-familiale sur la parcelle parcelle arachide au cours de la campagne pour la période des récoltes est de 0 qui semble élevé ou faible. Merci de corriger. La superficie de la parcelle parcelle arachide selon les mesures GPS est de 4934.48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OUMAR BONDJI SOW pour la main-d'oeuvre non-familiale sur la parcelle parcelle seasme au cours de la campagne pour la période de préparation du sol (labour) et des semis est de 0 qui semble élevé ou faible. Merci de corriger. Le nombre de jours total de la main-d'oeuvre non-familiale sur cette parcelle parcelle seasme au cours de la campagne pour la période d'entretien du sol (sarclage, etc.) est de 45 jours qui semble faible ou élevé. Merci de corriger. Le salaire total payé de toutes catégories confondues par le ménage OUMAR BONDJI SOW pour la main-d'oeuvre non-familiale sur la parcelle parcelle seasme au cours de la campagne pour la période d'entretien du sol (sarclage, etc.) est de 0 qui semble élevé ou faible. Merci de corriger. Le nombre de jours total de la main-d'oeuvre non-familiale sur cette parcelle parcelle seasme au cours de la campagne pour la période des récoltes est de 30 jours qui semble faible ou élevé. Merci de corriger. Le salaire total payé de toutes catégories confondues par le ménage OUMAR BONDJI SOW pour la main-d'oeuvre non-familiale sur la parcelle parcelle seasme au cours de la campagne pour la période des récoltes est de 0 qui semble élevé ou faible. Merci de corriger. La superficie de la parcelle parcelle seasme selon les mesures GPS est de 18580.47 hectare qui semble élevé ou faible, prière de corriger. Le document légal (titre, acte, certificat etc. ) qui affirme votre possession de la parcelle parcelle seasme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Herse a été achété à 9999 Fcfa est relativement élevé par rapport aux autres prix d'achat observés dans cette zone. Prière de corriger ou de confirmer avec le QG. Attention ! Herse a été revendu à 9999 Fcfa qui est relativement élevé par rapport aux autres prix de revente observés dans cette zone. Prière de corriger ou de confirmer avec le QG. </w:t>
        <w:br/>
        <w:t>- Avertissement!! L'âge (38 ans)  de Arara dans ce ménage semble être élevé, prière de corriger ou confirmer avec le QG. Avertissement!! Le prix d'achat (8000 FCFA) de Arara est inférieur aux prix de revente (62000 FCFA), prière de verifier et corriger ou confirmer l'information avec le QG. Attention ! Arara a été achété à 8000 Fcfa est relativement faible par rapport aux autres prix d'achat observés dans cette zone. Prière de corriger ou de confirmer avec le QG. Attention ! Arara a été revendu à 8000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68-43-54-68</w:t>
            </w:r>
          </w:p>
        </w:tc>
        <w:tc>
          <w:tcPr>
            <w:tcW w:type="dxa" w:w="1662"/>
          </w:tcPr>
          <w:p>
            <w:r>
              <w:rPr>
                <w:sz w:val="14"/>
              </w:rPr>
              <w:t>71cd7f4690344920aa4bbf97c1b4c328</w:t>
            </w:r>
          </w:p>
        </w:tc>
        <w:tc>
          <w:tcPr>
            <w:tcW w:type="dxa" w:w="1662"/>
          </w:tcPr>
          <w:p>
            <w:r>
              <w:rPr>
                <w:sz w:val="14"/>
              </w:rPr>
              <w:t>EQ15_enq4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ADRAME BA</w:t>
            </w:r>
          </w:p>
        </w:tc>
        <w:tc>
          <w:tcPr>
            <w:tcW w:type="dxa" w:w="3324"/>
          </w:tcPr>
          <w:p>
            <w:r>
              <w:rPr>
                <w:sz w:val="18"/>
              </w:rPr>
              <w:t>N/A</w:t>
            </w:r>
          </w:p>
        </w:tc>
        <w:tc>
          <w:tcPr>
            <w:tcW w:type="dxa" w:w="3324"/>
          </w:tcPr>
          <w:p>
            <w:r/>
            <w:hyperlink r:id="rId12">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ramata  ba  manquent, s'il vous plait pouvez-vous fournir d'effort pour avoir ces informations. </w:t>
        <w:br/>
        <w:t>- Les informations sur l'acte de naissance (ni Jours, ni mois et ni années) de  salamata sow  manquent, s'il vous plait pouvez-vous fournir d'effort pour avoir ces informations.</w:t>
      </w:r>
    </w:p>
    <w:p>
      <w:r>
        <w:rPr>
          <w:b/>
          <w:color w:val="4672C4"/>
          <w:sz w:val="22"/>
        </w:rPr>
        <w:t>&gt;&gt; Section2 - Education</w:t>
      </w:r>
    </w:p>
    <w:p>
      <w:pPr>
        <w:ind w:left="283"/>
      </w:pPr>
      <w:r>
        <w:rPr>
          <w:sz w:val="20"/>
        </w:rPr>
        <w:t xml:space="preserve">- Peu probable! abou ba  n'arrive pas  à comprendre un petit texte lu dans une langue locale (s02q03). Veuillez corriger ou donner des explications au QG. Peu probable! abou ba  ne sait ni lire, ni écrire, ni comprendre dans aucune des langues  (s02q01,s02q02,s02q03). Veuillez corriger ou donner des explications au QG. </w:t>
        <w:br/>
        <w:t>- Peu probable! salamata sow  n'arrive pas  à comprendre un petit texte lu dans une langue locale (s02q03). Veuillez corriger ou donner des explications au QG. Peu probable! salamata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abou ba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Adrame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(1000 Fcfa) de Beignets de farine de boulangerie en Sachets (Moyen)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ADRAME BA a comme taille 4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Avertissement!! Le champs a comme nom (champ1 mil)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quantité d'utilisation de pesticides dans la parcelle parcelle sesame est de .25 Litres et semble élevé, prière de corriger. La parcelle parcelle sesame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sesame est  et semble exister dans les modalités, prière de prendre attache avec le QG pour plus d'explication afin de la classer bien. </w:t>
        <w:br/>
        <w:t>- Avertissement!! Le champs a comme nom (champ1 mil) qui ne semble pas être un bon nom ou contient des lettres, prière de mettre le vrai nom du champs. La quantité de fumure appliquée dans la parcelle parcelle mil est de 98  qui semble élevé ou ne sait pas, prière de fournir d'effort pour estimer la quantité afin de corriger.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32-53-71-81</w:t>
            </w:r>
          </w:p>
        </w:tc>
        <w:tc>
          <w:tcPr>
            <w:tcW w:type="dxa" w:w="1662"/>
          </w:tcPr>
          <w:p>
            <w:r>
              <w:rPr>
                <w:sz w:val="14"/>
              </w:rPr>
              <w:t>f8e219c19fa44ba8bd41a4e9029371df</w:t>
            </w:r>
          </w:p>
        </w:tc>
        <w:tc>
          <w:tcPr>
            <w:tcW w:type="dxa" w:w="1662"/>
          </w:tcPr>
          <w:p>
            <w:r>
              <w:rPr>
                <w:sz w:val="14"/>
              </w:rPr>
              <w:t>EQ15_enq4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OUMAR SOW</w:t>
            </w:r>
          </w:p>
        </w:tc>
        <w:tc>
          <w:tcPr>
            <w:tcW w:type="dxa" w:w="3324"/>
          </w:tcPr>
          <w:p>
            <w:r>
              <w:rPr>
                <w:sz w:val="18"/>
              </w:rPr>
              <w:t>N/A</w:t>
            </w:r>
          </w:p>
        </w:tc>
        <w:tc>
          <w:tcPr>
            <w:tcW w:type="dxa" w:w="3324"/>
          </w:tcPr>
          <w:p>
            <w:r/>
            <w:hyperlink r:id="rId13">
              <w:r>
                <w:rPr>
                  <w:color w:val="0563C1"/>
                  <w:u w:val="single"/>
                </w:rPr>
                <w:t>BELEL TOUFLET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ibrahima oumar sow  manquent, s'il vous plait pouvez-vous fournir d'effort pour avoir ces informations.</w:t>
      </w:r>
    </w:p>
    <w:p>
      <w:r>
        <w:rPr>
          <w:b/>
          <w:color w:val="4672C4"/>
          <w:sz w:val="22"/>
        </w:rPr>
        <w:t>&gt;&gt; Section2 - Education</w:t>
      </w:r>
    </w:p>
    <w:p>
      <w:pPr>
        <w:ind w:left="283"/>
      </w:pPr>
      <w:r>
        <w:rPr>
          <w:sz w:val="20"/>
        </w:rPr>
        <w:t>- Peu probable! ibrahima oumar sow  n'arrive pas  à comprendre un petit texte lu dans une langue locale (s02q03). Veuillez corriger ou donner des explications au QG. Peu probable! ibrahima oumar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fatoumata samba ba dans l'emploi au cours des 12 derniers mois semble faible, veuillez corriger s'il vous plait ou comfirmer avec le QG. </w:t>
        <w:br/>
        <w:t>- Nombre de mois exercé par ibrahima oumar sow dans l'emploi au cours des 12 derniers mois semble faible, veuillez corriger s'il vous plait ou comfirmer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(125 Fcfa) de Choux en Morceau (Portion) (Petit) est relativement élevé par rapport aux autres prix observés dans cette zone. Prière de corriger ou de confirmer avec le QG. Attention ! Le prix unitaire d'achat (2400 Fcfa) de Huile de soja  en Litre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Attention ! Soupçons de quantité anormale! Le ménage de ibrahima oumar sow avec une taille de 3 personnes a consommé 14 Paquet en Petit de Thé en sachet qui est relativement élevé comme consommation par rapport à la condition de vie des autres ménages de même taille dans cette zone. Prière de corriger ou de confirmer avec le QG. Difficile de consommer le Sel en Kg taille unique prière de verifier. Incohérence!! Dans ce ménage, chaque individus consomme par jour 1 Kg  de cereale; Prière de revoir les quantités prises de ces produits. Incohérence!! Dans ce ménage, chaque individus consomme par jour 1 Kg  de cereale; Prière de revoir les quantités prises de ces produits. Incohérence!! Dans ce ménage, chaque individus consomme par jour 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petit commerce a la maison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mil est de 98  qui semble élevé ou ne sait pas, prière de fournir d'effort pour estimer la quantité afin de corriger. La superficie de la parcelle parcelle mil selon les mesures GPS est de 27222.88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maïs selon les mesures GPS est de 10.67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La superficie de la parcelle parcelle sesame selon les mesures GPS est de 9199.34 hectare qui semble élevé ou faible, prière de corriger. Le document légal (titre, acte, certificat etc. ) qui affirme votre possession de la parcelle parcelle sesame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7000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(150000 FCFA), prière de verifier et corriger ou confirmer l'information avec le QG. Le prix d'achat de Animaux de labour est nul (achété à 0fcfa) mais le prix de revente est (150000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89-58-89-11</w:t>
            </w:r>
          </w:p>
        </w:tc>
        <w:tc>
          <w:tcPr>
            <w:tcW w:type="dxa" w:w="1662"/>
          </w:tcPr>
          <w:p>
            <w:r>
              <w:rPr>
                <w:sz w:val="14"/>
              </w:rPr>
              <w:t>7f6e5f71b58f4d7d8b7cdb5f119db537</w:t>
            </w:r>
          </w:p>
        </w:tc>
        <w:tc>
          <w:tcPr>
            <w:tcW w:type="dxa" w:w="1662"/>
          </w:tcPr>
          <w:p>
            <w:r>
              <w:rPr>
                <w:sz w:val="14"/>
              </w:rPr>
              <w:t>EQ15_enq4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w:t>
            </w:r>
          </w:p>
        </w:tc>
        <w:tc>
          <w:tcPr>
            <w:tcW w:type="dxa" w:w="3324"/>
          </w:tcPr>
          <w:p>
            <w:r>
              <w:rPr>
                <w:sz w:val="18"/>
              </w:rPr>
              <w:t>N/A</w:t>
            </w:r>
          </w:p>
        </w:tc>
        <w:tc>
          <w:tcPr>
            <w:tcW w:type="dxa" w:w="3324"/>
          </w:tcPr>
          <w:p>
            <w:r/>
            <w:hyperlink r:id="rId14">
              <w:r>
                <w:rPr>
                  <w:color w:val="0563C1"/>
                  <w:u w:val="single"/>
                </w:rPr>
                <w:t>KHOL KHOL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abdoulaye ka  possède un téléphone android mais dit n'avoir pas accès à l'internet, prière de confirmer cette information avec le QG ou la corriger. </w:t>
        <w:br/>
        <w:t>- Les informations sur l'acte de naissance (ni Jours, ni mois et ni années) de  ngoura sow  manquent, s'il vous plait pouvez-vous fournir d'effort pour avoir ces informations.</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Bouya ka  n'arrive pas  à comprendre un petit texte lu dans une langue locale (s02q03). Veuillez corriger ou donner des explications au QG. Peu probable! Bouya ka  ne sait ni lire, ni écrire, ni comprendre dans aucune des langues  (s02q01,s02q02,s02q03). Veuillez corriger ou donner des explications au QG. </w:t>
        <w:br/>
        <w:t xml:space="preserve">- Peu probable! abdoulaye ka  n'arrive pas  à comprendre un petit texte lu dans une langue locale (s02q03). Veuillez corriger ou donner des explications au QG. Peu probable! abdoulaye ka  ne sait ni lire, ni écrire, ni comprendre dans aucune des langues  (s02q01,s02q02,s02q03). Veuillez corriger ou donner des explications au QG. </w:t>
        <w:br/>
        <w:t>- Peu probable! ngoura sow  n'arrive pas  à comprendre un petit texte lu dans une langue locale (s02q03). Veuillez corriger ou donner des explications au QG. Peu probable! ngoura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ka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Bouya ka semble très élevés, prière de corriger ou confirmer avec le QG (s04q01 s04q02 s04q03 s04q04 s04q05 s04q06 s04q07 s04q08). </w:t>
        <w:br/>
        <w:t>- Avertissement! Le nombre d'heure consacré à faire des courses au cours des 7 derniers jours au marché ou travaux menager ou lessive etc.. pour ngoura sow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les informations de Amadou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Le prix d'achat unitaire (600 Fcfa) de Sel en Sac (5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ka a comme taille 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(champ1 mil) qui ne semble pas être un bon nom ou contient des lettres, prière de mettre le vrai nom du champs. La superficie de la parcelle parcelle arachide selon les mesures GPS est de 4052.43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superficie de la parcelle parcelle mil selon les mesures GPS est de 35501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Avertissement!! Le champs a comme nom (champ1 mil) qui ne semble pas être un bon nom ou contient des lettres, prière de mettre le vrai nom du champs. La superficie de la parcelle parcelle sesame selon les mesures GPS est de 1.92e+07 hectare qui semble élevé ou faible, prière de corriger. Le document légal (titre, acte, certificat etc. ) qui affirme votre possession de la parcelle parcelle sesame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27-34-84-85</w:t>
            </w:r>
          </w:p>
        </w:tc>
        <w:tc>
          <w:tcPr>
            <w:tcW w:type="dxa" w:w="1662"/>
          </w:tcPr>
          <w:p>
            <w:r>
              <w:rPr>
                <w:sz w:val="14"/>
              </w:rPr>
              <w:t>7ad1f0ddbf934f41b734def88c912bf0</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BA</w:t>
            </w:r>
          </w:p>
        </w:tc>
        <w:tc>
          <w:tcPr>
            <w:tcW w:type="dxa" w:w="3324"/>
          </w:tcPr>
          <w:p>
            <w:r>
              <w:rPr>
                <w:sz w:val="18"/>
              </w:rPr>
              <w:t>N/A</w:t>
            </w:r>
          </w:p>
        </w:tc>
        <w:tc>
          <w:tcPr>
            <w:tcW w:type="dxa" w:w="3324"/>
          </w:tcPr>
          <w:p>
            <w:r/>
            <w:hyperlink r:id="rId15">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LAMINE KA  possède un téléphone android mais dit n'avoir pas accès à l'internet, prière de confirmer cette information avec le QG ou la corriger. </w:t>
        <w:br/>
        <w:t xml:space="preserve">- Les informations sur l'acte de naissance (ni Jours, ni mois et ni années) de  AMINATA KA  manquent, s'il vous plait pouvez-vous fournir d'effort pour avoir ces informations. </w:t>
        <w:br/>
        <w:t xml:space="preserve">- Les informations sur l'acte de naissance (ni Jours, ni mois et ni années) de  DIELE KA  manquent, s'il vous plait pouvez-vous fournir d'effort pour avoir ces informations. </w:t>
        <w:br/>
        <w:t>- Les informations sur l'acte de naissance (ni Jours, ni mois et ni années) de  FATIMATA KA  manquent, s'il vous plait pouvez-vous fournir d'effort pour avoir ces informations.</w:t>
      </w:r>
    </w:p>
    <w:p>
      <w:r>
        <w:rPr>
          <w:b/>
          <w:color w:val="4672C4"/>
          <w:sz w:val="22"/>
        </w:rPr>
        <w:t>&gt;&gt; Section2 - Education</w:t>
      </w:r>
    </w:p>
    <w:p>
      <w:pPr>
        <w:ind w:left="283"/>
      </w:pPr>
      <w:r>
        <w:rPr>
          <w:sz w:val="20"/>
        </w:rPr>
        <w:t xml:space="preserve">- Peu probable! AMINATA KA  n'arrive pas  à comprendre un petit texte lu dans une langue locale (s02q03). Veuillez corriger ou donner des explications au QG. </w:t>
        <w:br/>
        <w:t xml:space="preserve">- Peu probable! DIELE KA  n'arrive pas  à comprendre un petit texte lu dans une langue locale (s02q03). Veuillez corriger ou donner des explications au QG. Peu probable! DIELE KA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w:t>
        <w:br/>
        <w:t xml:space="preserve">- Peu probable! LAMINE KA  n'arrive pas  à comprendre un petit texte lu dans une langue locale (s02q03). Veuillez corriger ou donner des explications au QG. Peu probable! LAMINE KA  ne sait ni lire, ni écrire, ni comprendre dans aucune des langues  (s02q01,s02q02,s02q03). Veuillez corriger ou donner des explications au QG. </w:t>
        <w:br/>
        <w:t>-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OUMOU BA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LAMINE KA n'a consacré aucune heure pour les travaux cités en s04q01, s04q02, s04q03, s04q04, s04q05, s04q06, s04q07 et s04q08.Prière de regarder pour corriger ou confirmer avec le QG. </w:t>
        <w:br/>
        <w:t>- Avertissement! OUMOU BA est trop âgé ou en retraite mais il a moins de 58 ans, prière de corriger.</w:t>
      </w:r>
    </w:p>
    <w:p>
      <w:r>
        <w:rPr>
          <w:b/>
          <w:color w:val="4672C4"/>
          <w:sz w:val="22"/>
        </w:rPr>
        <w:t>&gt;&gt; Section4b - Emploi - Activite principale</w:t>
      </w:r>
    </w:p>
    <w:p>
      <w:pPr>
        <w:ind w:left="283"/>
      </w:pPr>
      <w:r>
        <w:rPr>
          <w:sz w:val="20"/>
        </w:rPr>
        <w:t>- Attention ! Le nombre de jours que OUMOU BA a travaillés par mois semble être inférieur à 15. Veuillez, s'il vous plaît, confirmer cette information. Attention! le nombre d'heure que OUMOU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LAMINE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(1000 Fcfa) de Macaroni en Kg (taille unique)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OUMOU BA a comme taille 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sesame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sesame est  et semble exister dans les modalités, prière de prendre attache avec le QG pour plus d'explication afin de la classer bien. </w:t>
        <w:br/>
        <w:t xml:space="preserve">- La parcelle parcelle sesame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sesame est  et semble exister dans les modalités, prière de prendre attache avec le QG pour plus d'explication afin de la classer bien. </w:t>
        <w:br/>
        <w:t xml:space="preserve">- La quantité de fumure appliquée dans la parcelle parcelle de mil est de 98  qui semble élevé ou ne sait pas, prière de fournir d'effort pour estimer la quantité afin de corriger. La superficie de la parcelle parcelle de mil selon les mesures GPS est de 3629.72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La superficie de la parcelle parcelle de mil selon les mesures GPS est de 1238.72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Arara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57-18-38-81</w:t>
            </w:r>
          </w:p>
        </w:tc>
        <w:tc>
          <w:tcPr>
            <w:tcW w:type="dxa" w:w="1662"/>
          </w:tcPr>
          <w:p>
            <w:r>
              <w:rPr>
                <w:sz w:val="14"/>
              </w:rPr>
              <w:t>5fe5a90826504a8eaa1fd6994f990e9f</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w:t>
            </w:r>
          </w:p>
        </w:tc>
        <w:tc>
          <w:tcPr>
            <w:tcW w:type="dxa" w:w="3324"/>
          </w:tcPr>
          <w:p>
            <w:r>
              <w:rPr>
                <w:sz w:val="18"/>
              </w:rPr>
              <w:t>N/A</w:t>
            </w:r>
          </w:p>
        </w:tc>
        <w:tc>
          <w:tcPr>
            <w:tcW w:type="dxa" w:w="3324"/>
          </w:tcPr>
          <w:p>
            <w:r/>
            <w:hyperlink r:id="rId16">
              <w:r>
                <w:rPr>
                  <w:color w:val="0563C1"/>
                  <w:u w:val="single"/>
                </w:rPr>
                <w:t>KHOL KHOL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ALASSANE BA  manquent, s'il vous plait pouvez-vous fournir d'effort pour avoir ces informations. </w:t>
        <w:br/>
        <w:t>- Les informations sur l'acte de naissance (ni Jours, ni mois et ni années) de  MARIAME BA  manquent, s'il vous plait pouvez-vous fournir d'effort pour avoir ces informations. Avertissement!! L'âge (11) ans du premier mariage de MARIAME BA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Peu probable! DAOUDA BA  ne sait ni lire, ni écrire, ni comprendre dans aucune des langues  (s02q01,s02q02,s02q03). Veuillez corriger ou donner des explications au QG. </w:t>
        <w:br/>
        <w:t xml:space="preserve">- Peu probable! HADAME BA  n'arrive pas  à comprendre un petit texte lu dans une langue locale (s02q03). Veuillez corriger ou donner des explications au QG. Peu probable! HADAME BA  ne sait ni lire, ni écrire, ni comprendre dans aucune des langues  (s02q01,s02q02,s02q03). Veuillez corriger ou donner des explications au QG. </w:t>
        <w:br/>
        <w:t>- Peu probable! MARIAME BA  n'arrive pas  à comprendre un petit texte lu dans une langue locale (s02q03). Veuillez corriger ou donner des explications au QG. Peu probable! MARIAME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MARIAME BA  ne parait pas plausible, veuillez revoir la partieAvertissement! Le montant(150000 FCFA) des dépenses pour la dernière hospitalisation de MARIAME BA semble être faible ou élevé(s03q27), veuillez confirmer ou corriger avec le QG. Le nombre de visites prénatales que MARIAME BA a eu ou a déjà eu pendant sa dernière grosesse est élevé, prière de revoir et confirmer. Le montant(40000 FCFA) des dépenses pour chaque visite prénatale de MARIAME BA semble faible (voir nul) ou élevé, prière de corriger.</w:t>
      </w:r>
    </w:p>
    <w:p>
      <w:r>
        <w:rPr>
          <w:b/>
          <w:color w:val="4672C4"/>
          <w:sz w:val="22"/>
        </w:rPr>
        <w:t>&gt;&gt; Section4a - Emploi</w:t>
      </w:r>
    </w:p>
    <w:p>
      <w:pPr>
        <w:ind w:left="283"/>
      </w:pPr>
      <w:r>
        <w:rPr>
          <w:sz w:val="20"/>
        </w:rPr>
        <w:t>- Avertissement BAMBA BA est Etudiant/Elève de la 4.21 mais BAMBA BA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Attention ! Le nombre de jours que DAOUDA BA a travaillés par mois semble être inférieur à 15. Veuillez, s'il vous plaît, confirmer cette information. </w:t>
        <w:br/>
        <w:t>- Nombre de mois exercé par BAMBA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ALASSANE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OUSMANE BA a comme taille 6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La parcelle 1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parcelle est  et semble exister dans les modalités, prière de prendre attache avec le QG pour plus d'explication afin de la classer bien. </w:t>
        <w:b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 </w:t>
        <w:br/>
        <w:t xml:space="preserve">- La parcelle parcelle sesame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sesame est  et semble exister dans les modalités, prière de prendre attache avec le QG pour plus d'explication afin de la classer bien. </w:t>
        <w:br/>
        <w:t>- La superficie de la parcelle parcelle mil selon les mesures GPS est de 161.94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61-88-88-97</w:t>
            </w:r>
          </w:p>
        </w:tc>
        <w:tc>
          <w:tcPr>
            <w:tcW w:type="dxa" w:w="1662"/>
          </w:tcPr>
          <w:p>
            <w:r>
              <w:rPr>
                <w:sz w:val="14"/>
              </w:rPr>
              <w:t>a6d8f8082a5d413d9337746031bf6f8a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KHALIDOU DEMBA DIAGA DIALLO</w:t>
            </w:r>
          </w:p>
        </w:tc>
        <w:tc>
          <w:tcPr>
            <w:tcW w:type="dxa" w:w="3324"/>
          </w:tcPr>
          <w:p>
            <w:r>
              <w:rPr>
                <w:sz w:val="18"/>
              </w:rPr>
              <w:t>N/A</w:t>
            </w:r>
          </w:p>
        </w:tc>
        <w:tc>
          <w:tcPr>
            <w:tcW w:type="dxa" w:w="3324"/>
          </w:tcPr>
          <w:p>
            <w:r/>
            <w:hyperlink r:id="rId17">
              <w:r>
                <w:rPr>
                  <w:color w:val="0563C1"/>
                  <w:u w:val="single"/>
                </w:rPr>
                <w:t>LAMA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FATIMATA NDIAYE  possède un téléphone android mais dit n'avoir pas accès à l'internet, prière de confirmer cette information avec le QG ou la corriger. </w:t>
        <w:br/>
        <w:t xml:space="preserve">-  Avertissement!!!  HABY DIALLO  possède un téléphone android mais dit n'avoir pas accès à l'internet, prière de confirmer cette information avec le QG ou la corriger. </w:t>
        <w:br/>
        <w:t xml:space="preserve">-  Avertissement!!!  MAMADOU BOLOL DIALLO  possède un téléphone android mais dit n'avoir pas accès à l'internet, prière de confirmer cette information avec le QG ou la corriger. </w:t>
        <w:br/>
        <w:t xml:space="preserve">- Avertissement!! L'âge (15) ans du premier mariage de ALIOU DIALLO semble incoherent. Prière de vérifier cette information auprès de l'enquêté et de corriger si nécessaire. </w:t>
        <w:br/>
        <w:t>- Les informations sur l'acte de naissance (ni Jours, ni mois et ni années) de  HAWA DIALLO  manquent, s'il vous plait pouvez-vous fournir d'effort pour avoir ces informations.</w:t>
      </w:r>
    </w:p>
    <w:p>
      <w:r>
        <w:rPr>
          <w:b/>
          <w:color w:val="4672C4"/>
          <w:sz w:val="22"/>
        </w:rPr>
        <w:t>&gt;&gt; Section2 - Education</w:t>
      </w:r>
    </w:p>
    <w:p>
      <w:pPr>
        <w:ind w:left="283"/>
      </w:pPr>
      <w:r>
        <w:rPr>
          <w:sz w:val="20"/>
        </w:rP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FATIMATA NDIAYE  n'arrive pas  à comprendre un petit texte lu dans une langue locale (s02q03). Veuillez corriger ou donner des explications au QG. Peu probable! FATIMATA NDIAYE  ne sait ni lire, ni écrire, ni comprendre dans aucune des langues  (s02q01,s02q02,s02q03). Veuillez corriger ou donner des explications au QG. </w:t>
        <w:br/>
        <w:t xml:space="preserve">- Peu probable! HABY DIALLO  n'arrive pas  à comprendre un petit texte lu dans une langue locale (s02q03).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Peu probable! SALAMATA DIALLO  n'arrive pas  à comprendre un petit texte lu dans une langue locale (s02q03). Veuillez corriger ou donner des explications au QG. Peu probable! SALAMATA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FATIMATA NDIAYE ne doit pas être nul 0FCFA, prière de corriger.</w:t>
      </w:r>
    </w:p>
    <w:p>
      <w:r>
        <w:rPr>
          <w:b/>
          <w:color w:val="4672C4"/>
          <w:sz w:val="22"/>
        </w:rPr>
        <w:t>&gt;&gt; Section4a - Emploi</w:t>
      </w:r>
    </w:p>
    <w:p>
      <w:pPr>
        <w:ind w:left="283"/>
      </w:pPr>
      <w:r>
        <w:rPr>
          <w:sz w:val="20"/>
        </w:rPr>
        <w:t>- Avertissement! HAWA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Incoherence dans le nombre de jours par mois consacré habituellement à l'emploi de FATIMATA NDIAYE depasse 30 jours, veuillez corriger s'il vous plait. Nombre d'heures par jour que FATIMATA NDIAYE consacre habituellement à l'emploi est egale à 0 et le Nombre de jours par mois consacré habituellement à l'emploi est différent de 0, veuillez revoir s'il vous plait. Attention! le nombre d'heure que FATIMATA NDIAYE a travaillé par jour semble être inferieur à 4, veuillez s'il vous plait confirmer cette information avec le QG. </w:t>
        <w:br/>
        <w:t>- Nombre de mois exercé par SALAMATA BA dans l'emploi au cours des 12 derniers mois semble faible, veuillez corriger s'il vous plait ou comfirmer avec le QG. Attention! le nombre d'heure que SALAMATA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SALAMATA BA a travaillés par mois semble être inférieur à 15. Veuillez, s'il vous plaît, confirmer cette information. Avertissement!!! les informations de SALAMATA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Choux en Pièce (Petit) est relativement élevé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8 Paquet Petit de Thé en sachet, cette quantité semble anormale pour une consommation des 7 derniers jours.Prière de corriger ou de confirmer avec le QG. Incohérence!! Dans ce ménage, chaque individus consomme par jour .5555556 Kg  de cereale; Prière de revoir les quantités prises de ces produits. Incohérence!! Dans ce ménage, chaque individus consomme par jour .5555556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 Le prix d'achat unitaire (1250 Fcfa) de Lait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Le salaire total payé de toutes catégories confondues par le ménage KHALIDOU DEMBA DIAGA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KHALIDOU DEMBA DIAGA DIALLO pour la main-d'oeuvre non-familiale sur la parcelle parcelle maïs au cours de la campagne pour la période d'entretien du sol (sarclage, etc.) est de 0 qui semble élevé ou faible. Merci de corriger.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(426666.7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25-52-46-38</w:t>
            </w:r>
          </w:p>
        </w:tc>
        <w:tc>
          <w:tcPr>
            <w:tcW w:type="dxa" w:w="1662"/>
          </w:tcPr>
          <w:p>
            <w:r>
              <w:rPr>
                <w:sz w:val="14"/>
              </w:rPr>
              <w:t>394c7af464494f86a150b638d6188353</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IFRA SOW</w:t>
            </w:r>
          </w:p>
        </w:tc>
        <w:tc>
          <w:tcPr>
            <w:tcW w:type="dxa" w:w="3324"/>
          </w:tcPr>
          <w:p>
            <w:r>
              <w:rPr>
                <w:sz w:val="18"/>
              </w:rPr>
              <w:t>N/A</w:t>
            </w:r>
          </w:p>
        </w:tc>
        <w:tc>
          <w:tcPr>
            <w:tcW w:type="dxa" w:w="3324"/>
          </w:tcPr>
          <w:p>
            <w:r/>
            <w:hyperlink r:id="rId18">
              <w:r>
                <w:rPr>
                  <w:color w:val="0563C1"/>
                  <w:u w:val="single"/>
                </w:rPr>
                <w:t>LAMA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SOW  manquent, s'il vous plait pouvez-vous fournir d'effort pour avoir ces informations. </w:t>
        <w:br/>
        <w:t xml:space="preserve">- Les informations sur l'acte de naissance (ni Jours, ni mois et ni années) de  BASSIROU Sow  manquent, s'il vous plait pouvez-vous fournir d'effort pour avoir ces informations. </w:t>
        <w:br/>
        <w:t>- Les informations sur l'acte de naissance (ni Jours, ni mois et ni années) de  PENDA SOW  manquent, s'il vous plait pouvez-vous fournir d'effort pour avoir ces informations.</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Peu probable! ADAMA SOW  ne sait ni lire, ni écrire, ni comprendre dans aucune des langues  (s02q01,s02q02,s02q03). Veuillez corriger ou donner des explications au QG. </w:t>
        <w:b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BASSIROU Sow  n'arrive pas  à comprendre un petit texte lu dans une langue locale (s02q03). Veuillez corriger ou donner des explications au QG. Peu probable! BASSIROU Sow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w:t>
        <w:br/>
        <w:t>-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AISSATA SOW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BASSIROU Sow a travaillés par mois semble être inférieur à 15. Veuillez, s'il vous plaît, confirmer cette information. Attention! le nombre d'heure que BASSIROU Sow a travaillé par jour semble faible, veuillez s'il vous plait confirmer cette information avec le QG. </w:t>
        <w:br/>
        <w:t>- Avertissement!!! IFRA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(166.6667 Fcfa) de Patate douce en Pièce (Moyen) est relativement élevé par rapport aux autres prix observés dans cette zone. Prière de corriger ou de confirmer avec le QG. Attention ! Le prix unitaire d'achat (2000 Fcfa) de Café moulu en Kg (taille unique) est relativement faible par rapport aux autres prix observés dans cette zone. Prière de corriger ou de confirmer avec le QG. Attention ! Le prix unitaire d'achat (350 Fcfa) de Courge en Pièce (Moyen) est relativement élevé par rapport aux autres prix observés dans cette zone. Prière de corriger ou de confirmer avec le QG. Attention ! Le prix unitaire d'achat (400 Fcfa) de Choux en Pièce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 Difficile de consommer le Sel en Boite (Autre que la boite/pot de tomate) Tres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IFRA SOW a comme taille 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Section12 - Actifs du menage</w:t>
      </w:r>
    </w:p>
    <w:p>
      <w:pPr>
        <w:ind w:left="283"/>
      </w:pPr>
      <w:r>
        <w:rPr>
          <w:sz w:val="20"/>
        </w:rPr>
        <w:t>- Avertissement !! L'âge de l'article  Lit dans ce ménages est très élevé (33), prière de corriger ou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xml:space="preserve">- La superficie de la parcelle parcelle maïs selon les mesures GPS est de 4621.28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Arara a été revendu à 24000 Fcfa qui est relativement élevé par rapport aux autres prix de revente observés dans cette zone. Prière de corriger ou de confirmer avec le QG. </w:t>
        <w:br/>
        <w:t xml:space="preserve">- Avertissement!! L'âge (22 ans)  de Charrettes dans ce ménage semble être élevé, prière de corriger ou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(250000 FCFA), prière de verifier et corriger ou confirmer l'information avec le QG. Le prix d'achat de Animaux de labour est nul (achété à 0fcfa) mais le prix de revente est (250000 FCFA), prière de verifier et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59-22-59-98</w:t>
            </w:r>
          </w:p>
        </w:tc>
        <w:tc>
          <w:tcPr>
            <w:tcW w:type="dxa" w:w="1662"/>
          </w:tcPr>
          <w:p>
            <w:r>
              <w:rPr>
                <w:sz w:val="14"/>
              </w:rPr>
              <w:t>56f4c10e173b4aa68600073d4a400148</w:t>
            </w:r>
          </w:p>
        </w:tc>
        <w:tc>
          <w:tcPr>
            <w:tcW w:type="dxa" w:w="1662"/>
          </w:tcPr>
          <w:p>
            <w:r>
              <w:rPr>
                <w:sz w:val="14"/>
              </w:rPr>
              <w:t>EQ15_enq4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DIALLO</w:t>
            </w:r>
          </w:p>
        </w:tc>
        <w:tc>
          <w:tcPr>
            <w:tcW w:type="dxa" w:w="3324"/>
          </w:tcPr>
          <w:p>
            <w:r>
              <w:rPr>
                <w:sz w:val="18"/>
              </w:rPr>
              <w:t>N/A</w:t>
            </w:r>
          </w:p>
        </w:tc>
        <w:tc>
          <w:tcPr>
            <w:tcW w:type="dxa" w:w="3324"/>
          </w:tcPr>
          <w:p>
            <w:r/>
            <w:hyperlink r:id="rId1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diallo  manquent, s'il vous plait pouvez-vous fournir d'effort pour avoir ces informations. </w:t>
        <w:br/>
        <w:t xml:space="preserve">- Les informations sur l'acte de naissance (ni Jours, ni mois et ni années) de  binta sow  manquent, s'il vous plait pouvez-vous fournir d'effort pour avoir ces informations. </w:t>
        <w:br/>
        <w:t xml:space="preserve">- Les informations sur l'acte de naissance (ni Jours, ni mois et ni années) de  fatim diallo  manquent, s'il vous plait pouvez-vous fournir d'effort pour avoir ces informations. </w:t>
        <w:br/>
        <w:t xml:space="preserve">- Les informations sur l'acte de naissance (ni Jours, ni mois et ni années) de  hamadou diallo  manquent, s'il vous plait pouvez-vous fournir d'effort pour avoir ces informations. </w:t>
        <w:br/>
        <w:t>- Les informations sur l'acte de naissance (ni Jours, ni mois et ni années) de  racky diallo  manquent, s'il vous plait pouvez-vous fournir d'effort pour avoir ces informations.</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binta sow  n'arrive pas  à comprendre un petit texte lu dans une langue locale (s02q03). Veuillez corriger ou donner des explications au QG. Peu probable! binta sow  ne sait ni lire, ni écrire, ni comprendre dans aucune des langues  (s02q01,s02q02,s02q03). Veuillez corriger ou donner des explications au QG. </w:t>
        <w:br/>
        <w:t xml:space="preserve">- Peu probable! fatim diallo  n'arrive pas  à comprendre un petit texte lu dans une langue locale (s02q03). Veuillez corriger ou donner des explications au QG. Peu probable! fatim diallo  ne sait ni lire, ni écrire, ni comprendre dans aucune des langues  (s02q01,s02q02,s02q03). Veuillez corriger ou donner des explications au QG. </w:t>
        <w:br/>
        <w:t xml:space="preserve">- Peu probable! fatimata diallo  n'arrive pas  à comprendre un petit texte lu dans une langue locale (s02q03). Veuillez corriger ou donner des explications au QG. Peu probable! fatimata diallo  ne sait ni lire, ni écrire, ni comprendre dans aucune des langues  (s02q01,s02q02,s02q03). Veuillez corriger ou donner des explications au QG. </w:t>
        <w:br/>
        <w:t xml:space="preserve">- Peu probable! hamadou diallo  n'arrive pas  à comprendre un petit texte lu dans une langue locale (s02q03). Veuillez corriger ou donner des explications au QG. Peu probable! hamadou diallo  ne sait ni lire, ni écrire, ni comprendre dans aucune des langues  (s02q01,s02q02,s02q03). Veuillez corriger ou donner des explications au QG. </w:t>
        <w:br/>
        <w:t xml:space="preserve">- Peu probable! maham diallo  n'arrive pas  à comprendre un petit texte lu dans une langue locale (s02q03). Veuillez corriger ou donner des explications au QG. Peu probable! maham diallo  ne sait ni lire, ni écrire, ni comprendre dans aucune des langues  (s02q01,s02q02,s02q03). Veuillez corriger ou donner des explications au QG. </w:t>
        <w:br/>
        <w:t xml:space="preserve">- Peu probable! malick diallo  n'arrive pas  à comprendre un petit texte lu dans une langue locale (s02q03). Veuillez corriger ou donner des explications au QG. Peu probable! malick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Peu probable! racky diallo  n'arrive pas  à comprendre un petit texte lu dans une langue locale (s02q03). Veuillez corriger ou donner des explications au QG. Peu probable! racky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maham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racky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maham diallo est un agriculteur dans un milieu rural donc il travaille principalement  pour son propre compte ou contribue à une entreprise familiale, prière de regarder la question s04q46.  Incohérence! maham diallo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fatimata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Litre taille unique de Lait frais de vache,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fatimata duiallo avec une taille de 9 personnes a consommé 14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.968254 Kg  de cereale; Prière de revoir les quantités prises de ces produits. Incohérence!! Dans ce ménage, chaque individus consomme par jour .968254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petit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(champ1 maïs)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Avertissement!! L'âge (30 ans)  de Charrettes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12-51-32-18</w:t>
            </w:r>
          </w:p>
        </w:tc>
        <w:tc>
          <w:tcPr>
            <w:tcW w:type="dxa" w:w="1662"/>
          </w:tcPr>
          <w:p>
            <w:r>
              <w:rPr>
                <w:sz w:val="14"/>
              </w:rPr>
              <w:t>50198f8b0d444d529b652314f41f8bea</w:t>
            </w:r>
          </w:p>
        </w:tc>
        <w:tc>
          <w:tcPr>
            <w:tcW w:type="dxa" w:w="1662"/>
          </w:tcPr>
          <w:p>
            <w:r>
              <w:rPr>
                <w:sz w:val="14"/>
              </w:rPr>
              <w:t>EQ15_enq4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ABDOUL LY</w:t>
            </w:r>
          </w:p>
        </w:tc>
        <w:tc>
          <w:tcPr>
            <w:tcW w:type="dxa" w:w="3324"/>
          </w:tcPr>
          <w:p>
            <w:r>
              <w:rPr>
                <w:sz w:val="18"/>
              </w:rPr>
              <w:t>N/A</w:t>
            </w:r>
          </w:p>
        </w:tc>
        <w:tc>
          <w:tcPr>
            <w:tcW w:type="dxa" w:w="3324"/>
          </w:tcPr>
          <w:p>
            <w:r/>
            <w:hyperlink r:id="rId20">
              <w:r>
                <w:rPr>
                  <w:color w:val="0563C1"/>
                  <w:u w:val="single"/>
                </w:rPr>
                <w:t>NDANDO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fatimata ba  possède un téléphone android mais dit n'avoir pas accès à l'internet, prière de confirmer cette information avec le QG ou la corriger. </w:t>
        <w:br/>
        <w:t xml:space="preserve">- Attention ! Vous avez déclaré en s01q00 que le répondant est la personne elle-même, or binta ly est trop jeune (10 ans) pour fournir des informations correctes. Prière de refaire la section 1 pour binta ly en demandant à un adulte de répondre aux questions à sa place. </w:t>
        <w:br/>
        <w:t>- Les informations sur l'acte de naissance (ni Jours, ni mois et ni années) de  kardiata anne  manquent, s'il vous plait pouvez-vous fournir d'effort pour avoir ces informations.</w:t>
      </w:r>
    </w:p>
    <w:p>
      <w:r>
        <w:rPr>
          <w:b/>
          <w:color w:val="4672C4"/>
          <w:sz w:val="22"/>
        </w:rPr>
        <w:t>&gt;&gt; Section2 - Education</w:t>
      </w:r>
    </w:p>
    <w:p>
      <w:pPr>
        <w:ind w:left="283"/>
      </w:pPr>
      <w:r>
        <w:rPr>
          <w:sz w:val="20"/>
        </w:rPr>
        <w:t xml:space="preserve">- Peu probable! abdoul ly  n'arrive pas  à comprendre un petit texte lu dans une langue locale (s02q03). Veuillez corriger ou donner des explications au QG. Peu probable! abdoul ly  ne sait ni lire, ni écrire, ni comprendre dans aucune des langues  (s02q01,s02q02,s02q03). Veuillez corriger ou donner des explications au QG. </w:t>
        <w:br/>
        <w:t xml:space="preserve">- Peu probable! aissata ly  n'arrive pas  à comprendre un petit texte lu dans une langue locale (s02q03). Veuillez corriger ou donner des explications au QG. Peu probable! aissata ly  ne sait ni lire, ni écrire, ni comprendre dans aucune des langues  (s02q01,s02q02,s02q03). Veuillez corriger ou donner des explications au QG. </w:t>
        <w:br/>
        <w:t xml:space="preserve">- Peu probable! amadou ly  n'arrive pas  à comprendre un petit texte lu dans une langue locale (s02q03). Veuillez corriger ou donner des explications au QG. </w:t>
        <w:br/>
        <w:t xml:space="preserve">- Peu probable! binta ly  n'arrive pas  à comprendre un petit texte lu dans une langue locale (s02q03). Veuillez corriger ou donner des explications au QG. Peu probable! binta ly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kardiata anne  n'arrive pas  à comprendre un petit texte lu dans une langue locale (s02q03). Veuillez corriger ou donner des explications au QG. Peu probable! kardiata anne  ne sait ni lire, ni écrire, ni comprendre dans aucune des langues  (s02q01,s02q02,s02q03). Veuillez corriger ou donner des explications au QG. </w:t>
        <w:br/>
        <w:t xml:space="preserve">- Peu probable! mamoudou ly  n'arrive pas  à comprendre un petit texte lu dans une langue locale (s02q03). Veuillez corriger ou donner des explications au QG. Peu probable! mamoudou ly  ne sait ni lire, ni écrire, ni comprendre dans aucune des langues  (s02q01,s02q02,s02q03). Veuillez corriger ou donner des explications au QG. </w:t>
        <w:br/>
        <w:t xml:space="preserve">- Peu probable! maïmouna ly  n'arrive pas  à comprendre un petit texte lu dans une langue locale (s02q03). Veuillez corriger ou donner des explications au QG. Peu probable! maïmouna ly  ne sait ni lire, ni écrire, ni comprendre dans aucune des langues  (s02q01,s02q02,s02q03). Veuillez corriger ou donner des explications au QG. </w:t>
        <w:br/>
        <w:t>- Peu probable! maïmouna sow  n'arrive pas  à comprendre un petit texte lu dans une langue locale (s02q03). Veuillez corriger ou donner des explications au QG. Peu probable! maïmouna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kardiata anne ne doit pas être nul 0FCFA, prière de corriger. Le montant(35000 FCFA) des dépenses pour chaque visite prénatale de kardiata anne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ly n'a consacré aucune heure pour les travaux cités en s04q01, s04q02, s04q03, s04q04, s04q05, s04q06, s04q07 et s04q08.Prière de regarder pour corriger ou confirmer avec le QG.  La  raison principale que amadou ly n'a pas cherché du travail au cours des 30 derniers jours est eleve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fatimata ba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kardiata anne semble très élevés, prière de corriger ou confirmer avec le QG (s04q01 s04q02 s04q03 s04q04 s04q05 s04q06 s04q07 s04q08). </w:t>
        <w:br/>
        <w:t>- Avertissement! maïmouna sow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mamoudou abdramany 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(1500 Fcfa) de Oignon frais en Kg (taille unique) est relativement élevé par rapport aux autres prix observés dans cette zone. Prière de corriger ou de confirmer avec le QG. Attention ! Le prix unitaire d'achat (200 Fcfa) de Feuilles de  Haricot en Sachets (Moyen) est relativement élevé par rapport aux autres prix observés dans cette zone. Prière de corriger ou de confirmer avec le QG. Attention ! Le prix unitaire d'achat (250 Fcfa) de Courge en Pièce (Moyen) est relativement élevé par rapport aux autres prix observés dans cette zone. Prière de corriger ou de confirmer avec le QG. Attention ! Le prix unitaire d'achat (250 Fcfa) de Poivron frais en Tas (Petit) est relativement élevé par rapport aux autres prix observés dans cette zone. Prière de corriger ou de confirmer avec le QG. Attention ! Le prix unitaire d'achat (500 Fcfa) de Macaroni en Kg (taille unique) est relativement faible par rapport aux autres prix observés dans cette zone. Prière de corriger ou de confirmer avec le QG. Attention ! Soupçons de quantité anormale! Le ménage de mamoudou abdramany ly avec une taille de 13 personnes a consommé 5 Sachets industriel en Moyen de Concentré de tomate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(64 Fcfa) de Mil en Kg de taille  taille unique  est très faible, prière de regarder les reponses prises dans les questions s07bq07a s07bq07b s07bq07c s07bq08 pour mieux corriger. Attention ! Le prix unitaire d'achat (64 Fcfa) de Mil en Kg (taille unique)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Salaire du personnel de maison (gardien, boy, chauffeur, cuisinier, etc. ) est boy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Section15 - Filets sociaux</w:t>
      </w:r>
    </w:p>
    <w:p>
      <w:pPr>
        <w:ind w:left="283"/>
      </w:pPr>
      <w:r>
        <w:rPr>
          <w:sz w:val="20"/>
        </w:rPr>
        <w:t>- Le temps que le ménage a réçu pour Autres transferts en cash du gouvernement/ONG par jour semble incoherent. Prière de corriger.</w:t>
      </w:r>
    </w:p>
    <w:p>
      <w:r>
        <w:rPr>
          <w:b/>
          <w:color w:val="4672C4"/>
          <w:sz w:val="22"/>
        </w:rPr>
        <w:t>&gt;&gt; Section16a - Champs et parcelles</w:t>
      </w:r>
    </w:p>
    <w:p>
      <w:pPr>
        <w:ind w:left="283"/>
      </w:pPr>
      <w:r>
        <w:rPr>
          <w:sz w:val="20"/>
        </w:rPr>
        <w:t>- La section 16 du ménage de mamoudou abdramany ly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Arara a été revendu à 30000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79355866666666,-14.541585366666668" TargetMode="External"/><Relationship Id="rId10" Type="http://schemas.openxmlformats.org/officeDocument/2006/relationships/hyperlink" Target="https://www.google.com/maps?q=14.878620066666667,-14.539407066666667" TargetMode="External"/><Relationship Id="rId11" Type="http://schemas.openxmlformats.org/officeDocument/2006/relationships/hyperlink" Target="https://www.google.com/maps?q=14.878665183333332,-14.539981533333332" TargetMode="External"/><Relationship Id="rId12" Type="http://schemas.openxmlformats.org/officeDocument/2006/relationships/hyperlink" Target="https://www.google.com/maps?q=14.884648366666665,-14.538431316666667" TargetMode="External"/><Relationship Id="rId13" Type="http://schemas.openxmlformats.org/officeDocument/2006/relationships/hyperlink" Target="https://www.google.com/maps?q=14.878524950000001,-14.539889366666667" TargetMode="External"/><Relationship Id="rId14" Type="http://schemas.openxmlformats.org/officeDocument/2006/relationships/hyperlink" Target="https://www.google.com/maps?q=14.896141150000002,-14.5786788" TargetMode="External"/><Relationship Id="rId15" Type="http://schemas.openxmlformats.org/officeDocument/2006/relationships/hyperlink" Target="https://www.google.com/maps?q=14.896418549999998,-14.578560216666665" TargetMode="External"/><Relationship Id="rId16" Type="http://schemas.openxmlformats.org/officeDocument/2006/relationships/hyperlink" Target="https://www.google.com/maps?q=14.891669783333334,-14.576317866666667" TargetMode="External"/><Relationship Id="rId17" Type="http://schemas.openxmlformats.org/officeDocument/2006/relationships/hyperlink" Target="https://www.google.com/maps?q=14.855724633333333,-14.596260983333332" TargetMode="External"/><Relationship Id="rId18" Type="http://schemas.openxmlformats.org/officeDocument/2006/relationships/hyperlink" Target="https://www.google.com/maps?q=14.999893866666666,-14.681560733333333" TargetMode="External"/><Relationship Id="rId19" Type="http://schemas.openxmlformats.org/officeDocument/2006/relationships/hyperlink" Target="https://www.google.com/maps?q=15.000232666666667,-14.679099299999999" TargetMode="External"/><Relationship Id="rId20" Type="http://schemas.openxmlformats.org/officeDocument/2006/relationships/hyperlink" Target="https://www.google.com/maps?q=14.845620499999999,-14.5515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