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EQ15_sup</w:t>
        <w:br/>
        <w:t>Grappe: 082204040003</w:t>
        <w:br/>
        <w:t>Date: 16/02/2026 a 12:40</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Section2</w:t>
            </w:r>
          </w:p>
        </w:tc>
        <w:tc>
          <w:tcPr>
            <w:tcW w:type="dxa" w:w="3324"/>
          </w:tcPr>
          <w:p>
            <w:r>
              <w:t>Education</w:t>
            </w:r>
          </w:p>
        </w:tc>
        <w:tc>
          <w:tcPr>
            <w:tcW w:type="dxa" w:w="3324"/>
          </w:tcPr>
          <w:p>
            <w:r>
              <w:t>11</w:t>
            </w:r>
          </w:p>
        </w:tc>
      </w:tr>
      <w:tr>
        <w:tc>
          <w:tcPr>
            <w:tcW w:type="dxa" w:w="3324"/>
          </w:tcPr>
          <w:p>
            <w:r>
              <w:t>Section9b</w:t>
            </w:r>
          </w:p>
        </w:tc>
        <w:tc>
          <w:tcPr>
            <w:tcW w:type="dxa" w:w="3324"/>
          </w:tcPr>
          <w:p>
            <w:r>
              <w:t>Depenses non-alimentaires - 7 jours</w:t>
            </w:r>
          </w:p>
        </w:tc>
        <w:tc>
          <w:tcPr>
            <w:tcW w:type="dxa" w:w="3324"/>
          </w:tcPr>
          <w:p>
            <w:r>
              <w:t>10</w:t>
            </w:r>
          </w:p>
        </w:tc>
      </w:tr>
      <w:tr>
        <w:tc>
          <w:tcPr>
            <w:tcW w:type="dxa" w:w="3324"/>
          </w:tcPr>
          <w:p>
            <w:r>
              <w:t>Section9c</w:t>
            </w:r>
          </w:p>
        </w:tc>
        <w:tc>
          <w:tcPr>
            <w:tcW w:type="dxa" w:w="3324"/>
          </w:tcPr>
          <w:p>
            <w:r>
              <w:t>Depenses non-alimentaires - 30 jours</w:t>
            </w:r>
          </w:p>
        </w:tc>
        <w:tc>
          <w:tcPr>
            <w:tcW w:type="dxa" w:w="3324"/>
          </w:tcPr>
          <w:p>
            <w:r>
              <w:t>9</w:t>
            </w:r>
          </w:p>
        </w:tc>
      </w:tr>
      <w:tr>
        <w:tc>
          <w:tcPr>
            <w:tcW w:type="dxa" w:w="3324"/>
          </w:tcPr>
          <w:p>
            <w:r>
              <w:t>Section10a</w:t>
            </w:r>
          </w:p>
        </w:tc>
        <w:tc>
          <w:tcPr>
            <w:tcW w:type="dxa" w:w="3324"/>
          </w:tcPr>
          <w:p>
            <w:r>
              <w:t>Existence entreprise non agricole</w:t>
            </w:r>
          </w:p>
        </w:tc>
        <w:tc>
          <w:tcPr>
            <w:tcW w:type="dxa" w:w="3324"/>
          </w:tcPr>
          <w:p>
            <w:r>
              <w:t>9</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Section17</w:t>
            </w:r>
          </w:p>
        </w:tc>
        <w:tc>
          <w:tcPr>
            <w:tcW w:type="dxa" w:w="3324"/>
          </w:tcPr>
          <w:p>
            <w:r>
              <w:t>Elevage</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14-49-25-68</w:t>
            </w:r>
          </w:p>
        </w:tc>
        <w:tc>
          <w:tcPr>
            <w:tcW w:type="dxa" w:w="1662"/>
          </w:tcPr>
          <w:p>
            <w:r>
              <w:rPr>
                <w:sz w:val="14"/>
              </w:rPr>
              <w:t>7414f6c2cdd443a1862a54da4fc073e5</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SAMBA SOW</w:t>
            </w:r>
          </w:p>
        </w:tc>
        <w:tc>
          <w:tcPr>
            <w:tcW w:type="dxa" w:w="3324"/>
          </w:tcPr>
          <w:p>
            <w:r>
              <w:rPr>
                <w:sz w:val="18"/>
              </w:rPr>
              <w:t>N/A</w:t>
            </w:r>
          </w:p>
        </w:tc>
        <w:tc>
          <w:tcPr>
            <w:tcW w:type="dxa" w:w="3324"/>
          </w:tcPr>
          <w:p>
            <w:r/>
            <w:hyperlink r:id="rId9">
              <w:r>
                <w:rPr>
                  <w:color w:val="0563C1"/>
                  <w:u w:val="single"/>
                </w:rPr>
                <w:t>NDIPANE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ALIOU KA  manquent, s'il vous plait pouvez-vous fournir d'effort pour avoir ces informations.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Les informations sur l'acte de naissance (ni Jours, ni mois et ni années) de  AWA KA  manquent, s'il vous plait pouvez-vous fournir d'effort pour avoir ces informations.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Les informations sur l'acte de naissance (ni Jours, ni mois et ni années) de  AWA SOW  manquent, s'il vous plait pouvez-vous fournir d'effort pour avoir ces informations. Le mois de l'enfant ( AWA SOW ) n'est pas connu mais vous avez declaré en s01q04a le nombre de mois, prière de changer NSP au niveau de s01q03b.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Les informations sur l'acte de naissance (ni Jours, ni mois et ni années) de  FATIMATA SOW  manquent, s'il vous plait pouvez-vous fournir d'effort pour avoir ces informations.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Les informations sur l'acte de naissance (ni Jours, ni mois et ni années) de  MARIAMA KA  manquent, s'il vous plait pouvez-vous fournir d'effort pour avoir ces informations.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Les informations sur l'acte de naissance (ni Jours, ni mois et ni années) de  OUMY SOW  manquent, s'il vous plait pouvez-vous fournir d'effort pour avoir ces informations.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Les informations sur l'acte de naissance (ni Jours, ni mois et ni années) de  SAMBA SOW  manquent, s'il vous plait pouvez-vous fournir d'effort pour avoir ces informations.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Les informations sur l'acte de naissance (ni Jours, ni mois et ni années) de  SEYNABOU KA  manquent, s'il vous plait pouvez-vous fournir d'effort pour avoir ces informations.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r>
    </w:p>
    <w:p>
      <w:r>
        <w:rPr>
          <w:b/>
          <w:color w:val="4672C4"/>
          <w:sz w:val="22"/>
        </w:rPr>
        <w:t>&gt;&gt; Section2 - Education</w:t>
      </w:r>
    </w:p>
    <w:p>
      <w:pPr>
        <w:ind w:left="283"/>
      </w:pPr>
      <w:r>
        <w:rPr>
          <w:sz w:val="20"/>
        </w:rPr>
        <w:t xml:space="preserve">- Peu probable! ALIOU KA  n'arrive pas  à comprendre un petit texte lu dans une langue locale (s02q03). Veuillez corriger ou donner des explications au QG. Peu probable! ALIOU KA  ne sait ni lire, ni écrire, ni comprendre dans aucune des langues  (s02q01,s02q02,s02q03). Veuillez corriger ou donner des explications au QG. </w:t>
        <w:br/>
        <w:t xml:space="preserve">- Peu probable! AWA KA  n'arrive pas  à comprendre un petit texte lu dans une langue locale (s02q03). Veuillez corriger ou donner des explications au QG. Peu probable! AWA KA  ne sait ni lire, ni écrire, ni comprendre dans aucune des langues  (s02q01,s02q02,s02q03). Veuillez corriger ou donner des explications au QG. </w:t>
        <w:br/>
        <w:t xml:space="preserve">- Peu probable! FATIMATA SOW  n'arrive pas  à comprendre un petit texte lu dans une langue locale (s02q03). Veuillez corriger ou donner des explications au QG. </w:t>
        <w:br/>
        <w:t xml:space="preserve">- Peu probable! MARIAMA KA  n'arrive pas  à comprendre un petit texte lu dans une langue locale (s02q03). Veuillez corriger ou donner des explications au QG. Peu probable! MARIAMA KA  ne sait ni lire, ni écrire, ni comprendre dans aucune des langues  (s02q01,s02q02,s02q03). Veuillez corriger ou donner des explications au QG. </w:t>
        <w:br/>
        <w:t xml:space="preserve">- Peu probable! OUMY SOW  n'arrive pas  à comprendre un petit texte lu dans une langue locale (s02q03). Veuillez corriger ou donner des explications au QG. </w:t>
        <w:br/>
        <w:t xml:space="preserve">- Peu probable! SAMBA SOW  n'arrive pas  à comprendre un petit texte lu dans une langue locale (s02q03). Veuillez corriger ou donner des explications au QG. Peu probable! SAMBA SOW  ne sait ni lire, ni écrire, ni comprendre dans aucune des langues  (s02q01,s02q02,s02q03). Veuillez corriger ou donner des explications au QG. </w:t>
        <w:br/>
        <w:t>- Peu probable! SEYNABOU KA  n'arrive pas  à comprendre un petit texte lu dans une langue locale (s02q03). Veuillez corriger ou donner des explications au QG. Peu probable! SEYNABOU KA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ALIOU KA a travaillés par mois semble être inférieur à 15. Veuillez, s'il vous plaît, confirmer cette information.  Incohérence! ALIOU KA  evolue dans l'agriculture mais est  considéré comme salarié ou stagiaire/apprenti non renuméré, prière de revoir la question s04q46 et corriger. </w:t>
        <w:br/>
        <w:t xml:space="preserve">- Attention ! Le nombre de jours que SAMBA SOW a travaillés par mois semble être inférieur à 15. Veuillez, s'il vous plaît, confirmer cette information. </w:t>
        <w:br/>
        <w:t>- Attention ! Le nombre de jours que SEYNABOU KA a travaillés par mois semble être inférieur à 15. Veuillez, s'il vous plaît, confirmer cette information.  Incohérence! SEYNABOU KA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Attention ! Le nombre de jours que SAMBA SOW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Caramel, bonbons, confiseries, etc. en Pièce (Petit) est relativement élevé par rapport aux autres prix observés dans cette zone. Prière de corriger ou de confirmer avec le QG. Attention ! Le prix unitaire d'achat (200 Fcfa) de Aubergine   en Pièce (Petit) est relativement élevé par rapport aux autres prix observés dans cette zone. Prière de corriger ou de confirmer avec le QG. Attention ! Le prix unitaire d'achat (200 Fcfa) de Aubergine sauvage  en Pièce (Petit) est relativement élevé par rapport aux autres prix observés dans cette zone. Prière de corriger ou de confirmer avec le QG. Attention ! Le prix unitaire d'achat (200 Fcfa) de Carotte en Pièce (Petit) est relativement élevé par rapport aux autres prix observés dans cette zone. Prière de corriger ou de confirmer avec le QG. Attention ! Le prix unitaire d'achat (200 Fcfa) de Choux en Morceau (Portion) (Petit) est relativement élevé par rapport aux autres prix observés dans cette zone. Prière de corriger ou de confirmer avec le QG. Attention ! Le prix unitaire d'achat (200 Fcfa) de Courge en Morceau (Portion) (Petit) est relativement élevé par rapport aux autres prix observés dans cette zone. Prière de corriger ou de confirmer avec le QG. Attention ! Le prix unitaire d'achat (200 Fcfa) de Patate douce en Pièce (Petit) est relativement élevé par rapport aux autres prix observés dans cette zone. Prière de corriger ou de confirmer avec le QG. Attention ! Le prix unitaire d'achat (200 Fcfa) de Poivron frais en Pièce (Petit) est relativement élevé par rapport aux autres prix observés dans cette zone. Prière de corriger ou de confirmer avec le QG. Attention ! Le prix unitaire d'achat (25 Fcfa) de Cube alimentaire (Maggi, Jumbo, ) en Cube (Petit) est relativement faible par rapport aux autres prix observés dans cette zone. Prière de corriger ou de confirmer avec le QG. Attention ! Le prix unitaire d'achat (50 Fcfa) de Sel en Sachets (Petit) est relativement faible par rapport aux autres prix observés dans cette zone. Prière de corriger ou de confirmer avec le QG. Attention ! Le prix unitaire d'achat (800 Fcfa) de Carpe séchée en Kg (taille unique) est relativement faible par rapport aux autres prix observés dans cette zone. Prière de corriger ou de confirmer avec le QG. Avertissement!!! Le ménage a consommé 1 Paquet Moyen de Thé en sachet,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Foyers améliorés a été achété à 1000 Fcfa est relativement faible par rapport aux autres prix d'achat observés dans cette zone. Prière de corriger ou de confirmer avec le QG. </w:t>
        <w:br/>
        <w:t xml:space="preserve">- Avertissement!!! Le prix d'achat (17500) de l'article  Bonbonne de gaz est inférieur aux prix de revente (20000)  avec l'âge du bien atteignant 1 ans. Prière de vérifier ou confirmer avec l'enquêté et mettre les bonnes valeurs après verification, s'il le faut. </w:t>
        <w:br/>
        <w:t xml:space="preserve">- Avertissement!!! Le prix d'achat (25000) de l'article  Matelas simple est inférieur aux prix de revente (30000)  avec l'âge du bien atteignant 2 ans. Prière de vérifier ou confirmer avec l'enquêté et mettre les bonnes valeurs après verification, s'il le faut. </w:t>
        <w:br/>
        <w:t>- Le prix de revente de l'article  Radio simple/Radiocassette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SAMBA SOW n'est pas renseigné, prière de renseigner.</w:t>
      </w:r>
    </w:p>
    <w:p>
      <w:r>
        <w:rPr>
          <w:b/>
          <w:color w:val="4672C4"/>
          <w:sz w:val="22"/>
        </w:rPr>
        <w:t>&gt;&gt; Section17 - Elevage</w:t>
      </w:r>
    </w:p>
    <w:p>
      <w:pPr>
        <w:ind w:left="283"/>
      </w:pPr>
      <w:r>
        <w:rPr>
          <w:sz w:val="20"/>
        </w:rPr>
        <w:t>- Avertissement! Le prix unitaire (30000 Fcfa) d'un Ovins (Moutons) est trop petit ou élevé. Veuillez confirmer ces informations avec le QG ou apporter les corrections nécessaires. Avertissement! Le prix de vente (45000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xml:space="preserve">- Avertissement!! L'âge (25 ans)  de Charrettes dans ce ménage semble être élevé, prière de corriger ou confirmer avec le QG. Incohérence!! Le prix de revente de Charrettes dans cette section 19 ne doit pas être égal 0 même si le ménage l'a reçu en cadeau prière de leurs aider à faire une estimation. </w:t>
        <w:br/>
        <w:t>- Incohérence!! Le prix de revente de Hache-Paille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45-61-41-28</w:t>
            </w:r>
          </w:p>
        </w:tc>
        <w:tc>
          <w:tcPr>
            <w:tcW w:type="dxa" w:w="1662"/>
          </w:tcPr>
          <w:p>
            <w:r>
              <w:rPr>
                <w:sz w:val="14"/>
              </w:rPr>
              <w:t>eb75a954655041838ab7a713914f970a</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ADAMA KA</w:t>
            </w:r>
          </w:p>
        </w:tc>
        <w:tc>
          <w:tcPr>
            <w:tcW w:type="dxa" w:w="3324"/>
          </w:tcPr>
          <w:p>
            <w:r>
              <w:rPr>
                <w:sz w:val="18"/>
              </w:rPr>
              <w:t>N/A</w:t>
            </w:r>
          </w:p>
        </w:tc>
        <w:tc>
          <w:tcPr>
            <w:tcW w:type="dxa" w:w="3324"/>
          </w:tcPr>
          <w:p>
            <w:r/>
            <w:hyperlink r:id="rId10">
              <w:r>
                <w:rPr>
                  <w:color w:val="0563C1"/>
                  <w:u w:val="single"/>
                </w:rPr>
                <w:t>NDIPANE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AWA KA  manquent, s'il vous plait pouvez-vous fournir d'effort pour avoir ces informations. Le mois de l'enfant ( AWA KA ) n'est pas connu mais vous avez declaré en s01q04a le nombre de mois, prière de changer NSP au niveau de s01q03b. </w:t>
        <w:br/>
        <w:t xml:space="preserve">- Les informations sur l'acte de naissance (ni Jours, ni mois et ni années) de  SOUADOU KA  manquent, s'il vous plait pouvez-vous fournir d'effort pour avoir ces informations. </w:t>
        <w:br/>
        <w:t>- Les informations sur l'acte de naissance (ni Jours, ni mois et ni années) de  YACINE KA  manquent, s'il vous plait pouvez-vous fournir d'effort pour avoir ces informations. Incoherence! YACINE KA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ADAMA KA  n'arrive pas  à comprendre un petit texte lu dans une langue locale (s02q03). Veuillez corriger ou donner des explications au QG. </w:t>
        <w:br/>
        <w:t xml:space="preserve">- Peu probable! AWA KA  n'arrive pas  à comprendre un petit texte lu dans une langue locale (s02q03). Veuillez corriger ou donner des explications au QG. Peu probable! AWA KA  ne sait ni lire, ni écrire, ni comprendre dans aucune des langues  (s02q01,s02q02,s02q03). Veuillez corriger ou donner des explications au QG. </w:t>
        <w:br/>
        <w:t xml:space="preserve">- Peu probable! SOUADOU KA  n'arrive pas  à comprendre un petit texte lu dans une langue locale (s02q03). Veuillez corriger ou donner des explications au QG. Peu probable! SOUADOU KA  ne sait ni lire, ni écrire, ni comprendre dans aucune des langues  (s02q01,s02q02,s02q03). Veuillez corriger ou donner des explications au QG. </w:t>
        <w:br/>
        <w:t>- Peu probable! YACINE KA  n'arrive pas  à comprendre un petit texte lu dans une langue locale (s02q03). Veuillez corriger ou donner des explications au QG. Peu probable! YACINE KA  ne sait ni lire, ni écrire, ni comprendre dans aucune des langues  (s02q01,s02q02,s02q03). Veuillez corriger ou donner des explications au QG.</w:t>
      </w:r>
    </w:p>
    <w:p>
      <w:r>
        <w:rPr>
          <w:b/>
          <w:color w:val="4672C4"/>
          <w:sz w:val="22"/>
        </w:rPr>
        <w:t>&gt;&gt; Section4c - Emploi - Activite secondaire</w:t>
      </w:r>
    </w:p>
    <w:p>
      <w:pPr>
        <w:ind w:left="283"/>
      </w:pPr>
      <w:r>
        <w:rPr>
          <w:sz w:val="20"/>
        </w:rPr>
        <w:t>- Attention ! Le nombre de jours que ADAMA KA a travaillés par mois semble être inférieur à 15. Veuillez, s'il vous plaît, confirmer cette information. Avertissement!! Le montant de ADAMA KA semble trop faible pour un revenu net gagné par trimestre.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(200 Fcfa) de Biscuits en Sachets industriel (Petit) est relativement élevé par rapport aux autres prix observés dans cette zone. Prière de corriger ou de confirmer avec le QG. Attention ! Le prix unitaire d'achat (25 Fcfa) de Cube alimentaire (Maggi, Jumbo, ) en Cube (Petit) est relativement faible par rapport aux autres prix observés dans cette zone. Prière de corriger ou de confirmer avec le QG. Attention ! Soupçons de quantité anormale! Le ménage de ADAMA KA avec une taille de 4 personnes a consommé 5 Kg en taille unique de Sucre en poudre  qui est relativement élevé comme consommation par rapport à la condition de vie des autres ménages de même taille dans cette zone. Prière de corriger ou de confirmer avec le QG. Avertissement!!! Le ménage a consommé 3 Paquet Moyen de Thé en sachet, cette quantité semble anormale pour une consommation des 7 derniers jours.Prière de corriger ou de confirmer avec le QG. Incohérence!! Dans ce ménage, chaque individus consomme par jour .5357143 Kg  de cereale; Prière de revoir les quantités prises de ces produits. Incohérence!! Dans ce ménage, chaque individus consomme par jour .5357143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ADAMA KA a comme taille 4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La quantité de fumure appliquée dans la parcelle PARCELLE ARACHIDE est de 98  qui semble élevé ou ne sait pas, prière de fournir d'effort pour estimer la quantité afin de corriger. Le salaire total payé de toutes catégories confondues par le ménage ADAMA KA pour la main-d'oeuvre non-familiale sur la parcelle PARCELLE ARACHIDE au cours de la campagne pour la période de préparation du sol (labour) et des semis est de 0 qui semble élevé ou faible. Merci de corriger. Le salaire total payé de toutes catégories confondues par le ménage ADAMA KA pour la main-d'oeuvre non-familiale sur la parcelle PARCELLE ARACHIDE au cours de la campagne pour la période d'entretien du sol (sarclage, etc.) est de 0 qui semble élevé ou faible. Merci de corriger. Le salaire total payé de toutes catégories confondues par le ménage ADAMA KA pour la main-d'oeuvre non-familiale sur la parcelle PARCELLE ARACHIDE au cours de la campagne pour la période des récoltes est de 0 qui semble élevé ou faible. Merci de corriger. La superficie de la parcelle PARCELLE ARACHIDE selon les mesures GPS est de 4088.49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Avertissement!! Le champs a comme nom (Champ 1) qui ne semble pas être un bon nom ou contient des lettres, prière de mettre le vrai nom du champs. La superficie de la parcelle PARCELLE ARACHIDE selon les mesures GPS est de 6836.86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(31000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63-40-46-13</w:t>
            </w:r>
          </w:p>
        </w:tc>
        <w:tc>
          <w:tcPr>
            <w:tcW w:type="dxa" w:w="1662"/>
          </w:tcPr>
          <w:p>
            <w:r>
              <w:rPr>
                <w:sz w:val="14"/>
              </w:rPr>
              <w:t>4e8fac04f137429cb88d2dba51fa5644</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KA</w:t>
            </w:r>
          </w:p>
        </w:tc>
        <w:tc>
          <w:tcPr>
            <w:tcW w:type="dxa" w:w="3324"/>
          </w:tcPr>
          <w:p>
            <w:r>
              <w:rPr>
                <w:sz w:val="18"/>
              </w:rPr>
              <w:t>N/A</w:t>
            </w:r>
          </w:p>
        </w:tc>
        <w:tc>
          <w:tcPr>
            <w:tcW w:type="dxa" w:w="3324"/>
          </w:tcPr>
          <w:p>
            <w:r/>
            <w:hyperlink r:id="rId11">
              <w:r>
                <w:rPr>
                  <w:color w:val="0563C1"/>
                  <w:u w:val="single"/>
                </w:rPr>
                <w:t>NDIPANE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AISSATA KA  manquent, s'il vous plait pouvez-vous fournir d'effort pour avoir ces informations. </w:t>
        <w:br/>
        <w:t xml:space="preserve">- Les informations sur l'acte de naissance (ni Jours, ni mois et ni années) de  AMADOU KA  manquent, s'il vous plait pouvez-vous fournir d'effort pour avoir ces informations. </w:t>
        <w:br/>
        <w:t>- Les informations sur l'acte de naissance (ni Jours, ni mois et ni années) de  FOULLE KA  manquent, s'il vous plait pouvez-vous fournir d'effort pour avoir ces informations.</w:t>
      </w:r>
    </w:p>
    <w:p>
      <w:r>
        <w:rPr>
          <w:b/>
          <w:color w:val="4672C4"/>
          <w:sz w:val="22"/>
        </w:rPr>
        <w:t>&gt;&gt; Section3 - Sante</w:t>
      </w:r>
    </w:p>
    <w:p>
      <w:pPr>
        <w:ind w:left="283"/>
      </w:pPr>
      <w:r>
        <w:rPr>
          <w:sz w:val="20"/>
        </w:rPr>
        <w:t>- Le principal problème de santé que IBRAHIMA KA a eu est hemoroïde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Nombre de mois exercé par RAMATA KA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IBRAHIMA KA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.6785714 Kg  de cereale; Prière de revoir les quantités prises de ces produits. Incohérence!! Dans ce ménage, chaque individus consomme par jour .6785714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nature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IBRAHIMA KA a comme taille 4 personnes dont ils vivent à LOUGA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Avertissement!! Le champs a comme nom (champ1  Ibrahima ka) qui ne semble pas être un bon nom ou contient des lettres, prière de mettre le vrai nom du champs. Le salaire total payé de toutes catégories confondues par le ménage IBRAHIMA KA pour la main-d'oeuvre non-familiale sur la parcelle parcelle d’arachide au cours de la campagne pour la période de préparation du sol (labour) et des semis est de 0 qui semble élevé ou faible. Merci de corriger. Le salaire total payé de toutes catégories confondues par le ménage IBRAHIMA KA pour la main-d'oeuvre non-familiale sur la parcelle parcelle d’arachide au cours de la campagne pour la période d'entretien du sol (sarclage, etc.) est de 0 qui semble élevé ou faible. Merci de corriger. La superficie de la parcelle parcelle d’arachide selon les mesures GPS est de 1217.15 hectare qui semble élevé ou faible, prière de corriger. Le document légal (titre, acte, certificat etc. ) qui affirme votre possession de la parcelle parcelle d’arachide est  et semble exister dans les modalités, prière de prendre attache avec le QG pour plus d'explication afin de la classer bien. </w:t>
        <w:br/>
        <w:t xml:space="preserve">- Avertissement!! Le champs a comme nom (champ1  Ibrahima ka) qui ne semble pas être un bon nom ou contient des lettres, prière de mettre le vrai nom du champs. Le salaire total payé de toutes catégories confondues par le ménage IBRAHIMA KA pour la main-d'oeuvre non-familiale sur la parcelle parcelle d’arachide au cours de la campagne pour la période de préparation du sol (labour) et des semis est de 0 qui semble élevé ou faible. Merci de corriger. Le salaire total payé de toutes catégories confondues par le ménage IBRAHIMA KA pour la main-d'oeuvre non-familiale sur la parcelle parcelle d’arachide au cours de la campagne pour la période d'entretien du sol (sarclage, etc.) est de 0 qui semble élevé ou faible. Merci de corriger. Le salaire total payé de toutes catégories confondues par le ménage IBRAHIMA KA pour la main-d'oeuvre non-familiale sur la parcelle parcelle d’arachide au cours de la campagne pour la période des récoltes est de 0 qui semble élevé ou faible. Merci de corriger. La superficie de la parcelle parcelle d’arachide selon les mesures GPS est de 24.93 hectare qui semble élevé ou faible, prière de corriger. Le document légal (titre, acte, certificat etc. ) qui affirme votre possession de la parcelle parcelle d’arachide est  et semble exister dans les modalités, prière de prendre attache avec le QG pour plus d'explication afin de la classer bien. </w:t>
        <w:br/>
        <w:t>- Avertissement!! Le champs a comme nom (champ1  Ibrahima ka) qui ne semble pas être un bon nom ou contient des lettres, prière de mettre le vrai nom du champs. Le salaire total payé de toutes catégories confondues par le ménage IBRAHIMA KA pour la main-d'oeuvre non-familiale sur la parcelle parcelle d’arachide au cours de la campagne pour la période de préparation du sol (labour) et des semis est de 0 qui semble élevé ou faible. Merci de corriger. Le salaire total payé de toutes catégories confondues par le ménage IBRAHIMA KA pour la main-d'oeuvre non-familiale sur la parcelle parcelle d’arachide au cours de la campagne pour la période d'entretien du sol (sarclage, etc.) est de 0 qui semble élevé ou faible. Merci de corriger. Le salaire total payé de toutes catégories confondues par le ménage IBRAHIMA KA pour la main-d'oeuvre non-familiale sur la parcelle parcelle d’arachide au cours de la campagne pour la période des récoltes est de 0 qui semble élevé ou faible. Merci de corriger. La superficie de la parcelle parcelle d’arachide selon les mesures GPS est de 38.05 hectare qui semble élevé ou faible, prière de corriger. Le document légal (titre, acte, certificat etc. ) qui affirme votre possession de la parcelle parcelle d’arachide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(35500 Fcfa) d'un Ovins (Moutons) est trop petit ou élevé. Veuillez confirmer ces informations avec le QG ou apporter les corrections nécessaires. Avertissement! Le prix de vente (35000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xml:space="preserve">- Attention ! Abreuvoir / Mangeoire a été achété à 12000 Fcfa est relativement élevé par rapport aux autres prix d'achat observés dans cette zone. Prière de corriger ou de confirmer avec le QG. Attention ! Abreuvoir / Mangeoire a été revendu à 12000 Fcfa qui est relativement élevé par rapport aux autres prix de revente observés dans cette zone. Prière de corriger ou de confirmer avec le QG. </w:t>
        <w:br/>
        <w:t>- Avertissement!! Le nombre (20)  de Autre (à préciser) est élevé, prière de corriger ou confirmer avec le QG. Avertissement!! Le prix d'achat (9999 FCFA) de Autre (à préciser) est inférieur aux prix de revente (25000 FCFA), prière de verifier et corriger ou confirmer l'information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82-99-16-77</w:t>
            </w:r>
          </w:p>
        </w:tc>
        <w:tc>
          <w:tcPr>
            <w:tcW w:type="dxa" w:w="1662"/>
          </w:tcPr>
          <w:p>
            <w:r>
              <w:rPr>
                <w:sz w:val="14"/>
              </w:rPr>
              <w:t>4326f480d79c46a19b3c5bdacf76101d</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SICK SOW</w:t>
            </w:r>
          </w:p>
        </w:tc>
        <w:tc>
          <w:tcPr>
            <w:tcW w:type="dxa" w:w="3324"/>
          </w:tcPr>
          <w:p>
            <w:r>
              <w:rPr>
                <w:sz w:val="18"/>
              </w:rPr>
              <w:t>N/A</w:t>
            </w:r>
          </w:p>
        </w:tc>
        <w:tc>
          <w:tcPr>
            <w:tcW w:type="dxa" w:w="3324"/>
          </w:tcPr>
          <w:p>
            <w:r/>
            <w:hyperlink r:id="rId12">
              <w:r>
                <w:rPr>
                  <w:color w:val="0563C1"/>
                  <w:u w:val="single"/>
                </w:rPr>
                <w:t>NDIPANE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catégories socioprofessionnelles du père biologique de  ALADJI KA  ne sont pas coherentes, prière de corriger. </w:t>
        <w:br/>
        <w:t xml:space="preserve">- Les catégories socioprofessionnelles du père biologique de  BODIEL KA  ne sont pas coherentes, prière de corriger. </w:t>
        <w:br/>
        <w:t xml:space="preserve">- Les catégories socioprofessionnelles du père biologique de  NISSATE KA  ne sont pas coherentes, prière de corriger. </w:t>
        <w:br/>
        <w:t xml:space="preserve">- Les informations sur l'acte de naissance (ni Jours, ni mois et ni années) de  DIALLI KA  manquent, s'il vous plait pouvez-vous fournir d'effort pour avoir ces informations. </w:t>
        <w:br/>
        <w:t xml:space="preserve">- Les informations sur l'acte de naissance (ni Jours, ni mois et ni années) de  FATOUMATA KA  manquent, s'il vous plait pouvez-vous fournir d'effort pour avoir ces informations. Les catégories socioprofessionnelles du père biologique de  FATOUMATA KA  ne sont pas coherentes, prière de corriger. </w:t>
        <w:br/>
        <w:t xml:space="preserve">- Les informations sur l'acte de naissance (ni Jours, ni mois et ni années) de  MAODO KA  manquent, s'il vous plait pouvez-vous fournir d'effort pour avoir ces informations. Les catégories socioprofessionnelles du père biologique de  MAODO KA  ne sont pas coherentes, prière de corriger. Attention ! Vous avez déclaré en s01q00 que le répondant est la personne elle-même, or MAODO KA est trop jeune (7 ans) pour fournir des informations correctes. Prière de refaire la section 1 pour MAODO KA en demandant à un adulte de répondre aux questions à sa place. </w:t>
        <w:br/>
        <w:t>- Les informations sur l'acte de naissance (ni Jours, ni mois et ni années) de  SICK KA  manquent, s'il vous plait pouvez-vous fournir d'effort pour avoir ces informations.</w:t>
      </w:r>
    </w:p>
    <w:p>
      <w:r>
        <w:rPr>
          <w:b/>
          <w:color w:val="4672C4"/>
          <w:sz w:val="22"/>
        </w:rPr>
        <w:t>&gt;&gt; Section2 - Education</w:t>
      </w:r>
    </w:p>
    <w:p>
      <w:pPr>
        <w:ind w:left="283"/>
      </w:pPr>
      <w:r>
        <w:rPr>
          <w:sz w:val="20"/>
        </w:rPr>
        <w:t xml:space="preserve">- Peu probable! ALADJI KA  n'arrive pas  à comprendre un petit texte lu dans une langue locale (s02q03). Veuillez corriger ou donner des explications au QG. Peu probable! ALADJI KA  ne sait ni lire, ni écrire, ni comprendre dans aucune des langues  (s02q01,s02q02,s02q03). Veuillez corriger ou donner des explications au QG. </w:t>
        <w:br/>
        <w:t xml:space="preserve">- Peu probable! BODIEL KA  n'arrive pas  à comprendre un petit texte lu dans une langue locale (s02q03). Veuillez corriger ou donner des explications au QG. Peu probable! BODIEL KA  ne sait ni lire, ni écrire, ni comprendre dans aucune des langues  (s02q01,s02q02,s02q03). Veuillez corriger ou donner des explications au QG. </w:t>
        <w:br/>
        <w:t xml:space="preserve">- Peu probable! DIALLI KA  n'arrive pas  à comprendre un petit texte lu dans une langue locale (s02q03). Veuillez corriger ou donner des explications au QG. Peu probable! DIALLI KA  ne sait ni lire, ni écrire, ni comprendre dans aucune des langues  (s02q01,s02q02,s02q03). Veuillez corriger ou donner des explications au QG. </w:t>
        <w:br/>
        <w:t xml:space="preserve">- Peu probable! FATOUMATA KA  n'arrive pas  à comprendre un petit texte lu dans une langue locale (s02q03). Veuillez corriger ou donner des explications au QG. Peu probable! FATOUMATA KA  ne sait ni lire, ni écrire, ni comprendre dans aucune des langues  (s02q01,s02q02,s02q03). Veuillez corriger ou donner des explications au QG. </w:t>
        <w:br/>
        <w:t xml:space="preserve">- Peu probable! MAODO KA  n'arrive pas  à comprendre un petit texte lu dans une langue locale (s02q03). Veuillez corriger ou donner des explications au QG. Peu probable! MAODO KA  ne sait ni lire, ni écrire, ni comprendre dans aucune des langues  (s02q01,s02q02,s02q03). Veuillez corriger ou donner des explications au QG. </w:t>
        <w:br/>
        <w:t>- Peu probable! SICK KA  n'arrive pas  à comprendre un petit texte lu dans une langue locale (s02q03). Veuillez corriger ou donner des explications au QG. Peu probable! SICK KA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SICK KA est un agriculteur dans un milieu rural donc il travaille principalement  pour son propre compte ou contribue à une entreprise familiale, prière de regarder la question s04q46.  Incohérence! SICK KA  evolue dans l'agriculture mais est  considéré comme salarié ou stagiaire/apprenti non renuméré, prière de revoir la question s04q46 et corriger. </w:t>
        <w:br/>
        <w:t>- Nombre de mois exercé par MAODO KA dans l'emploi au cours des 12 derniers mois semble faible, veuillez corriger s'il vous plait ou comfirmer avec le QG. Attention ! Le nombre de jours que MAODO KA a travaillés par mois semble être inférieur à 15. Veuillez, s'il vous plaît, confirmer cette information.  Incohérence! MAODO KA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Attention ! Le prix unitaire d'achat (200 Fcfa) de Feuilles de  Haricot en Tas (Petit) est relativement élevé par rapport aux autres prix observés dans cette zone. Prière de corriger ou de confirmer avec le QG. Attention ! Le prix unitaire d'achat (200 Fcfa) de Piment frais en Pièce (Petit) est relativement élevé par rapport aux autres prix observés dans cette zone. Prière de corriger ou de confirmer avec le QG. Attention ! Le prix unitaire d'achat (200 Fcfa) de Poivron frais en Pièce (Petit) est relativement élevé par rapport aux autres prix observés dans cette zone. Prière de corriger ou de confirmer avec le QG. Attention ! Le prix unitaire d'achat (2000 Fcfa) de Poisson frais type 9 en Tas (Moyen) est relativement élevé par rapport aux autres prix observés dans cette zone. Prière de corriger ou de confirmer avec le QG. Attention ! Soupçons de quantité anormale! Le ménage de SICK KA avec une taille de 7 personnes a consommé 3 Kg en taille unique de Macaroni qui est relativement élevé comme consommation par rapport à la condition de vie des autres ménages de même taille dans cette zone. Prière de corriger ou de confirmer avec le QG. Avertissement!! La quantité (4.25 litre) du produit Huile de palme raffinée consommée  par le ménage semble très élevé, prière de corriger ou confirmer avec le QG. Avertissement!!! Le ménage a consommé 4 Paquet Moyen de Thé en sachet, cette quantité semble anormale pour une consommation des 7 derniers jours.Prière de corriger ou de confirmer avec le QG.</w:t>
      </w:r>
    </w:p>
    <w:p>
      <w:r>
        <w:rPr>
          <w:b/>
          <w:color w:val="4672C4"/>
          <w:sz w:val="22"/>
        </w:rPr>
        <w:t>&gt;&gt; Section9a - Depenses de fetes et ceremonies</w:t>
      </w:r>
    </w:p>
    <w:p>
      <w:pPr>
        <w:ind w:left="283"/>
      </w:pPr>
      <w:r>
        <w:rPr>
          <w:sz w:val="20"/>
        </w:rPr>
        <w:t>- La dépense en alimentation pour Mariage  ne peut être 0. Veuillez s'il vous plaît revoir ce montant.</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SICK KA a comme taille 7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xml:space="preserve">- Le prix d'achat de l'article  Téléphone portable ne doit pas être égal 0 même si le ménage l'a reçu en cadeau prière de leurs aider à faire une estimations. Le prix de revente de l'article  Téléphone portable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SICK KA n'est pas renseigné, prière de renseigner.</w:t>
      </w:r>
    </w:p>
    <w:p>
      <w:r>
        <w:rPr>
          <w:b/>
          <w:color w:val="4672C4"/>
          <w:sz w:val="22"/>
        </w:rPr>
        <w:t>&gt;&gt; Section17 - Elevage</w:t>
      </w:r>
    </w:p>
    <w:p>
      <w:pPr>
        <w:ind w:left="283"/>
      </w:pPr>
      <w:r>
        <w:rPr>
          <w:sz w:val="20"/>
        </w:rPr>
        <w:t>- Avertissement! Le prix de vente (42500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Attention ! Machette a été revendu à 8000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13-65-68-49</w:t>
            </w:r>
          </w:p>
        </w:tc>
        <w:tc>
          <w:tcPr>
            <w:tcW w:type="dxa" w:w="1662"/>
          </w:tcPr>
          <w:p>
            <w:r>
              <w:rPr>
                <w:sz w:val="14"/>
              </w:rPr>
              <w:t>fda576b8c6314cf6a7630d16130ac1a6</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SOW</w:t>
            </w:r>
          </w:p>
        </w:tc>
        <w:tc>
          <w:tcPr>
            <w:tcW w:type="dxa" w:w="3324"/>
          </w:tcPr>
          <w:p>
            <w:r>
              <w:rPr>
                <w:sz w:val="18"/>
              </w:rPr>
              <w:t>N/A</w:t>
            </w:r>
          </w:p>
        </w:tc>
        <w:tc>
          <w:tcPr>
            <w:tcW w:type="dxa" w:w="3324"/>
          </w:tcPr>
          <w:p>
            <w:r/>
            <w:hyperlink r:id="rId13">
              <w:r>
                <w:rPr>
                  <w:color w:val="0563C1"/>
                  <w:u w:val="single"/>
                </w:rPr>
                <w:t>DICK WOTE LOWONABE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ALADJI SOW  manquent, s'il vous plait pouvez-vous fournir d'effort pour avoir ces informations. Le mois de l'enfant ( ALADJI SOW ) n'est pas connu mais vous avez declaré en s01q04a le nombre de mois, prière de changer NSP au niveau de s01q03b. </w:t>
        <w:br/>
        <w:t xml:space="preserve">- Les informations sur l'acte de naissance (ni Jours, ni mois et ni années) de  DIEGUEL SOW  manquent, s'il vous plait pouvez-vous fournir d'effort pour avoir ces informations. </w:t>
        <w:br/>
        <w:t xml:space="preserve">- Les informations sur l'acte de naissance (ni Jours, ni mois et ni années) de  DIEYNABA SOW  manquent, s'il vous plait pouvez-vous fournir d'effort pour avoir ces informations. </w:t>
        <w:br/>
        <w:t xml:space="preserve">- Les informations sur l'acte de naissance (ni Jours, ni mois et ni années) de  OULEY SOW  manquent, s'il vous plait pouvez-vous fournir d'effort pour avoir ces informations. </w:t>
        <w:br/>
        <w:t xml:space="preserve">- Les informations sur l'acte de naissance (ni Jours, ni mois et ni années) de  OUSMANE SOW  manquent, s'il vous plait pouvez-vous fournir d'effort pour avoir ces informations. </w:t>
        <w:br/>
        <w:t>- Les informations sur l'acte de naissance (ni Jours, ni mois et ni années) de  THIERNO SOW  manquent, s'il vous plait pouvez-vous fournir d'effort pour avoir ces informations.</w:t>
      </w:r>
    </w:p>
    <w:p>
      <w:r>
        <w:rPr>
          <w:b/>
          <w:color w:val="4672C4"/>
          <w:sz w:val="22"/>
        </w:rPr>
        <w:t>&gt;&gt; Section2 - Education</w:t>
      </w:r>
    </w:p>
    <w:p>
      <w:pPr>
        <w:ind w:left="283"/>
      </w:pPr>
      <w:r>
        <w:rPr>
          <w:sz w:val="20"/>
        </w:rPr>
        <w:t xml:space="preserve">- Peu probable! ALADJI SOW  n'arrive pas  à comprendre un petit texte lu dans une langue locale (s02q03). Veuillez corriger ou donner des explications au QG. Peu probable! ALADJI SOW  ne sait ni lire, ni écrire, ni comprendre dans aucune des langues  (s02q01,s02q02,s02q03). Veuillez corriger ou donner des explications au QG. </w:t>
        <w:br/>
        <w:t xml:space="preserve">- Peu probable! AMADOU SOW  n'arrive pas  à comprendre un petit texte lu dans une langue locale (s02q03). Veuillez corriger ou donner des explications au QG. Peu probable! AMADOU SOW  ne sait ni lire, ni écrire, ni comprendre dans aucune des langues  (s02q01,s02q02,s02q03). Veuillez corriger ou donner des explications au QG. </w:t>
        <w:br/>
        <w:t xml:space="preserve">- Peu probable! AWA BA  n'arrive pas  à comprendre un petit texte lu dans une langue locale (s02q03). Veuillez corriger ou donner des explications au QG. </w:t>
        <w:br/>
        <w:t xml:space="preserve">- Peu probable! DIEGUEL SOW  n'arrive pas  à comprendre un petit texte lu dans une langue locale (s02q03). Veuillez corriger ou donner des explications au QG. </w:t>
        <w:br/>
        <w:t xml:space="preserve">- Peu probable! DIEYNABA SOW  n'arrive pas  à comprendre un petit texte lu dans une langue locale (s02q03). Veuillez corriger ou donner des explications au QG. </w:t>
        <w:br/>
        <w:t xml:space="preserve">- Peu probable! FATIMATOU SOW  n'arrive pas  à comprendre un petit texte lu dans une langue locale (s02q03). Veuillez corriger ou donner des explications au QG. Peu probable! FATIMATOU SOW  ne sait ni lire, ni écrire, ni comprendre dans aucune des langues  (s02q01,s02q02,s02q03). Veuillez corriger ou donner des explications au QG. </w:t>
        <w:br/>
        <w:t xml:space="preserve">- Peu probable! OULEY SOW  n'arrive pas  à comprendre un petit texte lu dans une langue locale (s02q03). Veuillez corriger ou donner des explications au QG. </w:t>
        <w:br/>
        <w:t xml:space="preserve">- Peu probable! OUSMANE SOW  n'arrive pas  à comprendre un petit texte lu dans une langue locale (s02q03). Veuillez corriger ou donner des explications au QG. </w:t>
        <w:br/>
        <w:t>- Peu probable! THIERNO SOW  n'arrive pas  à comprendre un petit texte lu dans une langue locale (s02q03). Veuillez corriger ou donner des explications au QG. Peu probable! THIERNO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montant(200000 FCFA) des frais de médicaments traditionnel hors hospitalisation de AWA BA semble trop élevé, veuillez revoir ce montant.</w:t>
      </w:r>
    </w:p>
    <w:p>
      <w:r>
        <w:rPr>
          <w:b/>
          <w:color w:val="4672C4"/>
          <w:sz w:val="22"/>
        </w:rPr>
        <w:t>&gt;&gt; Section4b - Emploi - Activite principale</w:t>
      </w:r>
    </w:p>
    <w:p>
      <w:pPr>
        <w:ind w:left="283"/>
      </w:pPr>
      <w:r>
        <w:rPr>
          <w:sz w:val="20"/>
        </w:rPr>
        <w:t xml:space="preserve">- Attention ! Le nombre de jours que AMADOU SOW a travaillés par mois semble être inférieur à 15. Veuillez, s'il vous plaît, confirmer cette information. </w:t>
        <w:br/>
        <w:t>- Attention ! Le nombre de jours que OUSMANE SOW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Avertissement!!! les informations de AMADOU SOW sur le nombre de mois, jours ou heures de son emploi secondaire sont superieur a celles de son emploi principal , veuillez corriger ou confirmer aupres du QG. </w:t>
        <w:br/>
        <w:t>- Avertissement!!! les informations de OUSMANE SOW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Vinaigre de vin en Sachets (Petit) est relativement élevé par rapport aux autres prix observés dans cette zone. Prière de corriger ou de confirmer avec le QG. Attention ! Le prix unitaire d'achat (25 Fcfa) de Cube alimentaire (Maggi, Jumbo, ) en Cube (Petit) est relativement faible par rapport aux autres prix observés dans cette zone. Prière de corriger ou de confirmer avec le QG. Attention ! Le prix unitaire d'achat (400 Fcfa) de Macaroni en Kg (taille unique) est relativement faible par rapport aux autres prix observés dans cette zone. Prière de corriger ou de confirmer avec le QG. Attention ! Le prix unitaire d'achat (4800 Fcfa) de Lait en poudre en Kg (taille unique) est relativement élevé par rapport aux autres prix observés dans cette zone. Prière de corriger ou de confirmer avec le QG. Attention ! Le prix unitaire d'achat (50 Fcfa) de Sel en Sachets (Petit) est relativement faible par rapport aux autres prix observés dans cette zone. Prière de corriger ou de confirmer avec le QG. Attention ! Le prix unitaire d'achat (75 Fcfa) de Choux en Pièce (Petit) est relativement faible par rapport aux autres prix observés dans cette zone. Prière de corriger ou de confirmer avec le QG. Attention ! Le prix unitaire d'achat (75 Fcfa) de Feuilles de  Haricot en Sachets (Petit) est relativement faible par rapport aux autres prix observés dans cette zone. Prière de corriger ou de confirmer avec le QG. Attention ! Le prix unitaire d'achat (75 Fcfa) de Piment frais en Sachets (Petit) est relativement faible par rapport aux autres prix observés dans cette zone. Prière de corriger ou de confirmer avec le QG. Avertissement!!! Le ménage a consommé 1 Paquet Moyen de Thé en sachet, cette quantité semble anormale pour une consommation des 7 derniers jours.Prière de corriger ou de confirmer avec le QG. Avertissement!! le prix unitaire (900 Fcfa) de Thé en sachet (unité: Paquet) de taille Moyen est très faible ou élevé. Prière de corriger ou de confirmer avec le QG.</w:t>
      </w:r>
    </w:p>
    <w:p>
      <w:r>
        <w:rPr>
          <w:b/>
          <w:color w:val="4672C4"/>
          <w:sz w:val="22"/>
        </w:rPr>
        <w:t>&gt;&gt; Section9d - Depenses non-alimentaires - 3 mois</w:t>
      </w:r>
    </w:p>
    <w:p>
      <w:pPr>
        <w:ind w:left="283"/>
      </w:pPr>
      <w:r>
        <w:rPr>
          <w:sz w:val="20"/>
        </w:rPr>
        <w:t>- Peu plausible! le montant de la dépense pour Frais d'entretien et de réparation de chaussures: cirage, ressemelage, etc semble trop élevé. Veuillez, s'il vous plaît, confirmer cette information avec le QG ou la corriger.</w:t>
      </w:r>
    </w:p>
    <w:p>
      <w:r>
        <w:rPr>
          <w:b/>
          <w:color w:val="4672C4"/>
          <w:sz w:val="22"/>
        </w:rPr>
        <w:t>&gt;&gt; Section12 - Actifs du menage</w:t>
      </w:r>
    </w:p>
    <w:p>
      <w:pPr>
        <w:ind w:left="283"/>
      </w:pPr>
      <w:r>
        <w:rPr>
          <w:sz w:val="20"/>
        </w:rPr>
        <w:t>- Avertissement!!! Le prix d'achat (160000) de l'article  Lit est inférieur aux prix de revente (220000)  avec l'âge du bien atteignant 1 ans. Prière de vérifier ou confirmer avec l'enquêté et mettre les bonnes valeurs après verification, s'il le faut.</w:t>
      </w:r>
    </w:p>
    <w:p>
      <w:r>
        <w:rPr>
          <w:b/>
          <w:color w:val="4672C4"/>
          <w:sz w:val="22"/>
        </w:rPr>
        <w:t>&gt;&gt; Section16a - Champs et parcelles</w:t>
      </w:r>
    </w:p>
    <w:p>
      <w:pPr>
        <w:ind w:left="283"/>
      </w:pPr>
      <w:r>
        <w:rPr>
          <w:sz w:val="20"/>
        </w:rPr>
        <w:t>- Avertissement!! Le champs a comme nom (Champ 1) qui ne semble pas être un bon nom ou contient des lettres, prière de mettre le vrai nom du champs. La superficie de la parcelle Parcelle niébè selon les mesures GPS est de 221.64 hectare qui semble élevé ou faible, prière de corriger. Le document légal (titre, acte, certificat etc. ) qui affirme votre possession de la parcelle Parcelle niébè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Incohérence!! Le prix de revente de Faucheuse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68-09-42-97</w:t>
            </w:r>
          </w:p>
        </w:tc>
        <w:tc>
          <w:tcPr>
            <w:tcW w:type="dxa" w:w="1662"/>
          </w:tcPr>
          <w:p>
            <w:r>
              <w:rPr>
                <w:sz w:val="14"/>
              </w:rPr>
              <w:t>1a554f0227c6417099f3750480243daa</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SAMBA SOW</w:t>
            </w:r>
          </w:p>
        </w:tc>
        <w:tc>
          <w:tcPr>
            <w:tcW w:type="dxa" w:w="3324"/>
          </w:tcPr>
          <w:p>
            <w:r>
              <w:rPr>
                <w:sz w:val="18"/>
              </w:rPr>
              <w:t>N/A</w:t>
            </w:r>
          </w:p>
        </w:tc>
        <w:tc>
          <w:tcPr>
            <w:tcW w:type="dxa" w:w="3324"/>
          </w:tcPr>
          <w:p>
            <w:r/>
            <w:hyperlink r:id="rId14">
              <w:r>
                <w:rPr>
                  <w:color w:val="0563C1"/>
                  <w:u w:val="single"/>
                </w:rPr>
                <w:t>DICK WOTE LOWONABE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L'âge (16) ans du premier mariage de Samba Sow semble incoherent. Prière de vérifier cette information auprès de l'enquêté et de corriger si nécessaire. </w:t>
        <w:br/>
        <w:t xml:space="preserve">- Incoherence! Aminata Sow dispose d'un téléphone portable à s01q39, donc la raison évoquée ne peut pas être (ne dispose pas d'appareil). </w:t>
        <w:br/>
        <w:t xml:space="preserve">- Les informations sur l'acte de naissance (ni Jours, ni mois et ni années) de  Aboubacar Sow  manquent, s'il vous plait pouvez-vous fournir d'effort pour avoir ces informations. </w:t>
        <w:br/>
        <w:t xml:space="preserve">- Les informations sur l'acte de naissance (ni Jours, ni mois et ni années) de  Awa Sow  manquent, s'il vous plait pouvez-vous fournir d'effort pour avoir ces informations. </w:t>
        <w:br/>
        <w:t xml:space="preserve">- Les informations sur l'acte de naissance (ni Jours, ni mois et ni années) de  Daba Ba  manquent, s'il vous plait pouvez-vous fournir d'effort pour avoir ces informations. </w:t>
        <w:br/>
        <w:t xml:space="preserve">- Les informations sur l'acte de naissance (ni Jours, ni mois et ni années) de  Ibrahima Sow  manquent, s'il vous plait pouvez-vous fournir d'effort pour avoir ces informations. </w:t>
        <w:br/>
        <w:t>- Les informations sur l'acte de naissance (ni Jours, ni mois et ni années) de  Ramata Sow  manquent, s'il vous plait pouvez-vous fournir d'effort pour avoir ces informations.</w:t>
      </w:r>
    </w:p>
    <w:p>
      <w:r>
        <w:rPr>
          <w:b/>
          <w:color w:val="4672C4"/>
          <w:sz w:val="22"/>
        </w:rPr>
        <w:t>&gt;&gt; Section2 - Education</w:t>
      </w:r>
    </w:p>
    <w:p>
      <w:pPr>
        <w:ind w:left="283"/>
      </w:pPr>
      <w:r>
        <w:rPr>
          <w:sz w:val="20"/>
        </w:rPr>
        <w:t xml:space="preserve">- Peu probable! Aboubacar Sow  n'arrive pas  à comprendre un petit texte lu dans une langue locale (s02q03). Veuillez corriger ou donner des explications au QG. Peu probable! Aboubacar Sow  ne sait ni lire, ni écrire, ni comprendre dans aucune des langues  (s02q01,s02q02,s02q03). Veuillez corriger ou donner des explications au QG. La raison principale que Aboubacar Sow n'a pas fait des études dans une école formelle est l’annee prochaine et semble exister dans les modalités, prière de prendre attache avec le QG pour plus d'explication afin de la classer bien. </w:t>
        <w:br/>
        <w:t xml:space="preserve">- Peu probable! Awa Sow  n'arrive pas  à comprendre un petit texte lu dans une langue locale (s02q03). Veuillez corriger ou donner des explications au QG. Peu probable! Awa Sow  ne sait ni lire, ni écrire, ni comprendre dans aucune des langues  (s02q01,s02q02,s02q03). Veuillez corriger ou donner des explications au QG. </w:t>
        <w:br/>
        <w:t xml:space="preserve">- Peu probable! Daba Ba  n'arrive pas  à comprendre un petit texte lu dans une langue locale (s02q03). Veuillez corriger ou donner des explications au QG. Peu probable! Daba Ba  ne sait ni lire, ni écrire, ni comprendre dans aucune des langues  (s02q01,s02q02,s02q03). Veuillez corriger ou donner des explications au QG. </w:t>
        <w:br/>
        <w:t xml:space="preserve">- Peu probable! Ibrahima Sow  n'arrive pas  à comprendre un petit texte lu dans une langue locale (s02q03). Veuillez corriger ou donner des explications au QG. Peu probable! Ibrahima Sow  ne sait ni lire, ni écrire, ni comprendre dans aucune des langues  (s02q01,s02q02,s02q03). Veuillez corriger ou donner des explications au QG. </w:t>
        <w:br/>
        <w:t xml:space="preserve">- Peu probable! Ousmane Sow  n'arrive pas  à comprendre un petit texte lu dans une langue locale (s02q03). Veuillez corriger ou donner des explications au QG. Peu probable! Ousmane Sow  ne sait ni lire, ni écrire, ni comprendre dans aucune des langues  (s02q01,s02q02,s02q03). Veuillez corriger ou donner des explications au QG. </w:t>
        <w:br/>
        <w:t>- Peu probable! Samba Sow  n'arrive pas  à comprendre un petit texte lu dans une langue locale (s02q03). Veuillez corriger ou donner des explications au QG. Peu probable! Samba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Ibrahima Sow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xml:space="preserve">- Nombre de mois exercé par Aminata Sow dans l'emploi au cours des 12 derniers mois semble faible, veuillez corriger s'il vous plait ou comfirmer avec le QG. </w:t>
        <w:br/>
        <w:t>- Nombre de mois exercé par Samba Sow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(200 Fcfa) de Ail en Gousse (Moyen) est relativement élevé par rapport aux autres prix observés dans cette zone. Prière de corriger ou de confirmer avec le QG. Attention ! Le prix unitaire d'achat (200 Fcfa) de Courge en Pièce (Petit) est relativement élevé par rapport aux autres prix observés dans cette zone. Prière de corriger ou de confirmer avec le QG. Attention ! Le prix unitaire d'achat (200 Fcfa) de Poivre en Sachets (Petit) est relativement élevé par rapport aux autres prix observés dans cette zone. Prière de corriger ou de confirmer avec le QG. Attention ! Soupçons de quantité anormale! Le ménage de SAMBA SOW avec une taille de 7 personnes a consommé 4 Sachets en Moyen de Sel qui est relativement élevé comme consommation par rapport à la condition de vie des autres ménages de même taille dans cette zone. Prière de corriger ou de confirmer avec le QG. Avertissement!! La quantité (3.5 litre) du produit Huile de palme raffinée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Attention ! Soupçons de quantité anormale! Le ménage de SAMBA SOW avec une taille de 7 personnes a consommé 14 Paquet en Petit de Thé en sachet qui est relativement élevé comme consommation par rapport à la condition de vie des autres ménages de même taille dans cette zone. Prière de corriger ou de confirmer avec le QG. Avertissement!!!Le ménage a consommé 50 Kg de taille unique de Riz importé parfumé  ce qui semble incoherent pour une consommation aucours des 7 derniers jours, prière de verifier et corriger. Incohérence!! Dans ce ménage, chaque individus consomme par jour 1.326531 Kg  de cereale; Prière de revoir les quantités prises de ces produits. Attention ! Soupçons de quantité anormale! Le ménage de SAMBA SOW avec une taille de 7 personnes a consommé 50 Kg en taille unique de Riz importé parfumé qui est relativement élevé comme consommation par rapport à la condition de vie des autres ménages de même taille dans cette zone. Prière de corriger ou de confirmer avec le QG. Incohérence!! Dans ce ménage, chaque individus consomme par jour 1.326531 Kg  de cereale; Prière de revoir les quantités prises de ces produits. Incohérence!! Dans ce ménage, chaque individus consomme par jour 1.326531 Kg  de cereale; Prière de revoir les quantités prises de ces produits.</w:t>
      </w:r>
    </w:p>
    <w:p>
      <w:r>
        <w:rPr>
          <w:b/>
          <w:color w:val="4672C4"/>
          <w:sz w:val="22"/>
        </w:rPr>
        <w:t>&gt;&gt; Section9b - Depenses non-alimentaires - 7 jours</w:t>
      </w:r>
    </w:p>
    <w:p>
      <w:pPr>
        <w:ind w:left="283"/>
      </w:pPr>
      <w:r>
        <w:rPr>
          <w:sz w:val="20"/>
        </w:rPr>
        <w:t>- La dernière fois que vous avez acheté Transport urbain/rural par traction animale est charette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SAMBA SOW a comme taille 7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Avertissement!! Le temps cela prend au ménage (en minutes) pour s’approvisionner (acheter/ramasser) cette source d’énergie semble élevé ou égal à 0,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superficie de la parcelle Nièbé selon les mesures GPS est de 3200.58 hectare qui semble élevé ou faible, prière de corriger. Le document légal (titre, acte, certificat etc. ) qui affirme votre possession de la parcelle Nièbé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de vente (45000 Fcfa) d'un Ovins (Moutons) est trop petit ou élevé . Veuillez confirmer ces informations avec le QG ou apporter les corrections nécessaires.</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34-39-63-98</w:t>
            </w:r>
          </w:p>
        </w:tc>
        <w:tc>
          <w:tcPr>
            <w:tcW w:type="dxa" w:w="1662"/>
          </w:tcPr>
          <w:p>
            <w:r>
              <w:rPr>
                <w:sz w:val="14"/>
              </w:rPr>
              <w:t>874b66d07307485f92932b70b6cd8789</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AISSATTA MBAYE  KA</w:t>
            </w:r>
          </w:p>
        </w:tc>
        <w:tc>
          <w:tcPr>
            <w:tcW w:type="dxa" w:w="3324"/>
          </w:tcPr>
          <w:p>
            <w:r>
              <w:rPr>
                <w:sz w:val="18"/>
              </w:rPr>
              <w:t>N/A</w:t>
            </w:r>
          </w:p>
        </w:tc>
        <w:tc>
          <w:tcPr>
            <w:tcW w:type="dxa" w:w="3324"/>
          </w:tcPr>
          <w:p>
            <w:r/>
            <w:hyperlink r:id="rId15">
              <w:r>
                <w:rPr>
                  <w:color w:val="0563C1"/>
                  <w:u w:val="single"/>
                </w:rPr>
                <w:t>DICK WOTE LOWONABE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AISSATA MBAYE KA dispose d'un téléphone portable à s01q39, donc la raison évoquée ne peut pas être (ne dispose pas d'appareil). </w:t>
        <w:br/>
        <w:t xml:space="preserve">- Les informations sur l'acte de naissance (ni Jours, ni mois et ni années) de  DANDIO BA  manquent, s'il vous plait pouvez-vous fournir d'effort pour avoir ces informations. Le mois de l'enfant ( DANDIO BA ) n'est pas connu mais vous avez declaré en s01q04a le nombre de mois, prière de changer NSP au niveau de s01q03b. </w:t>
        <w:br/>
        <w:t>- Les informations sur l'acte de naissance (ni Jours, ni mois et ni années) de  DIEYNABA KA  manquent, s'il vous plait pouvez-vous fournir d'effort pour avoir ces informations. Incoherence! DIEYNABA KA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AISSATA MBAYE KA  n'arrive pas  à comprendre un petit texte lu dans une langue locale (s02q03). Veuillez corriger ou donner des explications au QG. Peu probable! AISSATA MBAYE KA  ne sait ni lire, ni écrire, ni comprendre dans aucune des langues  (s02q01,s02q02,s02q03). Veuillez corriger ou donner des explications au QG. </w:t>
        <w:br/>
        <w:t xml:space="preserve">- Peu probable! DIEYNABA KA  n'arrive pas  à comprendre un petit texte lu dans une langue locale (s02q03). Veuillez corriger ou donner des explications au QG. Peu probable! DIEYNABA KA  ne sait ni lire, ni écrire, ni comprendre dans aucune des langues  (s02q01,s02q02,s02q03). Veuillez corriger ou donner des explications au QG. </w:t>
        <w:br/>
        <w:t>- Peu probable! SAMBA BA  n'arrive pas  à comprendre un petit texte lu dans une langue locale (s02q03). Veuillez corriger ou donner des explications au QG. Peu probable! SAMBA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montant(180000 FCFA) des frais des médicaments achetés dans les officines privées de SAMBA BA semble trop faible ou élevé, veuillez revoir ce montant. Le principal problème de santé que SAMBA BA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AISSATA MBAYE KA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Nombre de mois exercé par DIEYNABA KA dans l'emploi au cours des 12 derniers mois semble faible, veuillez corriger s'il vous plait ou comfirmer avec le QG. Attention! le nombre d'heure que DIEYNABA KA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Le montant de SAMBA BA semble trop faible pour un revenu net gagné par an. Veuillez, s'il vous plaît, confirmer cette information avec le QG ou la corriger. Avertissement!!! les informations de SAMBA BA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(2000 Fcfa) de Café moulu en Kg (taille unique) est relativement faible par rapport aux autres prix observés dans cette zone. Prière de corriger ou de confirmer avec le QG. Attention ! Le prix unitaire d'achat (2400 Fcfa) de Carpe séchée en Kg (taille unique) est relativement élevé par rapport aux autres prix observés dans cette zone. Prière de corriger ou de confirmer avec le QG. Attention ! Le prix unitaire d'achat (75 Fcfa) de Ail en Gousse (Moyen) est relativement faible par rapport aux autres prix observés dans cette zone. Prière de corriger ou de confirmer avec le QG. Avertissement!!! Le ménage a consommé 12 Pièce Petit de Capitaine frais, cette quantité semble anormale pour une consommation des 7 derniers jours.Prière de corriger ou de confirmer avec le QG. Avertissement!!! Le ménage a consommé 8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.9285714 Kg  de cereale; Prière de revoir les quantités prises de ces produits. Incohérence!! Dans ce ménage, chaque individus consomme par jour .9285714 Kg  de cereale; Prière de revoir les quantités prises de ces produits. Attention ! Soupçons de quantité anormale! Le ménage de AISSATTA MBAYE KA avec une taille de 4 personnes a consommé 12 Kg en taille unique de Mil qui est relativement élevé comme consommation par rapport à la condition de vie des autres ménages de même taille dans cette zone. Prière de corriger ou de confirmer avec le QG.</w:t>
      </w:r>
    </w:p>
    <w:p>
      <w:r>
        <w:rPr>
          <w:b/>
          <w:color w:val="4672C4"/>
          <w:sz w:val="22"/>
        </w:rPr>
        <w:t>&gt;&gt; Section9b - Depenses non-alimentaires - 7 jours</w:t>
      </w:r>
    </w:p>
    <w:p>
      <w:pPr>
        <w:ind w:left="283"/>
      </w:pPr>
      <w:r>
        <w:rPr>
          <w:sz w:val="20"/>
        </w:rPr>
        <w:t xml:space="preserve">- La dernière fois que vous avez acheté Transport urbain/rural en moto-taxi est chauffeur et semble exister dans les modalités, prière de prendre attache avec le QG pour plus d'explication afin de la classer bien. </w:t>
        <w:br/>
        <w:t>-  La dernière fois que vous avez acheté Transport urbain/rural par traction animale est charette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Bois de chauffe ramassé/coupé (estimer la valeur) est dans la nature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AISSATTA MBAYE KA a comme taille 4 personnes dont ils vivent à LOUGA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Avertissement!! Le champs a comme nom (champ 1 samba sow) qui ne semble pas être un bon nom ou contient des lettres, prière de mettre le vrai nom du champs. La parcelle parcelle niebe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 1 samba sow) qui ne semble pas être un bon nom ou contient des lettres, prière de mettre le vrai nom du champs. La parcelle parcelle niebe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niebe est  et semble exister dans les modalités, prière de prendre attache avec le QG pour plus d'explication afin de la classer bien. </w:t>
        <w:br/>
        <w:t xml:space="preserve">- Avertissement!! Le champs a comme nom (champ 1 samba sow) qui ne semble pas être un bon nom ou contient des lettres, prière de mettre le vrai nom du champs. Le nombre d'homme de 15 ans et plus (20) non membre du ménage de AISSATTA MBAYE KA ayant travaillé dans la parcelle pacelle niebe pour la période des récoltes semble élevé, prière de corriger. Le nombre de personnes toutes catégories confondues des main-d'oeuvre non-familiale sur la parcelle pacelle niebe au cours de la campagne pour la période des récoltes est de 20 personnes qui semble faible ou élevé. Merci de corriger. Le salaire total payé de toutes catégories confondues par le ménage AISSATTA MBAYE KA pour la main-d'oeuvre non-familiale sur la parcelle pacelle niebe au cours de la campagne pour la période des récoltes est de 0 qui semble élevé ou faible. Merci de corriger. La superficie de la parcelle pacelle niebe selon les mesures GPS est de 2488.78 hectare qui semble élevé ou faible, prière de corriger. Le document légal (titre, acte, certificat etc. ) qui affirme votre possession de la parcelle pacelle niebe est  et semble exister dans les modalités, prière de prendre attache avec le QG pour plus d'explication afin de la classer bien. </w:t>
        <w:br/>
        <w:t xml:space="preserve">- Avertissement!! Le champs a comme nom (champ 1 samba sow) qui ne semble pas être un bon nom ou contient des lettres, prière de mettre le vrai nom du champs. Le salaire total payé de toutes catégories confondues par le ménage AISSATTA MBAYE KA pour la main-d'oeuvre non-familiale sur la parcelle parcelle niebe au cours de la campagne pour la période de préparation du sol (labour) et des semis est de 0 qui semble élevé ou faible. Merci de corriger. Le salaire total payé de toutes catégories confondues par le ménage AISSATTA MBAYE KA pour la main-d'oeuvre non-familiale sur la parcelle parcelle niebe au cours de la campagne pour la période des récoltes est de 0 qui semble élevé ou faible. Merci de corriger. La parcelle parcelle niebe n'a pas été mésurée pour des raisons comme qu'elle est trop petite, GPS en panne et que le Ménage indisponible. Nous vous rappelons que ces raisons ne passent pas pour la non mesure des parcelles prière de les mésurer. </w:t>
        <w:br/>
        <w:t>- Avertissement!! Le champs a comme nom (champ 1 samba sow) qui ne semble pas être un bon nom ou contient des lettres, prière de mettre le vrai nom du champs. Le salaire total payé de toutes catégories confondues par le ménage AISSATTA MBAYE KA pour la main-d'oeuvre non-familiale sur la parcelle parcelle niebe au cours de la campagne pour la période des récoltes est de 0 qui semble élevé ou faible. Merci de corriger. La parcelle parcelle niebe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niebe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Abreuvoir / Mangeoire a été revendu à 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11-38-42-26</w:t>
            </w:r>
          </w:p>
        </w:tc>
        <w:tc>
          <w:tcPr>
            <w:tcW w:type="dxa" w:w="1662"/>
          </w:tcPr>
          <w:p>
            <w:r>
              <w:rPr>
                <w:sz w:val="14"/>
              </w:rPr>
              <w:t>36ff6ee672da4304969de37eb5176677</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KA</w:t>
            </w:r>
          </w:p>
        </w:tc>
        <w:tc>
          <w:tcPr>
            <w:tcW w:type="dxa" w:w="3324"/>
          </w:tcPr>
          <w:p>
            <w:r>
              <w:rPr>
                <w:sz w:val="18"/>
              </w:rPr>
              <w:t>N/A</w:t>
            </w:r>
          </w:p>
        </w:tc>
        <w:tc>
          <w:tcPr>
            <w:tcW w:type="dxa" w:w="3324"/>
          </w:tcPr>
          <w:p>
            <w:r/>
            <w:hyperlink r:id="rId16">
              <w:r>
                <w:rPr>
                  <w:color w:val="0563C1"/>
                  <w:u w:val="single"/>
                </w:rPr>
                <w:t>DICK WOTE LOWONABE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Aliou Ka  manquent, s'il vous plait pouvez-vous fournir d'effort pour avoir ces informations. </w:t>
        <w:br/>
        <w:t xml:space="preserve">- Les informations sur l'acte de naissance (ni Jours, ni mois et ni années) de  Amadou Ka  manquent, s'il vous plait pouvez-vous fournir d'effort pour avoir ces informations. Incoherence! Amadou Ka dispose d'un téléphone portable à s01q39, donc la raison évoquée ne peut pas être (ne dispose pas d'appareil). </w:t>
        <w:br/>
        <w:t xml:space="preserve">- Les informations sur l'acte de naissance (ni Jours, ni mois et ni années) de  Coumba Ba  manquent, s'il vous plait pouvez-vous fournir d'effort pour avoir ces informations. </w:t>
        <w:br/>
        <w:t xml:space="preserve">- Les informations sur l'acte de naissance (ni Jours, ni mois et ni années) de  Isma Ka  manquent, s'il vous plait pouvez-vous fournir d'effort pour avoir ces informations. </w:t>
        <w:br/>
        <w:t xml:space="preserve">- Les informations sur l'acte de naissance (ni Jours, ni mois et ni années) de  Khawa Ka  manquent, s'il vous plait pouvez-vous fournir d'effort pour avoir ces informations. Le mois de l'enfant ( Khawa Ka ) n'est pas connu mais vous avez declaré en s01q04a le nombre de mois, prière de changer NSP au niveau de s01q03b. </w:t>
        <w:br/>
        <w:t xml:space="preserve">- Les informations sur l'acte de naissance (ni Jours, ni mois et ni années) de  Mame Ka  manquent, s'il vous plait pouvez-vous fournir d'effort pour avoir ces informations. </w:t>
        <w:br/>
        <w:t>- Les informations sur l'acte de naissance (ni Jours, ni mois et ni années) de  Ramata Ka  manquent, s'il vous plait pouvez-vous fournir d'effort pour avoir ces informations.</w:t>
      </w:r>
    </w:p>
    <w:p>
      <w:r>
        <w:rPr>
          <w:b/>
          <w:color w:val="4672C4"/>
          <w:sz w:val="22"/>
        </w:rPr>
        <w:t>&gt;&gt; Section2 - Education</w:t>
      </w:r>
    </w:p>
    <w:p>
      <w:pPr>
        <w:ind w:left="283"/>
      </w:pPr>
      <w:r>
        <w:rPr>
          <w:sz w:val="20"/>
        </w:rPr>
        <w:t xml:space="preserve">- Peu probable! Abou Ka  n'arrive pas  à comprendre un petit texte lu dans une langue locale (s02q03). Veuillez corriger ou donner des explications au QG. Peu probable! Abou Ka  ne sait ni lire, ni écrire, ni comprendre dans aucune des langues  (s02q01,s02q02,s02q03). Veuillez corriger ou donner des explications au QG. </w:t>
        <w:br/>
        <w:t xml:space="preserve">- Peu probable! Aliou Ka  n'arrive pas  à comprendre un petit texte lu dans une langue locale (s02q03). Veuillez corriger ou donner des explications au QG. Peu probable! Aliou Ka  ne sait ni lire, ni écrire, ni comprendre dans aucune des langues  (s02q01,s02q02,s02q03). Veuillez corriger ou donner des explications au QG. </w:t>
        <w:br/>
        <w:t xml:space="preserve">- Peu probable! Amadou Ka  n'arrive pas  à comprendre un petit texte lu dans une langue locale (s02q03). Veuillez corriger ou donner des explications au QG. Peu probable! Amadou Ka  ne sait ni lire, ni écrire, ni comprendre dans aucune des langues  (s02q01,s02q02,s02q03). Veuillez corriger ou donner des explications au QG. </w:t>
        <w:br/>
        <w:t xml:space="preserve">- Peu probable! Coumba Ba  n'arrive pas  à comprendre un petit texte lu dans une langue locale (s02q03). Veuillez corriger ou donner des explications au QG. Peu probable! Coumba Ba  ne sait ni lire, ni écrire, ni comprendre dans aucune des langues  (s02q01,s02q02,s02q03). Veuillez corriger ou donner des explications au QG. </w:t>
        <w:br/>
        <w:t xml:space="preserve">- Peu probable! Isma Ka  n'arrive pas  à comprendre un petit texte lu dans une langue locale (s02q03). Veuillez corriger ou donner des explications au QG. Peu probable! Isma Ka  ne sait ni lire, ni écrire, ni comprendre dans aucune des langues  (s02q01,s02q02,s02q03). Veuillez corriger ou donner des explications au QG. </w:t>
        <w:br/>
        <w:t xml:space="preserve">- Peu probable! Khawa Ka  n'arrive pas  à comprendre un petit texte lu dans une langue locale (s02q03). Veuillez corriger ou donner des explications au QG. Peu probable! Khawa Ka  ne sait ni lire, ni écrire, ni comprendre dans aucune des langues  (s02q01,s02q02,s02q03). Veuillez corriger ou donner des explications au QG. </w:t>
        <w:br/>
        <w:t>- Peu probable! Ramata Ka  n'arrive pas  à comprendre un petit texte lu dans une langue locale (s02q03). Veuillez corriger ou donner des explications au QG. Peu probable! Ramata Ka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Ramata Ka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Aliou Ka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Isma Ka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Ramata Ka semble très élevés, prière de corriger ou confirmer avec le QG (s04q01 s04q02 s04q03 s04q04 s04q05 s04q06 s04q07 s04q08).</w:t>
      </w:r>
    </w:p>
    <w:p>
      <w:r>
        <w:rPr>
          <w:b/>
          <w:color w:val="4672C4"/>
          <w:sz w:val="22"/>
        </w:rPr>
        <w:t>&gt;&gt; Section7b - Consommation alimentaire - 7 jours</w:t>
      </w:r>
    </w:p>
    <w:p>
      <w:pPr>
        <w:ind w:left="283"/>
      </w:pPr>
      <w:r>
        <w:rPr>
          <w:sz w:val="20"/>
        </w:rPr>
        <w:t>- Attention ! Le prix unitaire d'achat (300 Fcfa) de Soumbala (moutarde africaine) en Sachets (Moyen) est relativement élevé par rapport aux autres prix observés dans cette zone. Prière de corriger ou de confirmer avec le QG. Avertissement!! La quantité (5 litre) du produit Huile d'arachide (Segal) Artisanale consommée  par le ménage semble très élevé, prière de corriger ou confirmer avec le QG. Avertissement!!! Le ménage a consommé 21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ramasser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AMADOU KA a comme taille 8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Avertissement !! L'âge de l'article  Armoires et autres meubles dans ce ménages est très élevé (30),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AMADOU KA n'est pas renseigné, prière de renseigner.</w:t>
      </w:r>
    </w:p>
    <w:p>
      <w:r>
        <w:rPr>
          <w:b/>
          <w:color w:val="4672C4"/>
          <w:sz w:val="22"/>
        </w:rPr>
        <w:t>&gt;&gt; Section17 - Elevage</w:t>
      </w:r>
    </w:p>
    <w:p>
      <w:pPr>
        <w:ind w:left="283"/>
      </w:pPr>
      <w:r>
        <w:rPr>
          <w:sz w:val="20"/>
        </w:rPr>
        <w:t>- Avertissement! Le prix de vente (40000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34-62-56-13</w:t>
            </w:r>
          </w:p>
        </w:tc>
        <w:tc>
          <w:tcPr>
            <w:tcW w:type="dxa" w:w="1662"/>
          </w:tcPr>
          <w:p>
            <w:r>
              <w:rPr>
                <w:sz w:val="14"/>
              </w:rPr>
              <w:t>1a624536dcbd42f1b990c0bc88af4daf</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PAPE SOW</w:t>
            </w:r>
          </w:p>
        </w:tc>
        <w:tc>
          <w:tcPr>
            <w:tcW w:type="dxa" w:w="3324"/>
          </w:tcPr>
          <w:p>
            <w:r>
              <w:rPr>
                <w:sz w:val="18"/>
              </w:rPr>
              <w:t>N/A</w:t>
            </w:r>
          </w:p>
        </w:tc>
        <w:tc>
          <w:tcPr>
            <w:tcW w:type="dxa" w:w="3324"/>
          </w:tcPr>
          <w:p>
            <w:r/>
            <w:hyperlink r:id="rId17">
              <w:r>
                <w:rPr>
                  <w:color w:val="0563C1"/>
                  <w:u w:val="single"/>
                </w:rPr>
                <w:t>DICK WOTE LOWONABE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Aissatou Ka  n'arrive pas  à comprendre un petit texte lu dans une langue locale (s02q03). Veuillez corriger ou donner des explications au QG. Peu probable! Aissatou Ka  ne sait ni lire, ni écrire, ni comprendre dans aucune des langues  (s02q01,s02q02,s02q03). Veuillez corriger ou donner des explications au QG. </w:t>
        <w:br/>
        <w:t xml:space="preserve">- Peu probable! Aissatou Sow  n'arrive pas  à comprendre un petit texte lu dans une langue locale (s02q03). Veuillez corriger ou donner des explications au QG. Peu probable! Aissatou Sow  ne sait ni lire, ni écrire, ni comprendre dans aucune des langues  (s02q01,s02q02,s02q03). Veuillez corriger ou donner des explications au QG. </w:t>
        <w:br/>
        <w:t xml:space="preserve">- Peu probable! Dieynaba Sow  n'arrive pas  à comprendre un petit texte lu dans une langue locale (s02q03). Veuillez corriger ou donner des explications au QG. Peu probable! Dieynaba Sow  ne sait ni lire, ni écrire, ni comprendre dans aucune des langues  (s02q01,s02q02,s02q03). Veuillez corriger ou donner des explications au QG. </w:t>
        <w:br/>
        <w:t xml:space="preserve">- Peu probable! Fatoumata Sow  n'arrive pas  à comprendre un petit texte lu dans une langue locale (s02q03). Veuillez corriger ou donner des explications au QG. Peu probable! Fatoumata Sow  ne sait ni lire, ni écrire, ni comprendre dans aucune des langues  (s02q01,s02q02,s02q03). Veuillez corriger ou donner des explications au QG. </w:t>
        <w:br/>
        <w:t xml:space="preserve">- Peu probable! Gorgui Ka  n'arrive pas  à comprendre un petit texte lu dans une langue locale (s02q03). Veuillez corriger ou donner des explications au QG. Peu probable! Gorgui Ka  ne sait ni lire, ni écrire, ni comprendre dans aucune des langues  (s02q01,s02q02,s02q03). Veuillez corriger ou donner des explications au QG. </w:t>
        <w:br/>
        <w:t xml:space="preserve">- Peu probable! Marame Ka  n'arrive pas  à comprendre un petit texte lu dans une langue locale (s02q03). Veuillez corriger ou donner des explications au QG. Peu probable! Marame Ka  ne sait ni lire, ni écrire, ni comprendre dans aucune des langues  (s02q01,s02q02,s02q03). Veuillez corriger ou donner des explications au QG. </w:t>
        <w:br/>
        <w:t>- Peu probable! Pape Sow  n'arrive pas  à comprendre un petit texte lu dans une langue locale (s02q03). Veuillez corriger ou donner des explications au QG. Peu probable! Pape Sow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(200 Fcfa) de Poivre en Sachets (Petit) est relativement élevé par rapport aux autres prix observés dans cette zone. Prière de corriger ou de confirmer avec le QG. Attention ! Le prix unitaire d'achat (500 Fcfa) de Huile d'arachide (Segal) Artisanale en Litre (taille unique) est relativement faible par rapport aux autres prix observés dans cette zone. Prière de corriger ou de confirmer avec le QG. Attention ! Le prix unitaire d'achat (750 Fcfa) de Café moulu en Kg (taille unique) est relativement faible par rapport aux autres prix observés dans cette zone. Prière de corriger ou de confirmer avec le QG. Attention ! Le prix unitaire d'achat (800 Fcfa) de Banane douce en Kg (taille unique) est relativement faible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Le prix d'achat unitaire (200 Fcfa) de Patate douce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La dernière fois que vous avez acheté Transport urbain/rural par traction animale est charette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Bois de chauffe ramassé/coupé (estimer la valeur) est ramasser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PAPE SOW a comme taille 8 personnes dont ils vivent à LOUGA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PAPE SOW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91-44-45-16</w:t>
            </w:r>
          </w:p>
        </w:tc>
        <w:tc>
          <w:tcPr>
            <w:tcW w:type="dxa" w:w="1662"/>
          </w:tcPr>
          <w:p>
            <w:r>
              <w:rPr>
                <w:sz w:val="14"/>
              </w:rPr>
              <w:t>7b77507e72094b88a930ea161d1407f2</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SOW</w:t>
            </w:r>
          </w:p>
        </w:tc>
        <w:tc>
          <w:tcPr>
            <w:tcW w:type="dxa" w:w="3324"/>
          </w:tcPr>
          <w:p>
            <w:r>
              <w:rPr>
                <w:sz w:val="18"/>
              </w:rPr>
              <w:t>N/A</w:t>
            </w:r>
          </w:p>
        </w:tc>
        <w:tc>
          <w:tcPr>
            <w:tcW w:type="dxa" w:w="3324"/>
          </w:tcPr>
          <w:p>
            <w:r/>
            <w:hyperlink r:id="rId18">
              <w:r>
                <w:rPr>
                  <w:color w:val="0563C1"/>
                  <w:u w:val="single"/>
                </w:rPr>
                <w:t>DICK WOTE LOWONABE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L'âge (15) ans du premier mariage de Amadou Sow semble incoherent. Prière de vérifier cette information auprès de l'enquêté et de corriger si nécessaire. </w:t>
        <w:br/>
        <w:t xml:space="preserve">- Incoherence! Bigue Sow dispose d'un téléphone portable à s01q39, donc la raison évoquée ne peut pas être (ne dispose pas d'appareil). </w:t>
        <w:br/>
        <w:t>- Incoherence! Moussa Sow dispose d'un téléphone portable à s01q39, donc la raison évoquée ne peut pas être (ne dispose pas d'appareil).</w:t>
      </w:r>
    </w:p>
    <w:p>
      <w:r>
        <w:rPr>
          <w:b/>
          <w:color w:val="4672C4"/>
          <w:sz w:val="22"/>
        </w:rPr>
        <w:t>&gt;&gt; Section2 - Education</w:t>
      </w:r>
    </w:p>
    <w:p>
      <w:pPr>
        <w:ind w:left="283"/>
      </w:pPr>
      <w:r>
        <w:rPr>
          <w:sz w:val="20"/>
        </w:rPr>
        <w:t xml:space="preserve">- Dans les milieux ruraux les frais d'uniformes de Ousseynou Sow sont peut-être obligatoire et sont payés aussi dans les écoles privés, prière de verifier pour corriger ou confirmer avec le QG. Attention ! Le frais de scolarité (62000 Fcfa) de Ousseynou Sow en 2ème année de Secondaire 1 (Moyen) Général est relativement élevé par rapport aux autres frais de scolarités observés dans cette zone. Prière de corriger ou de confirmer avec le QG. </w:t>
        <w:br/>
        <w:t xml:space="preserve">- Peu probable! Amadou Sow  n'arrive pas  à comprendre un petit texte lu dans une langue locale (s02q03). Veuillez corriger ou donner des explications au QG. Peu probable! Amadou Sow  ne sait ni lire, ni écrire, ni comprendre dans aucune des langues  (s02q01,s02q02,s02q03). Veuillez corriger ou donner des explications au QG. </w:t>
        <w:br/>
        <w:t xml:space="preserve">- Peu probable! Assane Sow  n'arrive pas  à comprendre un petit texte lu dans une langue locale (s02q03). Veuillez corriger ou donner des explications au QG. Peu probable! Assane Sow  ne sait ni lire, ni écrire, ni comprendre dans aucune des langues  (s02q01,s02q02,s02q03). Veuillez corriger ou donner des explications au QG. </w:t>
        <w:br/>
        <w:t xml:space="preserve">- Peu probable! Bigue Sow  n'arrive pas  à comprendre un petit texte lu dans une langue locale (s02q03). Veuillez corriger ou donner des explications au QG. Peu probable! Bigue Sow  ne sait ni lire, ni écrire, ni comprendre dans aucune des langues  (s02q01,s02q02,s02q03). Veuillez corriger ou donner des explications au QG. </w:t>
        <w:br/>
        <w:t xml:space="preserve">- Peu probable! Bodiel Sow  n'arrive pas  à comprendre un petit texte lu dans une langue locale (s02q03). Veuillez corriger ou donner des explications au QG. Peu probable! Bodiel Sow  ne sait ni lire, ni écrire, ni comprendre dans aucune des langues  (s02q01,s02q02,s02q03). Veuillez corriger ou donner des explications au QG. Peu plausible Bodiel Sow fréquente au minimum le fondamental 1 mais ne sait ni lire ni comprendre la langue française, prière de corriger ou de confirmer avec le QG merci. Avertissement!! Bodiel Sow fréquente au minimum la troisième année de fondamental 1 mais ne sait pas écrire, prière de corriger ou confirmer avec le QG. </w:t>
        <w:br/>
        <w:t xml:space="preserve">- Peu probable! Moussa Sow  n'arrive pas  à comprendre un petit texte lu dans une langue locale (s02q03). Veuillez corriger ou donner des explications au QG. Peu probable! Moussa Sow  ne sait ni lire, ni écrire, ni comprendre dans aucune des langues  (s02q01,s02q02,s02q03). Veuillez corriger ou donner des explications au QG. </w:t>
        <w:br/>
        <w:t>- Peu probable! Soulaymane Sow  n'arrive pas  à comprendre un petit texte lu dans une langue locale (s02q03). Veuillez corriger ou donner des explications au QG. Peu probable! Soulaymane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Bodiel Sow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Amadou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Ousseynou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Soulaymane Sow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Thierno Sow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Nombre de mois exercé par Amadou Sow dans l'emploi au cours des 12 derniers mois semble faible, veuillez corriger s'il vous plait ou comfirmer avec le QG. </w:t>
        <w:br/>
        <w:t xml:space="preserve">- Nombre de mois exercé par Assane Sow dans l'emploi au cours des 12 derniers mois semble faible, veuillez corriger s'il vous plait ou comfirmer avec le QG. </w:t>
        <w:br/>
        <w:t>- Nombre de mois exercé par Moussa Sow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(500 Fcfa) de Carpe séchée en Morceau (Portion) (Moyen) est relativement élevé par rapport aux autres prix observés dans cette zone. Prière de corriger ou de confirmer avec le QG. Avertissement!! La quantité (3.5 litre) du produit Huile de palme raffinée consommée  par le ménage semble très élevé, prière de corriger ou confirmer avec le QG. Avertissement!!! Le ménage a consommé 10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26.06018 Kg  de cereale; Prière de revoir les quantités prises de ces produits. Incohérence!! Dans ce ménage, chaque individus consomme par jour 26.06018 Kg  de cereale; Prière de revoir les quantités prises de ces produits. Le prix d'achat unitaire (200 Fcfa) de Patate douce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ramassage et semble exister dans les modalités, prière de prendre attache avec le QG pour plus d'explication afin de la classer bien. </w:t>
        <w:br/>
        <w:t>- Peu plausible! le montant de la dépense pour Frais de blanchiment des vêtements, linge, etc. (Pressing)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MOUSSA SOW a comme taille 8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w:t>
      </w:r>
    </w:p>
    <w:p>
      <w:r>
        <w:rPr>
          <w:b/>
          <w:color w:val="4672C4"/>
          <w:sz w:val="22"/>
        </w:rPr>
        <w:t>&gt;&gt; Section16a - Champs et parcelles</w:t>
      </w:r>
    </w:p>
    <w:p>
      <w:pPr>
        <w:ind w:left="283"/>
      </w:pPr>
      <w:r>
        <w:rPr>
          <w:sz w:val="20"/>
        </w:rPr>
        <w:t xml:space="preserve">- Avertissement!! Le champs a comme nom (1) qui ne semble pas être un bon nom ou contient des lettres, prière de mettre le vrai nom du champs. La superficie de la parcelle niébè selon l'exploitant est de 20 Mètre Carré (m^2) qui semble faible ou l'estimation ne semble pas bonne. Prière de corriger. La parcelle niébè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niébè est  et semble exister dans les modalités, prière de prendre attache avec le QG pour plus d'explication afin de la classer bien. </w:t>
        <w:br/>
        <w:t>- Avertissement!! Le champs a comme nom (1) qui ne semble pas être un bon nom ou contient des lettres, prière de mettre le vrai nom du champs. La superficie de la parcelle niébè selon les mesures GPS est de 120000.9 hectare qui semble élevé ou faible, prière de corriger. Le document légal (titre, acte, certificat etc. ) qui affirme votre possession de la parcelle niébè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(32142.86 Fcfa) d'un Ovins (Moutons) est trop petit ou élevé . Veuillez confirmer ces informations avec le QG ou apporter les corrections nécessaires.</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00-70-09-42</w:t>
            </w:r>
          </w:p>
        </w:tc>
        <w:tc>
          <w:tcPr>
            <w:tcW w:type="dxa" w:w="1662"/>
          </w:tcPr>
          <w:p>
            <w:r>
              <w:rPr>
                <w:sz w:val="14"/>
              </w:rPr>
              <w:t>9c256c82ff964f298d11bb20471d1404</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DIEYNABA KA</w:t>
            </w:r>
          </w:p>
        </w:tc>
        <w:tc>
          <w:tcPr>
            <w:tcW w:type="dxa" w:w="3324"/>
          </w:tcPr>
          <w:p>
            <w:r>
              <w:rPr>
                <w:sz w:val="18"/>
              </w:rPr>
              <w:t>N/A</w:t>
            </w:r>
          </w:p>
        </w:tc>
        <w:tc>
          <w:tcPr>
            <w:tcW w:type="dxa" w:w="3324"/>
          </w:tcPr>
          <w:p>
            <w:r/>
            <w:hyperlink r:id="rId19">
              <w:r>
                <w:rPr>
                  <w:color w:val="0563C1"/>
                  <w:u w:val="single"/>
                </w:rPr>
                <w:t>DICK WOTE LOWONABE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DIEYNABA KA dispose d'un téléphone portable à s01q39, donc la raison évoquée ne peut pas être (ne dispose pas d'appareil). Avertissement!! L'âge (7) ans du premier mariage de DIEYNABA KA semble incoherent. Prière de vérifier cette information auprès de l'enquêté et de corriger si nécessaire. </w:t>
        <w:br/>
        <w:t xml:space="preserve">- Les informations sur l'acte de naissance (ni Jours, ni mois et ni années) de  FARMATA SOW  manquent, s'il vous plait pouvez-vous fournir d'effort pour avoir ces informations. </w:t>
        <w:br/>
        <w:t>- Les informations sur l'acte de naissance (ni Jours, ni mois et ni années) de  MAMADOU KA  manquent, s'il vous plait pouvez-vous fournir d'effort pour avoir ces informations.</w:t>
      </w:r>
    </w:p>
    <w:p>
      <w:r>
        <w:rPr>
          <w:b/>
          <w:color w:val="4672C4"/>
          <w:sz w:val="22"/>
        </w:rPr>
        <w:t>&gt;&gt; Section2 - Education</w:t>
      </w:r>
    </w:p>
    <w:p>
      <w:pPr>
        <w:ind w:left="283"/>
      </w:pPr>
      <w:r>
        <w:rPr>
          <w:sz w:val="20"/>
        </w:rPr>
        <w:t xml:space="preserve">- Peu probable! DIEYNABA KA  n'arrive pas  à comprendre un petit texte lu dans une langue locale (s02q03). Veuillez corriger ou donner des explications au QG. Peu probable! DIEYNABA KA  ne sait ni lire, ni écrire, ni comprendre dans aucune des langues  (s02q01,s02q02,s02q03). Veuillez corriger ou donner des explications au QG. </w:t>
        <w:br/>
        <w:t xml:space="preserve">- Peu probable! FARMATA SOW  n'arrive pas  à comprendre un petit texte lu dans une langue locale (s02q03). Veuillez corriger ou donner des explications au QG. </w:t>
        <w:br/>
        <w:t xml:space="preserve">- Peu probable! MAMADOU KA  n'arrive pas  à comprendre un petit texte lu dans une langue locale (s02q03). Veuillez corriger ou donner des explications au QG. Peu probable! MAMADOU KA  ne sait ni lire, ni écrire, ni comprendre dans aucune des langues  (s02q01,s02q02,s02q03). Veuillez corriger ou donner des explications au QG. </w:t>
        <w:br/>
        <w:t>- Peu probable! PAPA SOW  n'arrive pas  à comprendre un petit texte lu dans une langue locale (s02q03). Veuillez corriger ou donner des explications au QG. Peu probable! PAPA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DIEYNABA KA a eu est hemoroïde et semble exister dans les modalités, prière de prendre attache avec le QG pour plus d'explication afin de la classer bien. </w:t>
        <w:br/>
        <w:t>- Le principal problème de santé que FARMATA SOW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MAMADOU KA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(200 Fcfa) de Choux en Morceau (Portion) (Petit)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nature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DIEYNABA KA a comme taille 4 personnes dont ils vivent à LOUGA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DIEYNABA KA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46-48-32-91</w:t>
            </w:r>
          </w:p>
        </w:tc>
        <w:tc>
          <w:tcPr>
            <w:tcW w:type="dxa" w:w="1662"/>
          </w:tcPr>
          <w:p>
            <w:r>
              <w:rPr>
                <w:sz w:val="14"/>
              </w:rPr>
              <w:t>80b8da395e424fc6a655f6493ef11686</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AMEDOU KA</w:t>
            </w:r>
          </w:p>
        </w:tc>
        <w:tc>
          <w:tcPr>
            <w:tcW w:type="dxa" w:w="3324"/>
          </w:tcPr>
          <w:p>
            <w:r>
              <w:rPr>
                <w:sz w:val="18"/>
              </w:rPr>
              <w:t>N/A</w:t>
            </w:r>
          </w:p>
        </w:tc>
        <w:tc>
          <w:tcPr>
            <w:tcW w:type="dxa" w:w="3324"/>
          </w:tcPr>
          <w:p>
            <w:r/>
            <w:hyperlink r:id="rId17">
              <w:r>
                <w:rPr>
                  <w:color w:val="0563C1"/>
                  <w:u w:val="single"/>
                </w:rPr>
                <w:t>H3 BELEL KOLY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AMEDOU KA  possède un téléphone android mais dit n'avoir pas accès à l'internet, prière de confirmer cette information avec le QG ou la corriger. </w:t>
        <w:br/>
        <w:t xml:space="preserve">- Les informations sur l'acte de naissance (ni Jours, ni mois et ni années) de  DAOUDA KA  manquent, s'il vous plait pouvez-vous fournir d'effort pour avoir ces informations. </w:t>
        <w:br/>
        <w:t xml:space="preserve">- Les informations sur l'acte de naissance (ni Jours, ni mois et ni années) de  MARIAM KA  manquent, s'il vous plait pouvez-vous fournir d'effort pour avoir ces informations. </w:t>
        <w:br/>
        <w:t>- Les informations sur l'acte de naissance (ni Jours, ni mois et ni années) de  MARIAMA KA  manquent, s'il vous plait pouvez-vous fournir d'effort pour avoir ces informations.</w:t>
      </w:r>
    </w:p>
    <w:p>
      <w:r>
        <w:rPr>
          <w:b/>
          <w:color w:val="4672C4"/>
          <w:sz w:val="22"/>
        </w:rPr>
        <w:t>&gt;&gt; Section2 - Education</w:t>
      </w:r>
    </w:p>
    <w:p>
      <w:pPr>
        <w:ind w:left="283"/>
      </w:pPr>
      <w:r>
        <w:rPr>
          <w:sz w:val="20"/>
        </w:rPr>
        <w:t xml:space="preserve">- Peu probable! AMEDOU KA  n'arrive pas  à comprendre un petit texte lu dans une langue locale (s02q03). Veuillez corriger ou donner des explications au QG. Peu probable! AMEDOU KA  ne sait ni lire, ni écrire, ni comprendre dans aucune des langues  (s02q01,s02q02,s02q03). Veuillez corriger ou donner des explications au QG. </w:t>
        <w:br/>
        <w:t xml:space="preserve">- Peu probable! DAOUDA KA  n'arrive pas  à comprendre un petit texte lu dans une langue locale (s02q03). Veuillez corriger ou donner des explications au QG. Peu probable! DAOUDA KA  ne sait ni lire, ni écrire, ni comprendre dans aucune des langues  (s02q01,s02q02,s02q03). Veuillez corriger ou donner des explications au QG. </w:t>
        <w:br/>
        <w:t xml:space="preserve">- Peu probable! FARMATA KA  n'arrive pas  à comprendre un petit texte lu dans une langue locale (s02q03). Veuillez corriger ou donner des explications au QG. </w:t>
        <w:br/>
        <w:t xml:space="preserve">- Peu probable! MAMA KA  n'arrive pas  à comprendre un petit texte lu dans une langue locale (s02q03). Veuillez corriger ou donner des explications au QG. </w:t>
        <w:br/>
        <w:t xml:space="preserve">- Peu probable! MARIAM KA  n'arrive pas  à comprendre un petit texte lu dans une langue locale (s02q03). Veuillez corriger ou donner des explications au QG. </w:t>
        <w:br/>
        <w:t>- Peu probable! MARIAMA KA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FARMATA KA a eu est maux d’oreille et semble exister dans les modalités, prière de prendre attache avec le QG pour plus d'explication afin de la classer bien.</w:t>
      </w:r>
    </w:p>
    <w:p>
      <w:r>
        <w:rPr>
          <w:b/>
          <w:color w:val="4672C4"/>
          <w:sz w:val="22"/>
        </w:rPr>
        <w:t>&gt;&gt; Section4a - Emploi</w:t>
      </w:r>
    </w:p>
    <w:p>
      <w:pPr>
        <w:ind w:left="283"/>
      </w:pPr>
      <w:r>
        <w:rPr>
          <w:sz w:val="20"/>
        </w:rPr>
        <w:t>- La raison pourquoi FARMATA KA n'a pas travaillé au cours des 7 derniers jours est maladie et semble avoir un emploi ou exister dans les modalités, prière de de bien regarder l'emploi FARMATA KA  ou de prendre attache avec le QG pour plus d'explication afin de la classer bien.</w:t>
      </w:r>
    </w:p>
    <w:p>
      <w:r>
        <w:rPr>
          <w:b/>
          <w:color w:val="4672C4"/>
          <w:sz w:val="22"/>
        </w:rPr>
        <w:t>&gt;&gt; Section4b - Emploi - Activite principale</w:t>
      </w:r>
    </w:p>
    <w:p>
      <w:pPr>
        <w:ind w:left="283"/>
      </w:pPr>
      <w:r>
        <w:rPr>
          <w:sz w:val="20"/>
        </w:rPr>
        <w:t xml:space="preserve">- || Attention ! Le nombre de jours que FARMATA KA a travaillés par mois semble être inférieur à 15. Veuillez, s'il vous plaît, confirmer cette information. </w:t>
        <w:br/>
        <w:t xml:space="preserve">- Attention ! Le nombre de jours que MAMA KA a travaillés par mois semble être inférieur à 15. Veuillez, s'il vous plaît, confirmer cette information. </w:t>
        <w:br/>
        <w:t>- Nombre de mois exercé par MARIAMA KA dans l'emploi au cours des 12 derniers mois semble faible, veuillez corriger s'il vous plait ou comfirmer avec le QG. Attention! le nombre d'heure que MARIAMA KA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Attention ! Le nombre de jours que AMEDOU KA a travaillés par mois semble être inférieur à 15. Veuillez, s'il vous plaît, confirmer cette information. Avertissement!!! AMEDOU KA enquêté dans l'emploi principale n'a pas declaré son revenu prière de fournir plus d'effort pour lui demander son revenu, vous pouvez utiliser des stratégies pour faire une estimation ou demander des conseils au QG. Avertissement!!! les informations de AMEDOU KA sur le nombre de mois, jours ou heures de son emploi secondaire sont superieur a celles de son emploi principal , veuillez corriger ou confirmer aupres du QG. </w:t>
        <w:br/>
        <w:t>- Avertissement!!! les informations de MAMA KA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(1000 Fcfa) de Café moulu en Kg (taille unique) est relativement faible par rapport aux autres prix observés dans cette zone. Prière de corriger ou de confirmer avec le QG. Avertissement!! La quantité (3.5 litre) du produit Huile d'arachide raffinée consommée  par le ménage semble très élevé, prière de corriger ou confirmer avec le QG. Avertissement!!! Le ménage a consommé 10 Sachets industriel Petit de Caramel, bonbons, confiseries, etc.,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nature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Incohérence!! L'entreprise vente de .ait caillee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Cette entreprise vente de .ait caillee dit avoir obtenu une valeur sur les marchandises vendu en etat et les marchandises vendu après transformation. L'entreprise vente de .ait caillee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Section16a - Champs et parcelles</w:t>
      </w:r>
    </w:p>
    <w:p>
      <w:pPr>
        <w:ind w:left="283"/>
      </w:pPr>
      <w:r>
        <w:rPr>
          <w:sz w:val="20"/>
        </w:rPr>
        <w:t xml:space="preserve">- Avertissement!! Le champs a comme nom (champ1 de Amedou ka) qui ne semble pas être un bon nom ou contient des lettres, prière de mettre le vrai nom du champs. Le salaire total payé de toutes catégories confondues par le ménage AMEDOU KA pour la main-d'oeuvre non-familiale sur la parcelle parcelle d’arachide au cours de la campagne pour la période de préparation du sol (labour) et des semis est de 0 qui semble élevé ou faible. Merci de corriger. La superficie de la parcelle parcelle d’arachide selon les mesures GPS est de 2742.16 hectare qui semble élevé ou faible, prière de corriger. Le document légal (titre, acte, certificat etc. ) qui affirme votre possession de la parcelle parcelle d’arachide est  et semble exister dans les modalités, prière de prendre attache avec le QG pour plus d'explication afin de la classer bien. </w:t>
        <w:br/>
        <w:t>- Avertissement!! Le champs a comme nom (champ1 de Amedou ka) qui ne semble pas être un bon nom ou contient des lettres, prière de mettre le vrai nom du champs. Le salaire total payé de toutes catégories confondues par le ménage AMEDOU KA pour la main-d'oeuvre non-familiale sur la parcelle parcelle d’arachide au cours de la campagne pour la période des récoltes est de 0 qui semble élevé ou faible. Merci de corriger. La superficie de la parcelle parcelle d’arachide selon les mesures GPS est de 6515.99 hectare qui semble élevé ou faible, prière de corriger. Le document légal (titre, acte, certificat etc. ) qui affirme votre possession de la parcelle parcelle d’arachide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de vente (35000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xml:space="preserve">- Attention ! Abreuvoir / Mangeoire a été revendu à 6000 Fcfa qui est relativement élevé par rapport aux autres prix de revente observés dans cette zone. Prière de corriger ou de confirmer avec le QG. </w:t>
        <w:br/>
        <w:t>- Incohérence!! Le prix d'achat de Charrettes ne doit pas être égal 0 même si le ménage l'a reçu en cadeau prière de leurs aider à faire une estimation. Incohérence!! Le prix de revente de Charrettes dans cette section 19 ne doit pas être égal 0 même si le ménage l'a reçu en cadeau prière de leurs aider à faire une estimation.</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312372283333332,-15.42302815" TargetMode="External"/><Relationship Id="rId10" Type="http://schemas.openxmlformats.org/officeDocument/2006/relationships/hyperlink" Target="https://www.google.com/maps?q=15.305969116666665,-15.42752125" TargetMode="External"/><Relationship Id="rId11" Type="http://schemas.openxmlformats.org/officeDocument/2006/relationships/hyperlink" Target="https://www.google.com/maps?q=15.306725933333333,-15.423527133333334" TargetMode="External"/><Relationship Id="rId12" Type="http://schemas.openxmlformats.org/officeDocument/2006/relationships/hyperlink" Target="https://www.google.com/maps?q=15.3048361,-15.439516466666666" TargetMode="External"/><Relationship Id="rId13" Type="http://schemas.openxmlformats.org/officeDocument/2006/relationships/hyperlink" Target="https://www.google.com/maps?q=15.320440450000001,-15.443563099999999" TargetMode="External"/><Relationship Id="rId14" Type="http://schemas.openxmlformats.org/officeDocument/2006/relationships/hyperlink" Target="https://www.google.com/maps?q=15.3420193,-15.4652066" TargetMode="External"/><Relationship Id="rId15" Type="http://schemas.openxmlformats.org/officeDocument/2006/relationships/hyperlink" Target="https://www.google.com/maps?q=15.352249716666666,-15.469352399999998" TargetMode="External"/><Relationship Id="rId16" Type="http://schemas.openxmlformats.org/officeDocument/2006/relationships/hyperlink" Target="https://www.google.com/maps?q=15.3502959,-15.4487284" TargetMode="External"/><Relationship Id="rId17" Type="http://schemas.openxmlformats.org/officeDocument/2006/relationships/hyperlink" Target="https://www.google.com/maps?q=15.3477295,-15.4699672" TargetMode="External"/><Relationship Id="rId18" Type="http://schemas.openxmlformats.org/officeDocument/2006/relationships/hyperlink" Target="https://www.google.com/maps?q=15.321629366666665,-15.443277483333334" TargetMode="External"/><Relationship Id="rId19" Type="http://schemas.openxmlformats.org/officeDocument/2006/relationships/hyperlink" Target="https://www.google.com/maps?q=15.321461166666666,-15.4432672833333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