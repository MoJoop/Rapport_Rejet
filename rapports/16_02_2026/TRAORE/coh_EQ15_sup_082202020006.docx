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082202020006</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99-42-78-83</w:t>
            </w:r>
          </w:p>
        </w:tc>
        <w:tc>
          <w:tcPr>
            <w:tcW w:type="dxa" w:w="1662"/>
          </w:tcPr>
          <w:p>
            <w:r>
              <w:rPr>
                <w:sz w:val="14"/>
              </w:rPr>
              <w:t>66d75854c1e644b6989a1a64aab4bc1a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SY</w:t>
            </w:r>
          </w:p>
        </w:tc>
        <w:tc>
          <w:tcPr>
            <w:tcW w:type="dxa" w:w="3324"/>
          </w:tcPr>
          <w:p>
            <w:r>
              <w:rPr>
                <w:sz w:val="18"/>
              </w:rPr>
              <w:t>N/A</w:t>
            </w:r>
          </w:p>
        </w:tc>
        <w:tc>
          <w:tcPr>
            <w:tcW w:type="dxa" w:w="3324"/>
          </w:tcPr>
          <w:p>
            <w:r/>
            <w:hyperlink r:id="rId9">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MAIMOUNA BA  manquent, s'il vous plait pouvez-vous fournir d'effort pour avoir ces informations. Attention ! Vous avez déclaré en s01q00 que le répondant est la personne elle-même, or MAIMOUNA BA est trop jeune (9 ans) pour fournir des informations correctes. Prière de refaire la section 1 pour MAIMOUNA BA en demandant à un adulte de répondre aux questions à sa place.</w:t>
      </w:r>
    </w:p>
    <w:p>
      <w:r>
        <w:rPr>
          <w:b/>
          <w:color w:val="4672C4"/>
          <w:sz w:val="22"/>
        </w:rPr>
        <w:t>&gt;&gt; Section2 - Education</w:t>
      </w:r>
    </w:p>
    <w:p>
      <w:pPr>
        <w:ind w:left="283"/>
      </w:pPr>
      <w:r>
        <w:rPr>
          <w:sz w:val="20"/>
        </w:rPr>
        <w:t xml:space="preserve">- Le domaine que MOHAMADOU SY bénéficié de cette formation est entrepreunariat et semble exister dans les modalités, prière de prendre attache avec le QG pour plus d'explication afin de la classer bien. </w:t>
        <w:br/>
        <w:t xml:space="preserve">- Peu probable! IBRAHIMA SY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Incohérence!! MAIMOUNA BA fréquente l'école  mais ne paie ni la scolarité ni la cotisation, prière de corriger ou fournir une explication à cela. </w:t>
        <w:br/>
        <w:t>- Peu probable! WOULY NDAO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MOHAMADOU SY a travaillés par mois semble être inférieur à 15. Veuillez, s'il vous plaît, confirmer cette information. </w:t>
        <w:br/>
        <w:t>- Nombre de mois exercé par WOULY NDAO dans l'emploi au cours des 12 derniers mois semble faible, veuillez corriger s'il vous plait ou comfirmer avec le QG. Attention ! Le nombre de jours que WOULY NDAO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MOHAMADOU SY enquêté dans l'emploi principale n'a pas declaré son revenu prière de fournir plus d'effort pour lui demander son revenu, vous pouvez utiliser des stratégies pour faire une estimation ou demander des conseils au QG. Avertissement!!! les informations de MOHAMADOU SY sur le nombre de mois, jours ou heures de son emploi secondaire sont superieur a celles de son emploi principal , veuillez corriger ou confirmer aupres du QG. </w:t>
        <w:br/>
        <w:t>- Nombre de mois exercé par IBRAHIMA SY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La quantité (3.75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(17000) de l'article  Ventilateur sur pied est inférieur aux prix de revente (75000)  avec l'âge du bien atteignant 1 ans. Prière de vérifier ou confirmer avec l'enquêté et mettre les bonnes valeurs après verification, s'il le faut. Attention ! Ventilateur sur pied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(110000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04-04-79-19</w:t>
            </w:r>
          </w:p>
        </w:tc>
        <w:tc>
          <w:tcPr>
            <w:tcW w:type="dxa" w:w="1662"/>
          </w:tcPr>
          <w:p>
            <w:r>
              <w:rPr>
                <w:sz w:val="14"/>
              </w:rPr>
              <w:t>bf0654d001fb4a6188be500de19455b8</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DJYBY SOW</w:t>
            </w:r>
          </w:p>
        </w:tc>
        <w:tc>
          <w:tcPr>
            <w:tcW w:type="dxa" w:w="3324"/>
          </w:tcPr>
          <w:p>
            <w:r>
              <w:rPr>
                <w:sz w:val="18"/>
              </w:rPr>
              <w:t>N/A</w:t>
            </w:r>
          </w:p>
        </w:tc>
        <w:tc>
          <w:tcPr>
            <w:tcW w:type="dxa" w:w="3324"/>
          </w:tcPr>
          <w:p>
            <w:r/>
            <w:hyperlink r:id="rId10">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SALA SOW bénéficié de cette formation est transformation et semble exister dans les modalités, prière de prendre attache avec le QG pour plus d'explication afin de la classer bien. </w:t>
        <w:br/>
        <w:t>- Peu probable! MAMADOU DJIBY SOW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MAMADOU DJIBY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MAMADOU DJIBY SOW n'est pas renseigné, prière de renseigner.</w:t>
      </w:r>
    </w:p>
    <w:p>
      <w:r>
        <w:rPr>
          <w:b/>
          <w:color w:val="4672C4"/>
          <w:sz w:val="22"/>
        </w:rPr>
        <w:t>&gt;&gt; Section17 - Elevage</w:t>
      </w:r>
    </w:p>
    <w:p>
      <w:pPr>
        <w:ind w:left="283"/>
      </w:pPr>
      <w:r>
        <w:rPr>
          <w:sz w:val="20"/>
        </w:rPr>
        <w:t>- Avertissement! Le prix unitaire (140000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05-99-28-04</w:t>
            </w:r>
          </w:p>
        </w:tc>
        <w:tc>
          <w:tcPr>
            <w:tcW w:type="dxa" w:w="1662"/>
          </w:tcPr>
          <w:p>
            <w:r>
              <w:rPr>
                <w:sz w:val="14"/>
              </w:rPr>
              <w:t>c0a09cd2bcf845a986c1f186f64b5db0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CISSE</w:t>
            </w:r>
          </w:p>
        </w:tc>
        <w:tc>
          <w:tcPr>
            <w:tcW w:type="dxa" w:w="3324"/>
          </w:tcPr>
          <w:p>
            <w:r>
              <w:rPr>
                <w:sz w:val="18"/>
              </w:rPr>
              <w:t>N/A</w:t>
            </w:r>
          </w:p>
        </w:tc>
        <w:tc>
          <w:tcPr>
            <w:tcW w:type="dxa" w:w="3324"/>
          </w:tcPr>
          <w:p>
            <w:r/>
            <w:hyperlink r:id="rId11">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Ndongo Cisse ) est visiteur, veuillez  corriger cette incoherence (question 1.12 et 1.13) merci. Les informations sur l'acte de naissance (ni Jours, ni mois et ni années) de  Ndongo Cisse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Dieme Cisse en 1ére année de Secondaire 1 (Moyen) Général est relativement faible par rapport aux autres frais de scolarités observés dans cette zone. Prière de corriger ou de confirmer avec le QG. </w:t>
        <w:br/>
        <w:t xml:space="preserve">- Peu probable! Anta Cisse  n'arrive pas  à comprendre un petit texte lu dans une langue locale (s02q03). Veuillez corriger ou donner des explications au QG. Peu probable! Anta Cisse  ne sait ni lire, ni écrire, ni comprendre dans aucune des langues  (s02q01,s02q02,s02q03). Veuillez corriger ou donner des explications au QG. </w:t>
        <w:br/>
        <w:t>-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Anta Cisse a eu est maux de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(83.33334 Fcfa) de Ail en Gousse (Moyen) est relativement faible par rapport aux autres prix observés dans cette zone. Prière de corriger ou de confirmer avec le QG. Attention ! Soupçons de quantité anormale! Le ménage de NDONGO CISSE avec une taille de 5 personnes a consommé 14 Pièce en taille unique de Œufs frais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0.12 Kg taille unique de Poivre, cette quantité semble anormale pour une consommation des 7 derniers jours. prière de corriger ou de confirmer avec le QG. Attention ! Soupçons de quantité anormale! Le ménage de NDONGO CISSE avec une taille de 5 personnes a consommé .12 Kg en taille unique de Poivre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charette et semble exister dans les modalités, prière de prendre attache avec le QG pour plus d'explication afin de la classer bien. </w:t>
        <w:b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commerce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NDONGO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23-81-04-65</w:t>
            </w:r>
          </w:p>
        </w:tc>
        <w:tc>
          <w:tcPr>
            <w:tcW w:type="dxa" w:w="1662"/>
          </w:tcPr>
          <w:p>
            <w:r>
              <w:rPr>
                <w:sz w:val="14"/>
              </w:rPr>
              <w:t>a92f365b65fd49f6b77db60917b0832c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SARR</w:t>
            </w:r>
          </w:p>
        </w:tc>
        <w:tc>
          <w:tcPr>
            <w:tcW w:type="dxa" w:w="3324"/>
          </w:tcPr>
          <w:p>
            <w:r>
              <w:rPr>
                <w:sz w:val="18"/>
              </w:rPr>
              <w:t>N/A</w:t>
            </w:r>
          </w:p>
        </w:tc>
        <w:tc>
          <w:tcPr>
            <w:tcW w:type="dxa" w:w="3324"/>
          </w:tcPr>
          <w:p>
            <w:r/>
            <w:hyperlink r:id="rId11">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Elhadji Sarr ) est visiteur, veuillez  corriger cette incoherence (question 1.12 et 1.13) merci. </w:t>
        <w:br/>
        <w:t xml:space="preserve">- Les informations sur l'acte de naissance (ni Jours, ni mois et ni années) de  Aicha Diop  manquent, s'il vous plait pouvez-vous fournir d'effort pour avoir ces informations. </w:t>
        <w:br/>
        <w:t xml:space="preserve">- Les informations sur l'acte de naissance (ni Jours, ni mois et ni années) de  Khady Sy  manquent, s'il vous plait pouvez-vous fournir d'effort pour avoir ces informations. </w:t>
        <w:br/>
        <w:t>- Les informations sur l'acte de naissance (ni Jours, ni mois et ni années) de  Yacine Diop  manquent, s'il vous plait pouvez-vous fournir d'effort pour avoir ces informations.</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Aicha Diop  n'arrive pas  à comprendre un petit texte lu dans une langue locale (s02q03). Veuillez corriger ou donner des explications au QG. Peu probable! Aicha Diop  ne sait ni lire, ni écrire, ni comprendre dans aucune des langues  (s02q01,s02q02,s02q03). Veuillez corriger ou donner des explications au QG. </w:t>
        <w:br/>
        <w:t xml:space="preserve">- Peu probable! Birane Sarr  n'arrive pas  à comprendre un petit texte lu dans une langue locale (s02q03). Veuillez corriger ou donner des explications au QG. Peu probable! Birane Sarr  ne sait ni lire, ni écrire, ni comprendre dans aucune des langues  (s02q01,s02q02,s02q03). Veuillez corriger ou donner des explications au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Khady Sy  n'arrive pas  à comprendre un petit texte lu dans une langue locale (s02q03). Veuillez corriger ou donner des explications au QG. Peu probable! Khady Sy  ne sait ni lire, ni écrire, ni comprendre dans aucune des langues  (s02q01,s02q02,s02q03). Veuillez corriger ou donner des explications au QG. </w:t>
        <w:br/>
        <w:t xml:space="preserve">- Peu probable! Maguette Sarr  n'arrive pas  à comprendre un petit texte lu dans une langue locale (s02q03). Veuillez corriger ou donner des explications au QG. Peu probable! Maguette Sarr  ne sait ni lire, ni écrire, ni comprendre dans aucune des langues  (s02q01,s02q02,s02q03). Veuillez corriger ou donner des explications au QG. </w:t>
        <w:br/>
        <w:t>-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Daba Sarr n'a pas cherché du travail au cours des 30 derniers jours est foyer alxurane et semble exister dans les modalités, prière de prendre attache avec le QG pour plus d'explication afin de la classer bien. </w:t>
        <w:br/>
        <w:t>- Avertissement! Yacine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15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miche de Moyen de Pain traditionnel (Baguette)  ce qui semble incoherent pour une consommation aucours des 7 derniers jours, prière de verifier et corriger. Le prix d'achat unitaire (6000 Fcfa) de Viande de mouton en Kg de taille taille unique prière de regarder les reponses prises dans les questions s07bq07a s07bq07b s07bq07c s07bq08 pour mieux corriger. Attention ! Le prix unitaire d'achat (6000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charette et semble exister dans les modalités, prière de prendre attache avec le QG pour plus d'explication afin de la classer bien. </w:t>
        <w:b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Incoherence! Dans le ménage de ELHADJI SARR il y a un membre qui detient l'entreprise jardain maraîchage qui semble être de l'agriculture ou de l'élévage, prière de bien classer la nomenclature de l'entreprise s'il ne s'agit pas de l'agriculture ou de l'élévage. S'il s'agit de l'agriculture ou l'élévage prière d'enlever cette entreprise (jardain maraîchage)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achété à 27000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ELHADJI SARR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13-60-87-04</w:t>
            </w:r>
          </w:p>
        </w:tc>
        <w:tc>
          <w:tcPr>
            <w:tcW w:type="dxa" w:w="1662"/>
          </w:tcPr>
          <w:p>
            <w:r>
              <w:rPr>
                <w:sz w:val="14"/>
              </w:rPr>
              <w:t>6a0b4f2f85714cb88b51ee8bb6175345</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PATHE BA</w:t>
            </w:r>
          </w:p>
        </w:tc>
        <w:tc>
          <w:tcPr>
            <w:tcW w:type="dxa" w:w="3324"/>
          </w:tcPr>
          <w:p>
            <w:r>
              <w:rPr>
                <w:sz w:val="18"/>
              </w:rPr>
              <w:t>N/A</w:t>
            </w:r>
          </w:p>
        </w:tc>
        <w:tc>
          <w:tcPr>
            <w:tcW w:type="dxa" w:w="3324"/>
          </w:tcPr>
          <w:p>
            <w:r/>
            <w:hyperlink r:id="rId10">
              <w:r>
                <w:rPr>
                  <w:color w:val="0563C1"/>
                  <w:u w:val="single"/>
                </w:rPr>
                <w:t>Labgar Wolof</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ALASSANE BA  manquent, s'il vous plait pouvez-vous fournir d'effort pour avoir ces informations. Incoherence! La mère de ALASSANE BA est trop jeune ou vielle pour avoir ALASSANE BA selon l'écart (13) d'âge entre lui et sa mère, prière de revoir l'âge de ALASSANE BA ou de sa mère. Dans le cas contraire rassurez vous que c'est bien son fils/fille biologique. </w:t>
        <w:br/>
        <w:t xml:space="preserve">- Les informations sur l'acte de naissance (ni Jours, ni mois et ni années) de  FARMATA BA  manquent, s'il vous plait pouvez-vous fournir d'effort pour avoir ces informations. Le mois de l'enfant ( FARMATA BA ) n'est pas connu mais vous avez declaré en s01q04a le nombre de mois, prière de changer NSP au niveau de s01q03b. </w:t>
        <w:br/>
        <w:t xml:space="preserve">- Les informations sur l'acte de naissance (ni Jours, ni mois et ni années) de  PENDA BA  manquent, s'il vous plait pouvez-vous fournir d'effort pour avoir ces informations. </w:t>
        <w:br/>
        <w:t>- Les informations sur l'acte de naissance (ni Jours, ni mois et ni années) de  SIDATY BA  manquent, s'il vous plait pouvez-vous fournir d'effort pour avoir ces informations.</w:t>
      </w:r>
    </w:p>
    <w:p>
      <w:r>
        <w:rPr>
          <w:b/>
          <w:color w:val="4672C4"/>
          <w:sz w:val="22"/>
        </w:rPr>
        <w:t>&gt;&gt; Section2 - Education</w:t>
      </w:r>
    </w:p>
    <w:p>
      <w:pPr>
        <w:ind w:left="283"/>
      </w:pPr>
      <w:r>
        <w:rPr>
          <w:sz w:val="20"/>
        </w:rP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w:t>
        <w:br/>
        <w:t>- Peu probable! SIDATY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PENDA PATHE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HOULEYE DIALLO a travaillés par mois semble être inférieur à 15. Veuillez, s'il vous plaît, confirmer cette information. </w:t>
        <w:br/>
        <w:t>- Avertissement!! Le montant de PENDA PATHE BA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xml:space="preserve">- Avertissement!!! AMADOU BA enquêté dans l'emploi principale n'a pas declaré son revenu prière de fournir plus d'effort pour lui demander son revenu, vous pouvez utiliser des stratégies pour faire une estimation ou demander des conseils au QG. </w:t>
        <w:br/>
        <w:t>- Avertissement!!! les informations de HOULEYE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PATHE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Biscuits en Sachets industriel (Moyen) est relativement élevé par rapport aux autres prix observés dans cette zone. Prière de corriger ou de confirmer avec le QG. Attention ! Le prix unitaire d'achat (2500 Fcfa) de Carpe séchée en Kg (taille unique) est relativement élevé par rapport aux autres prix observés dans cette zone. Prière de corriger ou de confirmer avec le QG. Avertissement!! La quantité (6.75 litre) du produit Huile de palme brute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PENDA PATHE BA avec une taille de 7 personnes a consommé 14 Paquet en Petit de Thé en sachet qui est relativement élevé comme consommation par rapport à la condition de vie des autres ménages de même taille dans cette zone.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.7653061 Kg  de cereale; Prière de revoir les quantités prises de ces produits. Incohérence!! Dans ce ménage, chaque individus consomme par jour .7653061 Kg  de cereale; Prière de revoir les quantités prises de ces produits. Incohérence!! Dans ce ménage, chaque individus consomme par jour .7653061 Kg  de cereale; Prière de revoir les quantités prises de ces produits. Le prix d'achat unitaire (750 Fcfa) de Sel en Sac (25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sucre dans les marches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ARACHIDE selon les mesures GPS est de .a hectare qui semble élevé ou faible, prière de corriger. </w:t>
        <w:br/>
        <w:t xml:space="preserve">- La superficie de la parcelle PARCELLE ARACHIDE selon les mesures GPS est de .a hectare qui semble élevé ou faible, prière de corriger. </w:t>
        <w:br/>
        <w:t>- Nous constatons que la question qui porte sur la mésure du champs de la parcelle PARCELLE ARACHIDE n'a pas été renseigné, la collecte était-il encours ou s'agit-il de quoi ? prière de verifier et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18-00-98-27</w:t>
            </w:r>
          </w:p>
        </w:tc>
        <w:tc>
          <w:tcPr>
            <w:tcW w:type="dxa" w:w="1662"/>
          </w:tcPr>
          <w:p>
            <w:r>
              <w:rPr>
                <w:sz w:val="14"/>
              </w:rPr>
              <w:t>8cc00a549d3b45d884f1c26a3f6a4796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BILAL DIALLO</w:t>
            </w:r>
          </w:p>
        </w:tc>
        <w:tc>
          <w:tcPr>
            <w:tcW w:type="dxa" w:w="3324"/>
          </w:tcPr>
          <w:p>
            <w:r>
              <w:rPr>
                <w:sz w:val="18"/>
              </w:rPr>
              <w:t>N/A</w:t>
            </w:r>
          </w:p>
        </w:tc>
        <w:tc>
          <w:tcPr>
            <w:tcW w:type="dxa" w:w="3324"/>
          </w:tcPr>
          <w:p>
            <w:r/>
            <w:hyperlink r:id="rId12">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ALIOUNE DIALLO  n'arrive pas  à comprendre un petit texte lu dans une langue locale (s02q03). Veuillez corriger ou donner des explications au QG. Peu probable! ALIOUNE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BILAL DIALLO  n'arrive pas  à comprendre un petit texte lu dans une langue locale (s02q03). Veuillez corriger ou donner des explications au QG. Peu probable! BILAL DIALLO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w:t>
        <w:br/>
        <w:t xml:space="preserve">- Peu probable! PAPA DIALLO  n'arrive pas  à comprendre un petit texte lu dans une langue locale (s02q03). Veuillez corriger ou donner des explications au QG. Le montant des autres depenses pour l'année scolaire de PAPA DIALLO est faible ou élevé. veuillez, s'il vous plait, confirmer ces informations avec le QG ou apporter les corrections nécessaires. </w:t>
        <w:br/>
        <w:t>- Peu probable! YERO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YERO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Attention! le nombre d'heure que AMADOU DIALLO a travaillé par jour semble être inferieur à 4, veuillez s'il vous plait confirmer cette information avec le QG. </w:t>
        <w:br/>
        <w:t>- Attention ! Le nombre de jours que FAMA SY a travaillés par mois semble être inférieur à 15. Veuillez, s'il vous plaît, confirmer cette information. Attention! le nombre d'heure que FAMA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24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BILAL DIALLO a comme taille 7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BILAL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29-64-43-10</w:t>
            </w:r>
          </w:p>
        </w:tc>
        <w:tc>
          <w:tcPr>
            <w:tcW w:type="dxa" w:w="1662"/>
          </w:tcPr>
          <w:p>
            <w:r>
              <w:rPr>
                <w:sz w:val="14"/>
              </w:rPr>
              <w:t>219565e640bc4f0fb63465b7260ab7c8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SARR</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L'utilisations de l'internet  de ABDOU SARR est Jeux et semble exister dans les modalités, prière de prendre attache avec le QG pour plus d'explication afin de la classer bien. </w:t>
        <w:br/>
        <w:t>- Les informations sur l'acte de naissance (ni Jours, ni mois et ni années) de  WALY MANGANE  manquent, s'il vous plait pouvez-vous fournir d'effort pour avoir ces informations. Le mois de l'enfant ( WALY MANGANE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w:t>
        <w:br/>
        <w:t xml:space="preserve">- Peu probable! LALY POLANE  n'arrive pas  à comprendre un petit texte lu dans une langue locale (s02q03). Veuillez corriger ou donner des explications au QG. Peu probable! LALY POLANE  ne sait ni lire, ni écrire, ni comprendre dans aucune des langues  (s02q01,s02q02,s02q03). Veuillez corriger ou donner des explications au QG. </w:t>
        <w:br/>
        <w:t xml:space="preserve">- Peu probable! MARIAMA POLANE  n'arrive pas  à comprendre un petit texte lu dans une langue locale (s02q03). Veuillez corriger ou donner des explications au QG. </w:t>
        <w:br/>
        <w:t xml:space="preserve">- Peu probable! OUMAR SARR  n'arrive pas  à comprendre un petit texte lu dans une langue locale (s02q03). Veuillez corriger ou donner des explications au QG. </w:t>
        <w:br/>
        <w:t xml:space="preserve">- Peu probable! SAMBA SARR  n'arrive pas  à comprendre un petit texte lu dans une langue locale (s02q03). Veuillez corriger ou donner des explications au QG. </w:t>
        <w:br/>
        <w:t>- Peu probable! SERIGNE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Le principal problème de santé que ABDOU SARR a eu est Maux de tête et semble exister dans les modalités, prière de prendre attache avec le QG pour plus d'explication afin de la classer bien. </w:t>
        <w:br/>
        <w:t>- Le principal problème de santé que LALY POLANE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AvertissementABDOU SARR  travaille mais les questions relatives à son emploi principal ne sont pas renseignées à 100%, prière de les renseigner. </w:t>
        <w:br/>
        <w:t xml:space="preserve">-  AvertissementLALY POLANE  travaille mais les questions relatives à son emploi principal ne sont pas renseignées à 100%, prière de les renseigner. Attention ! Le nombre de jours que LALY POLANE a travaillés par mois semble être inférieur à 15. Veuillez, s'il vous plaît, confirmer cette information. </w:t>
        <w:br/>
        <w:t xml:space="preserve">-  AvertissementOUMAR SARR  travaille mais les questions relatives à son emploi principal ne sont pas renseignées à 100%, prière de les renseigner. </w:t>
        <w:br/>
        <w:t xml:space="preserve">-  AvertissementSAMBA SARR  travaille mais les questions relatives à son emploi principal ne sont pas renseignées à 100%, prière de les renseigner. </w:t>
        <w:br/>
        <w:t>-  AvertissementSERIGNE CISSE  travaille mais les questions relatives à son emploi principal ne sont pas renseignées à 100%, prière de les renseigner. Attention ! Le nombre de jours que SERIGNE CISSE a travaillés par mois semble être inférieur à 15. Veuillez, s'il vous plaît, confirmer cette information. Vous avez sélectionné l'option 'Ne sait pas' pour la catégorie socioprofessionnelle de SERIGNE CISSE ou vous ne l'avez pas renseigné. prière de corriger.</w:t>
      </w:r>
    </w:p>
    <w:p>
      <w:r>
        <w:rPr>
          <w:b/>
          <w:color w:val="4672C4"/>
          <w:sz w:val="22"/>
        </w:rPr>
        <w:t>&gt;&gt; Section4c - Emploi - Activite secondaire</w:t>
      </w:r>
    </w:p>
    <w:p>
      <w:pPr>
        <w:ind w:left="283"/>
      </w:pPr>
      <w:r>
        <w:rPr>
          <w:sz w:val="20"/>
        </w:rPr>
        <w:t xml:space="preserve">- AvertissementABDOU SARR  travaille mais les questions relatives à son emploi secondaire ne sont pas renseignées à 100%, prière de les renseigner. Prière de changer la branche d'activité de ABDOU SARR, les agriculteurs dont leurs cultures est principalement destiné à la consommation du ménage sont des (Agriculteurs, subsistances) et ceux qui le font avec l'élevage sont des (Agriculteurs et eleveurs, subsistances). Avertissement!!! la branche d'activité de ABDOU SARR est identique dans l'emploi principale et secondaire, prière de confirmer cette information avec le QG ou de corriger. Attention ! Le nombre de jours que ABDOU SARR a travaillés par mois semble être inférieur à 15. Veuillez, s'il vous plaît, confirmer cette information. </w:t>
        <w:br/>
        <w:t xml:space="preserve">-  AvertissementLALY POLANE  travaille mais les questions relatives à son emploi secondaire ne sont pas renseignées à 100%, prière de les renseigner. Avertissement!!! la branche d'activité de LALY POLANE est identique dans l'emploi principale et secondaire, prière de confirmer cette information avec le QG ou de corriger. Attention ! Le nombre de jours que LALY POLANE a travaillés par mois semble être inférieur à 15. Veuillez, s'il vous plaît, confirmer cette information. Incoherence!!! les informations de LALY POLANE sur le nombre de mois, jours et heures de son emploi principal et secondaire sont identiques, veuillez corriger ou confirmer aupres du QG. </w:t>
        <w:br/>
        <w:t xml:space="preserve">-  AvertissementOUMAR SARR  travaille mais les questions relatives à son emploi secondaire ne sont pas renseignées à 100%, prière de les renseigner. Avertissement!!! la branche d'activité de OUMAR SARR est identique dans l'emploi principale et secondaire, prière de confirmer cette information avec le QG ou de corriger. Avertissement!!! les informations de OUMAR SARR sur le nombre de mois, jours ou heures de son emploi secondaire sont superieur a celles de son emploi principal , veuillez corriger ou confirmer aupres du QG. </w:t>
        <w:br/>
        <w:t>-  AvertissementSERIGNE CISSE  travaille mais les questions relatives à son emploi secondaire ne sont pas renseignées à 100%, prière de les renseigner. Avertissement!!! la branche d'activité de SERIGNE CISSE est identique dans l'emploi principale et secondaire, prière de confirmer cette information avec le QG ou de corriger. Vous avez sélectionné l'option 'Ne sait pas' pour la catégorie socioprofessionnelle de SERIGNE CISSE ou vous ne l'avez pas renseigné. prière de corriger. Avertissement!!! les informations de SERIGNE CISSE sur le nombre de mois, jours ou heures de son emploi secondaire sont superieur a celles de son emploi principal , veuillez corriger ou confirmer aupres du QG. Incoherence!!! SERIGNE CISSE a travaillé plus de 20h par jours pour ses emplois (pricinpal et secondaire), prière de corriger.</w:t>
      </w:r>
    </w:p>
    <w:p>
      <w:r>
        <w:rPr>
          <w:b/>
          <w:color w:val="4672C4"/>
          <w:sz w:val="22"/>
        </w:rPr>
        <w:t>&gt;&gt; Section6 - Epargne et credit</w:t>
      </w:r>
    </w:p>
    <w:p>
      <w:pPr>
        <w:ind w:left="283"/>
      </w:pPr>
      <w:r>
        <w:rPr>
          <w:sz w:val="20"/>
        </w:rPr>
        <w:t xml:space="preserve">- La  raison principale que LALY POLANE n'a pas obtenu de crédit est Non respect des conditions pour l’octroie de credit et semble exister dans les modalités, prière de prendre attache avec le QG pour plus d'explication afin de la classer bien. </w:t>
        <w:br/>
        <w:t>- Il est impératif de renseigner la question : #Est-ce que SERIGNE CISSE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MARIAMA POLANE n'est pas renseignée à 100 %. Prière de vérifier l'ensemble des questions relatives à ce membre et de les renseigner en totalité. </w:t>
        <w:br/>
        <w:t>- La section sur le repas pris à l'extérieur du ménage du membre SERIGNE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(1500 Fcfa) de Café moulu en Sachets (Moyen) est relativement élevé par rapport aux autres prix observés dans cette zone. Prière de corriger ou de confirmer avec le QG. Avertissement!! La quantité (.) de Poireau en Tas qui provient de la production du ménage et celle reçue en cadeau depasse la quantité consommée, prière de verifier et corriger. Avertissement!! La quantité (.) de Poivre en Sachets qui provient de la production du ménage et celle reçue en cadeau depasse la quantité consommée, prière de verifier et corriger. Avertissement!! La quantité (5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11 Pièce Moyen de Capitaine frais, cette quantité semble anormale pour une consommation des 7 derniers jours.Prière de corriger ou de confirmer avec le QG. Avertissement!!! Le ménage a consommé 15 Cuillère Petit de Chocolat pâte à tartiner, cette quantité semble anormale pour une consommation des 7 derniers jours.Prière de corriger ou de confirmer avec le QG. Difficile de consommer le Sel en Kg taille unique prière de verifier. Incohérence!! Dans ce ménage, chaque individus consomme par jour 34.94196 Kg  de cereale; Prière de revoir les quantités prises de ces produits. Le ménage a consommé Autres condiments (persil, céléri, etc.) mais les informations sur la quantité, l'unité ou la taille ne sont pas renseignées.Prière de renseigner. Le ménage a consommé Cube alimentaire (Maggi, Jumbo, ) mais les informations sur la quantité, l'unité ou la taille ne sont pas renseignées.Prière de renseigner. Avertissement!! La quantité (.) de Cube alimentaire (Maggi, Jumbo, ) en Cube qui provient de la production du ménage et celle reçue en cadeau depasse la quantité consommée, prière de verifier et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 SARR ayant travaillé dans cette entreprise ##N/A## aucours des 12 derniers mois n'est pas renseigner. Prière de reneigner toutes les informations qui lui concerne. La main d'oeuvre sariale de ABDOU SARR ayant travaillé dans cette entreprise ##N/A## aucours des 30 derniers jours n'est pas renseigner. Prière de reneigner toutes les informations qui lui concerne. </w:t>
        <w:br/>
        <w:t>- Le montant obtenus sur les services rendus par l'entreprise Commerce de condiment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condiment n'a pas effectué des dépenses ou faire des reventes des marchandises ou des produits ou rendre de service.Cette entreprise Commerce de condiment dit avoir obtenu une valeur sur les marchandises vendu en etat, les marchandises vendu après transformation et les services rendus. Prière de corriger. Cette entreprise Commerce de condiment dit avoir obtenu une valeur sur les marchandises vendu en etat et les marchandises vendu après transformation. La main d'oeuvre sariale de SAMBA SARR ayant travaillé dans cette entreprise Commerce de condiment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(150000) de l'article  Lit est inférieur aux prix de revente (200000)  avec l'âge du bien atteignant 4 ans. Prière de vérifier ou confirmer avec l'enquêté et mettre les bonnes valeurs après verification, s'il le faut. </w:t>
        <w:br/>
        <w:t>- Avertissement!!! Le prix d'achat (90000) de l'article  Armoires et autres meubles est inférieur aux prix de revente (100000)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La quantité d'utilisation de pesticides dans la parcelle Parcelle 1 est de 500 Gramme et semble élevé, prière de corriger. Le nombre de femme de 15 ans et plus (.a) non membre du ménage de ABDOU SARR ayant travaillé dans la parcelle Parcelle 1 pour la pour la période des récoltes semble élevé, prière de corriger. Le nombre de Garçon moins de 15 ans (.a) non membre du ménage de ABDOU SARR ayant travaillé dans la parcelle Parcelle 1 pour la période des récoltes semble élevé, prière de corriger. Le nombre de filles moins de 15 ans (.a) non membre du ménage de ABDOU SARR ayant travaillé dans la parcelle Parcelle 1 pour la période des récoltes semble élevé, prière de corriger. Le salaire total payé de toutes catégories confondues par le ménage ABDOU SARR pour la main-d'oeuvre non-familiale sur la parcelle Parcelle 1 au cours de la campagne pour la période des récoltes est de 0 qui semble élevé ou faible. Merci de corriger.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70000 Fcfa est relativement élevé par rapport aux autres prix d'achat observés dans cette zone. Prière de corriger ou de confirmer avec le QG. Attention ! Houe/daba/hilaire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88-51-77-83</w:t>
            </w:r>
          </w:p>
        </w:tc>
        <w:tc>
          <w:tcPr>
            <w:tcW w:type="dxa" w:w="1662"/>
          </w:tcPr>
          <w:p>
            <w:r>
              <w:rPr>
                <w:sz w:val="14"/>
              </w:rPr>
              <w:t>25b7305884604bba9a9ddb4ead4aac8f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3">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Baba Diop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Les informations sur l'acte de naissance (ni Jours, ni mois et ni années) de  Rama Diop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Avertissement!! Awa Cisse qui sait écrire en français doit pouvoir lire en français. </w:t>
        <w:br/>
        <w:t xml:space="preserve">- Peu probable! Baba Diop  n'arrive pas  à comprendre un petit texte lu dans une langue locale (s02q03). Veuillez corriger ou donner des explications au QG. Peu probable! Baba Diop  ne sait ni lire, ni écrire, ni comprendre dans aucune des langues  (s02q01,s02q02,s02q03). Veuillez corriger ou donner des explications au QG. </w:t>
        <w:br/>
        <w:t xml:space="preserve">- Peu probable! Binta Polame  n'arrive pas  à comprendre un petit texte lu dans une langue locale (s02q03). Veuillez corriger ou donner des explications au QG. Peu probable! Binta Polame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Rama Diop  n'arrive pas  à comprendre un petit texte lu dans une langue locale (s02q03). Veuillez corriger ou donner des explications au QG. Peu probable! Rama Diop  ne sait ni lire, ni écrire, ni comprendre dans aucune des langues  (s02q01,s02q02,s02q03). Veuillez corriger ou donner des explications au QG. </w:t>
        <w:br/>
        <w:t>- Peu probable! Saer Diop  n'arrive pas  à comprendre un petit texte lu dans une langue locale (s02q03). Veuillez corriger ou donner des explications au QG. Peu probable! Saer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frais d'examens médicaux et des soins de Awa Cisse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Cisse a travaillés par mois semble être inférieur à 15. Veuillez, s'il vous plaît, confirmer cette information. </w:t>
        <w:br/>
        <w:t>- Nombre de mois exercé par Ibrahima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charette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beignets farine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creme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de jours total de la main-d'oeuvre non-familiale sur cette parcelle Champs d’arachide au cours de la campagne pour la période d'entretien du sol (sarclage, etc.) est de 30 jours qui semble faible ou élevé. Merci de corriger. La parcelle Champs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95-59-46-46</w:t>
            </w:r>
          </w:p>
        </w:tc>
        <w:tc>
          <w:tcPr>
            <w:tcW w:type="dxa" w:w="1662"/>
          </w:tcPr>
          <w:p>
            <w:r>
              <w:rPr>
                <w:sz w:val="14"/>
              </w:rPr>
              <w:t>368331eb60be4868900064711fa4c271</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 SY</w:t>
            </w:r>
          </w:p>
        </w:tc>
        <w:tc>
          <w:tcPr>
            <w:tcW w:type="dxa" w:w="3324"/>
          </w:tcPr>
          <w:p>
            <w:r>
              <w:rPr>
                <w:sz w:val="18"/>
              </w:rPr>
              <w:t>N/A</w:t>
            </w:r>
          </w:p>
        </w:tc>
        <w:tc>
          <w:tcPr>
            <w:tcW w:type="dxa" w:w="3324"/>
          </w:tcPr>
          <w:p>
            <w:r/>
            <w:hyperlink r:id="rId14">
              <w:r>
                <w:rPr>
                  <w:color w:val="0563C1"/>
                  <w:u w:val="single"/>
                </w:rPr>
                <w:t>Labgar Wolof</w:t>
              </w:r>
            </w:hyperlink>
          </w:p>
        </w:tc>
      </w:tr>
    </w:tbl>
    <w:p/>
    <w:p>
      <w:r>
        <w:rPr>
          <w:b/>
          <w:color w:val="4672C4"/>
          <w:sz w:val="22"/>
        </w:rPr>
        <w:t>&gt;&gt; Section2 - Education</w:t>
      </w:r>
    </w:p>
    <w:p>
      <w:pPr>
        <w:ind w:left="283"/>
      </w:pPr>
      <w:r>
        <w:rPr>
          <w:sz w:val="20"/>
        </w:rPr>
        <w:t xml:space="preserve">- Peu probable! BINETA MANGANE  n'arrive pas  à comprendre un petit texte lu dans une langue locale (s02q03). Veuillez corriger ou donner des explications au QG. </w:t>
        <w:br/>
        <w:t xml:space="preserve">- Peu probable! BOUNA SY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Incohérence!! FATOUMATA NDIAYE fréquente l'école  mais ne paie ni la scolarité ni la cotisation, prière de corriger ou fournir une explication à cela.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AvertissementBINETA MANGANE  travaille mais les questions relatives à son emploi principal ne sont pas renseignées à 100%, prière de les renseigner. Vous avez sélectionné l'option 'Ne sait pas' pour la catégorie socioprofessionnelle de BINETA MANGANE ou vous ne l'avez pas renseigné. prière de corriger. </w:t>
        <w:br/>
        <w:t>-  BOUNA SY est un agriculteur dans un milieu rural donc il travaille principalement  pour son propre compte ou contribue à une entreprise familiale, prière de regarder la question s04q46.  Incohérence! BOUNA SY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xml:space="preserve">- La section sur le repas pris à l'extérieur du ménage du membre BINETA MANGANE n'est pas renseignée à 100 %. Prière de vérifier l'ensemble des questions relatives à ce membre et de les renseigner en totalité. </w:t>
        <w:br/>
        <w:t xml:space="preserve">- La section sur le repas pris à l'extérieur du ménage du membre FATOUMATA NDIAYE n'est pas renseignée à 100 %. Prière de vérifier l'ensemble des questions relatives à ce membre et de les renseigner en totalité. </w:t>
        <w:br/>
        <w:t>- La section sur le repas pris à l'extérieur du ménage du membre OUSMANE DIOP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Vendeuse de petit déjeuner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petit déjeuner n'a pas effectué des dépenses ou faire des reventes des marchandises ou des produits ou rendre de service.Cette entreprise Vendeuse de petit déjeuner dit avoir obtenu une valeur sur les marchandises vendu en etat, les marchandises vendu après transformation et les services rendus. Prière de corriger. Cette entreprise Vendeuse de petit déjeuner dit avoir obtenu une valeur sur les marchandises vendu en etat et les marchandises vendu après transformation. La main d'oeuvre familiale pour FATOUMATA NDIAYE ayant travaillé dans cette entreprise Vendeuse de petit déjeuner aucours des 12 derniers mois n'est pas renseigner. Prière de reneigner toutes les informations qui lui concerne. La main d'oeuvre sariale de FATOUMATA NDIAYE ayant travaillé dans cette entreprise Vendeuse de petit déjeuner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 L'âge de l'article  Lit dans ce ménages est très élevé (43), prière de corriger ou confirmer avec le QG. Le prix d'achat de l'article  Lit ne doit pas être égal 0 même si le ménage l'a reçu en cadeau prière de leurs aider à faire une estimations. Avertissement!!! Le prix d'achat (0) de l'article  Lit est inférieur aux prix de revente (20000)  avec l'âge du bien atteignant 43 ans. Prière de vérifier ou confirmer avec l'enquêté et mettre les bonnes valeurs après verification, s'il le faut. Le prix d'achat de l'article  Lit est nul (achété à 0fcfa) mais le prix de revente est different de 0 impossible, prière de verifier et corriger. </w:t>
        <w:br/>
        <w:t xml:space="preserve">- Avertissement!!! Le prix d'achat (15000) de l'article  Matelas simple est inférieur aux prix de revente (25000)  avec l'âge du bien atteignant 4 ans. Prière de vérifier ou confirmer avec l'enquêté et mettre les bonnes valeurs après verification, s'il le faut.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(2500)  avec l'âge du bien atteignant 4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(35000)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 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829355833333333,-14.811444749999998" TargetMode="External"/><Relationship Id="rId10" Type="http://schemas.openxmlformats.org/officeDocument/2006/relationships/hyperlink" Target="https://www.google.com/maps?q=15.83022555,-14.810176049999999" TargetMode="External"/><Relationship Id="rId11" Type="http://schemas.openxmlformats.org/officeDocument/2006/relationships/hyperlink" Target="https://www.google.com/maps?q=14.8313159,-15.9149211" TargetMode="External"/><Relationship Id="rId12" Type="http://schemas.openxmlformats.org/officeDocument/2006/relationships/hyperlink" Target="https://www.google.com/maps?q=15.828593833333333,-14.811020616666667" TargetMode="External"/><Relationship Id="rId13" Type="http://schemas.openxmlformats.org/officeDocument/2006/relationships/hyperlink" Target="https://www.google.com/maps?q=15.835804866666669,-14.810613033333334" TargetMode="External"/><Relationship Id="rId14" Type="http://schemas.openxmlformats.org/officeDocument/2006/relationships/hyperlink" Target="https://www.google.com/maps?q=15.829330766666665,-14.810706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