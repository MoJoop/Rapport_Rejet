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111101000012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23-43-68-10</w:t>
            </w:r>
          </w:p>
        </w:tc>
        <w:tc>
          <w:tcPr>
            <w:tcW w:type="dxa" w:w="1662"/>
          </w:tcPr>
          <w:p>
            <w:r>
              <w:rPr>
                <w:sz w:val="14"/>
              </w:rPr>
              <w:t>a21b846c9c6946ea8eaefa6ced4a7a7c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SOW</w:t>
            </w:r>
          </w:p>
        </w:tc>
        <w:tc>
          <w:tcPr>
            <w:tcW w:type="dxa" w:w="3324"/>
          </w:tcPr>
          <w:p>
            <w:r>
              <w:rPr>
                <w:sz w:val="18"/>
              </w:rPr>
              <w:t>N/A</w:t>
            </w:r>
          </w:p>
        </w:tc>
        <w:tc>
          <w:tcPr>
            <w:tcW w:type="dxa" w:w="3324"/>
          </w:tcPr>
          <w:p>
            <w:r/>
            <w:hyperlink r:id="rId9">
              <w:r>
                <w:rPr>
                  <w:color w:val="0563C1"/>
                  <w:u w:val="single"/>
                </w:rPr>
                <w:t>THIAYDE</w:t>
              </w:r>
            </w:hyperlink>
          </w:p>
        </w:tc>
      </w:tr>
    </w:tbl>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SOW et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DIEYNABA NIANG  n'arrive pas  à comprendre un petit texte lu dans une langue locale (s02q03). Veuillez corriger ou donner des explications au QG. Peu probable! DIEYNABA NIANG  ne sait ni lire, ni écrire, ni comprendre dans aucune des langues  (s02q01,s02q02,s02q03). Veuillez corriger ou donner des explications au QG. Peu plausible DIEYNABA NIANG fréquente au minimum le fondamental 1 mais ne sait ni lire ni comprendre la langue française, prière de corriger ou de confirmer avec le QG merci. Avertissement!! DIEYNABA NIANG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DIEYNABA NIANG et corriger ou confirmer avec le QG. </w:t>
        <w:br/>
        <w:t xml:space="preserve">- Peu probable! ISSA NIANG  n'arrive pas  à comprendre un petit texte lu dans une langue locale (s02q03). Veuillez corriger ou donner des explications au QG. Peu probable! ISSA NIANG  ne sait ni lire, ni écrire, ni comprendre dans aucune des langues  (s02q01,s02q02,s02q03). Veuillez corriger ou donner des explications au QG. </w:t>
        <w:br/>
        <w:t xml:space="preserve">- Peu probable! KARDIATOU NIANG  n'arrive pas  à comprendre un petit texte lu dans une langue locale (s02q03). Veuillez corriger ou donner des explications au QG. </w:t>
        <w:br/>
        <w:t xml:space="preserve">- Peu probable! KHADIEL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KHADIEL SOW et corriger ou confirmer avec le QG. </w:t>
        <w:br/>
        <w:t xml:space="preserve">- Peu probable! KHAWA DEMBA BA  n'arrive pas  à comprendre un petit texte lu dans une langue locale (s02q03). Veuillez corriger ou donner des explications au QG. </w:t>
        <w:br/>
        <w:t xml:space="preserve">- Peu probable! MAMOUDOU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NIANG et corriger ou confirmer avec le QG. </w:t>
        <w:br/>
        <w:t xml:space="preserve">- Peu probable! SAKHEL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SAKHEL BA et corriger ou confirmer avec le QG. </w:t>
        <w:br/>
        <w:t xml:space="preserve">- Peu probable! THIERNO SAMASSA NIANG  n'arrive pas  à comprendre un petit texte lu dans une langue locale (s02q03). Veuillez corriger ou donner des explications au QG. Peu probable! THIERNO SAMASSA NIANG  ne sait ni lire, ni écrire, ni comprendre dans aucune des langues  (s02q01,s02q02,s02q03). Veuillez corriger ou donner des explications au QG. Peu plausible THIERNO SAMASSA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SAMASSA NIANG et corriger ou confirmer avec le QG. </w:t>
        <w:br/>
        <w:t>- Peu probable! TIDIANE NIANG  n'arrive pas  à comprendre un petit texte lu dans une langue locale (s02q03). Veuillez corriger ou donner des explications au QG. Peu probable! TIDIANE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SERIF NIANG a été hospitalisé au cours des 12 derniers mois est HEMORROÏFDE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COUMBA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ISSA NIANG enquêté dans l'emploi principale n'a pas declaré son salaire prière de fournir plus d'effort pour lui demander son salire, vous pouvez utiliser des stratégies pour faire une estimation ou demander des conseils au QG. Avertissement!!! ISSA NIANG enquêté dans l'emploi principale n'a pas declaré son revenu prière de fournir plus d'effort pour lui demander son revenu, vous pouvez utiliser des stratégies pour faire une estimation ou demander des conseils au QG. </w:t>
        <w:br/>
        <w:t xml:space="preserve">- Avertissement!!! KHAWA DEMBA BA est un Spécialistes de l'enseignement, non classés ailleurs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TIDIANE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en Sachets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Attention ! Le prix unitaire d'achat (200 Fcfa) de Citron en Tas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(3500 Fcfa) de Sucre en poudre  en Sac (5 Kg) (taille unique)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11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32.34953 Kg  de cereale; Prière de revoir les quantités prises de ces produits. Le prix d'achat unitaire (4000 Fcfa) de Macaroni en Kg de taille taille unique semble élevé, prière de regarder les reponses prises dans les questions s07bq07a s07bq07b s07bq07c s07bq08 pour mieux corriger. Attention ! Le prix unitaire d'achat (4000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BOUCHERON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COUMBA SOW a comme taille 12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Salon  (Fauteuils et table basse) a été achété à 1500000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salaire total payé de toutes catégories confondues par le ménage COUMBA SOW pour la main-d'oeuvre non-familiale sur la parcelle CHAMPS DE MAIS au cours de la campagne pour la période de préparation du sol (labour) et des semis est de 0 qui semble élevé ou faible. Merci de corriger. Le salaire d'un homme de 15ans et plus ayant travaillé sur la parcelle CHAMPS DE MAIS par jours au moment de la période des récoltes est de 333.3333 FCFA qui semble faible ou  élevé, prière de corriger. Le document légal (titre, acte, certificat etc. ) qui affirme votre possession de la parcelle CHAMPS DE MAIS est  et semble exister dans les modalités, prière de prendre attache avec le QG pour plus d'explication afin de la classer bien. </w:t>
        <w:br/>
        <w:t>- Le salaire total payé de toutes catégories confondues par le ménage COUMBA SOW pour la main-d'oeuvre non-familiale sur la parcelle NIEBE au cours de la campagne pour la période de préparation du sol (labour) et des semis est de 0 qui semble élevé ou faible. Merci de corriger. Le salaire total payé de toutes catégories confondues par le ménage COUMBA SOW pour la main-d'oeuvre non-familiale sur la parcelle NIEBE au cours de la campagne pour la période d'entretien du sol (sarclage, etc.) est de 0 qui semble élevé ou faible. Merci de corriger. Le salaire d'un homme de 15ans et plus ayant travaillé sur la parcelle NIEBE par jours au moment de la période des récoltes est de 333.3333 FCFA qui semble faible ou  élevé,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pourcentage de la superficie qui reste à recolter ne doit pas être égale à 0 et superieur à 100, Veuillez corriger cette partie (s16Cq12).</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46-99-48-94</w:t>
            </w:r>
          </w:p>
        </w:tc>
        <w:tc>
          <w:tcPr>
            <w:tcW w:type="dxa" w:w="1662"/>
          </w:tcPr>
          <w:p>
            <w:r>
              <w:rPr>
                <w:sz w:val="14"/>
              </w:rPr>
              <w:t>cc8ba78462b24db4886bb23b1d42c89e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0">
              <w:r>
                <w:rPr>
                  <w:color w:val="0563C1"/>
                  <w:u w:val="single"/>
                </w:rPr>
                <w:t>THIAYDE</w:t>
              </w:r>
            </w:hyperlink>
          </w:p>
        </w:tc>
      </w:tr>
    </w:tbl>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w:t>
        <w:br/>
        <w:t xml:space="preserve">- Peu probable! FATY SY  n'arrive pas  à comprendre un petit texte lu dans une langue locale (s02q03). Veuillez corriger ou donner des explications au QG. Peu probable! FATY SY  ne sait ni lire, ni écrire, ni comprendre dans aucune des langues  (s02q01,s02q02,s02q03). Veuillez corriger ou donner des explications au QG. </w:t>
        <w:br/>
        <w:t xml:space="preserve">- Peu probable! MAÏ SALL  n'arrive pas  à comprendre un petit texte lu dans une langue locale (s02q03). Veuillez corriger ou donner des explications au QG. Peu probable! MAÏ SALL  ne sait ni lire, ni écrire, ni comprendre dans aucune des langues  (s02q01,s02q02,s02q03). Veuillez corriger ou donner des explications au QG. </w:t>
        <w:br/>
        <w:t xml:space="preserve">- Peu probable! OUMANI SALL  n'arrive pas  à comprendre un petit texte lu dans une langue locale (s02q03). Veuillez corriger ou donner des explications au QG. Peu probable! OUMANI SALL  ne sait ni lire, ni écrire, ni comprendre dans aucune des langues  (s02q01,s02q02,s02q03). Veuillez corriger ou donner des explications au QG. </w:t>
        <w:br/>
        <w:t>- Peu probable! RAMATA SY  n'arrive pas  à comprendre un petit texte lu dans une langue locale (s02q03). Veuillez corriger ou donner des explications au QG. Peu probable! RAMATA SY  ne sait ni lire, ni écrire, ni comprendre dans aucune des langues  (s02q01,s02q02,s02q03). Veuillez corriger ou donner des explications au QG. Peu plausible RAMATA SY fréquente au minimum le fondamental 1 mais ne sait ni lire ni comprendre la langue française, prière de corriger ou de confirmer avec le QG merci. Avertissement!! RAMATA SY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RAMATA SY et corriger ou confirmer avec le QG.</w:t>
      </w:r>
    </w:p>
    <w:p>
      <w:r>
        <w:rPr>
          <w:b/>
          <w:color w:val="4672C4"/>
          <w:sz w:val="22"/>
        </w:rPr>
        <w:t>&gt;&gt; Section4b - Emploi - Activite principale</w:t>
      </w:r>
    </w:p>
    <w:p>
      <w:pPr>
        <w:ind w:left="283"/>
      </w:pPr>
      <w:r>
        <w:rPr>
          <w:sz w:val="20"/>
        </w:rPr>
        <w:t>- Attention! le nombre d'heure que FATY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 Incohérence!! Dans ce ménage, chaque individus consomme par jour 73.29191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ARACHIDE GRILLÉ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96-78-22-49</w:t>
            </w:r>
          </w:p>
        </w:tc>
        <w:tc>
          <w:tcPr>
            <w:tcW w:type="dxa" w:w="1662"/>
          </w:tcPr>
          <w:p>
            <w:r>
              <w:rPr>
                <w:sz w:val="14"/>
              </w:rPr>
              <w:t>4f1e1b66f3464ee4b9813ab64d81235a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DEGUEL FALL</w:t>
            </w:r>
          </w:p>
        </w:tc>
        <w:tc>
          <w:tcPr>
            <w:tcW w:type="dxa" w:w="3324"/>
          </w:tcPr>
          <w:p>
            <w:r>
              <w:rPr>
                <w:sz w:val="18"/>
              </w:rPr>
              <w:t>N/A</w:t>
            </w:r>
          </w:p>
        </w:tc>
        <w:tc>
          <w:tcPr>
            <w:tcW w:type="dxa" w:w="3324"/>
          </w:tcPr>
          <w:p>
            <w:r/>
            <w:hyperlink r:id="rId11">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LOUME  n'arrive pas  à comprendre un petit texte lu dans une langue locale (s02q03). Veuillez corriger ou donner des explications au QG. Peu probable! ABOU LOUME  ne sait ni lire, ni écrire, ni comprendre dans aucune des langues  (s02q01,s02q02,s02q03). Veuillez corriger ou donner des explications au QG. </w:t>
        <w:br/>
        <w:t xml:space="preserve">- Peu probable! AMY LOUME  n'arrive pas  à comprendre un petit texte lu dans une langue locale (s02q03). Veuillez corriger ou donner des explications au QG. </w:t>
        <w:br/>
        <w:t xml:space="preserve">- Peu probable! FALLOU LOUME  n'arrive pas  à comprendre un petit texte lu dans une langue locale (s02q03). Veuillez corriger ou donner des explications au QG. Peu probable! FALLOU LOUME  ne sait ni lire, ni écrire, ni comprendre dans aucune des langues  (s02q01,s02q02,s02q03). Veuillez corriger ou donner des explications au QG. </w:t>
        <w:br/>
        <w:t xml:space="preserve">- Peu probable! ISSA LOUME  n'arrive pas  à comprendre un petit texte lu dans une langue locale (s02q03). Veuillez corriger ou donner des explications au QG. Peu probable! ISSA LOUME  ne sait ni lire, ni écrire, ni comprendre dans aucune des langues  (s02q01,s02q02,s02q03). Veuillez corriger ou donner des explications au QG. </w:t>
        <w:br/>
        <w:t xml:space="preserve">- Peu probable! KHADIME LOUME  n'arrive pas  à comprendre un petit texte lu dans une langue locale (s02q03). Veuillez corriger ou donner des explications au QG. </w:t>
        <w:br/>
        <w:t xml:space="preserve">- Peu probable! MARIAMA LOUME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LOUME et corriger ou confirmer avec le QG. Le montant des autres depenses pour l'année scolaire de MARIAMA LOUME est faible ou élevé. veuillez, s'il vous plait, confirmer ces informations avec le QG ou apporter les corrections nécessaires. </w:t>
        <w:br/>
        <w:t>- Peu probable! NAFISSATOU FALL  n'arrive pas  à comprendre un petit texte lu dans une langue locale (s02q03). Veuillez corriger ou donner des explications au QG. Peu probable! NAFISSATOU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ABOU LOUME enquêté dans l'emploi principale n'a pas declaré son salaire prière de fournir plus d'effort pour lui demander son salire, vous pouvez utiliser des stratégies pour faire une estimation ou demander des conseils au QG. Avertissement!!! ABOU LOUME enquêté dans l'emploi principale n'a pas declaré son revenu prière de fournir plus d'effort pour lui demander son revenu, vous pouvez utiliser des stratégies pour faire une estimation ou demander des conseils au QG. </w:t>
        <w:br/>
        <w:t xml:space="preserve">- Avertissement!!! FALLOU LOUME enquêté dans l'emploi principale n'a pas declaré son salaire prière de fournir plus d'effort pour lui demander son salire, vous pouvez utiliser des stratégies pour faire une estimation ou demander des conseils au QG. Avertissement!!! FALLOU LOUME enquêté dans l'emploi principale n'a pas declaré son revenu prière de fournir plus d'effort pour lui demander son revenu, vous pouvez utiliser des stratégies pour faire une estimation ou demander des conseils au QG. </w:t>
        <w:br/>
        <w:t xml:space="preserve">- Nombre de mois exercé par KHADIME LOUME dans l'emploi au cours des 12 derniers mois semble faible, veuillez corriger s'il vous plait ou comfirmer avec le QG. Avertissement!!! KHADIME LOUME enquêté dans l'emploi principale n'a pas declaré son salaire prière de fournir plus d'effort pour lui demander son salire, vous pouvez utiliser des stratégies pour faire une estimation ou demander des conseils au QG. Avertissement!!! KHADIME LOUME enquêté dans l'emploi principale n'a pas declaré son revenu prière de fournir plus d'effort pour lui demander son revenu, vous pouvez utiliser des stratégies pour faire une estimation ou demander des conseils au QG. </w:t>
        <w:br/>
        <w:t>- Nombre de mois exercé par NAFISSATOU FALL dans l'emploi au cours des 12 derniers mois semble faible, veuillez corriger s'il vous plait ou comfirmer avec le QG. Attention ! Le nombre de jours que NAFISSATOU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Oignon frais en Pièce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Incohérence!! Dans ce ménage, chaque individus consomme par jour 21.72184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BUCHERON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NAFISSATOU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64-19-07-86</w:t>
            </w:r>
          </w:p>
        </w:tc>
        <w:tc>
          <w:tcPr>
            <w:tcW w:type="dxa" w:w="1662"/>
          </w:tcPr>
          <w:p>
            <w:r>
              <w:rPr>
                <w:sz w:val="14"/>
              </w:rPr>
              <w:t>d7cbe6bbffc44ba1ac528898655afb3e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KEBE</w:t>
            </w:r>
          </w:p>
        </w:tc>
        <w:tc>
          <w:tcPr>
            <w:tcW w:type="dxa" w:w="3324"/>
          </w:tcPr>
          <w:p>
            <w:r>
              <w:rPr>
                <w:sz w:val="18"/>
              </w:rPr>
              <w:t>N/A</w:t>
            </w:r>
          </w:p>
        </w:tc>
        <w:tc>
          <w:tcPr>
            <w:tcW w:type="dxa" w:w="3324"/>
          </w:tcPr>
          <w:p>
            <w:r/>
            <w:hyperlink r:id="rId12">
              <w:r>
                <w:rPr>
                  <w:color w:val="0563C1"/>
                  <w:u w:val="single"/>
                </w:rPr>
                <w:t>THIAYDE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DEMBA THIOUB  possède un téléphone android mais dit n'avoir pas accès à l'internet, prière de confirmer cette information avec le QG ou la corriger. </w:t>
        <w:br/>
        <w:t xml:space="preserve">-  Avertissement!!!  HOULEYE THIOUB  ne possède pas le téléphone android, n'utilise régulièrement pas un téléphone appartenant à une autre personne mais a accès à l'internet, merci de confirmer cette information avec le QG. </w:t>
        <w:br/>
        <w:t xml:space="preserve">-  Avertissement!!!  KORKA SY  possède un téléphone android mais dit n'avoir pas accès à l'internet, prière de confirmer cette information avec le QG ou la corriger.  Avertissement! Veuillez renseigner par oui ou non toutes les modalités de la question s01q47. </w:t>
        <w:br/>
        <w:t xml:space="preserve">-  Avertissement!!!  MAME RACKY THIOUB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SAIKHOU OUMAR THIOUB  manquent, s'il vous plait pouvez-vous fournir d'effort pour avoir ces informations. Le mois de l'enfant ( SAIKHOU OUMAR THIOUB ) n'est pas connu mais vous avez declaré en s01q04a le nombre de mois, prière de changer NSP au niveau de s01q03b. </w:t>
        <w:br/>
        <w:t>- Les informations sur l'acte de naissance (ni Jours, ni mois et ni années) de  YAYA THIOUB  manquent, s'il vous plait pouvez-vous fournir d'effort pour avoir ces informations. Le mois de l'enfant ( YAYA THIOUB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AICHA THIOUB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THIOUB et corriger ou confirmer avec le QG. </w:t>
        <w:br/>
        <w:t xml:space="preserve">- Peu probable! ALASSANE THIOUB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THIOUB et corriger ou confirmer avec le QG. </w:t>
        <w:br/>
        <w:t xml:space="preserve">- Peu probable! ALPHA THIOUB  n'arrive pas  à comprendre un petit texte lu dans une langue locale (s02q03). Veuillez corriger ou donner des explications au QG. Peu probable! ALPHA THIOUB  ne sait ni lire, ni écrire, ni comprendre dans aucune des langues  (s02q01,s02q02,s02q03). Veuillez corriger ou donner des explications au QG. </w:t>
        <w:br/>
        <w:t xml:space="preserve">- Peu probable! ALSSEYNI THIOUB  n'arrive pas  à comprendre un petit texte lu dans une langue locale (s02q03). Veuillez corriger ou donner des explications au QG. Peu probable! ALSSEYNI THIOUB  ne sait ni lire, ni écrire, ni comprendre dans aucune des langues  (s02q01,s02q02,s02q03). Veuillez corriger ou donner des explications au QG. </w:t>
        <w:br/>
        <w:t xml:space="preserve">- Peu probable! AMED TIDIANE THIOUB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AMINATA THIOUB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THIOUB et corriger ou confirmer avec le QG. </w:t>
        <w:br/>
        <w:t xml:space="preserve">- Peu probable! BINETA KEBE  n'arrive pas  à comprendre un petit texte lu dans une langue locale (s02q03). Veuillez corriger ou donner des explications au QG. Peu probable! BINETA KEBE  ne sait ni lire, ni écrire, ni comprendre dans aucune des langues  (s02q01,s02q02,s02q03). Veuillez corriger ou donner des explications au QG. </w:t>
        <w:br/>
        <w:t xml:space="preserve">- Peu probable! BINETA THIOUB  n'arrive pas  à comprendre un petit texte lu dans une langue locale (s02q03). Veuillez corriger ou donner des explications au QG. Peu probable! BINETA THIOUB  ne sait ni lire, ni écrire, ni comprendre dans aucune des langues  (s02q01,s02q02,s02q03). Veuillez corriger ou donner des explications au QG. </w:t>
        <w:br/>
        <w:t xml:space="preserve">- Peu probable! BOCAR THIOUB  n'arrive pas  à comprendre un petit texte lu dans une langue locale (s02q03). Veuillez corriger ou donner des explications au QG. Peu probable! BOCAR THIOUB  ne sait ni lire, ni écrire, ni comprendre dans aucune des langues  (s02q01,s02q02,s02q03). Veuillez corriger ou donner des explications au QG. </w:t>
        <w:br/>
        <w:t xml:space="preserve">- Peu probable! DEMBA THIOUB  n'arrive pas  à comprendre un petit texte lu dans une langue locale (s02q03). Veuillez corriger ou donner des explications au QG. </w:t>
        <w:br/>
        <w:t xml:space="preserve">- Peu probable! FATOU THIOUB  n'arrive pas  à comprendre un petit texte lu dans une langue locale (s02q03). Veuillez corriger ou donner des explications au QG. Peu probable! FATOU THIOUB  ne sait ni lire, ni écrire, ni comprendre dans aucune des langues  (s02q01,s02q02,s02q03). Veuillez corriger ou donner des explications au QG. Peu plausible FATOU THIOUB fréquente au minimum le fondamental 1 mais ne sait ni lire ni comprendre la langue française, prière de corriger ou de confirmer avec le QG merci. Avertissement!! FATOU THIOUB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THIOUB et corriger ou confirmer avec le QG. </w:t>
        <w:br/>
        <w:t xml:space="preserve">- Peu probable! HOULEYE THIOUB  n'arrive pas  à comprendre un petit texte lu dans une langue locale (s02q03). Veuillez corriger ou donner des explications au QG. </w:t>
        <w:br/>
        <w:t xml:space="preserve">- Peu probable! KHARDIATOU DIAW  n'arrive pas  à comprendre un petit texte lu dans une langue locale (s02q03). Veuillez corriger ou donner des explications au QG. Peu probable! KHARDIATOU DIAW  ne sait ni lire, ni écrire, ni comprendre dans aucune des langues  (s02q01,s02q02,s02q03). Veuillez corriger ou donner des explications au QG. </w:t>
        <w:br/>
        <w:t xml:space="preserve">- Peu probable! KORKA SY  n'arrive pas  à comprendre un petit texte lu dans une langue locale (s02q03). Veuillez corriger ou donner des explications au QG. Peu probable! KORKA SY  ne sait ni lire, ni écrire, ni comprendre dans aucune des langues  (s02q01,s02q02,s02q03). Veuillez corriger ou donner des explications au QG. </w:t>
        <w:br/>
        <w:t xml:space="preserve">- Peu probable! MAME RACKY THIOUB  n'arrive pas  à comprendre un petit texte lu dans une langue locale (s02q03). Veuillez corriger ou donner des explications au QG. </w:t>
        <w:br/>
        <w:t xml:space="preserve">- Peu probable! MEY THIOUB  n'arrive pas  à comprendre un petit texte lu dans une langue locale (s02q03). Veuillez corriger ou donner des explications au QG. Peu probable! MEY THIOUB  ne sait ni lire, ni écrire, ni comprendre dans aucune des langues  (s02q01,s02q02,s02q03). Veuillez corriger ou donner des explications au QG. </w:t>
        <w:br/>
        <w:t xml:space="preserve">- Peu probable! MOUHAMADOU THIOUB  n'arrive pas  à comprendre un petit texte lu dans une langue locale (s02q03). Veuillez corriger ou donner des explications au QG. Peu probable! MOUHAMADOU THIOUB  ne sait ni lire, ni écrire, ni comprendre dans aucune des langues  (s02q01,s02q02,s02q03). Veuillez corriger ou donner des explications au QG. </w:t>
        <w:br/>
        <w:t xml:space="preserve">- Peu probable! OUMAR THIOUB  n'arrive pas  à comprendre un petit texte lu dans une langue locale (s02q03). Veuillez corriger ou donner des explications au QG. </w:t>
        <w:br/>
        <w:t xml:space="preserve">- Peu probable! SAIDOU THIOUB  n'arrive pas  à comprendre un petit texte lu dans une langue locale (s02q03). Veuillez corriger ou donner des explications au QG. Peu probable! SAIDOU THIOUB  ne sait ni lire, ni écrire, ni comprendre dans aucune des langues  (s02q01,s02q02,s02q03). Veuillez corriger ou donner des explications au QG. </w:t>
        <w:br/>
        <w:t xml:space="preserve">- Peu probable! TAIBA THIOUB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TAIBA THIOUB et corriger ou confirmer avec le QG. </w:t>
        <w:br/>
        <w:t xml:space="preserve">- Peu probable! TAÏBA THIOUB  n'arrive pas  à comprendre un petit texte lu dans une langue locale (s02q03). Veuillez corriger ou donner des explications au QG. Peu probable! TAÏBA THIOUB  ne sait ni lire, ni écrire, ni comprendre dans aucune des langues  (s02q01,s02q02,s02q03). Veuillez corriger ou donner des explications au QG. </w:t>
        <w:br/>
        <w:t xml:space="preserve">- Peu probable! YAYA THIOUB  n'arrive pas  à comprendre un petit texte lu dans une langue locale (s02q03). Veuillez corriger ou donner des explications au QG. Peu probable! YAYA THIOUB  ne sait ni lire, ni écrire, ni comprendre dans aucune des langues  (s02q01,s02q02,s02q03). Veuillez corriger ou donner des explications au QG. </w:t>
        <w:br/>
        <w:t>- Peu probable! YOUMA THIOUB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BINETA KEBE a été hospitalisé au cours des 12 derniers mois est PROBLÈME DE POUMON et semble exister dans les modalités, prière de prendre attache avec le QG pour plus d'explication afin de la classer bien. </w:t>
        <w:br/>
        <w:t>- Le montant(22000 FCFA) des dépenses pour chaque visite prénatale de KHARDIATOU DIAW semble faible (voir nul) ou élevé, prière de corriger.</w:t>
      </w:r>
    </w:p>
    <w:p>
      <w:r>
        <w:rPr>
          <w:b/>
          <w:color w:val="4672C4"/>
          <w:sz w:val="22"/>
        </w:rPr>
        <w:t>&gt;&gt; Section4a - Emploi</w:t>
      </w:r>
    </w:p>
    <w:p>
      <w:pPr>
        <w:ind w:left="283"/>
      </w:pPr>
      <w:r>
        <w:rPr>
          <w:sz w:val="20"/>
        </w:rPr>
        <w:t xml:space="preserve">- Avertissement! BINETA KEBE n'a consacré aucune heure pour aucun des travaux du ménage, prière de regarder les réponses prises dans les questions (s04q01 s04q02 s04q03 s04q04 s04q05 s04q06 s04q07 s04q08). </w:t>
        <w:br/>
        <w:t>- Incoherent! SAIDOU THIOUB est (Ménagère) de la 4.21 et SAIDOU THIOUB est un homme, prière de corriger.</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Attention ! Le prix unitaire d'achat (33.33333 Fcfa) de Oignon frais en Pièce (Moyen) est relativement faible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91 miche de Petit de Pain moderne (Baguette)  ce qui semble incoherent pour une consommation aucours des 7 derniers jours, prière de verifier et corriger. Attention ! Le prix unitaire d'achat (175 Fcfa) de Pain moderne (Baguette) en miche (Petit) est relativement élevé par rapport aux autres prix observés dans cette zone. Prière de corriger ou de confirmer avec le QG. Incohérence!! Dans ce ménage, chaque individus consomme par jour 14.72665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BINETA KEBE a comme taille 26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d'utilisation de NPK dans la parcelle CHAMPS SIWI est de 250 Kilogramme et semble élevé, prière de corriger. Le salaire d'un homme de 15ans et plus ayant travaillé sur la parcelle CHAMPS SIWI par jours au moment de la période de préparation du sol (labour) et des semis est de 166.6667 FCFA qui semble faible ou  élevé, prière de corriger. Le document légal (titre, acte, certificat etc. ) qui affirme votre possession de la parcelle CHAMPS SIWI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1500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15-59-97-46</w:t>
            </w:r>
          </w:p>
        </w:tc>
        <w:tc>
          <w:tcPr>
            <w:tcW w:type="dxa" w:w="1662"/>
          </w:tcPr>
          <w:p>
            <w:r>
              <w:rPr>
                <w:sz w:val="14"/>
              </w:rPr>
              <w:t>a6ecb70bdaab484c86f03e7e297d6fea</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SOW</w:t>
            </w:r>
          </w:p>
        </w:tc>
        <w:tc>
          <w:tcPr>
            <w:tcW w:type="dxa" w:w="3324"/>
          </w:tcPr>
          <w:p>
            <w:r>
              <w:rPr>
                <w:sz w:val="18"/>
              </w:rPr>
              <w:t>N/A</w:t>
            </w:r>
          </w:p>
        </w:tc>
        <w:tc>
          <w:tcPr>
            <w:tcW w:type="dxa" w:w="3324"/>
          </w:tcPr>
          <w:p>
            <w:r/>
            <w:hyperlink r:id="rId13">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KHAWA THIOUB  manquent, s'il vous plait pouvez-vous fournir d'effort pour avoir ces informations. </w:t>
        <w:br/>
        <w:t xml:space="preserve">- Les informations sur l'acte de naissance (ni Jours, ni mois et ni années) de  MALIK THIOUB  manquent, s'il vous plait pouvez-vous fournir d'effort pour avoir ces informations.  Avertissement!!!  MALIK THIOUB  possède un téléphone android mais dit n'avoir pas accès à l'internet, prière de confirmer cette information avec le QG ou la corriger. Incoherence! MALIK THIOUB dispose d'un téléphone portable à s01q39, donc la raison évoquée ne peut pas être (ne dispose pas d'appareil). </w:t>
        <w:br/>
        <w:t>- Les informations sur l'acte de naissance (ni Jours, ni mois et ni années) de  SALIF DIAW  manquent, s'il vous plait pouvez-vous fournir d'effort pour avoir ces informations.  Avertissement!!!  SALIF DIAW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THIOB  n'arrive pas  à comprendre un petit texte lu dans une langue locale (s02q03). Veuillez corriger ou donner des explications au QG. </w:t>
        <w:br/>
        <w:t xml:space="preserve">- Peu probable! DIEYNABA THIOUB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KHAWA THIOUB  n'arrive pas  à comprendre un petit texte lu dans une langue locale (s02q03). Veuillez corriger ou donner des explications au QG. Peu probable! KHAWA THIOUB  ne sait ni lire, ni écrire, ni comprendre dans aucune des langues  (s02q01,s02q02,s02q03). Veuillez corriger ou donner des explications au QG. </w:t>
        <w:br/>
        <w:t xml:space="preserve">- Peu probable! MALIK THIOUB  n'arrive pas  à comprendre un petit texte lu dans une langue locale (s02q03). Veuillez corriger ou donner des explications au QG. Peu probable! MALIK THIOUB  ne sait ni lire, ni écrire, ni comprendre dans aucune des langues  (s02q01,s02q02,s02q03). Veuillez corriger ou donner des explications au QG. </w:t>
        <w:br/>
        <w:t>- Peu probable! SALIF DIAW  n'arrive pas  à comprendre un petit texte lu dans une langue locale (s02q03). Veuillez corriger ou donner des explications au QG. Peu probable! SALIF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KHAWA THIOUB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FATIMATA SOW a travaillé par jour semble être inferieur à 4, veuillez s'il vous plait confirmer cette information avec le QG. </w:t>
        <w:br/>
        <w:t>- Avertissement!!! ABLAYE THIOB enquêté dans l'emploi principale n'a pas declaré son salaire prière de fournir plus d'effort pour lui demander son salire, vous pouvez utiliser des stratégies pour faire une estimation ou demander des conseils au QG. Avertissement!!! ABLAYE THIOB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bouillies en coques est A DOMICIL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(175 Fcfa) de Pain traditionnel (Baguette) en miche (Moyen) est relativement élevé par rapport aux autres prix observés dans cette zone. Prière de corriger ou de confirmer avec le QG. Attention ! Le prix unitaire d'achat (50 Fcfa) de Soumbala (moutarde africaine) en Boule (dankk)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66.18857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BUCHERON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FATY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99-15-88-42</w:t>
            </w:r>
          </w:p>
        </w:tc>
        <w:tc>
          <w:tcPr>
            <w:tcW w:type="dxa" w:w="1662"/>
          </w:tcPr>
          <w:p>
            <w:r>
              <w:rPr>
                <w:sz w:val="14"/>
              </w:rPr>
              <w:t>25e08f8d917c44f38870d4e447e7fd93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KALIDOU BARRY</w:t>
            </w:r>
          </w:p>
        </w:tc>
        <w:tc>
          <w:tcPr>
            <w:tcW w:type="dxa" w:w="3324"/>
          </w:tcPr>
          <w:p>
            <w:r>
              <w:rPr>
                <w:sz w:val="18"/>
              </w:rPr>
              <w:t>N/A</w:t>
            </w:r>
          </w:p>
        </w:tc>
        <w:tc>
          <w:tcPr>
            <w:tcW w:type="dxa" w:w="3324"/>
          </w:tcPr>
          <w:p>
            <w:r/>
            <w:hyperlink r:id="rId14">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BARRY  possède un téléphone android mais dit n'avoir pas accès à l'internet, prière de confirmer cette information avec le QG ou la corriger. </w:t>
        <w:br/>
        <w:t xml:space="preserve">-  Avertissement!!!  AISSATA GAYE  possède un téléphone android mais dit n'avoir pas accès à l'internet, prière de confirmer cette information avec le QG ou la corriger. </w:t>
        <w:br/>
        <w:t xml:space="preserve">-  Avertissement!!!  BINTA BARRY  possède un téléphone android mais dit n'avoir pas accès à l'internet, prière de confirmer cette information avec le QG ou la corriger. </w:t>
        <w:br/>
        <w:t xml:space="preserve">-  Avertissement!!!  KALIDOU BARRY  possède un téléphone android mais dit n'avoir pas accès à l'internet, prière de confirmer cette information avec le QG ou la corriger. </w:t>
        <w:br/>
        <w:t xml:space="preserve">-  Avertissement!!!  KORKA BARRY  possède un téléphone android mais dit n'avoir pas accès à l'internet, prière de confirmer cette information avec le QG ou la corriger. </w:t>
        <w:br/>
        <w:t xml:space="preserve">-  Avertissement!!!  MAIMOUNA SOW  possède un téléphone android mais dit n'avoir pas accès à l'internet, prière de confirmer cette information avec le QG ou la corriger. </w:t>
        <w:br/>
        <w:t>-  Avertissement!!!  SOULEYMANE BARRY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BARRY et corriger ou confirmer avec le QG. </w:t>
        <w:br/>
        <w:t xml:space="preserve">- Peu probable! ABDOURAHMANE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BARRY et corriger ou confirmer avec le QG. </w:t>
        <w:br/>
        <w:t xml:space="preserve">- Peu probable! AISSATA GAYE  n'arrive pas  à comprendre un petit texte lu dans une langue locale (s02q03). Veuillez corriger ou donner des explications au QG. </w:t>
        <w:br/>
        <w:t xml:space="preserve">- Peu probable! ALSSANE BARRY  n'arrive pas  à comprendre un petit texte lu dans une langue locale (s02q03). Veuillez corriger ou donner des explications au QG. Peu probable! ALSSANE BARRY  ne sait ni lire, ni écrire, ni comprendre dans aucune des langues  (s02q01,s02q02,s02q03). Veuillez corriger ou donner des explications au QG. </w:t>
        <w:br/>
        <w:t xml:space="preserve">- Peu probable! ALSSANE KORKA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ALSSANE KORKA BARRY et corriger ou confirmer avec le QG. </w:t>
        <w:br/>
        <w:t xml:space="preserve">- Peu probable! AMADOU BARRY  n'arrive pas  à comprendre un petit texte lu dans une langue locale (s02q03). Veuillez corriger ou donner des explications au QG. </w:t>
        <w:br/>
        <w:t xml:space="preserve">- Peu probable! AMINATA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BARRY et corriger ou confirmer avec le QG. Le montant des autres depenses pour l'année scolaire de AMINATA BARRY est faible ou élevé. veuillez, s'il vous plait, confirmer ces informations avec le QG ou apporter les corrections nécessaires. </w:t>
        <w:br/>
        <w:t xml:space="preserve">- Peu probable! BINTA BARRY  n'arrive pas  à comprendre un petit texte lu dans une langue locale (s02q03).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DIALLO et corriger ou confirmer avec le QG. </w:t>
        <w:br/>
        <w:t xml:space="preserve">- Peu probable! KALIDOU BARRY  n'arrive pas  à comprendre un petit texte lu dans une langue locale (s02q03). Veuillez corriger ou donner des explications au QG. Peu probable! KALIDOU BARRY  ne sait ni lire, ni écrire, ni comprendre dans aucune des langues  (s02q01,s02q02,s02q03). Veuillez corriger ou donner des explications au QG. </w:t>
        <w:br/>
        <w:t xml:space="preserve">- Peu probable! KALIDOU KORKA BARRY  n'arrive pas  à comprendre un petit texte lu dans une langue locale (s02q03). Veuillez corriger ou donner des explications au QG. Peu probable! KALIDOU KORKA BARRY  ne sait ni lire, ni écrire, ni comprendre dans aucune des langues  (s02q01,s02q02,s02q03). Veuillez corriger ou donner des explications au QG. Peu plausible KALIDOU KORKA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KALIDOU KORKA BARRY et corriger ou confirmer avec le QG. </w:t>
        <w:br/>
        <w:t xml:space="preserve">- Peu probable! KALIDOU MOUSSA BARRY  n'arrive pas  à comprendre un petit texte lu dans une langue locale (s02q03). Veuillez corriger ou donner des explications au QG. Peu probable! KALIDOU MOUSSA BARRY  ne sait ni lire, ni écrire, ni comprendre dans aucune des langues  (s02q01,s02q02,s02q03). Veuillez corriger ou donner des explications au QG. </w:t>
        <w:br/>
        <w:t xml:space="preserve">- Peu probable! KORKA BARRY  n'arrive pas  à comprendre un petit texte lu dans une langue locale (s02q03). Veuillez corriger ou donner des explications au QG. Peu probable! KORKA BARRY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MAME DIARRA NDIONGUE  n'arrive pas  à comprendre un petit texte lu dans une langue locale (s02q03). Veuillez corriger ou donner des explications au QG. Peu probable! MAME DIARRA NDIONGUE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OUMAR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BARRY et corriger ou confirmer avec le QG. Le montant des autres depenses pour l'année scolaire de OUMAR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xml:space="preserve">- Peu probable! SOULEYMANE 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AW et corriger ou confirmer avec le QG. Incohérence ! SOULEYMANE AW est âgé de 12 ans et fréquente le fondamental 2, tandis qu'il a débuté l'école à l'âge de 7 ans. Veuillez vérifier les informations renseignées aux questions s02q15, s02q08 ainsi que l'âge de l'individu, et corriger l'incohérence. </w:t>
        <w:br/>
        <w:t>- Peu probable! SOULEYMANE BARRY  n'arrive pas  à comprendre un petit texte lu dans une langue locale (s02q03). Veuillez corriger ou donner des explications au QG. Peu probable! SOULEYMANE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montant(180000 FCFA) des dépenses pour la dernière hospitalisation de MAIMOUNA SOW semble être faible ou élevé(s03q27), veuillez confirmer ou corriger avec le QG. Le montant(0 FCFA) des dépenses liées à l'accouchement de MAIMOUNA SOW ne doit pas être nul 0FCFA, prière de corriger. Le montant(10500 FCFA) des dépenses pour chaque visite prénatale de MAIMOUNA SOW semble faible (voir nul) ou élevé, prière de corriger.</w:t>
      </w:r>
    </w:p>
    <w:p>
      <w:r>
        <w:rPr>
          <w:b/>
          <w:color w:val="4672C4"/>
          <w:sz w:val="22"/>
        </w:rPr>
        <w:t>&gt;&gt; Section4a - Emploi</w:t>
      </w:r>
    </w:p>
    <w:p>
      <w:pPr>
        <w:ind w:left="283"/>
      </w:pPr>
      <w:r>
        <w:rPr>
          <w:sz w:val="20"/>
        </w:rPr>
        <w:t>- Avertissement! KORKA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Avertissement!!! AMADOU BARRY enquêté dans l'emploi principale n'a pas declaré son salaire prière de fournir plus d'effort pour lui demander son salire, vous pouvez utiliser des stratégies pour faire une estimation ou demander des conseils au QG. Avertissement!!! AMADOU BARRY enquêté dans l'emploi principale n'a pas declaré son revenu prière de fournir plus d'effort pour lui demander son revenu, vous pouvez utiliser des stratégies pour faire une estimation ou demander des conseils au QG. </w:t>
        <w:br/>
        <w:t xml:space="preserve">-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 </w:t>
        <w:br/>
        <w:t>- Nombre de mois exercé par ABDOURAHMANE BARRY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ETAL DU VOISINE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Avertissement!! La quantité (4.34 litre) du produit Huile de soja  consommée  par le ménage semble très élevé, prière de corriger ou confirmer avec le QG. Incohérence!! Dans ce ménage, chaque individus consomme par jour 19.58786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Charbon de bois/Charbon minéral est BUCHERON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TAILLEUR / COUTURE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Climatiseurs/splits (non installés au mur) a été revendu à 175000 Fcfa qui est relativement élevé par rapport aux autres prix de revente observés dans cette zone. Prière de corriger ou de confirmer avec le QG. </w:t>
        <w:br/>
        <w:t>- Le nombre d'article ( Téléphone portable)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MATAM 6) qui ne semble pas être un bon nom ou contient des lettres, prière de mettre le vrai nom du champs. La superficie de la parcelle CHAMP D'OSEILLE selon l'exploitant est de .03 Hectare (Ha) qui semble faible ou l'estimation ne semble pas bonne. Prière de corriger. La quantité d'utilisation d'urée dans la parcelle CHAMP D'OSEILLE est de 75 Kilogramme et semble élevé, prière de corriger. La quantité d'utilisation de NPK dans la parcelle CHAMP D'OSEILLE est de 75 Kilogramme et semble élevé, prière de corriger. Le document légal (titre, acte, certificat etc. ) qui affirme votre possession de la parcelle CHAMP D'OSEILLE est  et semble exister dans les modalités, prière de prendre attache avec le QG pour plus d'explication afin de la classer bien. </w:t>
        <w:br/>
        <w:t>- Avertissement!! Le champs a comme nom (CHAMP MATAM 6) qui ne semble pas être un bon nom ou contient des lettres, prière de mettre le vrai nom du champs.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77-26-61-03</w:t>
            </w:r>
          </w:p>
        </w:tc>
        <w:tc>
          <w:tcPr>
            <w:tcW w:type="dxa" w:w="1662"/>
          </w:tcPr>
          <w:p>
            <w:r>
              <w:rPr>
                <w:sz w:val="14"/>
              </w:rPr>
              <w:t>869d436fbb55471b883fd221feaa3223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FALL</w:t>
            </w:r>
          </w:p>
        </w:tc>
        <w:tc>
          <w:tcPr>
            <w:tcW w:type="dxa" w:w="3324"/>
          </w:tcPr>
          <w:p>
            <w:r>
              <w:rPr>
                <w:sz w:val="18"/>
              </w:rPr>
              <w:t>N/A</w:t>
            </w:r>
          </w:p>
        </w:tc>
        <w:tc>
          <w:tcPr>
            <w:tcW w:type="dxa" w:w="3324"/>
          </w:tcPr>
          <w:p>
            <w:r/>
            <w:hyperlink r:id="rId15">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ALADJI FALL  possède un téléphone android mais dit n'avoir pas accès à l'internet, prière de confirmer cette information avec le QG ou la corriger. </w:t>
        <w:br/>
        <w:t xml:space="preserve">- Les informations sur l'acte de naissance (ni Jours, ni mois et ni années) de  AMADOU FALL  manquent, s'il vous plait pouvez-vous fournir d'effort pour avoir ces informations. </w:t>
        <w:br/>
        <w:t xml:space="preserve">- Les informations sur l'acte de naissance (ni Jours, ni mois et ni années) de  COUMBA FALL  manquent, s'il vous plait pouvez-vous fournir d'effort pour avoir ces informations. </w:t>
        <w:br/>
        <w:t xml:space="preserve">- Les informations sur l'acte de naissance (ni Jours, ni mois et ni années) de  FATIMATA DIOP  manquent, s'il vous plait pouvez-vous fournir d'effort pour avoir ces informations. </w:t>
        <w:br/>
        <w:t xml:space="preserve">- Les informations sur l'acte de naissance (ni Jours, ni mois et ni années) de  OUMOU FALL  manquent, s'il vous plait pouvez-vous fournir d'effort pour avoir ces informations. </w:t>
        <w:br/>
        <w:t>- Les informations sur l'acte de naissance (ni Jours, ni mois et ni années) de  THIERNO ALASSANNE FALL  manquent, s'il vous plait pouvez-vous fournir d'effort pour avoir ces informations. Incoherence! La mère de THIERNO ALASSANNE FALL est trop jeune ou vielle pour avoir THIERNO ALASSANNE FALL selon l'écart (11) d'âge entre lui et sa mère, prière de revoir l'âge de THIERNO ALASSANNE FALL ou de sa mère. Dans le cas contraire rassurez vous que c'est bien son fils/fille biologique.</w:t>
      </w:r>
    </w:p>
    <w:p>
      <w:r>
        <w:rPr>
          <w:b/>
          <w:color w:val="4672C4"/>
          <w:sz w:val="22"/>
        </w:rPr>
        <w:t>&gt;&gt; Section2 - Education</w:t>
      </w:r>
    </w:p>
    <w:p>
      <w:pPr>
        <w:ind w:left="283"/>
      </w:pPr>
      <w:r>
        <w:rPr>
          <w:sz w:val="20"/>
        </w:rPr>
        <w:t xml:space="preserve">- Peu probable! ALADJI FALL  n'arrive pas  à comprendre un petit texte lu dans une langue locale (s02q03). Veuillez corriger ou donner des explications au QG. Peu probable! ALADJI FALL  ne sait ni lire, ni écrire, ni comprendre dans aucune des langues  (s02q01,s02q02,s02q03). Veuillez corriger ou donner des explications au QG. </w:t>
        <w:br/>
        <w:t xml:space="preserve">- Peu probable!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FALL et corriger ou confirmer avec le QG. </w:t>
        <w:br/>
        <w:t xml:space="preserve">- Peu probable! FATIMATA DIOP  n'arrive pas  à comprendre un petit texte lu dans une langue locale (s02q03). Veuillez corriger ou donner des explications au QG. Peu probable! FATIMATA DIOP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Peu probable! THIERNO ALASSANNE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ALASSANNE FALL et corriger ou confirmer avec le QG.</w:t>
      </w:r>
    </w:p>
    <w:p>
      <w:r>
        <w:rPr>
          <w:b/>
          <w:color w:val="4672C4"/>
          <w:sz w:val="22"/>
        </w:rPr>
        <w:t>&gt;&gt; Section4a - Emploi</w:t>
      </w:r>
    </w:p>
    <w:p>
      <w:pPr>
        <w:ind w:left="283"/>
      </w:pPr>
      <w:r>
        <w:rPr>
          <w:sz w:val="20"/>
        </w:rPr>
        <w:t>- ALADJI FALL fait AIDER PAR LES VOISINS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Mil est ETALE SUR LA ROUTE et semble exister dans les modalités, prière de prendre attache avec le QG pour plus d'explication afin de la classer bien. Attention ! Le prix unitaire d'achat (25 Fcfa) de Cube alimentaire (Maggi, Jumbo, ) en Cube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78.716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B0UCHERON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ALADJI FALL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ALADJI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53-94-09-68</w:t>
            </w:r>
          </w:p>
        </w:tc>
        <w:tc>
          <w:tcPr>
            <w:tcW w:type="dxa" w:w="1662"/>
          </w:tcPr>
          <w:p>
            <w:r>
              <w:rPr>
                <w:sz w:val="14"/>
              </w:rPr>
              <w:t>e48edd8a532a4b248c80bf776faee5f4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ABDOULAYE SY</w:t>
            </w:r>
          </w:p>
        </w:tc>
        <w:tc>
          <w:tcPr>
            <w:tcW w:type="dxa" w:w="3324"/>
          </w:tcPr>
          <w:p>
            <w:r>
              <w:rPr>
                <w:sz w:val="18"/>
              </w:rPr>
              <w:t>N/A</w:t>
            </w:r>
          </w:p>
        </w:tc>
        <w:tc>
          <w:tcPr>
            <w:tcW w:type="dxa" w:w="3324"/>
          </w:tcPr>
          <w:p>
            <w:r/>
            <w:hyperlink r:id="rId16">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MOHAMADOU ABDOULAYE SY  possède un téléphone android mais dit n'avoir pas accès à l'internet, prière de confirmer cette information avec le QG ou la corriger. </w:t>
        <w:br/>
        <w:t>-  Avertissement!!!  SADIO SOW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BOCAR SY  n'arrive pas  à comprendre un petit texte lu dans une langue locale (s02q03). Veuillez corriger ou donner des explications au QG. Peu probable! BOCAR SY  ne sait ni lire, ni écrire, ni comprendre dans aucune des langues  (s02q01,s02q02,s02q03). Veuillez corriger ou donner des explications au QG. Peu plausible BOCAR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BOCAR SY et corriger ou confirmer avec le QG. </w:t>
        <w:br/>
        <w:t xml:space="preserve">- Peu probable! MAMOUDOU SY  n'arrive pas  à comprendre un petit texte lu dans une langue locale (s02q03). Veuillez corriger ou donner des explications au QG. Peu probable! MAMOUDOU SY  ne sait ni lire, ni écrire, ni comprendre dans aucune des langues  (s02q01,s02q02,s02q03). Veuillez corriger ou donner des explications au QG. </w:t>
        <w:br/>
        <w:t xml:space="preserve">- Peu probable! MINE BA  n'arrive pas  à comprendre un petit texte lu dans une langue locale (s02q03). Veuillez corriger ou donner des explications au QG. Peu probable! MINE BA  ne sait ni lire, ni écrire, ni comprendre dans aucune des langues  (s02q01,s02q02,s02q03). Veuillez corriger ou donner des explications au QG. </w:t>
        <w:br/>
        <w:t xml:space="preserve">- Peu probable! MOHAMADOU ABDOULAYE SY  n'arrive pas  à comprendre un petit texte lu dans une langue locale (s02q03). Veuillez corriger ou donner des explications au QG. Peu probable! MOHAMADOU ABDOULAYE SY  ne sait ni lire, ni écrire, ni comprendre dans aucune des langues  (s02q01,s02q02,s02q03). Veuillez corriger ou donner des explications au QG.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MINE BA n'a consacré aucune heure pour aucun des travaux du ménage, prière de regarder les réponses prises dans les questions (s04q01 s04q02 s04q03 s04q04 s04q05 s04q06 s04q07 s04q08). </w:t>
        <w:br/>
        <w:t xml:space="preserve">- Avertissement! NDEYE SYLLA n'a consacré aucune heure pour aucun des travaux du ménage, prière de regarder les réponses prises dans les questions (s04q01 s04q02 s04q03 s04q04 s04q05 s04q06 s04q07 s04q08). </w:t>
        <w:br/>
        <w:t>- Avertissement! SADIO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Incoherence!!! les informations de MOHAMADOU ABDOULAYE SY sur le nombre de mois, jours et heures de son emploi principal et secondaire sont identiques,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MOHAMADOU ABDOULAYE SY a comme taille 8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(9999) de l'article  Matelas simple est inférieur aux prix de revente (30000)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CHAMP est de 5 cultures qui semble trop élévé ou non renseigné, prière de corriger. Le document légal (titre, acte, certificat etc. ) qui affirme votre possession de la parcelle CHAMP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88-22-64-62</w:t>
            </w:r>
          </w:p>
        </w:tc>
        <w:tc>
          <w:tcPr>
            <w:tcW w:type="dxa" w:w="1662"/>
          </w:tcPr>
          <w:p>
            <w:r>
              <w:rPr>
                <w:sz w:val="14"/>
              </w:rPr>
              <w:t>0cd4eb3bad334a31b12fdd599f82ef22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GUEYE</w:t>
            </w:r>
          </w:p>
        </w:tc>
        <w:tc>
          <w:tcPr>
            <w:tcW w:type="dxa" w:w="3324"/>
          </w:tcPr>
          <w:p>
            <w:r>
              <w:rPr>
                <w:sz w:val="18"/>
              </w:rPr>
              <w:t>N/A</w:t>
            </w:r>
          </w:p>
        </w:tc>
        <w:tc>
          <w:tcPr>
            <w:tcW w:type="dxa" w:w="3324"/>
          </w:tcPr>
          <w:p>
            <w:r/>
            <w:hyperlink r:id="rId17">
              <w:r>
                <w:rPr>
                  <w:color w:val="0563C1"/>
                  <w:u w:val="single"/>
                </w:rPr>
                <w:t>THIAYDE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ALIOU GUEYE  possède un téléphone android mais dit n'avoir pas accès à l'internet, prière de confirmer cette information avec le QG ou la corriger. Avertissement!! L'âge (16) ans du premier mariage de ALIOU GUEYE semble incoherent. Prière de vérifier cette information auprès de l'enquêté et de corriger si nécessaire. </w:t>
        <w:br/>
        <w:t>-  Avertissement!!!  DAOUDA GUEYE  possède un téléphone android mais dit n'avoir pas accès à l'internet, prière de confirmer cette information avec le QG ou la corriger. Incoherence! DAOUDA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FALL  n'arrive pas  à comprendre un petit texte lu dans une langue locale (s02q03). Veuillez corriger ou donner des explications au QG. Peu probable! ABOU FALL  ne sait ni lire, ni écrire, ni comprendre dans aucune des langues  (s02q01,s02q02,s02q03). Veuillez corriger ou donner des explications au QG. Peu plausible ABOU FALL fréquente au minimum le fondamental 1 mais ne sait ni lire ni comprendre la langue française, prière de corriger ou de confirmer avec le QG merci. Avertissement!! ABOU FALL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ABOU FALL et corriger ou confirmer avec le QG. </w:t>
        <w:br/>
        <w:t xml:space="preserve">- Peu probable! AISSATA GUEYE  n'arrive pas  à comprendre un petit texte lu dans une langue locale (s02q03). Veuillez corriger ou donner des explications au QG. </w:t>
        <w:br/>
        <w:t xml:space="preserve">- Peu probable! AMADOU GUEYE  n'arrive pas  à comprendre un petit texte lu dans une langue locale (s02q03). Veuillez corriger ou donner des explications au QG. Peu probable! AMADOU GUEYE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GUEYE et corriger ou confirmer avec le QG. </w:t>
        <w:br/>
        <w:t xml:space="preserve">- Peu probable! DAOUDA GUEYE  n'arrive pas  à comprendre un petit texte lu dans une langue locale (s02q03). Veuillez corriger ou donner des explications au QG. Peu probable! DAOUDA GUEYE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w:t>
        <w:br/>
        <w:t xml:space="preserve">- Peu probable! KADIA GUEYE  n'arrive pas  à comprendre un petit texte lu dans une langue locale (s02q03). Veuillez corriger ou donner des explications au QG. La raison principale que KADIA GUEYE n'a pas été à l'école entre 2024/2025 est PROBLÈME DE LOGEMENT et semble exister dans les modalités, prière de prendre attache avec le QG pour plus d'explication afin de la classer bien.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DIOUF et corriger ou confirmer avec le QG. </w:t>
        <w:br/>
        <w:t xml:space="preserve">- Peu probable! MAMADOU GUEYE  n'arrive pas  à comprendre un petit texte lu dans une langue locale (s02q03). Veuillez corriger ou donner des explications au QG. </w:t>
        <w:br/>
        <w:t xml:space="preserve">- Peu probable! OUMOU SOW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SOW  GUEYE et corriger ou confirmer avec le QG. </w:t>
        <w:br/>
        <w:t xml:space="preserve">- Peu probable! RAMATA GUEYE  n'arrive pas  à comprendre un petit texte lu dans une langue locale (s02q03). Veuillez corriger ou donner des explications au QG. </w:t>
        <w:br/>
        <w:t xml:space="preserve">- Peu probable! RAMATOULAYE  SARR  n'arrive pas  à comprendre un petit texte lu dans une langue locale (s02q03). Veuillez corriger ou donner des explications au QG. Peu probable! RAMATOULAYE  SARR  ne sait ni lire, ni écrire, ni comprendre dans aucune des langues  (s02q01,s02q02,s02q03). Veuillez corriger ou donner des explications au QG. </w:t>
        <w:br/>
        <w:t>- Peu probable! YAYÉ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KADIA GUEYE est Etudiant/Elève de la 4.21 mais KADIA GUEYE n'a pas frequenté l'école en 2024-2025, prière de corriger ou confirmer cette information avec le QG.</w:t>
      </w:r>
    </w:p>
    <w:p>
      <w:r>
        <w:rPr>
          <w:b/>
          <w:color w:val="4672C4"/>
          <w:sz w:val="22"/>
        </w:rPr>
        <w:t>&gt;&gt; Section4b - Emploi - Activite principale</w:t>
      </w:r>
    </w:p>
    <w:p>
      <w:pPr>
        <w:ind w:left="283"/>
      </w:pPr>
      <w:r>
        <w:rPr>
          <w:sz w:val="20"/>
        </w:rPr>
        <w:t>- || Attention! le nombre d'heure que ALIOU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(33.33333 Fcfa) de Oignon frais en Pièce (Moyen) est relativement faible par rapport aux autres prix observés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32.23214 Kg  de cereale; Prière de revoir les quantités prises de ces produits. Le prix d'achat unitaire (1500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MÉNAGE et semble exister dans les modalités, prière de prendre attache avec le QG pour plus d'explication afin de la classer bien. </w:t>
        <w:br/>
        <w:t>-  La dernière fois que vous avez acheté Frais de ramassage des ordures ménagères est CHARRETIER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ALIMENTAIRE ET DAUTRES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Appareil TV a été achété à 500000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ALIOU GUEYE n'est pas renseigné, prière de renseigner.</w:t>
      </w:r>
    </w:p>
    <w:p>
      <w:r>
        <w:rPr>
          <w:b/>
          <w:color w:val="4672C4"/>
          <w:sz w:val="22"/>
        </w:rPr>
        <w:t>&gt;&gt; Section17 - Elevage</w:t>
      </w:r>
    </w:p>
    <w:p>
      <w:pPr>
        <w:ind w:left="283"/>
      </w:pPr>
      <w:r>
        <w:rPr>
          <w:sz w:val="20"/>
        </w:rPr>
        <w:t>- Avertissement! Le prix de vente (47666.67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53-44-16-16</w:t>
            </w:r>
          </w:p>
        </w:tc>
        <w:tc>
          <w:tcPr>
            <w:tcW w:type="dxa" w:w="1662"/>
          </w:tcPr>
          <w:p>
            <w:r>
              <w:rPr>
                <w:sz w:val="14"/>
              </w:rPr>
              <w:t>6b50d51a626d4af8a8d7aa08a9d11f9f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SAMBA FALL</w:t>
            </w:r>
          </w:p>
        </w:tc>
        <w:tc>
          <w:tcPr>
            <w:tcW w:type="dxa" w:w="3324"/>
          </w:tcPr>
          <w:p>
            <w:r>
              <w:rPr>
                <w:sz w:val="18"/>
              </w:rPr>
              <w:t>N/A</w:t>
            </w:r>
          </w:p>
        </w:tc>
        <w:tc>
          <w:tcPr>
            <w:tcW w:type="dxa" w:w="3324"/>
          </w:tcPr>
          <w:p>
            <w:r/>
            <w:hyperlink r:id="rId18">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 SAMBA FALL  possède un téléphone android mais dit n'avoir pas accès à l'internet, prière de confirmer cette information avec le QG ou la corriger. </w:t>
        <w:br/>
        <w:t xml:space="preserve">-  Avertissement!!!  FATIMATA FALL  possède un téléphone android mais dit n'avoir pas accès à l'internet, prière de confirmer cette information avec le QG ou la corriger. </w:t>
        <w:br/>
        <w:t xml:space="preserve">-  Avertissement!!!  KADIA FALL  possède un téléphone android mais dit n'avoir pas accès à l'internet, prière de confirmer cette information avec le QG ou la corriger. </w:t>
        <w:br/>
        <w:t>- Incoherence! ALASSANE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ALASSANE FALL  n'arrive pas  à comprendre un petit texte lu dans une langue locale (s02q03). Veuillez corriger ou donner des explications au QG. Peu probable! ALASSANE FALL  ne sait ni lire, ni écrire, ni comprendre dans aucune des langues  (s02q01,s02q02,s02q03). Veuillez corriger ou donner des explications au QG. </w:t>
        <w:br/>
        <w:t xml:space="preserve">- Peu probable! ALIOU SAMBA FALL  n'arrive pas  à comprendre un petit texte lu dans une langue locale (s02q03). Veuillez corriger ou donner des explications au QG. Peu probable! ALIOU SAMBA FALL  ne sait ni lire, ni écrire, ni comprendre dans aucune des langues  (s02q01,s02q02,s02q03). Veuillez corriger ou donner des explications au QG. </w:t>
        <w:br/>
        <w:t xml:space="preserve">- Peu probable! AMADOU FALL  n'arrive pas  à comprendre un petit texte lu dans une langue locale (s02q03). Veuillez corriger ou donner des explications au QG. </w:t>
        <w:br/>
        <w:t xml:space="preserve">- Peu probable! BAIDY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BAIDY FALL et corriger ou confirmer avec le QG. </w:t>
        <w:br/>
        <w:t xml:space="preserve">- Peu probable! BINTA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FALL et corriger ou confirmer avec le QG. </w:t>
        <w:br/>
        <w:t xml:space="preserve">- Peu probable! DICKO MAME MBODJI  n'arrive pas  à comprendre un petit texte lu dans une langue locale (s02q03). Veuillez corriger ou donner des explications au QG. Peu probable! DICKO MAME MBODJI  ne sait ni lire, ni écrire, ni comprendre dans aucune des langues  (s02q01,s02q02,s02q03). Veuillez corriger ou donner des explications au QG. </w:t>
        <w:br/>
        <w:t xml:space="preserve">- Peu probable! FATIMATA FALL  n'arrive pas  à comprendre un petit texte lu dans une langue locale (s02q03). Veuillez corriger ou donner des explications au QG. Peu probable! FATIMATA FALL  ne sait ni lire, ni écrire, ni comprendre dans aucune des langues  (s02q01,s02q02,s02q03). Veuillez corriger ou donner des explications au QG. </w:t>
        <w:br/>
        <w:t xml:space="preserve">- Peu probable! HAWA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FALL et corriger ou confirmer avec le QG. </w:t>
        <w:br/>
        <w:t xml:space="preserve">- Peu probable! ISSA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ISSA FALL et corriger ou confirmer avec le QG. </w:t>
        <w:br/>
        <w:t xml:space="preserve">- Peu probable! KADIA FALL  n'arrive pas  à comprendre un petit texte lu dans une langue locale (s02q03). Veuillez corriger ou donner des explications au QG. </w:t>
        <w:br/>
        <w:t xml:space="preserve">- Peu probable! KADIATA  GUEYE  n'arrive pas  à comprendre un petit texte lu dans une langue locale (s02q03). Veuillez corriger ou donner des explications au QG. </w:t>
        <w:br/>
        <w:t xml:space="preserve">- Peu probable! MARIAMA SAMBA FALL  n'arrive pas  à comprendre un petit texte lu dans une langue locale (s02q03). Veuillez corriger ou donner des explications au QG. Peu probable! MARIAMA SAMBA FALL  ne sait ni lire, ni écrire, ni comprendre dans aucune des langues  (s02q01,s02q02,s02q03). Veuillez corriger ou donner des explications au QG. </w:t>
        <w:br/>
        <w:t xml:space="preserve">- Peu probable! MOCTAR GUEYE  n'arrive pas  à comprendre un petit texte lu dans une langue locale (s02q03). Veuillez corriger ou donner des explications au QG. Peu probable! MOCTAR GUEYE  ne sait ni lire, ni écrire, ni comprendre dans aucune des langues  (s02q01,s02q02,s02q03). Veuillez corriger ou donner des explications au QG. </w:t>
        <w:br/>
        <w:t>- Peu probable! SADA SY  n'arrive pas  à comprendre un petit texte lu dans une langue locale (s02q03). Veuillez corriger ou donner des explications au QG. Peu probable! SADA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DICKO MAME MBODJI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(5.52 litre) du produit Huile de soja  consommée  par le ménage semble très élevé, prière de corriger ou confirmer avec le QG. Incohérence!! Dans ce ménage, chaque individus consomme par jour 27.07257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ELECTRIEN AUTO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ALIOU SAMBA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95-00-07-82</w:t>
            </w:r>
          </w:p>
        </w:tc>
        <w:tc>
          <w:tcPr>
            <w:tcW w:type="dxa" w:w="1662"/>
          </w:tcPr>
          <w:p>
            <w:r>
              <w:rPr>
                <w:sz w:val="14"/>
              </w:rPr>
              <w:t>ddb4c7c7b5f349799e5cc52a1048df9d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HOULEYE HAMIDOU DIAW</w:t>
            </w:r>
          </w:p>
        </w:tc>
        <w:tc>
          <w:tcPr>
            <w:tcW w:type="dxa" w:w="3324"/>
          </w:tcPr>
          <w:p>
            <w:r>
              <w:rPr>
                <w:sz w:val="18"/>
              </w:rPr>
              <w:t>N/A</w:t>
            </w:r>
          </w:p>
        </w:tc>
        <w:tc>
          <w:tcPr>
            <w:tcW w:type="dxa" w:w="3324"/>
          </w:tcPr>
          <w:p>
            <w:r/>
            <w:hyperlink r:id="rId15">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BOCAR YAYA FALL  possède un téléphone android mais dit n'avoir pas accès à l'internet, prière de confirmer cette information avec le QG ou la corriger. </w:t>
        <w:br/>
        <w:t>-  Avertissement!!!  HOULEY HAMIDOU DIAW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BOCAR YAYA FALL  n'arrive pas  à comprendre un petit texte lu dans une langue locale (s02q03). Veuillez corriger ou donner des explications au QG. </w:t>
        <w:br/>
        <w:t xml:space="preserve">- Peu probable! FATIMATA FALL  n'arrive pas  à comprendre un petit texte lu dans une langue locale (s02q03). Veuillez corriger ou donner des explications au QG. </w:t>
        <w:br/>
        <w:t xml:space="preserve">- Peu probable! HOULEY HAMIDOU DIAW  n'arrive pas  à comprendre un petit texte lu dans une langue locale (s02q03). Veuillez corriger ou donner des explications au QG. Peu probable! HOULEY HAMIDOU DIAW  ne sait ni lire, ni écrire, ni comprendre dans aucune des langues  (s02q01,s02q02,s02q03). Veuillez corriger ou donner des explications au QG. </w:t>
        <w:br/>
        <w:t xml:space="preserve">- Peu probable! MAMOUDOU FALL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Le montant des frais pour les cahiers et autres matériels scolaires pour l'année scolaire de MARIEME FALL est de 0 FCFA, MARIEME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MARIEME FALL et corriger ou confirmer avec le QG. </w:t>
        <w:br/>
        <w:t>- Peu probable! YAYA FALL  n'arrive pas  à comprendre un petit texte lu dans une langue locale (s02q03). Veuillez corriger ou donner des explications au QG. Peu probable! YAYA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Incohérence détectée ! Il semble peu probable que YAYA FALL occupe un emploi pour l'ETAT/collectivités locales ou dans une entreprise publique/parapublique tout en travaillant moins de 20 jours par mois. Veuillez, s'il vous plaît, corriger cette information. Avertissement!!! YAYA FALL enquêté dans l'emploi principale n'a pas declaré son salaire prière de fournir plus d'effort pour lui demander son salire, vous pouvez utiliser des stratégies pour faire une estimation ou demander des conseils au QG. Avertissement!!! YAYA FALL enquêté dans l'emploi principale n'a pas declaré son revenu prière de fournir plus d'effort pour lui demander son revenu, vous pouvez utiliser des stratégies pour faire une estimation ou demander des conseils au QG. Avertissement!!! YAYA FALL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YAYA FALL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(500 Fcfa) de Piment frais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100.7705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BUCHERON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TRANSPORT DE PERSONNE PAR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SANS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HOULEYE HAMIDOU DIAW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66-89-00-08</w:t>
            </w:r>
          </w:p>
        </w:tc>
        <w:tc>
          <w:tcPr>
            <w:tcW w:type="dxa" w:w="1662"/>
          </w:tcPr>
          <w:p>
            <w:r>
              <w:rPr>
                <w:sz w:val="14"/>
              </w:rPr>
              <w:t>29fcccfd186a4ce8b6fc528d052d7ca8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KADIJA FALL</w:t>
            </w:r>
          </w:p>
        </w:tc>
        <w:tc>
          <w:tcPr>
            <w:tcW w:type="dxa" w:w="3324"/>
          </w:tcPr>
          <w:p>
            <w:r>
              <w:rPr>
                <w:sz w:val="18"/>
              </w:rPr>
              <w:t>N/A</w:t>
            </w:r>
          </w:p>
        </w:tc>
        <w:tc>
          <w:tcPr>
            <w:tcW w:type="dxa" w:w="3324"/>
          </w:tcPr>
          <w:p>
            <w:r/>
            <w:hyperlink r:id="rId19">
              <w:r>
                <w:rPr>
                  <w:color w:val="0563C1"/>
                  <w:u w:val="single"/>
                </w:rPr>
                <w:t>THIAYDE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KHADIJA FALL  ne possède pas le téléphone android, a accès à l'internet , prière de confirmer cette information. </w:t>
        <w:br/>
        <w:t xml:space="preserve">- Les informations sur l'acte de naissance (ni Jours, ni mois et ni années) de  FATIMATA FALL  manquent, s'il vous plait pouvez-vous fournir d'effort pour avoir ces informations. Le mois de l'enfant ( FATIMATA FALL ) n'est pas connu mais vous avez declaré en s01q04a le nombre de mois, prière de changer NSP au niveau de s01q03b. </w:t>
        <w:br/>
        <w:t>- Les informations sur l'acte de naissance (ni Jours, ni mois et ni années) de  HAWA FALL  manquent, s'il vous plait pouvez-vous fournir d'effort pour avoir ces informations. Le mois de l'enfant ( HAWA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ABDOUL BOUNA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BOUNA SY et corriger ou confirmer avec le QG. </w:t>
        <w:br/>
        <w:t xml:space="preserve">- Peu probable! AMADOU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SY et corriger ou confirmer avec le QG. </w:t>
        <w:br/>
        <w:t xml:space="preserve">- Peu probable! BOUNA SY  n'arrive pas  à comprendre un petit texte lu dans une langue locale (s02q03). Veuillez corriger ou donner des explications au QG. Peu probable! BOUNA SY  ne sait ni lire, ni écrire, ni comprendre dans aucune des langues  (s02q01,s02q02,s02q03). Veuillez corriger ou donner des explications au QG. </w:t>
        <w:br/>
        <w:t xml:space="preserve">- Peu probable! DIEYNABA  NDIAYE  n'arrive pas  à comprendre un petit texte lu dans une langue locale (s02q03). Veuillez corriger ou donner des explications au QG. Peu probable! DIEYNABA  NDIAYE  ne sait ni lire, ni écrire, ni comprendre dans aucune des langues  (s02q01,s02q02,s02q03). Veuillez corriger ou donner des explications au QG. </w:t>
        <w:br/>
        <w:t xml:space="preserve">- Peu probable! FATIMATA FALL  n'arrive pas  à comprendre un petit texte lu dans une langue locale (s02q03). Veuillez corriger ou donner des explications au QG. Peu probable! FATIMATA FALL  ne sait ni lire, ni écrire, ni comprendre dans aucune des langues  (s02q01,s02q02,s02q03). Veuillez corriger ou donner des explications au QG. </w:t>
        <w:br/>
        <w:t xml:space="preserve">- Peu probable! GNIAGNA GUEYE  n'arrive pas  à comprendre un petit texte lu dans une langue locale (s02q03). Veuillez corriger ou donner des explications au QG. Peu probable! GNIAGNA GUEYE  ne sait ni lire, ni écrire, ni comprendre dans aucune des langues  (s02q01,s02q02,s02q03). Veuillez corriger ou donner des explications au QG. </w:t>
        <w:br/>
        <w:t xml:space="preserve">- Peu probable! KHADIJA FADEL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KHADIJA FADEL FALL et corriger ou confirmer avec le QG. </w:t>
        <w:br/>
        <w:t xml:space="preserve">- Peu probable! KHADIJA FALL  n'arrive pas  à comprendre un petit texte lu dans une langue locale (s02q03). Veuillez corriger ou donner des explications au QG. Peu probable! KHADIJA FALL  ne sait ni lire, ni écrire, ni comprendre dans aucune des langues  (s02q01,s02q02,s02q03). Veuillez corriger ou donner des explications au QG. </w:t>
        <w:br/>
        <w:t>- Peu probable! MAÏ BOUNA SY  n'arrive pas  à comprendre un petit texte lu dans une langue locale (s02q03). Veuillez corriger ou donner des explications au QG. Peu probable! MAÏ BOUNA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KHADIJA FADEL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MAÏ BOUNA SY n'a pas cherché du travail au cours des 30 derniers jours est EN APPRENTISSAGE CORANIQUE et semble exister dans les modalités, prière de prendre attache avec le QG pour plus d'explication afin de la classer bien. </w:t>
        <w:br/>
        <w:t>-  La raison pourquoi GNIAGNA GUEYE n'a pas travaillé au cours des 7 derniers jours est MANQUE DE CLIENTÈLE et semble avoir un emploi ou exister dans les modalités, prière de de bien regarder l'emploi GNIAGNA GUEYE  ou de prendre attache avec le QG pour plus d'explication afin de la classer bien.</w:t>
      </w:r>
    </w:p>
    <w:p>
      <w:r>
        <w:rPr>
          <w:b/>
          <w:color w:val="4672C4"/>
          <w:sz w:val="22"/>
        </w:rPr>
        <w:t>&gt;&gt; Section4b - Emploi - Activite principale</w:t>
      </w:r>
    </w:p>
    <w:p>
      <w:pPr>
        <w:ind w:left="283"/>
      </w:pPr>
      <w:r>
        <w:rPr>
          <w:sz w:val="20"/>
        </w:rPr>
        <w:t xml:space="preserve">- || </w:t>
        <w:br/>
        <w:t>- Attention ! Le nombre de jours que GNIAGNA GUEYE a travaillés par mois semble être inférieur à 15. Veuillez, s'il vous plaît, confirmer cette information. Attention! le nombre d'heure que GNIAGNA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Sucre en poudre  en Sachets (Moyen) est relativement élevé par rapport aux autres prix observés dans cette zone. 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ARACHIDE GRILLÉ ET D’AUTRES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ARACHIDE GRILLÉ ET D’AUTRES PRODUITS dit avoir obtenu une valeur sur les marchandises vendu en etat et les marchandises vendu après transformation. L'entreprise VENTE ARACHIDE GRILLÉ ET D’AUTRES PRODUITS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KADIJA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621564,-13.2560439" TargetMode="External"/><Relationship Id="rId10" Type="http://schemas.openxmlformats.org/officeDocument/2006/relationships/hyperlink" Target="https://www.google.com/maps?q=15.6628117,-13.2552005" TargetMode="External"/><Relationship Id="rId11" Type="http://schemas.openxmlformats.org/officeDocument/2006/relationships/hyperlink" Target="https://www.google.com/maps?q=15.6628727,-13.255911" TargetMode="External"/><Relationship Id="rId12" Type="http://schemas.openxmlformats.org/officeDocument/2006/relationships/hyperlink" Target="https://www.google.com/maps?q=15.6621187,-13.2557067" TargetMode="External"/><Relationship Id="rId13" Type="http://schemas.openxmlformats.org/officeDocument/2006/relationships/hyperlink" Target="https://www.google.com/maps?q=15.6621603,-13.2550872" TargetMode="External"/><Relationship Id="rId14" Type="http://schemas.openxmlformats.org/officeDocument/2006/relationships/hyperlink" Target="https://www.google.com/maps?q=15.6625297,-13.2559471" TargetMode="External"/><Relationship Id="rId15" Type="http://schemas.openxmlformats.org/officeDocument/2006/relationships/hyperlink" Target="https://www.google.com/maps?q=15.6624778,-13.2557067" TargetMode="External"/><Relationship Id="rId16" Type="http://schemas.openxmlformats.org/officeDocument/2006/relationships/hyperlink" Target="https://www.google.com/maps?q=15.6635066,-13.2554315" TargetMode="External"/><Relationship Id="rId17" Type="http://schemas.openxmlformats.org/officeDocument/2006/relationships/hyperlink" Target="https://www.google.com/maps?q=15.6633042,-13.2555679" TargetMode="External"/><Relationship Id="rId18" Type="http://schemas.openxmlformats.org/officeDocument/2006/relationships/hyperlink" Target="https://www.google.com/maps?q=15.6635657,-13.2556677" TargetMode="External"/><Relationship Id="rId19" Type="http://schemas.openxmlformats.org/officeDocument/2006/relationships/hyperlink" Target="https://www.google.com/maps?q=15.6625114,-13.2559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