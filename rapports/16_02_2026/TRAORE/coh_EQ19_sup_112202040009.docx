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112202040009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Section9d</w:t>
            </w:r>
          </w:p>
        </w:tc>
        <w:tc>
          <w:tcPr>
            <w:tcW w:type="dxa" w:w="3324"/>
          </w:tcPr>
          <w:p>
            <w:r>
              <w:t>Depenses non-alimentaires - 3 mois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26-81-25-80</w:t>
            </w:r>
          </w:p>
        </w:tc>
        <w:tc>
          <w:tcPr>
            <w:tcW w:type="dxa" w:w="1662"/>
          </w:tcPr>
          <w:p>
            <w:r>
              <w:rPr>
                <w:sz w:val="14"/>
              </w:rPr>
              <w:t>8bbd5cc24db34121a8c771d72d377b23</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HAMADI BARRY</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MANSOUR ABOU BARRY est trop jeune ou vielle pour avoir MANSOUR ABOU BARRY selon l'écart (13) d'âge entre lui et sa mère, prière de revoir l'âge de MANSOUR ABOU BARRY ou de sa mère. Dans le cas contraire rassurez vous que c'est bien son fils/fille biologique. </w:t>
        <w:br/>
        <w:t xml:space="preserve">- Les informations sur l'acte de naissance (ni Jours, ni mois et ni années) de  ABDOULAYE BARRY  manquent, s'il vous plait pouvez-vous fournir d'effort pour avoir ces informations. Le mois de l'enfant ( ABDOULAYE BARRY ) n'est pas connu mais vous avez declaré en s01q04a le nombre de mois, prière de changer NSP au niveau de s01q03b. </w:t>
        <w:br/>
        <w:t>- Les informations sur l'acte de naissance (ni Jours, ni mois et ni années) de  AMADOU ABOU BARRY  manquent, s'il vous plait pouvez-vous fournir d'effort pour avoir ces informations. Le mois de l'enfant ( AMADOU ABOU BARRY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ABDOULAYE  HAMADI BARRY  n'arrive pas  à comprendre un petit texte lu dans une langue locale (s02q03). Veuillez corriger ou donner des explications au QG. Peu probable! ABDOULAYE  HAMADI BARRY  ne sait ni lire, ni écrire, ni comprendre dans aucune des langues  (s02q01,s02q02,s02q03). Veuillez corriger ou donner des explications au QG. </w:t>
        <w:br/>
        <w:t xml:space="preserve">- Peu probable! ABDOULAYE BARRY  n'arrive pas  à comprendre un petit texte lu dans une langue locale (s02q03). Veuillez corriger ou donner des explications au QG. Peu probable! ABDOULAYE BARRY  ne sait ni lire, ni écrire, ni comprendre dans aucune des langues  (s02q01,s02q02,s02q03). Veuillez corriger ou donner des explications au QG. </w:t>
        <w:br/>
        <w:t xml:space="preserve">- Peu probable! ABOU BARRY  n'arrive pas  à comprendre un petit texte lu dans une langue locale (s02q03). Veuillez corriger ou donner des explications au QG. Peu probable! ABOU BARRY  ne sait ni lire, ni écrire, ni comprendre dans aucune des langues  (s02q01,s02q02,s02q03). Veuillez corriger ou donner des explications au QG. </w:t>
        <w:br/>
        <w:t xml:space="preserve">- Peu probable! AMADOU ABOU BARRY  n'arrive pas  à comprendre un petit texte lu dans une langue locale (s02q03). Veuillez corriger ou donner des explications au QG. Peu probable! AMADOU ABOU BARRY  ne sait ni lire, ni écrire, ni comprendre dans aucune des langues  (s02q01,s02q02,s02q03). Veuillez corriger ou donner des explications au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AMINATA NDIAYE  n'arrive pas  à comprendre un petit texte lu dans une langue locale (s02q03). Veuillez corriger ou donner des explications au QG. Peu probable! AMINATA NDIAYE  ne sait ni lire, ni écrire, ni comprendre dans aucune des langues  (s02q01,s02q02,s02q03). Veuillez corriger ou donner des explications au QG. </w:t>
        <w:br/>
        <w:t xml:space="preserve">- Peu probable! COUMBA KHOUDIA SY  n'arrive pas  à comprendre un petit texte lu dans une langue locale (s02q03). Veuillez corriger ou donner des explications au QG. Peu probable! COUMBA KHOUDIA SY  ne sait ni lire, ni écrire, ni comprendre dans aucune des langues  (s02q01,s02q02,s02q03). Veuillez corriger ou donner des explications au QG. </w:t>
        <w:br/>
        <w:t xml:space="preserve">- Peu probable! FARMATA ALADJI BARRY  n'arrive pas  à comprendre un petit texte lu dans une langue locale (s02q03). Veuillez corriger ou donner des explications au QG. Peu probable! FARMATA ALADJI BARRY  ne sait ni lire, ni écrire, ni comprendre dans aucune des langues  (s02q01,s02q02,s02q03). Veuillez corriger ou donner des explications au QG. Peu plausible FARMATA ALADJI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FARMATA ALADJI BARRY et corriger ou confirmer avec le QG. </w:t>
        <w:br/>
        <w:t xml:space="preserve">- Peu probable! FARMATA OUMAR BA  n'arrive pas  à comprendre un petit texte lu dans une langue locale (s02q03). Veuillez corriger ou donner des explications au QG. </w:t>
        <w:br/>
        <w:t xml:space="preserve">- Peu probable! MAIRAME  BARRY  n'arrive pas  à comprendre un petit texte lu dans une langue locale (s02q03). Veuillez corriger ou donner des explications au QG. Peu probable! MAIRAME  BARRY  ne sait ni lire, ni écrire, ni comprendre dans aucune des langues  (s02q01,s02q02,s02q03). Veuillez corriger ou donner des explications au QG. Peu plausible MAIRAME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MAIRAME  BARRY et corriger ou confirmer avec le QG. </w:t>
        <w:br/>
        <w:t xml:space="preserve">- Peu probable! MALAL BARRY  n'arrive pas  à comprendre un petit texte lu dans une langue locale (s02q03). Veuillez corriger ou donner des explications au QG. Peu probable! MALAL BARRY  ne sait ni lire, ni écrire, ni comprendre dans aucune des langues  (s02q01,s02q02,s02q03). Veuillez corriger ou donner des explications au QG. Peu plausible MALAL BARRY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MALAL BARRY et corriger ou confirmer avec le QG. </w:t>
        <w:br/>
        <w:t xml:space="preserve">- Peu probable! MANSOUR ABOU BARRY  n'arrive pas  à comprendre un petit texte lu dans une langue locale (s02q03). Veuillez corriger ou donner des explications au QG. Peu probable! MANSOUR ABOU BARRY  ne sait ni lire, ni écrire, ni comprendre dans aucune des langues  (s02q01,s02q02,s02q03). Veuillez corriger ou donner des explications au QG. </w:t>
        <w:br/>
        <w:t xml:space="preserve">- Peu probable! OUMAR BARRY  n'arrive pas  à comprendre un petit texte lu dans une langue locale (s02q03). Veuillez corriger ou donner des explications au QG. Peu probable! OUMAR BARRY  ne sait ni lire, ni écrire, ni comprendre dans aucune des langues  (s02q01,s02q02,s02q03). Veuillez corriger ou donner des explications au QG. </w:t>
        <w:br/>
        <w:t xml:space="preserve">- Peu probable! OUMOU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OUMOU COULIBALY et corriger ou confirmer avec le QG. </w:t>
        <w:br/>
        <w:t xml:space="preserve">- Peu probable! RAMATA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DIA et corriger ou confirmer avec le QG. </w:t>
        <w:br/>
        <w:t>- Peu probable! TACKO SY  n'arrive pas  à comprendre un petit texte lu dans une langue locale (s02q03). Veuillez corriger ou donner des explications au QG. Peu probable! TACKO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 FCFA) des dépenses pour chaque visite prénatale de AMINATA CAMARA semble faible (voir nul) ou élevé, prière de corriger.</w:t>
      </w:r>
    </w:p>
    <w:p>
      <w:r>
        <w:rPr>
          <w:b/>
          <w:color w:val="4672C4"/>
          <w:sz w:val="22"/>
        </w:rPr>
        <w:t>&gt;&gt; Section4a - Emploi</w:t>
      </w:r>
    </w:p>
    <w:p>
      <w:pPr>
        <w:ind w:left="283"/>
      </w:pPr>
      <w:r>
        <w:rPr>
          <w:sz w:val="20"/>
        </w:rPr>
        <w:t xml:space="preserve">- La raison pourquoi ABOU BARRY n'a pas travaillé au cours des 7 derniers jours est EMPLOI SAISONNIER et semble avoir un emploi ou exister dans les modalités, prière de de bien regarder l'emploi ABOU BARRY  ou de prendre attache avec le QG pour plus d'explication afin de la classer bien. </w:t>
        <w:br/>
        <w:t xml:space="preserve">-  La raison pourquoi OUMAR BARRY n'a pas travaillé au cours des 7 derniers jours est EMPLOI SAISONNIER et semble avoir un emploi ou exister dans les modalités, prière de de bien regarder l'emploi OUMAR BARRY  ou de prendre attache avec le QG pour plus d'explication afin de la classer bien. </w:t>
        <w:br/>
        <w:t xml:space="preserve">- Avertissement! COUMBA KHOUDIA SY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MANSOUR ABOU BARRY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COUMBA KHOUDIA SY a travaillé par jour semble être inferieur à 4, veuillez s'il vous plait confirmer cette information avec le QG. </w:t>
        <w:br/>
        <w:t xml:space="preserve">- Attention! le nombre d'heure que TACKO SY a travaillé par jour semble être inferieur à 4, veuillez s'il vous plait confirmer cette information avec le QG. </w:t>
        <w:br/>
        <w:t xml:space="preserve">- Nombre de mois exercé par ABOU BARRY dans l'emploi au cours des 12 derniers mois semble faible, veuillez corriger s'il vous plait ou comfirmer avec le QG. </w:t>
        <w:br/>
        <w:t>- Nombre de mois exercé par OUMAR BARRY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(33.33333 Fcfa) de Oignon frais en Pièce (Petit) est relativement faible par rapport aux autres prix observés dans cette zone. Prière de corriger ou de confirmer avec le QG. Avertissement!!!Le ménage a consommé 105 Cuillère de Tres petit de Café en poudre soluble  ce qui semble incoherent pour une consommation aucours des 7 derniers jours, prière de verifier et corriger. Attention ! Le prix unitaire d'achat (6000 Fcfa) de Café en poudre soluble en Boite (Autre que la boite/pot de tomate) (Moyen) est relativement élevé par rapport aux autres prix observés dans cette zone. Prière de corriger ou de confirmer avec le QG. Avertissement!!!Le ménage a consommé 56 Tas de Tres petit de Feuilles de Epinar  ce qui semble incoherent pour une consommation aucours des 7 derniers jours, prière de verifier et corriger. Avertissement!!! Le ménage a consommé 56 Tas Tres petit de Feuilles de Epinar, cette quantité semble anormale pour une consommation des 7 derniers jours.Prière de corriger ou de confirmer avec le QG. Avertissement!!!Le ménage a consommé 91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SORGO selon l'exploitant est de .5 Mètre Carré (m^2) qui semble faible ou l'estimation ne semble pas bonne. Prière de corriger. La parcelle SORGO n'a pas été mésurée pour des raisons comme qu'elle est trop petite, GPS en panne et que le Ménage indisponible. Nous vous rappelons que ces raisons ne passent pas pour la non mesure des parcelles prière de les mésurer. Attention ! Vous avez déclaré en s16Aq04 que le répondant est ABDOULAYE  HAMADI BARRY qui a (82 ans), Il est trop jeune ou vieux pour fournir des informations correctes concernant cette section. Prière de refaire la section 16. Le document légal (titre, acte, certificat etc. ) qui affirme votre possession de la parcelle SORGO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(7)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72-80-05-91</w:t>
            </w:r>
          </w:p>
        </w:tc>
        <w:tc>
          <w:tcPr>
            <w:tcW w:type="dxa" w:w="1662"/>
          </w:tcPr>
          <w:p>
            <w:r>
              <w:rPr>
                <w:sz w:val="14"/>
              </w:rPr>
              <w:t>6c20c5c977c345f5b04ea41a77f60fa6</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 KANE</w:t>
            </w:r>
          </w:p>
        </w:tc>
        <w:tc>
          <w:tcPr>
            <w:tcW w:type="dxa" w:w="3324"/>
          </w:tcPr>
          <w:p>
            <w:r>
              <w:rPr>
                <w:sz w:val="18"/>
              </w:rPr>
              <w:t>N/A</w:t>
            </w:r>
          </w:p>
        </w:tc>
        <w:tc>
          <w:tcPr>
            <w:tcW w:type="dxa" w:w="3324"/>
          </w:tcPr>
          <w:p>
            <w:r/>
            <w:hyperlink r:id="rId10">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HOULEYE ALI DIALLO a vécu dans la localité est superieur à son âge (38) ou ne sait pas. Prière de corriger.</w:t>
        <w:br/>
        <w:t>- La raison principale pour laquelle que ABDOULAYE DIALLO est venu vivre dans cette localité est APPRENTISSAGE CORANIQUE et semble exister dans les modalités, prière de prendre attache avec le QG pour plus d'explication afin de la classer bien. Incohérence!! Le nombre d'année (9999) que ABDOULAYE DIALLO a vécu dans la localité est superieur à son âge (25) ou ne sait pas. Prière de corriger.</w:t>
        <w:br/>
        <w:t xml:space="preserve">- Les informations sur l'acte de naissance (ni Jours, ni mois et ni années) de  ABDARAHMANE SALL  manquent, s'il vous plait pouvez-vous fournir d'effort pour avoir ces informations. Le mois de l'enfant ( ABDARAHMANE SALL ) n'est pas connu mais vous avez declaré en s01q04a le nombre de mois, prière de changer NSP au niveau de s01q03b. </w:t>
        <w:br/>
        <w:t xml:space="preserve">- Les informations sur l'acte de naissance (ni Jours, ni mois et ni années) de  BINETA SALL  manquent, s'il vous plait pouvez-vous fournir d'effort pour avoir ces informations. Le mois de l'enfant ( BINETA SALL ) n'est pas connu mais vous avez declaré en s01q04a le nombre de mois, prière de changer NSP au niveau de s01q03b. </w:t>
        <w:br/>
        <w:t>- Les informations sur l'acte de naissance (ni Jours, ni mois et ni années) de  MAIMOUNA SALL  manquent, s'il vous plait pouvez-vous fournir d'effort pour avoir ces informations. Le mois de l'enfant ( MAIMOUNA SALL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ABDOULAYE  SALL  n'arrive pas  à comprendre un petit texte lu dans une langue locale (s02q03). Veuillez corriger ou donner des explications au QG. </w:t>
        <w:br/>
        <w:t xml:space="preserve">- Peu probable! ABDOULAYE DIALLO  n'arrive pas  à comprendre un petit texte lu dans une langue locale (s02q03). Veuillez corriger ou donner des explications au QG. </w:t>
        <w:br/>
        <w:t xml:space="preserve">- Peu probable! HAROUNA SALL  n'arrive pas  à comprendre un petit texte lu dans une langue locale (s02q03). Veuillez corriger ou donner des explications au QG. Peu probable! HAROUNA SALL  ne sait ni lire, ni écrire, ni comprendre dans aucune des langues  (s02q01,s02q02,s02q03). Veuillez corriger ou donner des explications au QG. </w:t>
        <w:br/>
        <w:t xml:space="preserve">- Peu probable! HOULEYE ALI DIALLO  n'arrive pas  à comprendre un petit texte lu dans une langue locale (s02q03). Veuillez corriger ou donner des explications au QG. </w:t>
        <w:br/>
        <w:t xml:space="preserve">- Peu probable! KADIA KANE  n'arrive pas  à comprendre un petit texte lu dans une langue locale (s02q03). Veuillez corriger ou donner des explications au QG. Peu probable! KADIA KANE  ne sait ni lire, ni écrire, ni comprendre dans aucune des langues  (s02q01,s02q02,s02q03). Veuillez corriger ou donner des explications au QG. </w:t>
        <w:br/>
        <w:t xml:space="preserve">- Peu probable! KADIA MAMADOU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MAMADOU SALL et corriger ou confirmer avec le QG. </w:t>
        <w:br/>
        <w:t>- Peu probable! MAIMOUNA SALL  n'arrive pas  à comprendre un petit texte lu dans une langue locale (s02q03). Veuillez corriger ou donner des explications au QG. Peu probable! MAIMOUNA SALL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 FCFA) des dépenses pour chaque visite prénatale de HOULEYE ALI DIALLO semble faible (voir nul) ou élevé, prière de corriger.</w:t>
      </w:r>
    </w:p>
    <w:p>
      <w:r>
        <w:rPr>
          <w:b/>
          <w:color w:val="4672C4"/>
          <w:sz w:val="22"/>
        </w:rPr>
        <w:t>&gt;&gt; Section4a - Emploi</w:t>
      </w:r>
    </w:p>
    <w:p>
      <w:pPr>
        <w:ind w:left="283"/>
      </w:pPr>
      <w:r>
        <w:rPr>
          <w:sz w:val="20"/>
        </w:rPr>
        <w:t xml:space="preserve">- La  raison principale que ABDOULAYE  SALL n'a pas cherché du travail au cours des 30 derniers jours est EN APPRENTISSAGE et semble exister dans les modalités, prière de prendre attache avec le QG pour plus d'explication afin de la classer bien. </w:t>
        <w:br/>
        <w:t>-  La  raison principale que ABDOULAYE DIALLO n'a pas cherché du travail au cours des 30 derniers jours est EN APPRENTISSAGE CORANIQUE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Carpe séchée en Morceau (Portion) (Petit) est relativement élevé par rapport aux autres prix observés dans cette zone. Prière de corriger ou de confirmer avec le QG. Avertissement!!! Le ménage a consommé 3 Seau de 20l taille unique de Sel, cette quantité semble anormale pour une consommation des 7 derniers jours, prière de verifier et corriger. Difficile de consommer le Sel en Seau de 20l taille unique prière de verifier. Avertissement!!! Le ménage a consommé 7 Paquet Tres petit de Thé en sachet, cette quantité semble anormale pour une consommation des 7 derniers jours.Prière de corriger ou de confirmer avec le QG. Avertissement!!!Le ménage a consommé 70 Tas de Tres petit de Feuilles de Epinar  ce qui semble incoherent pour une consommation aucours des 7 derniers jours, prière de verifier et corriger. Avertissement!!! Le ménage a consommé 70 Tas Tres petit de Feuilles de Epinar, cette quantité semble anormale pour une consommation des 7 derniers jours.Prière de corriger ou de confirmer avec le QG. Avertissement!!!Le ménage a consommé 84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KADIA KANE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SORGO selon l'exploitant est de .4 Mètre Carré (m^2) qui semble faible ou l'estimation ne semble pas bonne. Prière de corriger. La parcelle SORGO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SORGO est  et semble exister dans les modalités, prière de prendre attache avec le QG pour plus d'explication afin de la classer bien.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02-03-94-19</w:t>
            </w:r>
          </w:p>
        </w:tc>
        <w:tc>
          <w:tcPr>
            <w:tcW w:type="dxa" w:w="1662"/>
          </w:tcPr>
          <w:p>
            <w:r>
              <w:rPr>
                <w:sz w:val="14"/>
              </w:rPr>
              <w:t>c4fac17f353247849f9c49f0d7a976f8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HAMIDOU DIA</w:t>
            </w:r>
          </w:p>
        </w:tc>
        <w:tc>
          <w:tcPr>
            <w:tcW w:type="dxa" w:w="3324"/>
          </w:tcPr>
          <w:p>
            <w:r>
              <w:rPr>
                <w:sz w:val="18"/>
              </w:rPr>
              <w:t>N/A</w:t>
            </w:r>
          </w:p>
        </w:tc>
        <w:tc>
          <w:tcPr>
            <w:tcW w:type="dxa" w:w="3324"/>
          </w:tcPr>
          <w:p>
            <w:r/>
            <w:hyperlink r:id="rId11">
              <w:r>
                <w:rPr>
                  <w:color w:val="0563C1"/>
                  <w:u w:val="single"/>
                </w:rPr>
                <w:t>dans la concession batiment milieu</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MAIRAME TALL  possède un téléphone android mais dit n'avoir pas accès à l'internet, prière de confirmer cette information avec le QG ou la corriger. </w:t>
        <w:br/>
        <w:t xml:space="preserve">-  Avertissement!!!  OUMOU KANE  possède un téléphone android mais dit n'avoir pas accès à l'internet, prière de confirmer cette information avec le QG ou la corriger. </w:t>
        <w:br/>
        <w:t xml:space="preserve">- Les informations sur l'acte de naissance (ni Jours, ni mois et ni années) de  AISSATOU DIA  manquent, s'il vous plait pouvez-vous fournir d'effort pour avoir ces informations. </w:t>
        <w:br/>
        <w:t xml:space="preserve">- Les informations sur l'acte de naissance (ni Jours, ni mois et ni années) de  ALIOUNE DIA  manquent, s'il vous plait pouvez-vous fournir d'effort pour avoir ces informations. </w:t>
        <w:br/>
        <w:t xml:space="preserve">- Les informations sur l'acte de naissance (ni Jours, ni mois et ni années) de  BINTA DIA  manquent, s'il vous plait pouvez-vous fournir d'effort pour avoir ces informations. </w:t>
        <w:br/>
        <w:t xml:space="preserve">- Les informations sur l'acte de naissance (ni Jours, ni mois et ni années) de  KHAMIDOU DIA  manquent, s'il vous plait pouvez-vous fournir d'effort pour avoir ces informations. Le mois de l'enfant ( KHAMIDOU DIA ) n'est pas connu mais vous avez declaré en s01q04a le nombre de mois, prière de changer NSP au niveau de s01q03b. </w:t>
        <w:br/>
        <w:t xml:space="preserve">- Les informations sur l'acte de naissance (ni Jours, ni mois et ni années) de  MAMADOU HAMIDOUNDIA  manquent, s'il vous plait pouvez-vous fournir d'effort pour avoir ces informations.  Avertissement!!!  MAMADOU HAMIDOUNDIA  possède un téléphone android mais dit n'avoir pas accès à l'internet, prière de confirmer cette information avec le QG ou la corriger. </w:t>
        <w:br/>
        <w:t xml:space="preserve">- Les informations sur l'acte de naissance (ni Jours, ni mois et ni années) de  OUMOU DiA  manquent, s'il vous plait pouvez-vous fournir d'effort pour avoir ces informations. </w:t>
        <w:br/>
        <w:t>- Les informations sur l'acte de naissance (ni Jours, ni mois et ni années) de  OUMOU TALL  manquent, s'il vous plait pouvez-vous fournir d'effort pour avoir ces informations.</w:t>
      </w:r>
    </w:p>
    <w:p>
      <w:r>
        <w:rPr>
          <w:b/>
          <w:color w:val="4672C4"/>
          <w:sz w:val="22"/>
        </w:rPr>
        <w:t>&gt;&gt; Section2 - Education</w:t>
      </w:r>
    </w:p>
    <w:p>
      <w:pPr>
        <w:ind w:left="283"/>
      </w:pPr>
      <w:r>
        <w:rPr>
          <w:sz w:val="20"/>
        </w:rPr>
        <w:t xml:space="preserve">- Peu probable! ABOU DIA  n'arrive pas  à comprendre un petit texte lu dans une langue locale (s02q03). Veuillez corriger ou donner des explications au QG. Avertissement!!! L'âge de ABOU DIA avec son niveau d'étude (Fondamental 2) semble incoherent, veuillez confirmer cette information avec le QG ou corriger l'incohérence. </w:t>
        <w:br/>
        <w:t xml:space="preserve">- Peu probable! AISSATOU DIA  n'arrive pas  à comprendre un petit texte lu dans une langue locale (s02q03). Veuillez corriger ou donner des explications au QG. Peu probable! AISSATOU DIA  ne sait ni lire, ni écrire, ni comprendre dans aucune des langues  (s02q01,s02q02,s02q03). Veuillez corriger ou donner des explications au QG. Peu plausible AISSATOU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 et corriger ou confirmer avec le QG. </w:t>
        <w:br/>
        <w:t xml:space="preserve">- Peu probable! ALIOUNE DIA  n'arrive pas  à comprendre un petit texte lu dans une langue locale (s02q03). Veuillez corriger ou donner des explications au QG. Peu probable! ALIOUNE DIA  ne sait ni lire, ni écrire, ni comprendre dans aucune des langues  (s02q01,s02q02,s02q03). Veuillez corriger ou donner des explications au QG. La raison principale que ALIOUNE DIA n'a pas fait des études dans une école formelle est APRENTISSAGE CORANIQUE et semble exister dans les modalités, prière de prendre attache avec le QG pour plus d'explication afin de la classer bien. </w:t>
        <w:br/>
        <w:t xml:space="preserve">- Peu probable! BINTA DIA  n'arrive pas  à comprendre un petit texte lu dans une langue locale (s02q03). Veuillez corriger ou donner des explications au QG. </w:t>
        <w:br/>
        <w:t xml:space="preserve">- Peu probable! DIEYNABA DE  n'arrive pas  à comprendre un petit texte lu dans une langue locale (s02q03). Veuillez corriger ou donner des explications au QG. Le montant des frais pour les cahiers et autres matériels scolaires pour l'année scolaire de DIEYNABA DE est de 0 FCFA, DIEYNABA DE a fait comment pour payer ces cahiers et autres matériels scolaires (SAC, stylo, craie, ardoise, crayon...) ? prière de corriger. </w:t>
        <w:br/>
        <w:t xml:space="preserve">- Peu probable! FATY DIA  n'arrive pas  à comprendre un petit texte lu dans une langue locale (s02q03). Veuillez corriger ou donner des explications au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KHAMIDOU DIA  n'arrive pas  à comprendre un petit texte lu dans une langue locale (s02q03). Veuillez corriger ou donner des explications au QG. Peu probable! KHAMIDOU DIA  ne sait ni lire, ni écrire, ni comprendre dans aucune des langues  (s02q01,s02q02,s02q03). Veuillez corriger ou donner des explications au QG. </w:t>
        <w:br/>
        <w:t xml:space="preserve">- Peu probable! MAIRAME DIA  n'arrive pas  à comprendre un petit texte lu dans une langue locale (s02q03). Veuillez corriger ou donner des explications au QG. </w:t>
        <w:br/>
        <w:t xml:space="preserve">- Peu probable! MAIRAME TALL  n'arrive pas  à comprendre un petit texte lu dans une langue locale (s02q03). Veuillez corriger ou donner des explications au QG. Peu probable! MAIRAME TALL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xml:space="preserve">- Peu probable! MAMADOU HAMIDOUNDIA  n'arrive pas  à comprendre un petit texte lu dans une langue locale (s02q03). Veuillez corriger ou donner des explications au QG. Peu probable! MAMADOU HAMIDOUNDIA  ne sait ni lire, ni écrire, ni comprendre dans aucune des langues  (s02q01,s02q02,s02q03). Veuillez corriger ou donner des explications au QG. </w:t>
        <w:br/>
        <w:t xml:space="preserve">- Peu probable! OUMOU DiA  n'arrive pas  à comprendre un petit texte lu dans une langue locale (s02q03). Veuillez corriger ou donner des explications au QG. </w:t>
        <w:br/>
        <w:t xml:space="preserve">- Peu probable! OUMOU KANE  n'arrive pas  à comprendre un petit texte lu dans une langue locale (s02q03). Veuillez corriger ou donner des explications au QG. Peu probable! OUMOU KANE  ne sait ni lire, ni écrire, ni comprendre dans aucune des langues  (s02q01,s02q02,s02q03). Veuillez corriger ou donner des explications au QG. </w:t>
        <w:br/>
        <w:t>- Peu probable! OUMOU TALL  n'arrive pas  à comprendre un petit texte lu dans une langue locale (s02q03). Veuillez corriger ou donner des explications au QG. Peu probable! OUMOU TALL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DIA n'a consacré aucune heure pour aucun des travaux du ménage, prière de regarder les réponses prises dans les questions (s04q01 s04q02 s04q03 s04q04 s04q05 s04q06 s04q07 s04q08). </w:t>
        <w:br/>
        <w:t xml:space="preserve">- Avertissement! OUMOU DiA est trop jeune mais il a plus de 15 ans, prière de corriger ou confirmer. </w:t>
        <w:br/>
        <w:t>- Avertissement! OUMOU TALL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91 miche de Petit de Pain traditionnel (Baguette)  ce qui semble incoherent pour une consommation aucours des 7 derniers jours, prière de verifier et corriger. Difficile de consommer le Sel en Boite (Autre que la boite/pot de tomate) Petit prière de verifier. Le prix d'achat unitaire (1 Fcfa) de Ail en Sachets de taille Petit  est invraisemblable, prière de regarder les reponses prises dans les questions s07bq07a s07bq07b s07bq07c s07bq08 pour mieux corriger.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HAMIDOU DIA a comme taille 16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Le salaire total payé de toutes catégories confondues par le ménage MAMADOU HAMIDOU DIA pour la main-d'oeuvre non-familiale sur la parcelle 1 au cours de la campagne pour la période de préparation du sol (labour) et des semis est de 0 qui semble élevé ou faible. Merci de corriger. Le salaire total payé de toutes catégories confondues par le ménage MAMADOU HAMIDOU DIA pour la main-d'oeuvre non-familiale sur la parcelle 1 au cours de la campagne pour la période d'entretien du sol (sarclage, etc.) est de 0 qui semble élevé ou faible. Merci de corriger. Le salaire total payé de toutes catégories confondues par le ménage MAMADOU HAMIDOU DIA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21-84-91-04</w:t>
            </w:r>
          </w:p>
        </w:tc>
        <w:tc>
          <w:tcPr>
            <w:tcW w:type="dxa" w:w="1662"/>
          </w:tcPr>
          <w:p>
            <w:r>
              <w:rPr>
                <w:sz w:val="14"/>
              </w:rPr>
              <w:t>f6d1f51aef6749638eecffc306498c4a</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HAMOUDOU DIA</w:t>
            </w:r>
          </w:p>
        </w:tc>
        <w:tc>
          <w:tcPr>
            <w:tcW w:type="dxa" w:w="3324"/>
          </w:tcPr>
          <w:p>
            <w:r>
              <w:rPr>
                <w:sz w:val="18"/>
              </w:rPr>
              <w:t>N/A</w:t>
            </w:r>
          </w:p>
        </w:tc>
        <w:tc>
          <w:tcPr>
            <w:tcW w:type="dxa" w:w="3324"/>
          </w:tcPr>
          <w:p>
            <w:r/>
            <w:hyperlink r:id="rId12">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KANTONE BA  possède un téléphone android mais dit n'avoir pas accès à l'internet, prière de confirmer cette information avec le QG ou la corriger. </w:t>
        <w:br/>
        <w:t xml:space="preserve">- Les informations sur l'acte de naissance (ni Jours, ni mois et ni années) de  HAMOUDOU DIA  manquent, s'il vous plait pouvez-vous fournir d'effort pour avoir ces informations. </w:t>
        <w:br/>
        <w:t>-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ABDOUL AZIZ BA  n'arrive pas  à comprendre un petit texte lu dans une langue locale (s02q03). Veuillez corriger ou donner des explications au QG. Peu probable! ABDOUL AZIZ BA  ne sait ni lire, ni écrire, ni comprendre dans aucune des langues  (s02q01,s02q02,s02q03). Veuillez corriger ou donner des explications au QG. Peu plausible ABDOUL AZIZ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ABDOUL AZIZ BA et corriger ou confirmer avec le QG. </w:t>
        <w:br/>
        <w:t xml:space="preserve">- Peu probable! AISSATA DIA  n'arrive pas  à comprendre un petit texte lu dans une langue locale (s02q03). Veuillez corriger ou donner des explications au QG. Peu probable! AISSATA DIA  ne sait ni lire, ni écrire, ni comprendre dans aucune des langues  (s02q01,s02q02,s02q03). Veuillez corriger ou donner des explications au QG. </w:t>
        <w:br/>
        <w:t xml:space="preserve">- Peu probable! DJIBRIL DIA  n'arrive pas  à comprendre un petit texte lu dans une langue locale (s02q03). Veuillez corriger ou donner des explications au QG. Peu probable! DJIBRIL DIA  ne sait ni lire, ni écrire, ni comprendre dans aucune des langues  (s02q01,s02q02,s02q03). Veuillez corriger ou donner des explications au QG. Peu plausible DJIBRIL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DJIBRIL DIA et corriger ou confirmer avec le QG. </w:t>
        <w:br/>
        <w:t xml:space="preserve">- Peu probable! FARMATA BA  n'arrive pas  à comprendre un petit texte lu dans une langue locale (s02q03). Veuillez corriger ou donner des explications au QG. </w:t>
        <w:br/>
        <w:t xml:space="preserve">- Peu probable! HAMOUDOU DIA  n'arrive pas  à comprendre un petit texte lu dans une langue locale (s02q03). Veuillez corriger ou donner des explications au QG. Peu probable! HAMOUDOU DIA  ne sait ni lire, ni écrire, ni comprendre dans aucune des langues  (s02q01,s02q02,s02q03). Veuillez corriger ou donner des explications au QG. </w:t>
        <w:br/>
        <w:t xml:space="preserve">- Peu probable! KADIATA SOW  n'arrive pas  à comprendre un petit texte lu dans une langue locale (s02q03). Veuillez corriger ou donner des explications au QG. </w:t>
        <w:br/>
        <w:t xml:space="preserve">- Peu probable! KANTONE BA  n'arrive pas  à comprendre un petit texte lu dans une langue locale (s02q03). Veuillez corriger ou donner des explications au QG. Peu probable! KANTONE BA  ne sait ni lire, ni écrire, ni comprendre dans aucune des langues  (s02q01,s02q02,s02q03). Veuillez corriger ou donner des explications au QG. </w:t>
        <w:br/>
        <w:t xml:space="preserve">- Peu probable! MAIMOUNA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BA et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Peu probable! MAMADOU DIA  ne sait ni lire, ni écrire, ni comprendre dans aucune des langues  (s02q01,s02q02,s02q03). Veuillez corriger ou donner des explications au QG. </w:t>
        <w:br/>
        <w:t>- Peu probable! NDANDIO SOW  n'arrive pas  à comprendre un petit texte lu dans une langue locale (s02q03). Veuillez corriger ou donner des explications au QG. Peu probable! NDANDIO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HAMOUDOU DIA enquêté dans l'emploi principale n'a pas declaré son salaire prière de fournir plus d'effort pour lui demander son salire, vous pouvez utiliser des stratégies pour faire une estimation ou demander des conseils au QG. Avertissement!!! HAMOUDOU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14 Kg taille unique de Poisson frais type 11, cette quantité semble anormale pour une consommation des 7 derniers jours.Prière de corriger ou de confirmer avec le QG. Avertissement!!! Le ménage a consommé 14 Morceau (Portion) Moyen de Poisson de mer séché (yayeboye),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Avertissement!!!Le ménage a consommé 49 cup/gobelet de Moyen de Huile de soja   ce qui semble incoherent pour une consommation aucours des 7 derniers jours, prière de verifier et corriger. Avertissement!!!Le ménage a consommé 51 Cuillère de Petit de Café en poudre soluble  ce qui semble incoherent pour une consommation aucours des 7 derniers jours, prière de verifier et corriger. Avertissement!!!Le ménage a consommé 70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HAMOUDOU DIA a comme taille 13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revendu à 10000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HAMOUDOU DIA n'est pas renseigné, prière de renseigner.</w:t>
      </w:r>
    </w:p>
    <w:p>
      <w:r>
        <w:rPr>
          <w:b/>
          <w:color w:val="4672C4"/>
          <w:sz w:val="22"/>
        </w:rPr>
        <w:t>&gt;&gt; Section17 - Elevage</w:t>
      </w:r>
    </w:p>
    <w:p>
      <w:pPr>
        <w:ind w:left="283"/>
      </w:pPr>
      <w:r>
        <w:rPr>
          <w:sz w:val="20"/>
        </w:rPr>
        <w:t>- Avertissement! Le prix unitaire (27500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11-94-83-45</w:t>
            </w:r>
          </w:p>
        </w:tc>
        <w:tc>
          <w:tcPr>
            <w:tcW w:type="dxa" w:w="1662"/>
          </w:tcPr>
          <w:p>
            <w:r>
              <w:rPr>
                <w:sz w:val="14"/>
              </w:rPr>
              <w:t>a917e824f61a4af3b79144afede37c38</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SALA NIANG</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DIEYNABA SY  manquent, s'il vous plait pouvez-vous fournir d'effort pour avoir ces informations. </w:t>
        <w:br/>
        <w:t>- Les informations sur l'acte de naissance (ni Jours, ni mois et ni années) de  DJIBIRIL SY  manquent, s'il vous plait pouvez-vous fournir d'effort pour avoir ces informations.</w:t>
      </w:r>
    </w:p>
    <w:p>
      <w:r>
        <w:rPr>
          <w:b/>
          <w:color w:val="4672C4"/>
          <w:sz w:val="22"/>
        </w:rPr>
        <w:t>&gt;&gt; Section2 - Education</w:t>
      </w:r>
    </w:p>
    <w:p>
      <w:pPr>
        <w:ind w:left="283"/>
      </w:pPr>
      <w:r>
        <w:rPr>
          <w:sz w:val="20"/>
        </w:rPr>
        <w:t xml:space="preserve">- Peu probable! DIEYNABA SY  n'arrive pas  à comprendre un petit texte lu dans une langue locale (s02q03). Veuillez corriger ou donner des explications au QG. </w:t>
        <w:br/>
        <w:t xml:space="preserve">- Peu probable! DJIBIRIL SY  n'arrive pas  à comprendre un petit texte lu dans une langue locale (s02q03). Veuillez corriger ou donner des explications au QG. Peu probable! DJIBIRIL SY  ne sait ni lire, ni écrire, ni comprendre dans aucune des langues  (s02q01,s02q02,s02q03). Veuillez corriger ou donner des explications au QG. </w:t>
        <w:br/>
        <w:t xml:space="preserve">- Peu probable! KHAWA SY  n'arrive pas  à comprendre un petit texte lu dans une langue locale (s02q03). Veuillez corriger ou donner des explications au QG. </w:t>
        <w:br/>
        <w:t xml:space="preserve">- Peu probable! OUSMANE SY  n'arrive pas  à comprendre un petit texte lu dans une langue locale (s02q03). Veuillez corriger ou donner des explications au QG. </w:t>
        <w:br/>
        <w:t xml:space="preserve">- Peu probable! SALA NIANG  n'arrive pas  à comprendre un petit texte lu dans une langue locale (s02q03). Veuillez corriger ou donner des explications au QG. Peu probable! SALA NIANG  ne sait ni lire, ni écrire, ni comprendre dans aucune des langues  (s02q01,s02q02,s02q03). Veuillez corriger ou donner des explications au QG. </w:t>
        <w:br/>
        <w:t>- Peu probable! SELY DIA  n'arrive pas  à comprendre un petit texte lu dans une langue locale (s02q03). Veuillez corriger ou donner des explications au QG. Peu probable! SELY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(500 Fcfa) de Feuilles de patate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Attention ! Soupçons de quantité anormale! Le ménage de SALA NIANG avec une taille de 6 personnes a consommé 14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71.82214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SALA NIANG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SALA NIANG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66-65-44-51</w:t>
            </w:r>
          </w:p>
        </w:tc>
        <w:tc>
          <w:tcPr>
            <w:tcW w:type="dxa" w:w="1662"/>
          </w:tcPr>
          <w:p>
            <w:r>
              <w:rPr>
                <w:sz w:val="14"/>
              </w:rPr>
              <w:t>7a5892126f164e209e51ac9a085dc034</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MAMADOU NDJIM</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ABOU MAMADOU NDJIM  possède un téléphone android mais dit n'avoir pas accès à l'internet, prière de confirmer cette information avec le QG ou la corriger. </w:t>
        <w:br/>
        <w:t>-  Avertissement!!!  AMINATA SAM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ABDOULAYE NDJIM  n'arrive pas  à comprendre un petit texte lu dans une langue locale (s02q03). Veuillez corriger ou donner des explications au QG. Peu probable! ABDOULAYE NDJIM  ne sait ni lire, ni écrire, ni comprendre dans aucune des langues  (s02q01,s02q02,s02q03). Veuillez corriger ou donner des explications au QG. </w:t>
        <w:br/>
        <w:t xml:space="preserve">- Peu probable! ABOU MAMADOU NDJIM  n'arrive pas  à comprendre un petit texte lu dans une langue locale (s02q03). Veuillez corriger ou donner des explications au QG. </w:t>
        <w:br/>
        <w:t xml:space="preserve">- Peu probable! AISSATA NDJIM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NDJIM et corriger ou confirmer avec le QG. </w:t>
        <w:br/>
        <w:t xml:space="preserve">- Peu probable! AMINATA SAM  n'arrive pas  à comprendre un petit texte lu dans une langue locale (s02q03). Veuillez corriger ou donner des explications au QG. Peu probable! AMINATA SAM  ne sait ni lire, ni écrire, ni comprendre dans aucune des langues  (s02q01,s02q02,s02q03). Veuillez corriger ou donner des explications au QG. </w:t>
        <w:br/>
        <w:t xml:space="preserve">- Peu probable! COUMBA DIADO NDJIM  n'arrive pas  à comprendre un petit texte lu dans une langue locale (s02q03). Veuillez corriger ou donner des explications au QG. Peu probable! COUMBA DIADO NDJIM  ne sait ni lire, ni écrire, ni comprendre dans aucune des langues  (s02q01,s02q02,s02q03). Veuillez corriger ou donner des explications au QG. </w:t>
        <w:br/>
        <w:t>- Peu probable! IBRAHIMA  NDJIM  n'arrive pas  à comprendre un petit texte lu dans une langue locale (s02q03). Veuillez corriger ou donner des explications au QG. Peu probable! IBRAHIMA  NDJIM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Le revenu de IBRAHIMA  NDJIM est de 0, il ne doit pas être égal à 0. Prière de fournir d'effort pour estimer le revenu de IBRAHIMA  NDJIM.</w:t>
      </w:r>
    </w:p>
    <w:p>
      <w:r>
        <w:rPr>
          <w:b/>
          <w:color w:val="4672C4"/>
          <w:sz w:val="22"/>
        </w:rPr>
        <w:t>&gt;&gt; Section7b - Consommation alimentaire - 7 jours</w:t>
      </w:r>
    </w:p>
    <w:p>
      <w:pPr>
        <w:ind w:left="283"/>
      </w:pPr>
      <w:r>
        <w:rPr>
          <w:sz w:val="20"/>
        </w:rPr>
        <w:t>- Attention ! Le prix unitaire d'achat (25 Fcfa) de Oignon frais en Pièce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AMBULANT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Peu plausible! la valeur actuelle déclarée en s10q38 pour LOCATION DE MOTO semble trop petite ou trop élevée.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SORGO NIÉBÉ selon l'exploitant est de .5 Mètre Carré (m^2) qui semble faible ou l'estimation ne semble pas bonne. Prière de corriger. La parcelle SORGO NIÉBÉ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92-51-22-70</w:t>
            </w:r>
          </w:p>
        </w:tc>
        <w:tc>
          <w:tcPr>
            <w:tcW w:type="dxa" w:w="1662"/>
          </w:tcPr>
          <w:p>
            <w:r>
              <w:rPr>
                <w:sz w:val="14"/>
              </w:rPr>
              <w:t>57c58f13b1f64e299e9843f7efa5534d</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ALADJI SY</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SY  manquent, s'il vous plait pouvez-vous fournir d'effort pour avoir ces informations. </w:t>
        <w:br/>
        <w:t xml:space="preserve">- Les informations sur l'acte de naissance (ni Jours, ni mois et ni années) de  AMADOU TIDIANE SY  manquent, s'il vous plait pouvez-vous fournir d'effort pour avoir ces informations. </w:t>
        <w:br/>
        <w:t xml:space="preserve">- Les informations sur l'acte de naissance (ni Jours, ni mois et ni années) de  AMINATA RACINE SY  manquent, s'il vous plait pouvez-vous fournir d'effort pour avoir ces informations. </w:t>
        <w:br/>
        <w:t xml:space="preserve">- Les informations sur l'acte de naissance (ni Jours, ni mois et ni années) de  AWA SY  manquent, s'il vous plait pouvez-vous fournir d'effort pour avoir ces informations. </w:t>
        <w:br/>
        <w:t xml:space="preserve">- Les informations sur l'acte de naissance (ni Jours, ni mois et ni années) de  DIEYNABA SY  manquent, s'il vous plait pouvez-vous fournir d'effort pour avoir ces informations. </w:t>
        <w:br/>
        <w:t xml:space="preserve">- Les informations sur l'acte de naissance (ni Jours, ni mois et ni années) de  KHAMIDOU SY  manquent, s'il vous plait pouvez-vous fournir d'effort pour avoir ces informations.  Avertissement!!!  KHAMIDOU SY  possède un téléphone android mais dit n'avoir pas accès à l'internet, prière de confirmer cette information avec le QG ou la corriger. </w:t>
        <w:br/>
        <w:t xml:space="preserve">- Les informations sur l'acte de naissance (ni Jours, ni mois et ni années) de  KHAMSATOU SY  manquent, s'il vous plait pouvez-vous fournir d'effort pour avoir ces informations. </w:t>
        <w:br/>
        <w:t xml:space="preserve">- Les informations sur l'acte de naissance (ni Jours, ni mois et ni années) de  MOUKHAMET SY  manquent, s'il vous plait pouvez-vous fournir d'effort pour avoir ces informations. </w:t>
        <w:br/>
        <w:t>- Les informations sur l'acte de naissance (ni Jours, ni mois et ni années) de  SEYDINA OMAR SY  manquent, s'il vous plait pouvez-vous fournir d'effort pour avoir ces informations. Le mois de l'enfant ( SEYDINA OMAR SY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AISSATOU SY  n'arrive pas  à comprendre un petit texte lu dans une langue locale (s02q03). Veuillez corriger ou donner des explications au QG. Le domaine que AISSATOU SY bénéficié de cette formation est Delegué Medicale et semble exister dans les modalités, prière de prendre attache avec le QG pour plus d'explication afin de la classer bien. </w:t>
        <w:br/>
        <w:t xml:space="preserve">- Peu probable! ALADJI SY  n'arrive pas  à comprendre un petit texte lu dans une langue locale (s02q03). Veuillez corriger ou donner des explications au QG. Peu probable! ALADJI SY  ne sait ni lire, ni écrire, ni comprendre dans aucune des langues  (s02q01,s02q02,s02q03). Veuillez corriger ou donner des explications au QG. </w:t>
        <w:br/>
        <w:t xml:space="preserve">- Peu probable! AMADOU TIDIANE SY  n'arrive pas  à comprendre un petit texte lu dans une langue locale (s02q03). Veuillez corriger ou donner des explications au QG. </w:t>
        <w:br/>
        <w:t xml:space="preserve">- Peu probable! AMINATA RACINE SY  n'arrive pas  à comprendre un petit texte lu dans une langue locale (s02q03). Veuillez corriger ou donner des explications au QG. </w:t>
        <w:br/>
        <w:t xml:space="preserve">- Peu probable! AWA SY  n'arrive pas  à comprendre un petit texte lu dans une langue locale (s02q03). Veuillez corriger ou donner des explications au QG. </w:t>
        <w:br/>
        <w:t xml:space="preserve">- Peu probable! DIEYNABA SY  n'arrive pas  à comprendre un petit texte lu dans une langue locale (s02q03). Veuillez corriger ou donner des explications au QG. Avertissement!!! L'âge de DIEYNABA SY avec son niveau d'étude (Fondamental 2) semble incoherent, veuillez confirmer cette information avec le QG ou corriger l'incohérence. </w:t>
        <w:br/>
        <w:t xml:space="preserve">- Peu probable! KHAMIDOU SY  n'arrive pas  à comprendre un petit texte lu dans une langue locale (s02q03). Veuillez corriger ou donner des explications au QG. Peu probable! KHAMIDOU SY  ne sait ni lire, ni écrire, ni comprendre dans aucune des langues  (s02q01,s02q02,s02q03). Veuillez corriger ou donner des explications au QG. </w:t>
        <w:br/>
        <w:t xml:space="preserve">- Peu probable! KHAMSATOU SY  n'arrive pas  à comprendre un petit texte lu dans une langue locale (s02q03). Veuillez corriger ou donner des explications au QG. Peu probable! KHAMSATOU SY  ne sait ni lire, ni écrire, ni comprendre dans aucune des langues  (s02q01,s02q02,s02q03). Veuillez corriger ou donner des explications au QG. </w:t>
        <w:br/>
        <w:t xml:space="preserve">- Peu probable! MOUKHAMET SY  n'arrive pas  à comprendre un petit texte lu dans une langue locale (s02q03). Veuillez corriger ou donner des explications au QG. Peu probable! MOUKHAMET SY  ne sait ni lire, ni écrire, ni comprendre dans aucune des langues  (s02q01,s02q02,s02q03). Veuillez corriger ou donner des explications au QG. </w:t>
        <w:br/>
        <w:t>- Peu probable! SEYDINA OMAR SY  n'arrive pas  à comprendre un petit texte lu dans une langue locale (s02q03). Veuillez corriger ou donner des explications au QG. Peu probable! SEYDINA OMAR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KHAMSATOU SY n'a pas cherché du travail au cours des 30 derniers jours est APRENTISSAGE CORANIQUE et semble exister dans les modalités, prière de prendre attache avec le QG pour plus d'explication afin de la classer bien. </w:t>
        <w:br/>
        <w:t xml:space="preserve">-  La raison pourquoi ALADJI SY n'a pas travaillé au cours des 7 derniers jours est EMPLOI SAISONNIER et semble avoir un emploi ou exister dans les modalités, prière de de bien regarder l'emploi ALADJI SY  ou de prendre attache avec le QG pour plus d'explication afin de la classer bien. </w:t>
        <w:br/>
        <w:t xml:space="preserve">- Avertissement! Généralement les jeunes hommes (10 à 25ans) font des travaux ménager soit apprendre les enfants à reviser leurs léçons ou d'autres cours, KHAMIDOU SY n'a consacré aucune heure pour les travaux cités en s04q01, s04q02, s04q03, s04q04, s04q05, s04q06, s04q07 et s04q08.Prière de regarder pour corriger ou confirmer avec le QG.  La  raison principale que KHAMIDOU SY n'a pas cherché du travail au cours des 30 derniers jours est APRENTISSAGE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MOUKHAMET SY n'a consacré aucune heure pour les travaux cités en s04q01, s04q02, s04q03, s04q04, s04q05, s04q06, s04q07 et s04q08.Prière de regarder pour corriger ou confirmer avec le QG.  La  raison principale que MOUKHAMET SY n'a pas cherché du travail au cours des 30 derniers jours est APRENTISSAGE CORANIQUE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ALADJI SY sur le nombre de mois, jours ou heures de son emploi secondaire sont superieur a celles de son emploi principal , veuillez corriger ou confirmer aupres du QG. Le revenu de ALADJI SY est de 0, il ne doit pas être égal à 0. Prière de fournir d'effort pour estimer le revenu de ALADJI SY.</w:t>
      </w:r>
    </w:p>
    <w:p>
      <w:r>
        <w:rPr>
          <w:b/>
          <w:color w:val="4672C4"/>
          <w:sz w:val="22"/>
        </w:rPr>
        <w:t>&gt;&gt; Section7b - Consommation alimentaire - 7 jours</w:t>
      </w:r>
    </w:p>
    <w:p>
      <w:pPr>
        <w:ind w:left="283"/>
      </w:pPr>
      <w:r>
        <w:rPr>
          <w:sz w:val="20"/>
        </w:rPr>
        <w:t>- Attention ! Le prix unitaire d'achat (200 Fcfa) de Concentré de tomate en Sachets industriel (Petit)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(800 Fcfa) de Thé en sachet (unité: Paquet) de taille Grand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45.79815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La dernière fois que vous avez acheté Frais de ramassage des ordures ménagères est PERSONNEL DE SERVICE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ALADJI SY a comme taille 10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ALADJI SY pour la main-d'oeuvre non-familiale sur la parcelle CHAMPS MIL  CHAMPS  ARACHIDE au cours de la campagne pour la période de préparation du sol (labour) et des semis est de 0 qui semble élevé ou faible. Merci de corriger. Le salaire total payé de toutes catégories confondues par le ménage ALADJI SY pour la main-d'oeuvre non-familiale sur la parcelle CHAMPS MIL  CHAMPS  ARACHIDE au cours de la campagne pour la période d'entretien du sol (sarclage, etc.) est de 0 qui semble élevé ou faible. Merci de corriger. Le salaire total payé de toutes catégories confondues par le ménage ALADJI SY pour la main-d'oeuvre non-familiale sur la parcelle CHAMPS MIL  CHAMPS  ARACHIDE au cours de la campagne pour la période des récoltes est de 0 qui semble élevé ou faible. Merci de corriger. La parcelle CHAMPS MIL  CHAMPS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MIL  CHAMPS  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83-98-03-77</w:t>
            </w:r>
          </w:p>
        </w:tc>
        <w:tc>
          <w:tcPr>
            <w:tcW w:type="dxa" w:w="1662"/>
          </w:tcPr>
          <w:p>
            <w:r>
              <w:rPr>
                <w:sz w:val="14"/>
              </w:rPr>
              <w:t>325b9a35b5c04f249a941139e50452a6</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RACINE CAMARA</w:t>
            </w:r>
          </w:p>
        </w:tc>
        <w:tc>
          <w:tcPr>
            <w:tcW w:type="dxa" w:w="3324"/>
          </w:tcPr>
          <w:p>
            <w:r>
              <w:rPr>
                <w:sz w:val="18"/>
              </w:rPr>
              <w:t>N/A</w:t>
            </w:r>
          </w:p>
        </w:tc>
        <w:tc>
          <w:tcPr>
            <w:tcW w:type="dxa" w:w="3324"/>
          </w:tcPr>
          <w:p>
            <w:r/>
            <w:hyperlink r:id="rId15">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HAWA BA  possède un téléphone android mais dit n'avoir pas accès à l'internet, prière de confirmer cette information avec le QG ou la corriger. </w:t>
        <w:br/>
        <w:t xml:space="preserve">-  Avertissement!!!  ROUGUI BA  possède un téléphone android mais dit n'avoir pas accès à l'internet, prière de confirmer cette information avec le QG ou la corriger. </w:t>
        <w:br/>
        <w:t xml:space="preserve">- Attention ! Le montant (6000 Fcfa) dépensé ou reçu en cadeau pour les recharges internet ou de forfaits de données mobiles(hors appels vocaux), aucours des 30 derniers jours de  MAMOUDOU KAMARA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AMINATA KAMARA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KAMARA  n'arrive pas  à comprendre un petit texte lu dans une langue locale (s02q03). Veuillez corriger ou donner des explications au QG. Peu probable! ABDOULAYE KAMARA  ne sait ni lire, ni écrire, ni comprendre dans aucune des langues  (s02q01,s02q02,s02q03). Veuillez corriger ou donner des explications au QG. </w:t>
        <w:br/>
        <w:t xml:space="preserve">- Peu probable! AISSATA BOCAR KAMARA  n'arrive pas  à comprendre un petit texte lu dans une langue locale (s02q03). Veuillez corriger ou donner des explications au QG. </w:t>
        <w:br/>
        <w:t xml:space="preserve">- Peu probable! AISSATA KAMARA  n'arrive pas  à comprendre un petit texte lu dans une langue locale (s02q03). Veuillez corriger ou donner des explications au QG. Attention ! Le frais de scolarité (5000 Fcfa) de AISSATA KAMARA en 3ème année de Secondaire 2 Général est relativement faible par rapport aux autres frais de scolarités observés dans cette zone. Prière de corriger ou de confirmer avec le QG. </w:t>
        <w:br/>
        <w:t xml:space="preserve">- Peu probable! AISSATA KAMARA 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KAMARA 2 et corriger ou confirmer avec le QG. Le montant des autres depenses pour l'année scolaire de AISSATA KAMARA 2 est faible ou élevé. veuillez, s'il vous plait, confirmer ces informations avec le QG ou apporter les corrections nécessaires. </w:t>
        <w:br/>
        <w:t xml:space="preserve">- Peu probable! AMADOU KAMARA  n'arrive pas  à comprendre un petit texte lu dans une langue locale (s02q03). Veuillez corriger ou donner des explications au QG. Peu probable! AMADOU KAMARA  ne sait ni lire, ni écrire, ni comprendre dans aucune des langues  (s02q01,s02q02,s02q03). Veuillez corriger ou donner des explications au QG. </w:t>
        <w:br/>
        <w:t xml:space="preserve">- Peu probable! AMINATA KAMARA  n'arrive pas  à comprendre un petit texte lu dans une langue locale (s02q03). Veuillez corriger ou donner des explications au QG. Peu probable! AMINATA KAMARA  ne sait ni lire, ni écrire, ni comprendre dans aucune des langues  (s02q01,s02q02,s02q03). Veuillez corriger ou donner des explications au QG. </w:t>
        <w:br/>
        <w:t xml:space="preserve">- Peu probable! COUMBA TAMBOURA  n'arrive pas  à comprendre un petit texte lu dans une langue locale (s02q03). Veuillez corriger ou donner des explications au QG. Peu probable! COUMBA TAMBOURA  ne sait ni lire, ni écrire, ni comprendre dans aucune des langues  (s02q01,s02q02,s02q03). Veuillez corriger ou donner des explications au QG. </w:t>
        <w:br/>
        <w:t xml:space="preserve">- Peu probable! DAKEL KAMARA  n'arrive pas  à comprendre un petit texte lu dans une langue locale (s02q03). Veuillez corriger ou donner des explications au QG. Peu probable! DAKEL KAMARA  ne sait ni lire, ni écrire, ni comprendre dans aucune des langues  (s02q01,s02q02,s02q03). Veuillez corriger ou donner des explications au QG. </w:t>
        <w:br/>
        <w:t xml:space="preserve">- Peu probable! DIERY KAMARA  n'arrive pas  à comprendre un petit texte lu dans une langue locale (s02q03). Veuillez corriger ou donner des explications au QG. Peu probable! DIERY KAMARA  ne sait ni lire, ni écrire, ni comprendre dans aucune des langues  (s02q01,s02q02,s02q03). Veuillez corriger ou donner des explications au QG. </w:t>
        <w:br/>
        <w:t xml:space="preserve">- Peu probable! FATIMATA HAMADY KONTE  n'arrive pas  à comprendre un petit texte lu dans une langue locale (s02q03). Veuillez corriger ou donner des explications au QG. Peu probable! FATIMATA HAMADY KONTE  ne sait ni lire, ni écrire, ni comprendre dans aucune des langues  (s02q01,s02q02,s02q03). Veuillez corriger ou donner des explications au QG. </w:t>
        <w:br/>
        <w:t xml:space="preserve">- Peu probable! FATY DOUMBIYA  n'arrive pas  à comprendre un petit texte lu dans une langue locale (s02q03). Veuillez corriger ou donner des explications au QG. Peu probable! FATY DOUMBIYA  ne sait ni lire, ni écrire, ni comprendre dans aucune des langues  (s02q01,s02q02,s02q03). Veuillez corriger ou donner des explications au QG. </w:t>
        <w:br/>
        <w:t xml:space="preserve">- Peu probable! FATY SAMBA COULIBALY  n'arrive pas  à comprendre un petit texte lu dans une langue locale (s02q03). Veuillez corriger ou donner des explications au QG. </w:t>
        <w:br/>
        <w:t xml:space="preserve">- Peu probable! HAWA BA  n'arrive pas  à comprendre un petit texte lu dans une langue locale (s02q03). Veuillez corriger ou donner des explications au QG. </w:t>
        <w:br/>
        <w:t xml:space="preserve">- Peu probable! HAWA HAMIDOU BA  n'arrive pas  à comprendre un petit texte lu dans une langue locale (s02q03). Veuillez corriger ou donner des explications au QG. </w:t>
        <w:br/>
        <w:t xml:space="preserve">- Peu probable! HAWA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HAWA KAMARA et corriger ou confirmer avec le QG. </w:t>
        <w:br/>
        <w:t xml:space="preserve">- Peu probable! HOULEYE KAMARA  n'arrive pas  à comprendre un petit texte lu dans une langue locale (s02q03). Veuillez corriger ou donner des explications au QG. </w:t>
        <w:br/>
        <w:t xml:space="preserve">- Peu probable! HOUSEYNOU KAMARA  n'arrive pas  à comprendre un petit texte lu dans une langue locale (s02q03). Veuillez corriger ou donner des explications au QG. Peu probable! HOUSEYNOU KAMARA  ne sait ni lire, ni écrire, ni comprendre dans aucune des langues  (s02q01,s02q02,s02q03). Veuillez corriger ou donner des explications au QG. </w:t>
        <w:br/>
        <w:t xml:space="preserve">- Peu probable! IBRAHIMA KAMARA 1  n'arrive pas  à comprendre un petit texte lu dans une langue locale (s02q03). Veuillez corriger ou donner des explications au QG. Peu probable! IBRAHIMA KAMARA 1  ne sait ni lire, ni écrire, ni comprendre dans aucune des langues  (s02q01,s02q02,s02q03). Veuillez corriger ou donner des explications au QG. </w:t>
        <w:br/>
        <w:t xml:space="preserve">- Peu probable! IBRAHIME KAMARA  n'arrive pas  à comprendre un petit texte lu dans une langue locale (s02q03). Veuillez corriger ou donner des explications au QG. </w:t>
        <w:br/>
        <w:t xml:space="preserve">- Peu probable! KALIDOU KAMARA  n'arrive pas  à comprendre un petit texte lu dans une langue locale (s02q03). Veuillez corriger ou donner des explications au QG. Peu probable! KALIDOU KAMARA  ne sait ni lire, ni écrire, ni comprendre dans aucune des langues  (s02q01,s02q02,s02q03). Veuillez corriger ou donner des explications au QG. </w:t>
        <w:br/>
        <w:t xml:space="preserve">- Peu probable! KARDIATOU KEITA  n'arrive pas  à comprendre un petit texte lu dans une langue locale (s02q03). Veuillez corriger ou donner des explications au QG. Peu probable! KARDIATOU KEITA  ne sait ni lire, ni écrire, ni comprendre dans aucune des langues  (s02q01,s02q02,s02q03). Veuillez corriger ou donner des explications au QG. </w:t>
        <w:br/>
        <w:t xml:space="preserve">- Peu probable! MAMOUDOU KAMARA  n'arrive pas  à comprendre un petit texte lu dans une langue locale (s02q03). Veuillez corriger ou donner des explications au QG. Peu probable! MAMOUDOU KAMARA  ne sait ni lire, ni écrire, ni comprendre dans aucune des langues  (s02q01,s02q02,s02q03). Veuillez corriger ou donner des explications au QG. </w:t>
        <w:br/>
        <w:t xml:space="preserve">- Peu probable! MARIAMA KAMARA  n'arrive pas  à comprendre un petit texte lu dans une langue locale (s02q03). Veuillez corriger ou donner des explications au QG. Le montant des autres depenses pour l'année scolaire de MARIAMA KAMARA est faible ou élevé. veuillez, s'il vous plait, confirmer ces informations avec le QG ou apporter les corrections nécessaires. </w:t>
        <w:br/>
        <w:t xml:space="preserve">- Peu probable! MOHAMADOU KAMARA  n'arrive pas  à comprendre un petit texte lu dans une langue locale (s02q03). Veuillez corriger ou donner des explications au QG. Peu probable! MOHAMADOU KAMARA  ne sait ni lire, ni écrire, ni comprendre dans aucune des langues  (s02q01,s02q02,s02q03). Veuillez corriger ou donner des explications au QG. </w:t>
        <w:br/>
        <w:t xml:space="preserve">- Peu probable! MOUSSA BOCAR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BOCAR KAMARA et corriger ou confirmer avec le QG. </w:t>
        <w:br/>
        <w:t xml:space="preserve">- Peu probable! MOUSSA KAMARA 1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KAMARA 1 et corriger ou confirmer avec le QG. </w:t>
        <w:br/>
        <w:t xml:space="preserve">- Peu probable! RACINE KAMARA  n'arrive pas  à comprendre un petit texte lu dans une langue locale (s02q03). Veuillez corriger ou donner des explications au QG. Peu probable! RACINE KAMARA  ne sait ni lire, ni écrire, ni comprendre dans aucune des langues  (s02q01,s02q02,s02q03). Veuillez corriger ou donner des explications au QG. </w:t>
        <w:br/>
        <w:t xml:space="preserve">- Peu probable! RAMATA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RAMATA BA et corriger ou confirmer avec le QG. </w:t>
        <w:br/>
        <w:t>- Peu probable! ROUGUI BA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Le montant(202500 FCFA) des dépenses pour la dernière hospitalisation de RAMATA BA semble être faible ou élevé(s03q27), veuillez confirmer ou corriger avec le QG.</w:t>
      </w:r>
    </w:p>
    <w:p>
      <w:r>
        <w:rPr>
          <w:b/>
          <w:color w:val="4672C4"/>
          <w:sz w:val="22"/>
        </w:rPr>
        <w:t>&gt;&gt; Section4a - Emploi</w:t>
      </w:r>
    </w:p>
    <w:p>
      <w:pPr>
        <w:ind w:left="283"/>
      </w:pPr>
      <w:r>
        <w:rPr>
          <w:sz w:val="20"/>
        </w:rPr>
        <w:t xml:space="preserve">- Avertissement! KARDIATOU KEITA n'a consacré aucune heure pour aucun des travaux du ménage, prière de regarder les réponses prises dans les questions (s04q01 s04q02 s04q03 s04q04 s04q05 s04q06 s04q07 s04q08). </w:t>
        <w:br/>
        <w:t>- Avertissement! Nombre d'heure que MOHAMADOU KAMARA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w:t>
        <w:br/>
        <w:t xml:space="preserve">- </w:t>
        <w:br/>
        <w:t>- Attention! le nombre d'heure que AMINATA KAMARA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Tamarin noir en Sachets (Moyen) est relativement élevé par rapport aux autres prix observés dans cette zone. Prière de corriger ou de confirmer avec le QG. Avertissement!!! Le ménage a consommé 10.5 Kg taille unique de Sucre en poudre , cette quantité semble anormale pour une consommation des 7 derniers jours.Prière de corriger ou de confirmer avec le QG. Avertissement!!! Le ménage a consommé 14 Kg taille unique de Poisson frais type 11, cette quantité semble anormale pour une consommation des 7 derniers jours.Prière de corriger ou de confirmer avec le QG. Avertissement!!! Le ménage a consommé 14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 Le ménage a consommé 24 Morceau (Portion) Moyen de Poisson de mer séché (yayeboye), cette quantité semble anormale pour une consommation des 7 derniers jours.Prière de corriger ou de confirmer avec le QG. Avertissement!!! Le ménage a consommé 42 Sachets Moyen de Feuilles de Epinar, cette quantité semble anormale pour une consommation des 7 derniers jours.Prière de corriger ou de confirmer avec le QG. Avertissement!!!Le ménage a consommé 224 miche de Petit de Pain traditionnel (Baguette)  ce qui semble incoherent pour une consommation aucours des 7 derniers jours, prière de verifier et corriger. Avertissement!!!Le ménage a consommé 56 Boite de tomate/Pot de Moyen de Riz importé parfumé  ce qui semble incoherent pour une consommation aucours des 7 derniers jours, prière de verifier et corriger. Avertissement!!!Le ménage a consommé 58 Louche traditionnelle de Moyen de Huile de soja   ce qui semble incoherent pour une consommation aucours des 7 derniers jours, prière de verifier et corriger. Avertissement!!!Le ménage a consommé 63 Cube de Moyen de Cube alimentaire (Maggi, Jumbo, )  ce qui semble incoherent pour une consommation aucours des 7 derniers jours, prière de verifier et corriger. Avertissement!!! Le ménage a consommé 63 Cube Moyen de Cube alimentaire (Maggi, Jumbo, ),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xml:space="preserve">-  La dernière fois que vous avez acheté Salaire du personnel de maison (gardien, boy, chauffeur, cuisinier, etc. ) est BERGER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nombre d'article ( Matelas simple)  dans ce ménages est élevé (28), prière de corriger ou confirmer avec le QG. </w:t>
        <w:br/>
        <w:t>- Le nombre d'article ( Téléphone portable)  dans ce ménages est élevé (18), prière de corriger ou confirmer avec le QG.</w:t>
      </w:r>
    </w:p>
    <w:p>
      <w:r>
        <w:rPr>
          <w:b/>
          <w:color w:val="4672C4"/>
          <w:sz w:val="22"/>
        </w:rPr>
        <w:t>&gt;&gt; Section16a - Champs et parcelles</w:t>
      </w:r>
    </w:p>
    <w:p>
      <w:pPr>
        <w:ind w:left="283"/>
      </w:pPr>
      <w:r>
        <w:rPr>
          <w:sz w:val="20"/>
        </w:rPr>
        <w:t>- La parcelle CHAMP DE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(320000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21-47-45-71</w:t>
            </w:r>
          </w:p>
        </w:tc>
        <w:tc>
          <w:tcPr>
            <w:tcW w:type="dxa" w:w="1662"/>
          </w:tcPr>
          <w:p>
            <w:r>
              <w:rPr>
                <w:sz w:val="14"/>
              </w:rPr>
              <w:t>23568fa462c74d3f9ce0cf5418f179bf</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FATIMATA HAMADI BA</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FATIMATA SANE  possède un téléphone android mais dit n'avoir pas accès à l'internet, prière de confirmer cette information avec le QG ou la corriger. </w:t>
        <w:br/>
        <w:t xml:space="preserve">- Les informations sur l'acte de naissance (ni Jours, ni mois et ni années) de  KADIA SY  manquent, s'il vous plait pouvez-vous fournir d'effort pour avoir ces informations. </w:t>
        <w:br/>
        <w:t xml:space="preserve">- Les informations sur l'acte de naissance (ni Jours, ni mois et ni années) de  KHABY DIA  manquent, s'il vous plait pouvez-vous fournir d'effort pour avoir ces informations. </w:t>
        <w:br/>
        <w:t xml:space="preserve">- Les informations sur l'acte de naissance (ni Jours, ni mois et ni années) de  OUSMANE SY  manquent, s'il vous plait pouvez-vous fournir d'effort pour avoir ces informations. </w:t>
        <w:br/>
        <w:t>- Les informations sur l'acte de naissance (ni Jours, ni mois et ni années) de  THIERNO SAMBA COULIBALY  manquent, s'il vous plait pouvez-vous fournir d'effort pour avoir ces informations.</w:t>
      </w:r>
    </w:p>
    <w:p>
      <w:r>
        <w:rPr>
          <w:b/>
          <w:color w:val="4672C4"/>
          <w:sz w:val="22"/>
        </w:rPr>
        <w:t>&gt;&gt; Section2 - Education</w:t>
      </w:r>
    </w:p>
    <w:p>
      <w:pPr>
        <w:ind w:left="283"/>
      </w:pPr>
      <w:r>
        <w:rPr>
          <w:sz w:val="20"/>
        </w:rP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Peu plausible AMADOU SY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SY et corriger ou confirmer avec le QG. </w:t>
        <w:br/>
        <w:t xml:space="preserve">- Peu probable! DJIBY COULIBARY  n'arrive pas  à comprendre un petit texte lu dans une langue locale (s02q03). Veuillez corriger ou donner des explications au QG. Peu probable! DJIBY COULIBARY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w:t>
        <w:br/>
        <w:t xml:space="preserve">- Peu probable! FATIMATA HAMADI BA  n'arrive pas  à comprendre un petit texte lu dans une langue locale (s02q03). Veuillez corriger ou donner des explications au QG. Peu probable! FATIMATA HAMADI BA  ne sait ni lire, ni écrire, ni comprendre dans aucune des langues  (s02q01,s02q02,s02q03). Veuillez corriger ou donner des explications au QG. </w:t>
        <w:br/>
        <w:t xml:space="preserve">- Peu probable! FATIMATA SANE  n'arrive pas  à comprendre un petit texte lu dans une langue locale (s02q03). Veuillez corriger ou donner des explications au QG. </w:t>
        <w:br/>
        <w:t xml:space="preserve">- Peu probable! IBRAHIMA COULIBARY  n'arrive pas  à comprendre un petit texte lu dans une langue locale (s02q03). Veuillez corriger ou donner des explications au QG. Peu probable! IBRAHIMA COULIBARY  ne sait ni lire, ni écrire, ni comprendre dans aucune des langues  (s02q01,s02q02,s02q03). Veuillez corriger ou donner des explications au QG. </w:t>
        <w:br/>
        <w:t xml:space="preserve">- Peu probable! IBRAHIMA SY  n'arrive pas  à comprendre un petit texte lu dans une langue locale (s02q03). Veuillez corriger ou donner des explications au QG. Peu probable! IBRAHIMA SY  ne sait ni lire, ni écrire, ni comprendre dans aucune des langues  (s02q01,s02q02,s02q03). Veuillez corriger ou donner des explications au QG. </w:t>
        <w:br/>
        <w:t xml:space="preserve">- Peu probable! KADIA SY  n'arrive pas  à comprendre un petit texte lu dans une langue locale (s02q03). Veuillez corriger ou donner des explications au QG. Peu probable! KADIA SY  ne sait ni lire, ni écrire, ni comprendre dans aucune des langues  (s02q01,s02q02,s02q03). Veuillez corriger ou donner des explications au QG. </w:t>
        <w:br/>
        <w:t xml:space="preserve">- Peu probable! KHABY DIA  n'arrive pas  à comprendre un petit texte lu dans une langue locale (s02q03). Veuillez corriger ou donner des explications au QG. Peu probable! KHABY DIA  ne sait ni lire, ni écrire, ni comprendre dans aucune des langues  (s02q01,s02q02,s02q03). Veuillez corriger ou donner des explications au QG. </w:t>
        <w:br/>
        <w:t xml:space="preserve">- Peu probable! KHABY IBRAHIMA SY  n'arrive pas  à comprendre un petit texte lu dans une langue locale (s02q03). Veuillez corriger ou donner des explications au QG. Peu probable! KHABY IBRAHIMA SY  ne sait ni lire, ni écrire, ni comprendre dans aucune des langues  (s02q01,s02q02,s02q03). Veuillez corriger ou donner des explications au QG. </w:t>
        <w:br/>
        <w:t xml:space="preserve">- Peu probable! KHABY SY  n'arrive pas  à comprendre un petit texte lu dans une langue locale (s02q03). Veuillez corriger ou donner des explications au QG. Peu probable! KHABY SY  ne sait ni lire, ni écrire, ni comprendre dans aucune des langues  (s02q01,s02q02,s02q03). Veuillez corriger ou donner des explications au QG. </w:t>
        <w:br/>
        <w:t xml:space="preserve">- Peu probable! MAISSOUR DEMBALY  n'arrive pas  à comprendre un petit texte lu dans une langue locale (s02q03). Veuillez corriger ou donner des explications au QG. Peu probable! MAISSOUR DEMBALY  ne sait ni lire, ni écrire, ni comprendre dans aucune des langues  (s02q01,s02q02,s02q03). Veuillez corriger ou donner des explications au QG. </w:t>
        <w:br/>
        <w:t xml:space="preserve">- Peu probable! MAMADOU DEMBALY  n'arrive pas  à comprendre un petit texte lu dans une langue locale (s02q03). Veuillez corriger ou donner des explications au QG. Peu probable! MAMADOU DEMBALY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Peu probable! THIERNO SAMBA COULIBALY  n'arrive pas  à comprendre un petit texte lu dans une langue locale (s02q03). Veuillez corriger ou donner des explications au QG. Peu probable! THIERNO SAMBA COULIBALY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montant(200000 FCFA) des frais de médicaments traditionnel hors hospitalisation de KADIA SY semble trop élevé, veuillez revoir ce montant.</w:t>
      </w:r>
    </w:p>
    <w:p>
      <w:r>
        <w:rPr>
          <w:b/>
          <w:color w:val="4672C4"/>
          <w:sz w:val="22"/>
        </w:rPr>
        <w:t>&gt;&gt; Section4a - Emploi</w:t>
      </w:r>
    </w:p>
    <w:p>
      <w:pPr>
        <w:ind w:left="283"/>
      </w:pPr>
      <w:r>
        <w:rPr>
          <w:sz w:val="20"/>
        </w:rPr>
        <w:t xml:space="preserve">- La  raison principale que FATIMATA DIALLO n'a pas cherché du travail au cours des 30 derniers jours est FORMATION et semble exister dans les modalités, prière de prendre attache avec le QG pour plus d'explication afin de la classer bien. </w:t>
        <w:br/>
        <w:t xml:space="preserve">-  La  raison principale que IBRAHIMA COULIBARY n'a pas cherché du travail au cours des 30 derniers jours est APRENTISSAGE CORANIQUE et semble exister dans les modalités, prière de prendre attache avec le QG pour plus d'explication afin de la classer bien. </w:t>
        <w:br/>
        <w:t xml:space="preserve">- Avertissement! FATIMATA HAMADI BA est trop âgé ou en retraite mais il a moins de 58 ans, prière de corriger. </w:t>
        <w:br/>
        <w:t xml:space="preserve">- Avertissement! Généralement les jeunes hommes (10 à 25ans) font des travaux ménager soit apprendre les enfants à reviser leurs léçons ou d'autres cours, DJIBY COULIBARY n'a consacré aucune heure pour les travaux cités en s04q01, s04q02, s04q03, s04q04, s04q05, s04q06, s04q07 et s04q08.Prière de regarder pour corriger ou confirmer avec le QG.  La  raison principale que DJIBY COULIBARY n'a pas cherché du travail au cours des 30 derniers jours est APRENTISSAGE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MAISSOUR DEMBALY n'a consacré aucune heure pour les travaux cités en s04q01, s04q02, s04q03, s04q04, s04q05, s04q06, s04q07 et s04q08.Prière de regarder pour corriger ou confirmer avec le QG.  La  raison principale que MAISSOUR DEMBALY n'a pas cherché du travail au cours des 30 derniers jours est APRENTISSAGE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MAMADOU DEMBALY n'a consacré aucune heure pour les travaux cités en s04q01, s04q02, s04q03, s04q04, s04q05, s04q06, s04q07 et s04q08.Prière de regarder pour corriger ou confirmer avec le QG.  La  raison principale que MAMADOU DEMBALY n'a pas cherché du travail au cours des 30 derniers jours est APRENTISSAGE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La  raison principale que OUSMANE SY n'a pas cherché du travail au cours des 30 derniers jours est APRENTISSAGE CORANIQUE et semble exister dans les modalités, prière de prendre attache avec le QG pour plus d'explication afin de la classer bien. </w:t>
        <w:br/>
        <w:t>- Avertissement! KADIA SY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(3750 Fcfa) de Riz local fumé (malo-woussou) en Sac (50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91 miche de Petit de Pain traditionnel (Baguette)  ce qui semble incoherent pour une consommation aucours des 7 derniers jours, prière de verifier et corriger. Incohérence!! Dans ce ménage, chaque individus consomme par jour 25.38054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CONFECTION DE VETEMENT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FATIMATA  HAMADI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24-24-61-76</w:t>
            </w:r>
          </w:p>
        </w:tc>
        <w:tc>
          <w:tcPr>
            <w:tcW w:type="dxa" w:w="1662"/>
          </w:tcPr>
          <w:p>
            <w:r>
              <w:rPr>
                <w:sz w:val="14"/>
              </w:rPr>
              <w:t>40dd54a5861745818364b0970893e6ec</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BARRY</w:t>
            </w:r>
          </w:p>
        </w:tc>
        <w:tc>
          <w:tcPr>
            <w:tcW w:type="dxa" w:w="3324"/>
          </w:tcPr>
          <w:p>
            <w:r>
              <w:rPr>
                <w:sz w:val="18"/>
              </w:rPr>
              <w:t>N/A</w:t>
            </w:r>
          </w:p>
        </w:tc>
        <w:tc>
          <w:tcPr>
            <w:tcW w:type="dxa" w:w="3324"/>
          </w:tcPr>
          <w:p>
            <w:r/>
            <w:hyperlink r:id="rId17">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AISSATA BARRY  possède un téléphone android mais dit n'avoir pas accès à l'internet, prière de confirmer cette information avec le QG ou la corriger. </w:t>
        <w:br/>
        <w:t>-  Avertissement!!!  IBRAHIMA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AISSATA BARRY  n'arrive pas  à comprendre un petit texte lu dans une langue locale (s02q03). Veuillez corriger ou donner des explications au QG. Peu probable! AISSATA BARRY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HAPSATOU GUERE  n'arrive pas  à comprendre un petit texte lu dans une langue locale (s02q03). Veuillez corriger ou donner des explications au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Peu probable! KHADY GUERE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GUERE et corriger ou confirmer avec le QG. Le montant des frais de cantines ou de restauration pour l'année scolaire de KHADY GUERE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AISSATA BARRY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BUCHERON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VENTE D'ALIMENT PREPARER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type de sanitaire que le ménage utilise est TOILETTE DU VOISINE et semble exister dans les modalités, prière de prendre attache avec le QG pour plus d'explication afin de la classer bien.  Le moyen que le ménage utilise pour se débarrasser des excréments hors de la concession est NE SAIT PAS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AISSATA BARRY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38-30-99-91</w:t>
            </w:r>
          </w:p>
        </w:tc>
        <w:tc>
          <w:tcPr>
            <w:tcW w:type="dxa" w:w="1662"/>
          </w:tcPr>
          <w:p>
            <w:r>
              <w:rPr>
                <w:sz w:val="14"/>
              </w:rPr>
              <w:t>0994c344e4374ee79014b6698eb15f6e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SAMBA BA</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FARMATA SOW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Incohérence!! Le nombre d'année (9999) que ADAMA DIAGNE a vécu dans la localité est superieur à son âge (35) ou ne sait pas. Prière de corriger.</w:t>
        <w:br/>
        <w:t>- La raison principale pour laquelle que DIYÉ DIALLO est venu vivre dans cette localité est CONFIER À UNE TANTE et semble exister dans les modalités, prière de prendre attache avec le QG pour plus d'explication afin de la classer bien. Incohérence!! Le nombre d'année (9999) que DIYÉ DIALLO a vécu dans la localité est superieur à son âge (35) ou ne sait pas. Prière de corriger.</w:t>
        <w:br/>
        <w:t>- Les informations sur l'acte de naissance (ni Jours, ni mois et ni années) de  ABDOULAYE OUMAR SOW  manquent, s'il vous plait pouvez-vous fournir d'effort pour avoir ces informations. Le mois de l'enfant ( ABDOULAYE OUMAR SOW ) n'est pas connu mais vous avez declaré en s01q04a le nombre de mois, prière de changer NSP au niveau de s01q03b.</w:t>
      </w:r>
    </w:p>
    <w:p>
      <w:r>
        <w:rPr>
          <w:b/>
          <w:color w:val="4672C4"/>
          <w:sz w:val="22"/>
        </w:rPr>
        <w:t>&gt;&gt; Section2 - Education</w:t>
      </w:r>
    </w:p>
    <w:p>
      <w:pPr>
        <w:ind w:left="283"/>
      </w:pPr>
      <w:r>
        <w:rPr>
          <w:sz w:val="20"/>
        </w:rPr>
        <w:t xml:space="preserve">- Le montant des autres depenses pour l'année scolaire de KADIA OUMAR SOW est faible ou élevé. veuillez, s'il vous plait, confirmer ces informations avec le QG ou apporter les corrections nécessaires. </w:t>
        <w:b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ABDOULAYE OUMAR SOW  n'arrive pas  à comprendre un petit texte lu dans une langue locale (s02q03). Veuillez corriger ou donner des explications au QG. Peu probable! ABDOULAYE OUMAR SOW  ne sait ni lire, ni écrire, ni comprendre dans aucune des langues  (s02q01,s02q02,s02q03). Veuillez corriger ou donner des explications au QG. </w:t>
        <w:br/>
        <w:t xml:space="preserve">- Peu probable! ADAMA DIAGNE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Peu plausible AMINATA SOW fréquente au minimum le fondamental 1 mais ne sait ni lire ni comprendre la langue française, prière de corriger ou de confirmer avec le QG merci. Avertissement!! AMINATA SOW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AMINATA SOW et corriger ou confirmer avec le QG. </w:t>
        <w:br/>
        <w:t xml:space="preserve">- Peu probable! BALA SOW  n'arrive pas  à comprendre un petit texte lu dans une langue locale (s02q03). Veuillez corriger ou donner des explications au QG. Peu probable! BALA SOW  ne sait ni lire, ni écrire, ni comprendre dans aucune des langues  (s02q01,s02q02,s02q03). Veuillez corriger ou donner des explications au QG. Peu plausible BALA SOW fréquente au minimum le fondamental 1 mais ne sait ni lire ni comprendre la langue française, prière de corriger ou de confirmer avec le QG merci. Avertissement!! BALA SOW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BALA SOW et corriger ou confirmer avec le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Peu plausible DAOUDA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DAOUDA SOW et corriger ou confirmer avec le QG. </w:t>
        <w:br/>
        <w:t xml:space="preserve">- Peu probable! DIYÉ DIALLO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DJIBY SOW et corriger ou confirmer avec le QG. Le montant des autres depenses pour l'année scolaire de DJIBY SOW est faible ou élevé. veuillez, s'il vous plait, confirmer ces informations avec le QG ou apporter les corrections nécessaires. </w:t>
        <w:br/>
        <w:t xml:space="preserve">- Peu probable! FARMATA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SOW et corriger ou confirmer avec le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Peu plausible HAWA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HAWA SOW et corriger ou confirmer avec le QG. </w:t>
        <w:br/>
        <w:t xml:space="preserve">- Peu probable! KHARDIATOU DIALLO  n'arrive pas  à comprendre un petit texte lu dans une langue locale (s02q03). Veuillez corriger ou donner des explications au QG. Peu probable! KHARDIATOU DIALLO  ne sait ni lire, ni écrire, ni comprendre dans aucune des langues  (s02q01,s02q02,s02q03). Veuillez corriger ou donner des explications au QG. </w:t>
        <w:br/>
        <w:t xml:space="preserve">- Peu probable! MASSEYE SOW  n'arrive pas  à comprendre un petit texte lu dans une langue locale (s02q03). Veuillez corriger ou donner des explications au QG. Peu probable! MASSEYE SOW  ne sait ni lire, ni écrire, ni comprendre dans aucune des langues  (s02q01,s02q02,s02q03). Veuillez corriger ou donner des explications au QG. </w:t>
        <w:br/>
        <w:t xml:space="preserve">- Peu probable! OUMAR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SOW et corriger ou confirmer avec le QG. </w:t>
        <w:br/>
        <w:t xml:space="preserve">- Peu probable! OUMOUL HAIRY TALLA  n'arrive pas  à comprendre un petit texte lu dans une langue locale (s02q03). Veuillez corriger ou donner des explications au QG. </w:t>
        <w:br/>
        <w:t>- Peu probable! RAMATOULAYE SOW  n'arrive pas  à comprendre un petit texte lu dans une langue locale (s02q03). Veuillez corriger ou donner des explications au QG. Peu probable! RAMATOULAYE SOW  ne sait ni lire, ni écrire, ni comprendre dans aucune des langues  (s02q01,s02q02,s02q03). Veuillez corriger ou donner des explications au QG. Peu plausible RAMATOULAYE SOW fréquente au minimum le fondamental 1 mais ne sait ni lire ni comprendre la langue française, prière de corriger ou de confirmer avec le QG merci. Avertissement!! RAMATOULAYE SOW fréquente au minimum la troisième année de fondamental 1 mais ne sait pas écrire, prière de corriger ou confirmer avec le QG. Le montant des frais pour les cahiers et autres matériels scolaires pour l'année scolaire de RAMATOULAYE SOW est de 0 FCFA, RAMATOULAYE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RAMATOULAYE SOW et corriger ou confirmer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(200 Fcfa) de Autre légumes frais n.d.a. en Pièce (Moyen) est relativement élevé par rapport aux autres prix observés dans cette zone. Prière de corriger ou de confirmer avec le QG. Avertissement!!! Le ménage a consommé 15 Sachets industriel Moyen de Caramel, bonbons, confiseries, etc., cette quantité semble anormale pour une consommation des 7 derniers jours.Prière de corriger ou de confirmer avec le QG. Avertissement!!! Le ménage a consommé 42 Pièce Moyen de Oignon frais, cette quantité semble anormale pour une consommation des 7 derniers jours.Prière de corriger ou de confirmer avec le QG. Le prix d'achat unitaire (50 Fcfa) de Oignon frais en Sac (25 Kg) de taille taille unique est très faible, prière de regarder les reponses prises dans les questions s07bq07a s07bq07b s07bq07c s07bq08 pour mieux corriger.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133 miche de Petit de Pain traditionnel (Baguette)  ce qui semble incoherent pour une consommation aucours des 7 derniers jours, prière de verifier et corriger.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(25 Fcfa) de Cube alimentaire (Maggi, Jumbo, ) en Cube (Petit) est relativement faible par rapport aux autres prix observés dans cette zone. Prière de corriger ou de confirmer avec le QG. Avertissement!!!Le ménage a consommé 80 Tas de Tres petit de Feuilles de Epinar  ce qui semble incoherent pour une consommation aucours des 7 derniers jours, prière de verifier et corriger. Avertissement!!! Le ménage a consommé 80 Tas Tres petit de Feuilles de Epinar,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KHARDIATOU BA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MAÏS ET NIÉBÉ selon l'exploitant est de .4 Mètre Carré (m^2) qui semble faible ou l'estimation ne semble pas bonne. Prière de corriger. La parcelle MAÏS ET NIÉBÉ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MAÏS ET NIÉBÉ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Râteau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82-35-98-75</w:t>
            </w:r>
          </w:p>
        </w:tc>
        <w:tc>
          <w:tcPr>
            <w:tcW w:type="dxa" w:w="1662"/>
          </w:tcPr>
          <w:p>
            <w:r>
              <w:rPr>
                <w:sz w:val="14"/>
              </w:rPr>
              <w:t>ddbe2f5f575847a99be3b370accbbed4</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HABY SALIF SALL</w:t>
            </w:r>
          </w:p>
        </w:tc>
        <w:tc>
          <w:tcPr>
            <w:tcW w:type="dxa" w:w="3324"/>
          </w:tcPr>
          <w:p>
            <w:r>
              <w:rPr>
                <w:sz w:val="18"/>
              </w:rPr>
              <w:t>N/A</w:t>
            </w:r>
          </w:p>
        </w:tc>
        <w:tc>
          <w:tcPr>
            <w:tcW w:type="dxa" w:w="3324"/>
          </w:tcPr>
          <w:p>
            <w:r/>
            <w:hyperlink r:id="rId19">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FATY NDONGUO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AISSATOU OUSMANE DIA  n'arrive pas  à comprendre un petit texte lu dans une langue locale (s02q03). Veuillez corriger ou donner des explications au QG. Peu probable! AISSATOU OUSMANE DIA  ne sait ni lire, ni écrire, ni comprendre dans aucune des langues  (s02q01,s02q02,s02q03). Veuillez corriger ou donner des explications au QG. </w:t>
        <w:br/>
        <w:t xml:space="preserve">- Peu probable! ALIOU DIA  n'arrive pas  à comprendre un petit texte lu dans une langue locale (s02q03). Veuillez corriger ou donner des explications au QG. Le montant des frais pour les cahiers et autres matériels scolaires pour l'année scolaire de ALIOU DIA est de 0 FCFA, ALIOU DIA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ALIOU DIA et corriger ou confirmer avec le QG. </w:t>
        <w:br/>
        <w:t xml:space="preserve">- Peu probable! FATIMATA DIA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 et corriger ou confirmer avec le QG. </w:t>
        <w:br/>
        <w:t xml:space="preserve">- Peu probable! FATY NDONGUO  n'arrive pas  à comprendre un petit texte lu dans une langue locale (s02q03). Veuillez corriger ou donner des explications au QG. Peu probable! FATY NDONGUO  ne sait ni lire, ni écrire, ni comprendre dans aucune des langues  (s02q01,s02q02,s02q03). Veuillez corriger ou donner des explications au QG. </w:t>
        <w:br/>
        <w:t xml:space="preserve">- Peu probable! HABY DIA  n'arrive pas  à comprendre un petit texte lu dans une langue locale (s02q03). Veuillez corriger ou donner des explications au QG. Peu probable! HABY DIA  ne sait ni lire, ni écrire, ni comprendre dans aucune des langues  (s02q01,s02q02,s02q03). Veuillez corriger ou donner des explications au QG. Peu plausible HABY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HABY DIA et corriger ou confirmer avec le QG. </w:t>
        <w:br/>
        <w:t xml:space="preserve">- Peu probable! HABY FALIF SALL  n'arrive pas  à comprendre un petit texte lu dans une langue locale (s02q03). Veuillez corriger ou donner des explications au QG. Peu probable! HABY FALIF SALL  ne sait ni lire, ni écrire, ni comprendre dans aucune des langues  (s02q01,s02q02,s02q03). Veuillez corriger ou donner des explications au QG. </w:t>
        <w:br/>
        <w:t xml:space="preserve">- Peu probable! IBRAHIMA DIA  n'arrive pas  à comprendre un petit texte lu dans une langue locale (s02q03). Veuillez corriger ou donner des explications au QG. Peu probable! IBRAHIMA DIA  ne sait ni lire, ni écrire, ni comprendre dans aucune des langues  (s02q01,s02q02,s02q03). Veuillez corriger ou donner des explications au QG. </w:t>
        <w:br/>
        <w:t xml:space="preserve">- Peu probable! IBRAHIMA DIA 1  n'arrive pas  à comprendre un petit texte lu dans une langue locale (s02q03). Veuillez corriger ou donner des explications au QG. Peu probable! IBRAHIMA DIA 1  ne sait ni lire, ni écrire, ni comprendre dans aucune des langues  (s02q01,s02q02,s02q03). Veuillez corriger ou donner des explications au QG. </w:t>
        <w:br/>
        <w:t xml:space="preserve">- Peu probable! KARDIATOU DIA  n'arrive pas  à comprendre un petit texte lu dans une langue locale (s02q03). Veuillez corriger ou donner des explications au QG. Peu probable! KARDIATOU DIA  ne sait ni lire, ni écrire, ni comprendre dans aucune des langues  (s02q01,s02q02,s02q03). Veuillez corriger ou donner des explications au QG. Peu plausible KARDIATOU DIA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KARDIATOU DIA et corriger ou confirmer avec le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OUMAR DIA  n'arrive pas  à comprendre un petit texte lu dans une langue locale (s02q03). Veuillez corriger ou donner des explications au QG. </w:t>
        <w:br/>
        <w:t xml:space="preserve">- Peu probable! OUSMANE DIA  n'arrive pas  à comprendre un petit texte lu dans une langue locale (s02q03). Veuillez corriger ou donner des explications au QG. </w:t>
        <w:br/>
        <w:t>- Peu probable! SEYDOU DIA  n'arrive pas  à comprendre un petit texte lu dans une langue locale (s02q03). Veuillez corriger ou donner des explications au QG. Peu probable! SEYDOU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DIA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HABY FALIF SALL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12 Morceau (Portion) Moyen de Carpe séchée, cette quantité semble anormale pour une consommation des 7 derniers jours.Prière de corriger ou de confirmer avec le QG. Avertissement!!! Le ménage a consommé 25 Sachets Moyen de Sucre en poudre ,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Avertissement!!!Le ménage a consommé 49 Cuillère de Petit de Café en poudre soluble  ce qui semble incoherent pour une consommation aucours des 7 derniers jours, prière de verifier et corriger. Avertissement!!!Le ménage a consommé 70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BUCHERON et semble exister dans les modalités, prière de prendre attache avec le QG pour plus d'explication afin de la classer bien. </w:t>
        <w:br/>
        <w:t xml:space="preserve">-  La dernière fois que vous avez acheté Charbon de bois/Charbon minéral est BUCHERON et semble exister dans les modalités, prière de prendre attache avec le QG pour plus d'explication afin de la classer bien. </w:t>
        <w:br/>
        <w:t xml:space="preserve">-  La dernière fois que vous avez acheté Frais de mouture des céréales est MOULIN et semble exister dans les modalités, prière de prendre attache avec le QG pour plus d'explication afin de la classer bien. </w:t>
        <w:br/>
        <w:t>- Peu plausible! le montant de la dépense pour Salaire du personnel de maison (gardien, boy, chauffeur, cuisinier, etc. ) semble faible. Veuillez, s'il vous plaît, confirmer cette information avec le QG ou la corriger.  La dernière fois que vous avez acheté Salaire du personnel de maison (gardien, boy, chauffeur, cuisinier, etc. ) est AU BERGER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GLACE.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(9999) de l'article  Appareil TV est inférieur aux prix de revente (100000)  avec l'âge du bien atteignant 2 ans. Prière de vérifier ou confirmer avec l'enquêté et mettre les bonnes valeurs après verification, s'il le faut. </w:t>
        <w:br/>
        <w:t>- Avertissement!!! Le prix d'achat (9999) de l'article  Bonbonne de gaz est inférieur aux prix de revente (18000)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parcelle CHAMP DIERY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DIERY est  et semble exister dans les modalités, prière de prendre attache avec le QG pour plus d'explication afin de la classer bien.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699282,-13.1322336" TargetMode="External"/><Relationship Id="rId10" Type="http://schemas.openxmlformats.org/officeDocument/2006/relationships/hyperlink" Target="https://www.google.com/maps?q=15.3697301,-13.1327734" TargetMode="External"/><Relationship Id="rId11" Type="http://schemas.openxmlformats.org/officeDocument/2006/relationships/hyperlink" Target="https://www.google.com/maps?q=15.368501766666668,-13.1310039" TargetMode="External"/><Relationship Id="rId12" Type="http://schemas.openxmlformats.org/officeDocument/2006/relationships/hyperlink" Target="https://www.google.com/maps?q=15.370712,-13.1316874" TargetMode="External"/><Relationship Id="rId13" Type="http://schemas.openxmlformats.org/officeDocument/2006/relationships/hyperlink" Target="https://www.google.com/maps?q=15.6116535,-13.321311849999999" TargetMode="External"/><Relationship Id="rId14" Type="http://schemas.openxmlformats.org/officeDocument/2006/relationships/hyperlink" Target="https://www.google.com/maps?q=15.3685929,-13.1317811" TargetMode="External"/><Relationship Id="rId15" Type="http://schemas.openxmlformats.org/officeDocument/2006/relationships/hyperlink" Target="https://www.google.com/maps?q=15.444895599999999,-13.185057433333334" TargetMode="External"/><Relationship Id="rId16" Type="http://schemas.openxmlformats.org/officeDocument/2006/relationships/hyperlink" Target="https://www.google.com/maps?q=15.3713217,-13.1334891" TargetMode="External"/><Relationship Id="rId17" Type="http://schemas.openxmlformats.org/officeDocument/2006/relationships/hyperlink" Target="https://www.google.com/maps?q=15.3685835,-13.1317849" TargetMode="External"/><Relationship Id="rId18" Type="http://schemas.openxmlformats.org/officeDocument/2006/relationships/hyperlink" Target="https://www.google.com/maps?q=15.3699369,-13.1322187" TargetMode="External"/><Relationship Id="rId19" Type="http://schemas.openxmlformats.org/officeDocument/2006/relationships/hyperlink" Target="https://www.google.com/maps?q=15.3703319,-13.1320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