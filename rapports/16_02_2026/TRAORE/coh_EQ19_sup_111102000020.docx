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111102000020</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64-48-47-22</w:t>
            </w:r>
          </w:p>
        </w:tc>
        <w:tc>
          <w:tcPr>
            <w:tcW w:type="dxa" w:w="1662"/>
          </w:tcPr>
          <w:p>
            <w:r>
              <w:rPr>
                <w:sz w:val="14"/>
              </w:rPr>
              <w:t>7af5fe6a793744db8af65ce33f1d9aa8</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SILEYMANE FAYE</w:t>
            </w:r>
          </w:p>
        </w:tc>
        <w:tc>
          <w:tcPr>
            <w:tcW w:type="dxa" w:w="3324"/>
          </w:tcPr>
          <w:p>
            <w:r>
              <w:rPr>
                <w:sz w:val="18"/>
              </w:rPr>
              <w:t>N/A</w:t>
            </w:r>
          </w:p>
        </w:tc>
        <w:tc>
          <w:tcPr>
            <w:tcW w:type="dxa" w:w="3324"/>
          </w:tcPr>
          <w:p>
            <w:r/>
            <w:hyperlink r:id="rId9">
              <w:r>
                <w:rPr>
                  <w:color w:val="0563C1"/>
                  <w:u w:val="single"/>
                </w:rPr>
                <w:t>winde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ADRAME BA  manquent, s'il vous plait pouvez-vous fournir d'effort pour avoir ces informations. </w:t>
        <w:br/>
        <w:t>- Les informations sur l'acte de naissance (ni Jours, ni mois et ni années) de  OUSEYNOU BA  manquent, s'il vous plait pouvez-vous fournir d'effort pour avoir ces informations.</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BIL FAYE  n'arrive pas  à comprendre un petit texte lu dans une langue locale (s02q03). Veuillez corriger ou donner des explications au QG. Le montant des autres depenses pour l'année scolaire de BIL FAYE est faible ou élevé. veuillez, s'il vous plait, confirmer ces informations avec le QG ou apporter les corrections nécessaires. </w:t>
        <w:br/>
        <w:t xml:space="preserve">- Peu probable! IBRAHIMA FAYE  n'arrive pas  à comprendre un petit texte lu dans une langue locale (s02q03). Veuillez corriger ou donner des explications au QG. Le montant des frais d'uniformes pour l'année scolaire de IBRAHIMA FAYE est faible ou élevé. veuillez, s'il vous plait, confirmer ces informations avec le QG ou apporter les corrections nécessaires.Le montant des autres depenses pour l'année scolaire de IBRAHIMA FAYE est faible ou élevé. veuillez, s'il vous plait, confirmer ces informations avec le QG ou apporter les corrections nécessaires. </w:t>
        <w:br/>
        <w:t xml:space="preserve">- Peu probable! MANSOUR FAYE  n'arrive pas  à comprendre un petit texte lu dans une langue locale (s02q03). Veuillez corriger ou donner des explications au QG. Le montant des autres depenses pour l'année scolaire de MANSOUR FAYE est faible ou élevé. veuillez, s'il vous plait, confirmer ces informations avec le QG ou apporter les corrections nécessaires. </w:t>
        <w:br/>
        <w:t>- Peu probable! OMAR FAYE  n'arrive pas  à comprendre un petit texte lu dans une langue locale (s02q03). Veuillez corriger ou donner des explications au QG. Le montant des frais d'uniformes pour l'année scolaire de OMAR FAYE est faible ou élevé. veuillez, s'il vous plait, confirmer ces informations avec le QG ou apporter les corrections nécessaires.</w:t>
        <w:br/>
        <w:t xml:space="preserve">- Peu probable! SELY SAMBA SOW  n'arrive pas  à comprendre un petit texte lu dans une langue locale (s02q03). Veuillez corriger ou donner des explications au QG. Peu probable! SELY SAMBA SOW  ne sait ni lire, ni écrire, ni comprendre dans aucune des langues  (s02q01,s02q02,s02q03). Veuillez corriger ou donner des explications au QG. </w:t>
        <w:br/>
        <w:t>- Peu probable! SILEYMANE FAYE  n'arrive pas  à comprendre un petit texte lu dans une langue locale (s02q03). Veuillez corriger ou donner des explications au QG. Peu probable! SILEYMANE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SILEYMANE FAYE a exercé dans l'emploi au cours des 12 derniers mois est de 0 mois, veuillez corriger s'il vous plait.Nombre de mois exercé par SILEYMANE FAYE dans l'emploi au cours des 12 derniers mois semble faible, veuillez corriger s'il vous plait ou comfirmer avec le QG. Avertissement!!! SILEYMANE FAYE enquêté dans l'emploi principale n'a pas declaré son salaire prière de fournir plus d'effort pour lui demander son salire, vous pouvez utiliser des stratégies pour faire une estimation ou demander des conseils au QG. Avertissement!!! SILEYMANE FAYE enquêté dans l'emploi principale n'a pas declaré son revenu prière de fournir plus d'effort pour lui demander son revenu, vous pouvez utiliser des stratégies pour faire une estimation ou demander des conseils au QG. </w:t>
        <w:br/>
        <w:t>- Avertissement!!! AWA FAYE enquêté dans l'emploi principale n'a pas declaré son salaire prière de fournir plus d'effort pour lui demander son salire, vous pouvez utiliser des stratégies pour faire une estimation ou demander des conseils au QG. Avertissement!!! AWA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CHEZ LE BÛCHERON et semble exister dans les modalités, prière de prendre attache avec le QG pour plus d'explication afin de la classer bien. </w:t>
        <w:br/>
        <w:t xml:space="preserve">-  La dernière fois que vous avez acheté Charbon de bois/Charbon minéral est CHEZ LE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xml:space="preserve">-  La dernière fois que vous avez acheté Frais de mouture des céréales est MULI N et semble exister dans les modalités, prière de prendre attache avec le QG pour plus d'explication afin de la classer bien. </w:t>
        <w:br/>
        <w:t>-  La dernière fois que vous avez acheté Frais de ramassage des ordures ménagères est PERSONNEL DE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SILEYMANE FAYE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SILEYMANE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10-75-57-31</w:t>
            </w:r>
          </w:p>
        </w:tc>
        <w:tc>
          <w:tcPr>
            <w:tcW w:type="dxa" w:w="1662"/>
          </w:tcPr>
          <w:p>
            <w:r>
              <w:rPr>
                <w:sz w:val="14"/>
              </w:rPr>
              <w:t>86a6e614c5234c4da414be7839498b8f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MAMADOU BA</w:t>
            </w:r>
          </w:p>
        </w:tc>
        <w:tc>
          <w:tcPr>
            <w:tcW w:type="dxa" w:w="3324"/>
          </w:tcPr>
          <w:p>
            <w:r>
              <w:rPr>
                <w:sz w:val="18"/>
              </w:rPr>
              <w:t>N/A</w:t>
            </w:r>
          </w:p>
        </w:tc>
        <w:tc>
          <w:tcPr>
            <w:tcW w:type="dxa" w:w="3324"/>
          </w:tcPr>
          <w:p>
            <w:r/>
            <w:hyperlink r:id="rId10">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BINTA MAMOUDOU SALL  n'arrive pas  à comprendre un petit texte lu dans une langue locale (s02q03). Veuillez corriger ou donner des explications au QG. Peu probable! BINTA MAMOUDOU SALL  ne sait ni lire, ni écrire, ni comprendre dans aucune des langues  (s02q01,s02q02,s02q03). Veuillez corriger ou donner des explications au QG. </w:t>
        <w:br/>
        <w:t xml:space="preserve">- Peu probable! FATIMATA DIA  n'arrive pas  à comprendre un petit texte lu dans une langue locale (s02q03). Veuillez corriger ou donner des explications au QG. Incohérence ! FATIMATA DIA est âgé de 12 ans et fréquente le fondamental 2, tandis qu'il a débuté l'école à l'âge de 7 ans. Veuillez vérifier les informations renseignées aux questions s02q15, s02q08 ainsi que l'âge de l'individu, et corriger l'incohérence. </w:t>
        <w:b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IBRAHIMA MAMADOU BA  n'arrive pas  à comprendre un petit texte lu dans une langue locale (s02q03). Veuillez corriger ou donner des explications au QG. Le domaine que IBRAHIMA MAMADOU BA bénéficié de cette formation est MANAGEMENT et semble exister dans les modalités, prière de prendre attache avec le QG pour plus d'explication afin de la classer bien.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 et corriger ou confirmer avec le QG. </w:t>
        <w:br/>
        <w:t xml:space="preserve">- Peu probable! OUMAR DIA  n'arrive pas  à comprendre un petit texte lu dans une langue locale (s02q03). Veuillez corriger ou donner des explications au QG. </w:t>
        <w:br/>
        <w:t xml:space="preserve">- Peu probable! PAPE DJIBY DIA  n'arrive pas  à comprendre un petit texte lu dans une langue locale (s02q03). Veuillez corriger ou donner des explications au QG. </w:t>
        <w:br/>
        <w:t xml:space="preserve">- Peu probable! RAMATA AMADOU DIA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Peu probable! RAMATA SALL  ne sait ni lire, ni écrire, ni comprendre dans aucune des langues  (s02q01,s02q02,s02q03). Veuillez corriger ou donner des explications au QG. </w:t>
        <w:br/>
        <w:t xml:space="preserve">- Peu probable! TENE BA  n'arrive pas  à comprendre un petit texte lu dans une langue locale (s02q03). Veuillez corriger ou donner des explications au QG. Peu probable! TENE BA  ne sait ni lire, ni écrire, ni comprendre dans aucune des langues  (s02q01,s02q02,s02q03). Veuillez corriger ou donner des explications au QG. </w:t>
        <w:br/>
        <w:t>- Peu probable! YAYA DIA  n'arrive pas  à comprendre un petit texte lu dans une langue locale (s02q03). Veuillez corriger ou donner des explications au QG.  Incohérence ! le montant payé de YAYA 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YAYA DIA et corriger ou confirmer avec le QG.</w:t>
      </w:r>
    </w:p>
    <w:p>
      <w:r>
        <w:rPr>
          <w:b/>
          <w:color w:val="4672C4"/>
          <w:sz w:val="22"/>
        </w:rPr>
        <w:t>&gt;&gt; Section4a - Emploi</w:t>
      </w:r>
    </w:p>
    <w:p>
      <w:pPr>
        <w:ind w:left="283"/>
      </w:pPr>
      <w:r>
        <w:rPr>
          <w:sz w:val="20"/>
        </w:rPr>
        <w:t xml:space="preserve">- Avertissement! BINTA MAMOUDOU SALL n'a consacré aucune heure pour aucun des travaux du ménage, prière de regarder les réponses prises dans les questions (s04q01 s04q02 s04q03 s04q04 s04q05 s04q06 s04q07 s04q08). </w:t>
        <w:br/>
        <w:t>- Avertissement! RAMATA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HABY BA a travaillé par jour semble être inferieur à 4, veuillez s'il vous plait confirmer cette information avec le QG. </w:t>
        <w:br/>
        <w:t xml:space="preserve">- Attention! le nombre d'heure que TENE BA a travaillé par jour semble être inferieur à 4, veuillez s'il vous plait confirmer cette information avec le QG. </w:t>
        <w:br/>
        <w:t xml:space="preserve">- Avertissement!!! RAMATA AMADOU DIA est un Réceptionnistes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Nombre de mois exercé par ABDOULAYE BA dans l'emploi au cours des 12 derniers mois semble faible, veuillez corriger s'il vous plait ou comfirmer avec le QG. Avertissement!!! ABDOULAYE BA est un Responsables des prêts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ABDOULAYE BA est un Responsables des prêts qui travaille dans Entreprise Privée et est un Ouvrier ou employé qualifié mais dit n'avoir pas de compte dans une banque classique, prière de vérifier auprès de l'enquêté (e) ou confirmer avec le QG. </w:t>
        <w:br/>
        <w:t>- Avertissement!!! RAMATA AMADOU DIA est un Réceptionnistes (fonctions générales)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Autre légumes frais n.d.a. en Pièce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84 Cuillère de Petit de Café en poudre soluble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La dernière fois que vous avez acheté Frais de mouture des céréales est AU MOILIN et semble exister dans les modalités, prière de prendre attache avec le QG pour plus d'explication afin de la classer bien. </w:t>
        <w:br/>
        <w:t>-  La dernière fois que vous avez acheté Salaire du personnel de maison (gardien, boy, chauffeur, cuisinier, etc. ) est PERSONEL DE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BA a comme taille 13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Réfrigérateur a été revendu à 240000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13-89-28-16</w:t>
            </w:r>
          </w:p>
        </w:tc>
        <w:tc>
          <w:tcPr>
            <w:tcW w:type="dxa" w:w="1662"/>
          </w:tcPr>
          <w:p>
            <w:r>
              <w:rPr>
                <w:sz w:val="14"/>
              </w:rPr>
              <w:t>67f7c107f017489d91154d1ca35d6dd0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ABOU NDIAYE</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FATIMATA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w:t>
        <w:br/>
        <w:t xml:space="preserve">- Peu probable! BINTA ABOU NDIAYE  n'arrive pas  à comprendre un petit texte lu dans une langue locale (s02q03). Veuillez corriger ou donner des explications au QG. Peu probable! BINTA ABOU NDIAYE  ne sait ni lire, ni écrire, ni comprendre dans aucune des langues  (s02q01,s02q02,s02q03). Veuillez corriger ou donner des explications au QG. </w:t>
        <w:br/>
        <w:t xml:space="preserve">- Peu probable! BINTA SY  n'arrive pas  à comprendre un petit texte lu dans une langue locale (s02q03). Veuillez corriger ou donner des explications au QG. </w:t>
        <w:br/>
        <w:t xml:space="preserve">- Peu probable! DJIBY BOUNA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BOUNA BA et corriger ou confirmer avec le QG. </w:t>
        <w:br/>
        <w:t xml:space="preserve">- Peu probable! FATIMATA LY  n'arrive pas  à comprendre un petit texte lu dans une langue locale (s02q03). Veuillez corriger ou donner des explications au QG. Peu probable! FATIMATA LY  ne sait ni lire, ni écrire, ni comprendre dans aucune des langues  (s02q01,s02q02,s02q03). Veuillez corriger ou donner des explications au QG. </w:t>
        <w:br/>
        <w:t xml:space="preserve">- Peu probable! MAMOUDOU SY  n'arrive pas  à comprendre un petit texte lu dans une langue locale (s02q03). Veuillez corriger ou donner des explications au QG. </w:t>
        <w:br/>
        <w:t xml:space="preserve">- Peu probable! MODY SY  n'arrive pas  à comprendre un petit texte lu dans une langue locale (s02q03). Veuillez corriger ou donner des explications au QG. </w:t>
        <w:br/>
        <w:t xml:space="preserve">- Peu probable! MOUKHAMAD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MOUKHAMAD SY et corriger ou confirmer avec le QG. Le montant des autres depenses pour l'année scolaire de MOUKHAMAD SY est faible ou élevé. veuillez, s'il vous plait, confirmer ces informations avec le QG ou apporter les corrections nécessaires. </w:t>
        <w:br/>
        <w:t>- Peu probable! OULIMATA SY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BINTA ABOU NDIAYE n'a consacré aucune heure pour aucun des travaux du ménage, prière de regarder les réponses prises dans les questions (s04q01 s04q02 s04q03 s04q04 s04q05 s04q06 s04q07 s04q08). Avertissement! BINTA ABOU NDIAYE est trop âgé ou en retraite mais il a moins de 58 ans, prière de corriger. </w:t>
        <w:br/>
        <w:t xml:space="preserve">- Avertissement! BINTA SY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MAMOUDOU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MODY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MOUKHAMAD SY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25.13889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CHEZ LE BÛCHERON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BINETA ABOU NDIAYE a comme taille 9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Congélateur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BINETA ABOU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56-93-26-95</w:t>
            </w:r>
          </w:p>
        </w:tc>
        <w:tc>
          <w:tcPr>
            <w:tcW w:type="dxa" w:w="1662"/>
          </w:tcPr>
          <w:p>
            <w:r>
              <w:rPr>
                <w:sz w:val="14"/>
              </w:rPr>
              <w:t>20012f6a9c5f4f94b69c1154a9731d90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SANGOTT</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ALASSANE COUME  n'arrive pas  à comprendre un petit texte lu dans une langue locale (s02q03). Veuillez corriger ou donner des explications au QG. Peu probable! ALASSANE COUME  ne sait ni lire, ni écrire, ni comprendre dans aucune des langues  (s02q01,s02q02,s02q03). Veuillez corriger ou donner des explications au QG. Peu plausible ALASSANE COUME fréquente au minimum le fondamental 1 mais ne sait ni lire ni comprendre la langue française, prière de corriger ou de confirmer avec le QG merci. Le montant des frais pour les cahiers et autres matériels scolaires pour l'année scolaire de ALASSANE COUME est de 0 FCFA, ALASSANE COUME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COUME et corriger ou confirmer avec le QG. </w:t>
        <w:br/>
        <w:t xml:space="preserve">- Peu probable! AMADOU COUME  n'arrive pas  à comprendre un petit texte lu dans une langue locale (s02q03). Veuillez corriger ou donner des explications au QG. Avertissement!!! L'âge de AMADOU COUME avec son niveau d'étude (Fondamental 2) semble incoherent, veuillez confirmer cette information avec le QG ou corriger l'incohérence. </w:t>
        <w:br/>
        <w:t xml:space="preserve">- Peu probable! DIEYNABA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COUME et corriger ou confirmer avec le QG. </w:t>
        <w:br/>
        <w:t xml:space="preserve">- Peu probable! HOULEYE COUME  n'arrive pas  à comprendre un petit texte lu dans une langue locale (s02q03). Veuillez corriger ou donner des explications au QG. </w:t>
        <w:br/>
        <w:t xml:space="preserve">- Peu probable! MAIMOUNA SANGOTT  n'arrive pas  à comprendre un petit texte lu dans une langue locale (s02q03). Veuillez corriger ou donner des explications au QG. Peu probable! MAIMOUNA SANGOTT  ne sait ni lire, ni écrire, ni comprendre dans aucune des langues  (s02q01,s02q02,s02q03). Veuillez corriger ou donner des explications au QG. </w:t>
        <w:br/>
        <w:t xml:space="preserve">- Peu probable! MOUHADOU COUME  n'arrive pas  à comprendre un petit texte lu dans une langue locale (s02q03). Veuillez corriger ou donner des explications au QG. Peu probable! MOUHADOU COUME  ne sait ni lire, ni écrire, ni comprendre dans aucune des langues  (s02q01,s02q02,s02q03). Veuillez corriger ou donner des explications au QG. </w:t>
        <w:br/>
        <w:t xml:space="preserve">- Peu probable! MOUSTAPHA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COUME et corriger ou confirmer avec le QG. </w:t>
        <w:br/>
        <w:t xml:space="preserve">- Peu probable! OUMAR COUME  n'arrive pas  à comprendre un petit texte lu dans une langue locale (s02q03). Veuillez corriger ou donner des explications au QG. Peu probable! OUMAR COUME  ne sait ni lire, ni écrire, ni comprendre dans aucune des langues  (s02q01,s02q02,s02q03). Veuillez corriger ou donner des explications au QG. La raison principale que OUMAR COUME n'a pas fait des études dans une école formelle est n a pas l age requise et semble exister dans les modalités, prière de prendre attache avec le QG pour plus d'explication afin de la classer bien. </w:t>
        <w:br/>
        <w:t xml:space="preserve">- Peu probable! OUMOU 1 COUME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1 COUME et corriger ou confirmer avec le QG. </w:t>
        <w:br/>
        <w:t>-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AMADOU COUME a eu est Emoroïde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OUSMANE COUME n'a pas cherché du travail au cours des 30 derniers jours est Il suive les études Coroniques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AvertissementMAIMOUNA SANGOTT  travaille mais les questions relatives à son emploi principal ne sont pas renseignées à 100%, prière de les renseigner. Attention ! Le nombre de jours que MAIMOUNA SANGOTT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miche de Moyen de Pain traditionnel (Baguette)  ce qui semble incoherent pour une consommation aucours des 7 derniers jours, prière de verifier et corriger. Attention ! Le prix unitaire d'achat (10 Fcfa) de Pain traditionnel (Baguette) en miche (Moyen) est relativement faible par rapport aux autres prix observés dans cette zone. Prière de corriger ou de confirmer avec le QG. Incohérence!! Dans ce ménage, chaque individus consomme par jour 18.72095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forêts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traisseur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LA LUMIÈRE DES TORCHES DE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(5000)  avec l'âge du bien atteignant 3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MAIMOUNA SANGOTT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90-50-69-87</w:t>
            </w:r>
          </w:p>
        </w:tc>
        <w:tc>
          <w:tcPr>
            <w:tcW w:type="dxa" w:w="1662"/>
          </w:tcPr>
          <w:p>
            <w:r>
              <w:rPr>
                <w:sz w:val="14"/>
              </w:rPr>
              <w:t>b2a7aa0264ef45a1a5ab1ee2f43c0c26</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LY</w:t>
            </w:r>
          </w:p>
        </w:tc>
        <w:tc>
          <w:tcPr>
            <w:tcW w:type="dxa" w:w="3324"/>
          </w:tcPr>
          <w:p>
            <w:r>
              <w:rPr>
                <w:sz w:val="18"/>
              </w:rPr>
              <w:t>N/A</w:t>
            </w:r>
          </w:p>
        </w:tc>
        <w:tc>
          <w:tcPr>
            <w:tcW w:type="dxa" w:w="3324"/>
          </w:tcPr>
          <w:p>
            <w:r/>
            <w:hyperlink r:id="rId13">
              <w:r>
                <w:rPr>
                  <w:color w:val="0563C1"/>
                  <w:u w:val="single"/>
                </w:rPr>
                <w:t>winde 1</w:t>
              </w:r>
            </w:hyperlink>
          </w:p>
        </w:tc>
      </w:tr>
    </w:tbl>
    <w:p/>
    <w:p>
      <w:r>
        <w:rPr>
          <w:b/>
          <w:color w:val="4672C4"/>
          <w:sz w:val="22"/>
        </w:rPr>
        <w:t>&gt;&gt; Section2 - Education</w:t>
      </w:r>
    </w:p>
    <w:p>
      <w:pPr>
        <w:ind w:left="283"/>
      </w:pPr>
      <w:r>
        <w:rPr>
          <w:sz w:val="20"/>
        </w:rPr>
        <w:t xml:space="preserve">- Peu probable! ABDOUL LY  n'arrive pas  à comprendre un petit texte lu dans une langue locale (s02q03). Veuillez corriger ou donner des explications au QG. Peu probable! ABDOUL LY  ne sait ni lire, ni écrire, ni comprendre dans aucune des langues  (s02q01,s02q02,s02q03). Veuillez corriger ou donner des explications au QG. </w:t>
        <w:br/>
        <w:t xml:space="preserve">- Peu probable! ADAMA LY  n'arrive pas  à comprendre un petit texte lu dans une langue locale (s02q03). Veuillez corriger ou donner des explications au QG. Avertissement!!! L'âge de ADAMA LY avec son niveau d'étude ( Secondaire général ou technique) semble incoherent, veuillez confirmer cette information avec le QG ou corriger l'incohérence. </w:t>
        <w:br/>
        <w:t xml:space="preserve">- Peu probable! DEDE LY  n'arrive pas  à comprendre un petit texte lu dans une langue locale (s02q03). Veuillez corriger ou donner des explications au QG. </w:t>
        <w:br/>
        <w:t xml:space="preserve">- Peu probable! HOULEYE LY  n'arrive pas  à comprendre un petit texte lu dans une langue locale (s02q03). Veuillez corriger ou donner des explications au QG. </w:t>
        <w:br/>
        <w:t xml:space="preserve">- Peu probable! KADIA DIA  n'arrive pas  à comprendre un petit texte lu dans une langue locale (s02q03). Veuillez corriger ou donner des explications au QG. Peu probable! KADIA DIA  ne sait ni lire, ni écrire, ni comprendre dans aucune des langues  (s02q01,s02q02,s02q03). Veuillez corriger ou donner des explications au QG. </w:t>
        <w:br/>
        <w:t xml:space="preserve">- Peu probable! KADIA DIALLO  n'arrive pas  à comprendre un petit texte lu dans une langue locale (s02q03). Veuillez corriger ou donner des explications au QG. Peu probable! KADIA DIALLO  ne sait ni lire, ni écrire, ni comprendre dans aucune des langues  (s02q01,s02q02,s02q03). Veuillez corriger ou donner des explications au QG. </w:t>
        <w:br/>
        <w:t xml:space="preserve">- Peu probable! KOLE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KOLE LY et corriger ou confirmer avec le QG. </w:t>
        <w:br/>
        <w:t xml:space="preserve">- Peu probable! MAMADOU 1 LY  n'arrive pas  à comprendre un petit texte lu dans une langue locale (s02q03). Veuillez corriger ou donner des explications au QG. Peu probable! MAMADOU 1 LY  ne sait ni lire, ni écrire, ni comprendre dans aucune des langues  (s02q01,s02q02,s02q03). Veuillez corriger ou donner des explications au QG. </w:t>
        <w:br/>
        <w:t xml:space="preserve">- Peu probable! MAROUWANE LY  n'arrive pas  à comprendre un petit texte lu dans une langue locale (s02q03). Veuillez corriger ou donner des explications au QG. Peu probable! MAROUWANE LY  ne sait ni lire, ni écrire, ni comprendre dans aucune des langues  (s02q01,s02q02,s02q03). Veuillez corriger ou donner des explications au QG. </w:t>
        <w:br/>
        <w:t>- Peu probable! OUMAR LY  n'arrive pas  à comprendre un petit texte lu dans une langue locale (s02q03). Veuillez corriger ou donner des explications au QG. Peu probable! OUMAR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 LY n'a pas cherché du travail au cours des 30 derniers jours est il suive les étude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DEDE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AvertissementKADIA DIA  travaille mais les questions relatives à son emploi principal ne sont pas renseignées à 100%, prière de les renseigner. Le revenu de KADIA DIA (.a) doit être renseigné. Prière de renseigner le revenu de KADIA DIA. </w:t>
        <w:br/>
        <w:t>-  AvertissementMAMADOU 1 LY  travaille mais les questions relatives à son emploi principal ne sont pas renseignées à 100%, prière de les renseigner. Prière de changer la branche d'activité de MAMADOU 1 LY, les agriculteurs dont leurs cultures est principalement destiné à la consommation du ménage sont des (Agriculteurs, subsistances) et ceux qui le font avec l'élevage sont des (Agriculteurs et eleveurs, subsistances)</w:t>
        <w:br/>
        <w:t>-  AvertissementMAROUWANE LY  travaille mais les questions relatives à son emploi principal ne sont pas renseignées à 100%, prière de les renseigner. Prière de changer la branche d'activité de MAROUWANE LY,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MAROUWANE LY ou vous ne l'avez pas renseigné. prière de corriger.</w:t>
      </w:r>
    </w:p>
    <w:p>
      <w:r>
        <w:rPr>
          <w:b/>
          <w:color w:val="4672C4"/>
          <w:sz w:val="22"/>
        </w:rPr>
        <w:t>&gt;&gt; Section7b - Consommation alimentaire - 7 jours</w:t>
      </w:r>
    </w:p>
    <w:p>
      <w:pPr>
        <w:ind w:left="283"/>
      </w:pPr>
      <w:r>
        <w:rPr>
          <w:sz w:val="20"/>
        </w:rPr>
        <w:t>-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(200 Fcfa) de Lait caillé en Sachets (Petit) est relativement élevé par rapport aux autres prix observés dans cette zone. Prière de corriger ou de confirmer avec le QG.  La dernière fois que vous avez acheté Lait caillé est NEKH SOW et semble exister dans les modalités, prière de prendre attache avec le QG pour plus d'explication afin de la classer bien. Attention ! Le prix unitaire d'achat (50 Fcfa) de Piment frais en Tas (Petit) est relativement faible par rapport aux autres prix observés dans cette zone. Prière de corriger ou de confirmer avec le QG. Attention ! Le prix unitaire d'achat (950 Fcfa) de Huile de soja  en Bidon 20l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 Attention ! Le prix unitaire d'achat (800 Fcfa) de Thé en sachet en Paquet (Moyen) est relativement élevé par rapport aux autres prix observés dans cette zone. Prière de corriger ou de confirmer avec le QG. Incohérence!! Dans ce ménage, chaque individus consomme par jour 22.73086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traicheuse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Frais de ramassage des ordures ménagères est les ramasser de poubelle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La lumière des torches de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PARCEL SORGHO ET NIEBE est de 400 Kg qui semble élevé ou ne sait pas, prière de fournir d'effort pour estimer la quantité afin de corriger. La superficie de la parcelle PARCEL SORGHO ET NIEBE selon les mesures GPS est de .0059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nombre (2500)  de Hache-Paille est élevé, prière de corriger ou confirmer avec le QG. </w:t>
        <w:br/>
        <w:t>- Avertissement!! Le nombre (3000)  de Houe/daba/hilaire est élevé,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93-90-37-69</w:t>
            </w:r>
          </w:p>
        </w:tc>
        <w:tc>
          <w:tcPr>
            <w:tcW w:type="dxa" w:w="1662"/>
          </w:tcPr>
          <w:p>
            <w:r>
              <w:rPr>
                <w:sz w:val="14"/>
              </w:rPr>
              <w:t>01d2a17f283f4e6095f0cc445ef945ed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ROUGUY HAMADY SOW</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ROUGY HAMAY SOW dispose d'un téléphone portable à s01q39, donc la raison évoquée ne peut pas être (ne dispose pas d'appareil). </w:t>
        <w:br/>
        <w:t xml:space="preserve">- Les informations sur l'acte de naissance (ni Jours, ni mois et ni années) de  ABLAYE SOW  manquent, s'il vous plait pouvez-vous fournir d'effort pour avoir ces informations. </w:t>
        <w:br/>
        <w:t xml:space="preserve">- Les informations sur l'acte de naissance (ni Jours, ni mois et ni années) de  ALIOUNNE SOW  manquent, s'il vous plait pouvez-vous fournir d'effort pour avoir ces informations. </w:t>
        <w:br/>
        <w:t xml:space="preserve">- Les informations sur l'acte de naissance (ni Jours, ni mois et ni années) de  BARA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Les informations sur l'acte de naissance (ni Jours, ni mois et ni années) de  KHAMADY NDIAYE  manquent, s'il vous plait pouvez-vous fournir d'effort pour avoir ces informations.</w:t>
      </w:r>
    </w:p>
    <w:p>
      <w:r>
        <w:rPr>
          <w:b/>
          <w:color w:val="4672C4"/>
          <w:sz w:val="22"/>
        </w:rPr>
        <w:t>&gt;&gt; Section2 - Education</w:t>
      </w:r>
    </w:p>
    <w:p>
      <w:pPr>
        <w:ind w:left="283"/>
      </w:pPr>
      <w:r>
        <w:rPr>
          <w:sz w:val="20"/>
        </w:rPr>
        <w:t xml:space="preserve">- Peu probable! ABLAYE SOW  n'arrive pas  à comprendre un petit texte lu dans une langue locale (s02q03). Veuillez corriger ou donner des explications au QG. </w:t>
        <w:br/>
        <w:t xml:space="preserve">- Peu probable! ALIOUNNE SOW  n'arrive pas  à comprendre un petit texte lu dans une langue locale (s02q03). Veuillez corriger ou donner des explications au QG. </w:t>
        <w:br/>
        <w:t xml:space="preserve">- Peu probable! BARA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FATIMATA SOW  n'arrive pas  à comprendre un petit texte lu dans une langue locale (s02q03). Veuillez corriger ou donner des explications au QG. </w:t>
        <w:br/>
        <w:t xml:space="preserve">- Peu probable! KHAMADY NDIAYE  n'arrive pas  à comprendre un petit texte lu dans une langue locale (s02q03). Veuillez corriger ou donner des explications au QG. </w:t>
        <w:br/>
        <w:t xml:space="preserve">- Peu probable! KHAMET GAYE  n'arrive pas  à comprendre un petit texte lu dans une langue locale (s02q03). Veuillez corriger ou donner des explications au QG. Peu probable! KHAMET GAYE  ne sait ni lire, ni écrire, ni comprendre dans aucune des langues  (s02q01,s02q02,s02q03). Veuillez corriger ou donner des explications au QG. </w:t>
        <w:br/>
        <w:t>- Peu probable! ROUGY HAMAY SOW  n'arrive pas  à comprendre un petit texte lu dans une langue locale (s02q03). Veuillez corriger ou donner des explications au QG. Peu probable! ROUGY HAMAY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KHAMADY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ROUGY HAMAY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BÛCHERON et semble exister dans les modalités, prière de prendre attache avec le QG pour plus d'explication afin de la classer bien. </w:t>
        <w:br/>
        <w:t>-  La dernière fois que vous avez acheté Frais de mouture des céréales est MULIN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ROUGUY HAMADY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07-59-72-84</w:t>
            </w:r>
          </w:p>
        </w:tc>
        <w:tc>
          <w:tcPr>
            <w:tcW w:type="dxa" w:w="1662"/>
          </w:tcPr>
          <w:p>
            <w:r>
              <w:rPr>
                <w:sz w:val="14"/>
              </w:rPr>
              <w:t>d5f36b1447d744a6b7e5f5b2d61f4ba2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SY</w:t>
            </w:r>
          </w:p>
        </w:tc>
        <w:tc>
          <w:tcPr>
            <w:tcW w:type="dxa" w:w="3324"/>
          </w:tcPr>
          <w:p>
            <w:r>
              <w:rPr>
                <w:sz w:val="18"/>
              </w:rPr>
              <w:t>N/A</w:t>
            </w:r>
          </w:p>
        </w:tc>
        <w:tc>
          <w:tcPr>
            <w:tcW w:type="dxa" w:w="3324"/>
          </w:tcPr>
          <w:p>
            <w:r/>
            <w:hyperlink r:id="rId12">
              <w:r>
                <w:rPr>
                  <w:color w:val="0563C1"/>
                  <w:u w:val="single"/>
                </w:rPr>
                <w:t>winde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AISSATA SILEYE SY  manquent, s'il vous plait pouvez-vous fournir d'effort pour avoir ces informations.</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Peu probable! ABLAYE NDIAYE  ne sait ni lire, ni écrire, ni comprendre dans aucune des langues  (s02q01,s02q02,s02q03). Veuillez corriger ou donner des explications au QG. </w:t>
        <w:br/>
        <w:t xml:space="preserve">- Peu probable! AISSATA SILEYE SY  n'arrive pas  à comprendre un petit texte lu dans une langue locale (s02q03). Veuillez corriger ou donner des explications au QG. Peu probable! AISSATA SILEYE SY  ne sait ni lire, ni écrire, ni comprendre dans aucune des langues  (s02q01,s02q02,s02q03). Veuillez corriger ou donner des explications au QG. </w:t>
        <w:br/>
        <w:t xml:space="preserve">- Peu probable! ASSANE NDIAYE  n'arrive pas  à comprendre un petit texte lu dans une langue locale (s02q03). Veuillez corriger ou donner des explications au QG. </w:t>
        <w:br/>
        <w:t xml:space="preserve">- Peu probable! COUMBA 1 NDIAYE  n'arrive pas  à comprendre un petit texte lu dans une langue locale (s02q03). Veuillez corriger ou donner des explications au QG. Peu probable! COUMBA 1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Attention ! Le frais de scolarité (7000 Fcfa) de COUMBA NDIAYE en 1ére année de Secondaire 2 Général est relativement élevé par rapport aux autres frais de scolarités observés dans cette zone. Prière de corriger ou de confirmer avec le QG. </w:t>
        <w:br/>
        <w:t xml:space="preserve">- Peu probable! DEMBA NDIAYE  n'arrive pas  à comprendre un petit texte lu dans une langue locale (s02q03). Veuillez corriger ou donner des explications au QG. </w:t>
        <w:br/>
        <w:t xml:space="preserve">- Peu probable! DIALATOU NDIAYE  n'arrive pas  à comprendre un petit texte lu dans une langue locale (s02q03). Veuillez corriger ou donner des explications au QG. Peu probable! DIALATOU NDIAYE  ne sait ni lire, ni écrire, ni comprendre dans aucune des langues  (s02q01,s02q02,s02q03). Veuillez corriger ou donner des explications au QG. </w:t>
        <w:br/>
        <w:t xml:space="preserve">- Peu probable! DIENABA SY  n'arrive pas  à comprendre un petit texte lu dans une langue locale (s02q03). Veuillez corriger ou donner des explications au QG. Peu probable! DIENABA SY  ne sait ni lire, ni écrire, ni comprendre dans aucune des langues  (s02q01,s02q02,s02q03). Veuillez corriger ou donner des explications au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IBRA NDIAYE  n'arrive pas  à comprendre un petit texte lu dans une langue locale (s02q03). Veuillez corriger ou donner des explications au QG. Peu probable! IBRA NDIAYE  ne sait ni lire, ni écrire, ni comprendre dans aucune des langues  (s02q01,s02q02,s02q03). Veuillez corriger ou donner des explications au QG. </w:t>
        <w:br/>
        <w:t>- Peu probable! TOULAYE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ABLAYE NDIAYE a eu est maux de ventre et semble exister dans les modalités, prière de prendre attache avec le QG pour plus d'explication afin de la classer bien. </w:t>
        <w:br/>
        <w:t>- Le principal problème de santé que DIENABA SY a eu est MAL AU PIEUD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AvertissementABLAYE NDIAYE  travaille mais les questions relatives à son emploi principal ne sont pas renseignées à 100%, prière de les renseigner. Attention ! Le nombre de jours que ABLAYE NDIAYE a travaillés par mois semble être inférieur à 15. Veuillez, s'il vous plaît, confirmer cette information. </w:t>
        <w:br/>
        <w:t>-  AvertissementDEMBA NDIAYE  travaille mais les questions relatives à son emploi principal ne sont pas renseignées à 100%, prière de les renseigner. Attention ! Le nombre de jours que DEMBA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(1250 Fcfa) de Sucre en poudre  en Sac (25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Lubrifiants (huile moteur; huile de frein; liquide batterie (acide); graisses; autres lubrifiants n.d.a.) est MÉCANICIEN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vendeur de boutiques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ECLAIRAGE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Avertissement!!! Le prix d'achat (17500) de l'article  Réfrigérateur est inférieur aux prix de revente (100000)  avec l'âge du bien atteignant 6 ans. Prière de vérifier ou confirmer avec l'enquêté et mettre les bonnes valeurs après verification, s'il le faut. </w:t>
        <w:br/>
        <w:t xml:space="preserve">- Le nombre d'article ( Bonbonne de gaz)  dans ce ménages est élevé (20), prière de corriger ou confirmer avec le QG. Avertissement!!! Le prix d'achat (10000) de l'article  Bonbonne de gaz est inférieur aux prix de revente (12000)  avec l'âge du bien atteignant 15 ans. Prière de vérifier ou confirmer avec l'enquêté et mettre les bonnes valeurs après verification, s'il le faut. </w:t>
        <w:b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DIEYNABA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64-21-40-99</w:t>
            </w:r>
          </w:p>
        </w:tc>
        <w:tc>
          <w:tcPr>
            <w:tcW w:type="dxa" w:w="1662"/>
          </w:tcPr>
          <w:p>
            <w:r>
              <w:rPr>
                <w:sz w:val="14"/>
              </w:rPr>
              <w:t>4c36168c654142288d462a7c7a7983d4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ADAMA SY</w:t>
            </w:r>
          </w:p>
        </w:tc>
        <w:tc>
          <w:tcPr>
            <w:tcW w:type="dxa" w:w="3324"/>
          </w:tcPr>
          <w:p>
            <w:r>
              <w:rPr>
                <w:sz w:val="18"/>
              </w:rPr>
              <w:t>N/A</w:t>
            </w:r>
          </w:p>
        </w:tc>
        <w:tc>
          <w:tcPr>
            <w:tcW w:type="dxa" w:w="3324"/>
          </w:tcPr>
          <w:p>
            <w:r/>
            <w:hyperlink r:id="rId15">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SY et corriger ou confirmer avec le QG. Le montant des autres depenses pour l'année scolaire de ADAMA SY est faible ou élevé. veuillez, s'il vous plait, confirmer ces informations avec le QG ou apporter les corrections nécessaires. </w:t>
        <w:br/>
        <w:t xml:space="preserve">- Peu probable! BINTA SY  n'arrive pas  à comprendre un petit texte lu dans une langue locale (s02q03). Veuillez corriger ou donner des explications au QG. La raison principale que BINTA SY n'a pas été à l'école entre 2024/2025 est L ECOLE NE DISPENSE PAS DES COURS EN ALLEMAND.ELLE ATTEND L ANNEE PROCHAINE et semble exister dans les modalités, prière de prendre attache avec le QG pour plus d'explication afin de la classer bien. </w:t>
        <w:br/>
        <w:t xml:space="preserve">- Peu probable! DJIBY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DIALLO et corriger ou confirmer avec le QG. Le montant des autres depenses pour l'année scolaire de DJIBY DIALLO est faible ou élevé. veuillez, s'il vous plait, confirmer ces informations avec le QG ou apporter les corrections nécessaires. </w:t>
        <w:br/>
        <w:t xml:space="preserve">- Peu probable! FATIMATA BARY  n'arrive pas  à comprendre un petit texte lu dans une langue locale (s02q03). Veuillez corriger ou donner des explications au QG. </w:t>
        <w:br/>
        <w:t xml:space="preserve">- Peu probable! IBRAHIMA ADAMA SY  n'arrive pas  à comprendre un petit texte lu dans une langue locale (s02q03). Veuillez corriger ou donner des explications au QG. </w:t>
        <w:br/>
        <w:t xml:space="preserve">- Peu probable! KADIATOU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SY et corriger ou confirmer avec le QG. Le montant des autres depenses pour l'année scolaire de KADIATOU SY est faible ou élevé. veuillez, s'il vous plait, confirmer ces informations avec le QG ou apporter les corrections nécessaires. </w:t>
        <w:br/>
        <w:t xml:space="preserve">- Peu probable! MARIAMA SY  n'arrive pas  à comprendre un petit texte lu dans une langue locale (s02q03). Veuillez corriger ou donner des explications au QG. Peu probable! MARIAMA SY  ne sait ni lire, ni écrire, ni comprendre dans aucune des langues  (s02q01,s02q02,s02q03). Veuillez corriger ou donner des explications au QG. La raison principale que MARIAMA SY n'a pas fait des études dans une école formelle est ELLE EST EN PETITE SECTION et semble exister dans les modalités, prière de prendre attache avec le QG pour plus d'explication afin de la classer bien. </w:t>
        <w:br/>
        <w:t xml:space="preserve">- Peu probable! MOUKHAMADOU SY  n'arrive pas  à comprendre un petit texte lu dans une langue locale (s02q03). Veuillez corriger ou donner des explications au QG. </w:t>
        <w:br/>
        <w:t>- Peu probable! THIERNO ALIOUNNE SY  n'arrive pas  à comprendre un petit texte lu dans une langue locale (s02q03). Veuillez corriger ou donner des explications au QG. Peu probable! THIERNO ALIOUNNE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montant(70500 FCFA) des dépenses liées à l'accouchement de FATIMATA BARY est faible ou élevé, prière de corriger. Le montant(15000 FCFA) des dépenses pour chaque visite prénatale de FATIMATA BARY semble faible (voir nul) ou élevé, prière de corriger.</w:t>
      </w:r>
    </w:p>
    <w:p>
      <w:r>
        <w:rPr>
          <w:b/>
          <w:color w:val="4672C4"/>
          <w:sz w:val="22"/>
        </w:rPr>
        <w:t>&gt;&gt; Section4a - Emploi</w:t>
      </w:r>
    </w:p>
    <w:p>
      <w:pPr>
        <w:ind w:left="283"/>
      </w:pPr>
      <w:r>
        <w:rPr>
          <w:sz w:val="20"/>
        </w:rPr>
        <w:t xml:space="preserve">- Avertissement BINTA SY est Etudiant/Elève de la 4.21 mais BINTA SY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DJIBY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ALIOUNNE SY n'a consacré aucune heure pour les travaux cités en s04q01, s04q02, s04q03, s04q04, s04q05, s04q06, s04q07 et s04q08.Prière de regarder pour corriger ou confirmer avec le QG. </w:t>
        <w:br/>
        <w:t>- Avertissement! KADIATOU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IBRAHIMA ADAMA SY a exercé dans l'emploi au cours des 12 derniers mois est de 0 mois, veuillez corriger s'il vous plait.Nombre de mois exercé par IBRAHIMA ADAMA SY dans l'emploi au cours des 12 derniers mois semble faible, veuillez corriger s'il vous plait ou comfirmer avec le QG. Avertissement!!! IBRAHIMA ADAMA SY enquêté dans l'emploi principale n'a pas declaré son salaire prière de fournir plus d'effort pour lui demander son salire, vous pouvez utiliser des stratégies pour faire une estimation ou demander des conseils au QG. Avertissement!!! IBRAHIMA ADAMA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(3000 Fcfa) de Banane douce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La dernière fois que vous avez acheté Semoule de mil est MOULIN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La dernière fois que vous avez acheté Frais de ramassage des ordures ménagères est PERSONNEL DE SERVICE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ADAMA SY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FOSSE SIMPLE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IBRAHIMA ADAMA SY n'est pas renseigné, prière de renseigner.</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27-37-93-59</w:t>
            </w:r>
          </w:p>
        </w:tc>
        <w:tc>
          <w:tcPr>
            <w:tcW w:type="dxa" w:w="1662"/>
          </w:tcPr>
          <w:p>
            <w:r>
              <w:rPr>
                <w:sz w:val="14"/>
              </w:rPr>
              <w:t>a8d9630a2340498ba083e0b4fe91c7e0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ABDOUL NDIAYE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w:t>
        <w:br/>
        <w:t>- Peu probable! FATIMATA ABDOUL NDIAYE  n'arrive pas  à comprendre un petit texte lu dans une langue locale (s02q03). Veuillez corriger ou donner des explications au QG. Peu probable! FATIMATA ABDOUL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(500 Fcfa) de Poisson frais type 11 en Tas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FATIMATA ABDOUL NDIAYE a comme taille 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FATIMATA ABDOUL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22-06-18-83</w:t>
            </w:r>
          </w:p>
        </w:tc>
        <w:tc>
          <w:tcPr>
            <w:tcW w:type="dxa" w:w="1662"/>
          </w:tcPr>
          <w:p>
            <w:r>
              <w:rPr>
                <w:sz w:val="14"/>
              </w:rPr>
              <w:t>fb7507b5e3f84669890569754745e0c0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BARO</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BINTOU DIOP  manquent, s'il vous plait pouvez-vous fournir d'effort pour avoir ces informations.  Avertissement!!!  BINTOU DIOP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BARO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BARO et corriger ou confirmer avec le QG. </w:t>
        <w:br/>
        <w:t xml:space="preserve">- Peu probable! ALIOU BARO  n'arrive pas  à comprendre un petit texte lu dans une langue locale (s02q03). Veuillez corriger ou donner des explications au QG. Peu probable! ALIOU BARO  ne sait ni lire, ni écrire, ni comprendre dans aucune des langues  (s02q01,s02q02,s02q03). Veuillez corriger ou donner des explications au QG. Peu plausible ALIOU BARO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 BARO et corriger ou confirmer avec le QG. </w:t>
        <w:br/>
        <w:t xml:space="preserve">- Peu probable! AMADOU BARO  n'arrive pas  à comprendre un petit texte lu dans une langue locale (s02q03). Veuillez corriger ou donner des explications au QG. Peu probable! AMADOU BARO  ne sait ni lire, ni écrire, ni comprendre dans aucune des langues  (s02q01,s02q02,s02q03). Veuillez corriger ou donner des explications au QG. </w:t>
        <w:br/>
        <w:t xml:space="preserve">- Peu probable! BABA YA BARO  n'arrive pas  à comprendre un petit texte lu dans une langue locale (s02q03). Veuillez corriger ou donner des explications au QG. Peu probable! BABA YA BARO  ne sait ni lire, ni écrire, ni comprendre dans aucune des langues  (s02q01,s02q02,s02q03). Veuillez corriger ou donner des explications au QG. </w:t>
        <w:br/>
        <w:t xml:space="preserve">- Peu probable! BINTOU DIOP  n'arrive pas  à comprendre un petit texte lu dans une langue locale (s02q03). Veuillez corriger ou donner des explications au QG. Peu probable! BINTOU DIOP  ne sait ni lire, ni écrire, ni comprendre dans aucune des langues  (s02q01,s02q02,s02q03). Veuillez corriger ou donner des explications au QG. </w:t>
        <w:br/>
        <w:t xml:space="preserve">- Peu probable! FATOU BARO  n'arrive pas  à comprendre un petit texte lu dans une langue locale (s02q03). Veuillez corriger ou donner des explications au QG. Peu probable! FATOU BARO  ne sait ni lire, ni écrire, ni comprendre dans aucune des langues  (s02q01,s02q02,s02q03). Veuillez corriger ou donner des explications au QG. </w:t>
        <w:br/>
        <w:t xml:space="preserve">- Peu probable! MAMADOU BARO  n'arrive pas  à comprendre un petit texte lu dans une langue locale (s02q03). Veuillez corriger ou donner des explications au QG. Peu probable! MAMADOU BARO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BARO et corriger ou confirmer avec le QG. </w:t>
        <w:br/>
        <w:t xml:space="preserve">- Peu probable! MAMADOU FALL  n'arrive pas  à comprendre un petit texte lu dans une langue locale (s02q03). Veuillez corriger ou donner des explications au QG. </w:t>
        <w:br/>
        <w:t xml:space="preserve">- Peu probable! OUMOU BARO  n'arrive pas  à comprendre un petit texte lu dans une langue locale (s02q03). Veuillez corriger ou donner des explications au QG. Peu probable! OUMOU BARO  ne sait ni lire, ni écrire, ni comprendre dans aucune des langues  (s02q01,s02q02,s02q03). Veuillez corriger ou donner des explications au QG. </w:t>
        <w:br/>
        <w:t xml:space="preserve">- Peu probable! RAMATA COREA  n'arrive pas  à comprendre un petit texte lu dans une langue locale (s02q03). Veuillez corriger ou donner des explications au QG. Peu probable! RAMATA COREA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COREA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AvertissementAMADOU BARO  travaille mais les questions relatives à son emploi principal ne sont pas renseignées à 100%, prière de les renseigner. </w:t>
        <w:br/>
        <w:t xml:space="preserve">-  AvertissementFATOU BARO  travaille mais les questions relatives à son emploi principal ne sont pas renseignées à 100%, prière de les renseigner. </w:t>
        <w:br/>
        <w:t xml:space="preserve">-  AvertissementOUMOU BARO  travaille mais les questions relatives à son emploi principal ne sont pas renseignées à 100%, prière de les renseigner. Attention ! Le nombre de jours que OUMOU BARO a travaillés par mois semble être inférieur à 15. Veuillez, s'il vous plaît, confirmer cette information. Le revenu de OUMOU BARO (.a) doit être renseigné. Prière de renseigner le revenu de OUMOU BARO. </w:t>
        <w:br/>
        <w:t>-  AvertissementYAYA NIANG  travaille mais les questions relatives à son emploi principal ne sont pas renseignées à 100%, prière de les renseigner. Attention ! Le nombre de jours que YAYA NIANG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AvertissementAMADOU BARO  travaille mais les questions relatives à son emploi secondaire ne sont pas renseignées à 100%, prière de les renseigner. Avertissement!!! la branche d'activité de AMADOU BARO est identique dans l'emploi principale et secondaire, prière de confirmer cette information avec le QG ou de corriger. Avertissement!!! les informations de AMADOU BARO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La dernière fois que vous avez acheté Orange  est Vendeur de fruits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Sachets de Petit de Soumbala (moutarde africaine)  ce qui semble incoherent pour une consommation aucours des 7 derniers jours, prière de verifier et corriger. Avertissement!!! Le ménage a consommé 50 Sachets Petit de Soumbala (moutarde africaine), cette quantité semble anormale pour une consommation des 7 derniers jours.Prière de corriger ou de confirmer avec le QG. Incohérence!! Dans ce ménage, chaque individus consomme par jour 16.87083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POULAILLER pour vendre poulet de chaire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(25000) de l'article  Bonbonne de gaz est inférieur aux prix de revente (30000)  avec l'âge du bien atteignant 8 ans. Prière de vérifier ou confirmer avec l'enquêté et mettre les bonnes valeurs après verification, s'il le faut. Attention ! Bonbonne de gaz a été achété à 25000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Attention ! Téléphone portable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BARO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11-40-35-62</w:t>
            </w:r>
          </w:p>
        </w:tc>
        <w:tc>
          <w:tcPr>
            <w:tcW w:type="dxa" w:w="1662"/>
          </w:tcPr>
          <w:p>
            <w:r>
              <w:rPr>
                <w:sz w:val="14"/>
              </w:rPr>
              <w:t>f001626ccb0e433d8459608db86f9284</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IDRSSA DIALLO</w:t>
            </w:r>
          </w:p>
        </w:tc>
        <w:tc>
          <w:tcPr>
            <w:tcW w:type="dxa" w:w="3324"/>
          </w:tcPr>
          <w:p>
            <w:r>
              <w:rPr>
                <w:sz w:val="18"/>
              </w:rPr>
              <w:t>N/A</w:t>
            </w:r>
          </w:p>
        </w:tc>
        <w:tc>
          <w:tcPr>
            <w:tcW w:type="dxa" w:w="3324"/>
          </w:tcPr>
          <w:p>
            <w:r/>
            <w:hyperlink r:id="rId17">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AMINATA LY  possède un téléphone android mais dit n'avoir pas accès à l'internet, prière de confirmer cette information avec le QG ou la corriger. </w:t>
        <w:br/>
        <w:t xml:space="preserve">-  Avertissement!!!  FATY LY  possède un téléphone android mais dit n'avoir pas accès à l'internet, prière de confirmer cette information avec le QG ou la corriger. </w:t>
        <w:br/>
        <w:t>-  Avertissement!!!  MOUSSA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DIALLO et corriger ou confirmer avec le QG. </w:t>
        <w:br/>
        <w:t xml:space="preserve">- Peu probable! AISSATA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DIALLO et corriger ou confirmer avec le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DIALLO et corriger ou confirmer avec le QG. </w:t>
        <w:br/>
        <w:t xml:space="preserve">- Peu probable! AMINATA DIALLO 2  n'arrive pas  à comprendre un petit texte lu dans une langue locale (s02q03). Veuillez corriger ou donner des explications au QG. Peu probable! AMINATA DIALLO 2  ne sait ni lire, ni écrire, ni comprendre dans aucune des langues  (s02q01,s02q02,s02q03). Veuillez corriger ou donner des explications au QG.  Incohérence ! le montant payé de AMINATA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AMINATA DIALLO 2 et corriger ou confirmer avec le QG. Le montant des frais de cantines ou de restauration pour l'année scolaire de AMINATA DIALLO 2 est faible ou élevé. veuillez, s'il vous plait, confirmer ces informations avec le QG ou apporter les corrections nécessaires. Le montant des autres depenses pour l'année scolaire de AMINATA DIALLO 2 est faible ou élevé. veuillez, s'il vous plait, confirmer ces informations avec le QG ou apporter les corrections nécessaires. </w:t>
        <w:br/>
        <w:t xml:space="preserve">- Peu probable! AMINATA LY  n'arrive pas  à comprendre un petit texte lu dans une langue locale (s02q03). Veuillez corriger ou donner des explications au QG. </w:t>
        <w:br/>
        <w:t xml:space="preserve">- Peu probable! AMINATA NDONGUE  n'arrive pas  à comprendre un petit texte lu dans une langue locale (s02q03). Veuillez corriger ou donner des explications au QG. Peu probable! AMINATA NDONGUE  ne sait ni lire, ni écrire, ni comprendre dans aucune des langues  (s02q01,s02q02,s02q03). Veuillez corriger ou donner des explications au QG. </w:t>
        <w:br/>
        <w:t xml:space="preserve">- Peu probable! BANAH DIALLO  n'arrive pas  à comprendre un petit texte lu dans une langue locale (s02q03). Veuillez corriger ou donner des explications au QG. </w:t>
        <w:br/>
        <w:t xml:space="preserve">- Peu probable! DIALIKA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DIALIKA DIALLO et corriger ou confirmer avec le QG. </w:t>
        <w:br/>
        <w:t xml:space="preserve">- Peu probable! DIEYNABA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DIALLO et corriger ou confirmer avec le QG. </w:t>
        <w:br/>
        <w:t xml:space="preserve">- Peu probable! FATY LY  n'arrive pas  à comprendre un petit texte lu dans une langue locale (s02q03). Veuillez corriger ou donner des explications au QG. </w:t>
        <w:br/>
        <w:t xml:space="preserve">- Peu probable! HABY LY  n'arrive pas  à comprendre un petit texte lu dans une langue locale (s02q03). Veuillez corriger ou donner des explications au QG. </w:t>
        <w:br/>
        <w:t xml:space="preserve">- Peu probable! HALY DIALLO  n'arrive pas  à comprendre un petit texte lu dans une langue locale (s02q03). Veuillez corriger ou donner des explications au QG. Peu probable! HALY DIALLO  ne sait ni lire, ni écrire, ni comprendre dans aucune des langues  (s02q01,s02q02,s02q03). Veuillez corriger ou donner des explications au QG. </w:t>
        <w:br/>
        <w:t xml:space="preserve">- Peu probable! HAOLY DIALLO  n'arrive pas  à comprendre un petit texte lu dans une langue locale (s02q03). Veuillez corriger ou donner des explications au QG. Peu probable! HAOLY DIALLO  ne sait ni lire, ni écrire, ni comprendre dans aucune des langues  (s02q01,s02q02,s02q03). Veuillez corriger ou donner des explications au QG. </w:t>
        <w:br/>
        <w:t xml:space="preserve">- Peu probable! HOULEYE  LY  n'arrive pas  à comprendre un petit texte lu dans une langue locale (s02q03). Veuillez corriger ou donner des explications au QG. Incohérence ! HOULEYE  LY est âgé de 11 ans et fréquente le fondamental 2, tandis qu'il a débuté l'école à l'âge de 6 ans. Veuillez vérifier les informations renseignées aux questions s02q15, s02q08 ainsi que l'âge de l'individu, et corriger l'incohérence.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Peu plausible HOULEYE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HOULEYE DIALLO et corriger ou confirmer avec le QG. </w:t>
        <w:br/>
        <w:t xml:space="preserve">- Peu probable! HOULEYE DIALLO 2  n'arrive pas  à comprendre un petit texte lu dans une langue locale (s02q03). Veuillez corriger ou donner des explications au QG. Peu probable! HOULEYE DIALLO 2  ne sait ni lire, ni écrire, ni comprendre dans aucune des langues  (s02q01,s02q02,s02q03). Veuillez corriger ou donner des explications au QG.  Incohérence ! le montant payé de HOULEYE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HOULEYE DIALLO 2 et corriger ou confirmer avec le QG. Le montant des frais de cantines ou de restauration pour l'année scolaire de HOULEYE DIALLO 2 est faible ou élevé. veuillez, s'il vous plait, confirmer ces informations avec le QG ou apporter les corrections nécessaires. </w:t>
        <w:br/>
        <w:t xml:space="preserve">- Peu probable! IDRISSA DIALLO  n'arrive pas  à comprendre un petit texte lu dans une langue locale (s02q03). Veuillez corriger ou donner des explications au QG. Peu probable! IDRISSA DIALLO  ne sait ni lire, ni écrire, ni comprendre dans aucune des langues  (s02q01,s02q02,s02q03). Veuillez corriger ou donner des explications au QG. </w:t>
        <w:br/>
        <w:t xml:space="preserve">- Peu probable! MAMOUDOU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DIALLO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NDIAYE DIALLO  n'arrive pas  à comprendre un petit texte lu dans une langue locale (s02q03). Veuillez corriger ou donner des explications au QG. Peu probable! NDIAYE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montant(10100 FCFA) des dépenses pour chaque visite prénatale de AISSATA THIAM semble faible (voir nul) ou élevé, prière de corriger. </w:t>
        <w:br/>
        <w:t>- Le montant(137500 FCFA) des dépenses liées à l'accouchement de AMINATA LY est faible ou élevé, prière de corriger.</w:t>
      </w:r>
    </w:p>
    <w:p>
      <w:r>
        <w:rPr>
          <w:b/>
          <w:color w:val="4672C4"/>
          <w:sz w:val="22"/>
        </w:rPr>
        <w:t>&gt;&gt; Section4b - Emploi - Activite principale</w:t>
      </w:r>
    </w:p>
    <w:p>
      <w:pPr>
        <w:ind w:left="283"/>
      </w:pPr>
      <w:r>
        <w:rPr>
          <w:sz w:val="20"/>
        </w:rPr>
        <w:t xml:space="preserve">- || Attention! le nombre d'heure que IDRISSA DIALLO a travaillé par jour semble être inferieur à 4, veuillez s'il vous plait confirmer cette information avec le QG. </w:t>
        <w:br/>
        <w:t>- Attention! le nombre d'heure que NDIAYE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IDRISSA DIALLO enquêté dans l'emploi principale n'a pas declaré son revenu prière de fournir plus d'effort pour lui demander son revenu, vous pouvez utiliser des stratégies pour faire une estimation ou demander des conseils au QG. Avertissement!!! les informations de IDRISSA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(8.75 litre) du produit Huile de soja  consommée  par le ménage semble très élevé, prière de corriger ou confirmer avec le QG. Avertissement!!! Le ménage a consommé 14 Morceau (Portion) Petit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84 miche de Moyen de Pain moderne (Baguette)  ce qui semble incoherent pour une consommation aucours des 7 derniers jours, prière de verifier et corriger. Le prix d'achat unitaire (1 Fcfa) de Oignon frais en Pièce de taille Moyen  est invraisemblable, prière de regarder les reponses prises dans les questions s07bq07a s07bq07b s07bq07c s07bq08 pour mieux corriger. Attention ! Le prix unitaire d'achat (1 Fcfa) de Oignon frais en Pièce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Veuillez, s'il vous plaît, donner une valeur exacte ou estimée du montant à renseigner different de 9999 dans les champs s1046 à s10q57 pour SERVICE DE MARABOUT. </w:t>
        <w:br/>
        <w:t>- Veuillez, s'il vous plaît, donner une valeur exacte ou estimée du montant à renseigner different de 9999 dans les champs s1046 à s10q57 pour SERVICE DE MARABOUT. Le noms de l'entreprise MARABOUT 3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(15000) de l'article  Bonbonne de gaz est inférieur aux prix de revente (18000)  avec l'âge du bien atteignant 9 ans. Prière de vérifier ou confirmer avec l'enquêté et mettre les bonnes valeurs après verification, s'il le faut. </w:t>
        <w:br/>
        <w:t>- Le nombre d'article ( Matelas simple)  dans ce ménages est élevé (16),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IDRISSA DIALLO pour la main-d'oeuvre non-familiale sur la parcelle CULTURE ARACHIDE au cours de la campagne pour la période de préparation du sol (labour) et des semis est de 0 qui semble élevé ou faible. Merci de corriger. Le document légal (titre, acte, certificat etc. ) qui affirme votre possession de la parcelle CULTURE ARACHIDE est  et semble exister dans les modalités, prière de prendre attache avec le QG pour plus d'explication afin de la classer bien. </w:t>
        <w:br/>
        <w:t>- Le salaire total payé de toutes catégories confondues par le ménage IDRISSA DIALLO pour la main-d'oeuvre non-familiale sur la parcelle CULTURE DE SORGHO au cours de la campagne pour la période de préparation du sol (labour) et des semis est de 0 qui semble élevé ou faible. Merci de corriger. Le document légal (titre, acte, certificat etc. ) qui affirme votre possession de la parcelle CULTURE DE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90-59-03-71</w:t>
            </w:r>
          </w:p>
        </w:tc>
        <w:tc>
          <w:tcPr>
            <w:tcW w:type="dxa" w:w="1662"/>
          </w:tcPr>
          <w:p>
            <w:r>
              <w:rPr>
                <w:sz w:val="14"/>
              </w:rPr>
              <w:t>eb5af55f38774ba7944b35e019ff13ef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HAMATH KASSE</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MAMOUDOY HAMATH KASSE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KASSE  n'arrive pas  à comprendre un petit texte lu dans une langue locale (s02q03). Veuillez corriger ou donner des explications au QG. </w:t>
        <w:br/>
        <w:t xml:space="preserve">- Peu probable! DIEYNABA KASSE  n'arrive pas  à comprendre un petit texte lu dans une langue locale (s02q03). Veuillez corriger ou donner des explications au QG. </w:t>
        <w:br/>
        <w:t xml:space="preserve">- Peu probable! HAMATH KASSE  n'arrive pas  à comprendre un petit texte lu dans une langue locale (s02q03). Veuillez corriger ou donner des explications au QG. </w:t>
        <w:br/>
        <w:t xml:space="preserve">- Peu probable! MAIMOUNA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KASSE et corriger ou confirmer avec le QG. </w:t>
        <w:br/>
        <w:t xml:space="preserve">- Peu probable! MAIMOUNA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THIAM et corriger ou confirmer avec le QG. </w:t>
        <w:br/>
        <w:t xml:space="preserve">- Peu probable! MAMOUDOY HAMATH KASSE  n'arrive pas  à comprendre un petit texte lu dans une langue locale (s02q03). Veuillez corriger ou donner des explications au QG. Peu probable! MAMOUDOY HAMATH KASSE  ne sait ni lire, ni écrire, ni comprendre dans aucune des langues  (s02q01,s02q02,s02q03). Veuillez corriger ou donner des explications au QG. </w:t>
        <w:br/>
        <w:t xml:space="preserve">- Peu probable! MARIAMA THIAM  n'arrive pas  à comprendre un petit texte lu dans une langue locale (s02q03). Veuillez corriger ou donner des explications au QG. </w:t>
        <w:br/>
        <w:t>- Peu probable! OUSMANE KASSE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HAMATH KASSE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le nombre d'heure que MARIAMA THIAM a travaillé par jour semble être inferieur à 4, veuillez s'il vous plait confirmer cette information avec le QG. </w:t>
        <w:br/>
        <w:t>- Avertissement!!! ABDOULAYE KASSE enquêté dans l'emploi principale n'a pas declaré son salaire prière de fournir plus d'effort pour lui demander son salire, vous pouvez utiliser des stratégies pour faire une estimation ou demander des conseils au QG. Avertissement!!! ABDOULAYE KASSE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La quantité (3.84 litre) du produit Huile de soja  consommée  par le ménage semble très élevé, prière de corriger ou confirmer avec le QG. Avertissement!!! Le ménage a consommé 14 Sachets Moyen de Sucre en poudre , cette quantité semble anormale pour une consommation des 7 derniers jours.Prière de corriger ou de confirmer avec le QG. Avertissement!!! Le ménage a consommé 8 Paquet Moyen de Thé en sachet, cette quantité semble anormale pour une consommation des 7 derniers jours.Prière de corriger ou de confirmer avec le QG. Avertissement!! le prix unitaire (50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(80000) de l'article  Lit est inférieur aux prix de revente (130000)  avec l'âge du bien atteignant 8 ans. Prière de vérifier ou confirmer avec l'enquêté et mettre les bonnes valeurs après verification, s'il le faut. </w:t>
        <w:br/>
        <w:t xml:space="preserve">- Avertissement!!! Le prix d'achat (9999) de l'article  Bonbonne de gaz est inférieur aux prix de revente (18000)  avec l'âge du bien atteignant 12 ans. Prière de vérifier ou confirmer avec l'enquêté et mettre les bonnes valeurs après verification, s'il le faut. </w:t>
        <w:br/>
        <w:t>- Avertissement!!! Le prix d'achat (9999) de l'article  Salon  (Fauteuils et table basse) est inférieur aux prix de revente (40000)  avec l'âge du bien atteignant 6 ans. Prière de vérifier ou confirmer avec l'enquêté et mettre les bonnes valeurs après verification, s'il le faut. Attention ! Salon  (Fauteuils et table basse) a été achété à 9999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MAMOUDOU HAMATH KASSE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043842,-13.3212869" TargetMode="External"/><Relationship Id="rId10" Type="http://schemas.openxmlformats.org/officeDocument/2006/relationships/hyperlink" Target="https://www.google.com/maps?q=15.6051449,-13.3232575" TargetMode="External"/><Relationship Id="rId11" Type="http://schemas.openxmlformats.org/officeDocument/2006/relationships/hyperlink" Target="https://www.google.com/maps?q=15.6041135,-13.3220791" TargetMode="External"/><Relationship Id="rId12" Type="http://schemas.openxmlformats.org/officeDocument/2006/relationships/hyperlink" Target="https://www.google.com/maps?q=15.662878,-13.2581629" TargetMode="External"/><Relationship Id="rId13" Type="http://schemas.openxmlformats.org/officeDocument/2006/relationships/hyperlink" Target="https://www.google.com/maps?q=15.6629669,-13.2583421" TargetMode="External"/><Relationship Id="rId14" Type="http://schemas.openxmlformats.org/officeDocument/2006/relationships/hyperlink" Target="https://www.google.com/maps?q=15.6038399,-13.3230775" TargetMode="External"/><Relationship Id="rId15" Type="http://schemas.openxmlformats.org/officeDocument/2006/relationships/hyperlink" Target="https://www.google.com/maps?q=15.6051493,-13.3232641" TargetMode="External"/><Relationship Id="rId16" Type="http://schemas.openxmlformats.org/officeDocument/2006/relationships/hyperlink" Target="https://www.google.com/maps?q=15.658299199999998,-13.259902116666668" TargetMode="External"/><Relationship Id="rId17" Type="http://schemas.openxmlformats.org/officeDocument/2006/relationships/hyperlink" Target="https://www.google.com/maps?q=15.6048717,-13.3227526" TargetMode="External"/><Relationship Id="rId18" Type="http://schemas.openxmlformats.org/officeDocument/2006/relationships/hyperlink" Target="https://www.google.com/maps?q=15.6629775,-13.2583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