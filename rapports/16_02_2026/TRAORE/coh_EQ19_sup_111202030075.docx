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111202030075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Section18c</w:t>
            </w:r>
          </w:p>
        </w:tc>
        <w:tc>
          <w:tcPr>
            <w:tcW w:type="dxa" w:w="3324"/>
          </w:tcPr>
          <w:p>
            <w:r>
              <w:t>Cueillette</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03-48-94-51</w:t>
            </w:r>
          </w:p>
        </w:tc>
        <w:tc>
          <w:tcPr>
            <w:tcW w:type="dxa" w:w="1662"/>
          </w:tcPr>
          <w:p>
            <w:r>
              <w:rPr>
                <w:sz w:val="14"/>
              </w:rPr>
              <w:t>31a8317631fb4b05b7ebe54b25fd3169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OUMOUL DIALLO</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HOULEYE MBAYE est relativement élevé par rapport aux autres montants depansés observés dans cette zone. Prière de corriger ou de confirmer avec le QG. </w:t>
        <w:br/>
        <w:t xml:space="preserve">- Attention ! Vous avez déclaré en s01q00 que le répondant est la personne elle-même, or HOULEYE SAW est trop jeune (10 ans) pour fournir des informations correctes. Prière de refaire la section 1 pour HOULEYE SAW en demandant à un adulte de répondre aux questions à sa place. </w:t>
        <w:br/>
        <w:t xml:space="preserve">- Les informations sur l'acte de naissance (ni Jours, ni mois et ni années) de  DIARRY ANN  manquent, s'il vous plait pouvez-vous fournir d'effort pour avoir ces informations.  Avertissement!!!  DIARRY ANN  ne possède pas le téléphone android, a accès à l'internet , prière de confirmer cette information. </w:t>
        <w:br/>
        <w:t>- Les informations sur l'acte de naissance (ni Jours, ni mois et ni années) de  OUMOUL DIALLO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w:t>
        <w:br/>
        <w:t xml:space="preserve">- Peu probable! AMADOU SAW  n'arrive pas  à comprendre un petit texte lu dans une langue locale (s02q03). Veuillez corriger ou donner des explications au QG. Peu probable! AMADOU SAW  ne sait ni lire, ni écrire, ni comprendre dans aucune des langues  (s02q01,s02q02,s02q03). Veuillez corriger ou donner des explications au QG. </w:t>
        <w:br/>
        <w:t xml:space="preserve">- Peu probable! DIARRY ANN  n'arrive pas  à comprendre un petit texte lu dans une langue locale (s02q03). Veuillez corriger ou donner des explications au QG. Peu probable! DIARRY ANN  ne sait ni lire, ni écrire, ni comprendre dans aucune des langues  (s02q01,s02q02,s02q03). Veuillez corriger ou donner des explications au QG. </w:t>
        <w:br/>
        <w:t xml:space="preserve">- Peu probable! HOULEYE SAW  n'arrive pas  à comprendre un petit texte lu dans une langue locale (s02q03). Veuillez corriger ou donner des explications au QG. </w:t>
        <w:br/>
        <w:t xml:space="preserve">- Peu probable! KADIA ANN  n'arrive pas  à comprendre un petit texte lu dans une langue locale (s02q03). Veuillez corriger ou donner des explications au QG. </w:t>
        <w:br/>
        <w:t xml:space="preserve">- Peu probable! KADIA SAW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MARIEME MBAYE  n'arrive pas  à comprendre un petit texte lu dans une langue locale (s02q03). Veuillez corriger ou donner des explications au QG. </w:t>
        <w:br/>
        <w:t xml:space="preserve">- Peu probable! OUMOUL DIALLO  n'arrive pas  à comprendre un petit texte lu dans une langue locale (s02q03). Veuillez corriger ou donner des explications au QG. Peu probable! OUMOUL DIALLO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w:t>
        <w:br/>
        <w:t>- Peu probable! YOUNOUSSE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AMADOU SAW n'a pas cherché du travail au cours des 30 derniers jours est il suive les etude coranique et semble exister dans les modalités, prière de prendre attache avec le QG pour plus d'explication afin de la classer bien. </w:t>
        <w:br/>
        <w:t xml:space="preserve">-  La  raison principale que MAMADOU SOW n'a pas cherché du travail au cours des 30 derniers jours est il suive les etude Coranique et semble exister dans les modalités, prière de prendre attache avec le QG pour plus d'explication afin de la classer bien. </w:t>
        <w:br/>
        <w:t xml:space="preserve">- Avertissement! HOULEYE MBAYE n'a consacré aucune heure pour aucun des travaux du ménage, prière de regarder les réponses prises dans les questions (s04q01 s04q02 s04q03 s04q04 s04q05 s04q06 s04q07 s04q08). </w:t>
        <w:br/>
        <w:t>- Avertissement! OUMOUL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DIARRY ANN est de 0, il ne doit pas être égal à 0. Prière de fournir d'effort pour estimer le revenu de DIARRY ANN.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ABANDONNER ET CONSTRUIT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(17500)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PARCELLES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59-60-67-88</w:t>
            </w:r>
          </w:p>
        </w:tc>
        <w:tc>
          <w:tcPr>
            <w:tcW w:type="dxa" w:w="1662"/>
          </w:tcPr>
          <w:p>
            <w:r>
              <w:rPr>
                <w:sz w:val="14"/>
              </w:rPr>
              <w:t>bf97e66b23a842e8abe6e843ba1ccad6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SAMBA SOW</w:t>
            </w:r>
          </w:p>
        </w:tc>
        <w:tc>
          <w:tcPr>
            <w:tcW w:type="dxa" w:w="3324"/>
          </w:tcPr>
          <w:p>
            <w:r>
              <w:rPr>
                <w:sz w:val="18"/>
              </w:rPr>
              <w:t>N/A</w:t>
            </w:r>
          </w:p>
        </w:tc>
        <w:tc>
          <w:tcPr>
            <w:tcW w:type="dxa" w:w="3324"/>
          </w:tcPr>
          <w:p>
            <w:r/>
            <w:hyperlink r:id="rId10">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ABAYE SOW  n'arrive pas  à comprendre un petit texte lu dans une langue locale (s02q03). Veuillez corriger ou donner des explications au QG. Peu probable! ABAYE SOW  ne sait ni lire, ni écrire, ni comprendre dans aucune des langues  (s02q01,s02q02,s02q03). Veuillez corriger ou donner des explications au QG. </w:t>
        <w:br/>
        <w:t xml:space="preserve">- Peu probable! ABDOULAYE SAMBA SOW  n'arrive pas  à comprendre un petit texte lu dans une langue locale (s02q03). Veuillez corriger ou donner des explications au QG. Peu probable! ABDOULAYE SAMBA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ALASSANNE SOW  n'arrive pas  à comprendre un petit texte lu dans une langue locale (s02q03). Veuillez corriger ou donner des explications au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w:t>
        <w:br/>
        <w:t xml:space="preserve">- Peu probable! FATY MOUSSA DIA  n'arrive pas  à comprendre un petit texte lu dans une langue locale (s02q03). Veuillez corriger ou donner des explications au QG. Peu probable! FATY MOUSSA DIA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KADIA SOW  n'arrive pas  à comprendre un petit texte lu dans une langue locale (s02q03).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La raison principale que KHAMADOU DIALLO n'a pas été à l'école entre 2024/2025 est VIENS DENTREE A LECO.E et semble exister dans les modalités, prière de prendre attache avec le QG pour plus d'explication afin de la classer bien. </w:t>
        <w:br/>
        <w:t xml:space="preserve">- Peu probable! MAIRAME ANE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SALLAMATA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FATY MOUSSA DIA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w:t>
        <w:br/>
        <w:t>- Avertissement! KADIA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ABAYE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Incohérence!! Dans ce ménage, chaque individus consomme par jour 27.34949 Kg  de cereale; Prière de revoir les quantités prises de ces produits.</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d'utilisation de fongicides dans la parcelle CHAMP SORGHO est de 200 Gramme et semble élevé, prière de corriger.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44-73-76-65</w:t>
            </w:r>
          </w:p>
        </w:tc>
        <w:tc>
          <w:tcPr>
            <w:tcW w:type="dxa" w:w="1662"/>
          </w:tcPr>
          <w:p>
            <w:r>
              <w:rPr>
                <w:sz w:val="14"/>
              </w:rPr>
              <w:t>1694eca92cf348b496873b5951c42f72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BA</w:t>
            </w:r>
          </w:p>
        </w:tc>
        <w:tc>
          <w:tcPr>
            <w:tcW w:type="dxa" w:w="3324"/>
          </w:tcPr>
          <w:p>
            <w:r>
              <w:rPr>
                <w:sz w:val="18"/>
              </w:rPr>
              <w:t>N/A</w:t>
            </w:r>
          </w:p>
        </w:tc>
        <w:tc>
          <w:tcPr>
            <w:tcW w:type="dxa" w:w="3324"/>
          </w:tcPr>
          <w:p>
            <w:r/>
            <w:hyperlink r:id="rId9">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DEMBA BA  manquent, s'il vous plait pouvez-vous fournir d'effort pour avoir ces informations. Incoherence! DEMBA BA dispose d'un téléphone portable à s01q39, donc la raison évoquée ne peut pas être (ne dispose pas d'appareil).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MAIREME SY  manquent, s'il vous plait pouvez-vous fournir d'effort pour avoir ces informations.  Avertissement! Veuillez renseigner par oui ou non toutes les modalités de la question s01q47. Avertissement!! L'âge (10) ans du premier mariage de MAIREME SY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La raison principale que AMINATA BA n'a pas été à l'école entre 2024/2025 est n as pas l age requise et semble exister dans les modalités, prière de prendre attache avec le QG pour plus d'explication afin de la classer bien.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Peu plausible DIEYNABA BA fréquente au minimum le fondamental 1 mais ne sait ni lire ni comprendre la langue française, prière de corriger ou de confirmer avec le QG merci.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La raison principale que FATY BA n'a pas été à l'école entre 2024/2025 est n as pas l age requise et semble exister dans les modalités, prière de prendre attache avec le QG pour plus d'explication afin de la classer bien.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La raison principale que KARDIATOU BA n'a pas été à l'école entre 2024/2025 est N as pas lage requise et semble exister dans les modalités, prière de prendre attache avec le QG pour plus d'explication afin de la classer bien.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MAIREME SY  n'arrive pas  à comprendre un petit texte lu dans une langue locale (s02q03). Veuillez corriger ou donner des explications au QG. Peu probable! MAIREME SY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AISSATOU NDIAYE a eu est PROBLEME PIED et semble exister dans les modalités, prière de prendre attache avec le QG pour plus d'explication afin de la classer bien. </w:t>
        <w:br/>
        <w:t xml:space="preserve">- Le principal problème de santé que DAOUDA BA a eu est Maux des oreil et semble exister dans les modalités, prière de prendre attache avec le QG pour plus d'explication afin de la classer bien. </w:t>
        <w:br/>
        <w:t>- Le principal problème de santé que DIEYNABA BA a eu est MAUX AUX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33.09428 Kg  de cereale; Prière de revoir les quantités prises de ces produits. Incohérence!! Dans ce ménage, chaque individus consomme par jour 33.09428 Kg  de cereale; Prière de revoir les quantités prises de ces produits. Le prix d'achat unitaire (1 Fcfa) de Poivron frais en Pièce de taille Petit  est invraisemblable, prière de regarder les reponses prises dans les questions s07bq07a s07bq07b s07bq07c s07bq08 pour mieux corriger. Attention ! Le prix unitaire d'achat (1 Fcfa) de Poivron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YERO BA a comme taille 12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ABANDONEE  L ANCIEN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PARCELLE MIL SORGHUO est de 100 Kg qui semble élevé ou ne sait pas, prière de fournir d'effort pour estimer la quantité afin de corriger. Le salaire total payé de toutes catégories confondues par le ménage YERO BA pour la main-d'oeuvre non-familiale sur la parcelle PARCELLE MIL SORGHUO au cours de la campagne pour la période des récoltes est de 0 qui semble élevé ou faible. Merci de corriger. La superficie de la parcelle PARCELLE MIL SORGHUO selon les mesures GPS est de .00509 hectare qui semble élevé ou faible, prière de corriger. Le document légal (titre, acte, certificat etc. ) qui affirme votre possession de la parcelle PARCELLE MIL SORGHUO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40-27-56-81</w:t>
            </w:r>
          </w:p>
        </w:tc>
        <w:tc>
          <w:tcPr>
            <w:tcW w:type="dxa" w:w="1662"/>
          </w:tcPr>
          <w:p>
            <w:r>
              <w:rPr>
                <w:sz w:val="14"/>
              </w:rPr>
              <w:t>74e60def50894c999713b161bba66973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w:t>
            </w:r>
          </w:p>
        </w:tc>
        <w:tc>
          <w:tcPr>
            <w:tcW w:type="dxa" w:w="3324"/>
          </w:tcPr>
          <w:p>
            <w:r>
              <w:rPr>
                <w:sz w:val="18"/>
              </w:rPr>
              <w:t>N/A</w:t>
            </w:r>
          </w:p>
        </w:tc>
        <w:tc>
          <w:tcPr>
            <w:tcW w:type="dxa" w:w="3324"/>
          </w:tcPr>
          <w:p>
            <w:r/>
            <w:hyperlink r:id="rId11">
              <w:r>
                <w:rPr>
                  <w:color w:val="0563C1"/>
                  <w:u w:val="single"/>
                </w:rPr>
                <w:t>FABOLY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Attention ! Le montant (4000 Fcfa) dépensé ou reçu en cadeau pour les cartes prépayées, les transferts de crédit et les abonnements de  AMADOU BA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ADAMA BA est relativement élevé par rapport aux autres montants depansés observés dans cette zone. Prière de corriger ou de confirmer avec le QG.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MAYLOUM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HAWA BA 2  n'arrive pas  à comprendre un petit texte lu dans une langue locale (s02q03). Veuillez corriger ou donner des explications au QG. </w:t>
        <w:br/>
        <w:t xml:space="preserve">- Peu probable! MAYLOUM BA  n'arrive pas  à comprendre un petit texte lu dans une langue locale (s02q03). Veuillez corriger ou donner des explications au QG. Peu probable! MAYLOUM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PEINDA BA  n'arrive pas  à comprendre un petit texte lu dans une langue locale (s02q03). Veuillez corriger ou donner des explications au QG. Peu probable! PEINDA BA  ne sait ni lire, ni écrire, ni comprendre dans aucune des langues  (s02q01,s02q02,s02q03). Veuillez corriger ou donner des explications au QG. La raison principale que PEINDA BA n'a pas été à l'école entre 2024/2025 est N AIVAIT PAS L AGE REQUIS et semble exister dans les modalités, prière de prendre attache avec le QG pour plus d'explication afin de la classer bien. </w:t>
        <w:br/>
        <w:t>- Peu probable! ZAKARIA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AISSATA DIALLO n'a consacré aucune heure pour aucun des travaux du ménage, prière de regarder les réponses prises dans les questions (s04q01 s04q02 s04q03 s04q04 s04q05 s04q06 s04q07 s04q08).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ZAKARIA BA n'a consacré aucune heure pour les travaux cités en s04q01, s04q02, s04q03, s04q04, s04q05, s04q06, s04q07 et s04q08.Prière de regarder pour corriger ou confirmer avec le QG. </w:t>
        <w:br/>
        <w:t xml:space="preserve">- Avertissement! HAWA BA 2 n'a consacré aucune heure pour aucun des travaux du ménage, prière de regarder les réponses prises dans les questions (s04q01 s04q02 s04q03 s04q04 s04q05 s04q06 s04q07 s04q08). </w:t>
        <w:br/>
        <w:t>- Avertissement! MAYLOUM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AMADOU BA enquêté dans l'emploi principale n'a pas declaré son revenu prière de fournir plus d'effort pour lui demander son revenu, vous pouvez utiliser des stratégies pour faire une estimation ou demander des conseils au QG. Avertissement!!! les informations de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140 Tas de Petit de Feuilles de Epinar  ce qui semble incoherent pour une consommation aucours des 7 derniers jours, prière de verifier et corriger. Avertissement!!! Le ménage a consommé 140 Tas Petit de Feuilles de Epinar,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35.91107 Kg  de cereale; Prière de revoir les quantités prises de ces produits. Incohérence!! Dans ce ménage, chaque individus consomme par jour 35.91107 Kg  de cereale; Prière de revoir les quantités prises de ces produits. Attention ! Le prix unitaire d'achat (700 Fcfa) de Riz local fumé (malo-woussou)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8 ans. Prière de vérifier ou confirmer avec l'enquêté et mettre les bonnes valeurs après verification, s'il le faut.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CHAMPS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SORGHO par jours au moment de la période de préparation du sol (labour) et des semis est de 166.6667 FCFA qui semble faible ou  élevé, prière de corriger. Le salaire d'un homme de 15ans et plus ayant travaillé sur la parcelle CHAMPS SORGHO par jours au moment de la période d'entretien du sol (sarclage, etc.) est de 166.6667 FCFA qui semble faible ou  élevé, prière de corriger. Le document légal (titre, acte, certificat etc. ) qui affirme votre possession de la parcelle CHAMPS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37-43-62-31</w:t>
            </w:r>
          </w:p>
        </w:tc>
        <w:tc>
          <w:tcPr>
            <w:tcW w:type="dxa" w:w="1662"/>
          </w:tcPr>
          <w:p>
            <w:r>
              <w:rPr>
                <w:sz w:val="14"/>
              </w:rPr>
              <w:t>0faa58a75d194b609e9caa63fa68b966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w:t>
        <w:br/>
        <w:t xml:space="preserve">-  Avertissement!!!  MAMOUDOU DIALLO  possède un téléphone android mais dit n'avoir pas accès à l'internet, prière de confirmer cette information avec le QG ou la corriger. Incoherence! MAMOUDOU DIALLO dispose d'un téléphone portable à s01q39, donc la raison évoquée ne peut pas être (ne dispose pas d'appareil).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MAIRAME DIALLO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ISMAEL DIALLO  n'arrive pas  à comprendre un petit texte lu dans une langue locale (s02q03). Veuillez corriger ou donner des explications au QG. Peu probable! ISMAEL DIALLO  ne sait ni lire, ni écrire, ni comprendre dans aucune des langues  (s02q01,s02q02,s02q03).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w:t>
        <w:br/>
        <w:t xml:space="preserve">- Peu probable! KHOULEY DIALLO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DIEYNABA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KHAMADOU DIALLO n'a consacré aucune heure pour les travaux cités en s04q01, s04q02, s04q03, s04q04, s04q05, s04q06, s04q07 et s04q08.Prière de regarder pour corriger ou confirmer avec le QG. </w:t>
        <w:br/>
        <w:t xml:space="preserve">- Avertissement! KHOULEY DIALLO est trop jeune mais il a plus de 15 ans, prière de corriger ou confirmer. </w:t>
        <w:br/>
        <w:t xml:space="preserve">- Avertissement! MAIRAME DIALLO est trop jeune mais il a plus de 15 ans, prière de corriger ou confirmer. </w:t>
        <w:br/>
        <w:t>- Avertissement! Nombre d'heure que ABOU DIALLO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Avertissement!!! MAMOUDOU DIALLO enquêté dans l'emploi principale n'a pas declaré son revenu prière de fournir plus d'effort pour lui demander son revenu, vous pouvez utiliser des stratégies pour faire une estimation ou demander des conseils au QG. Avertissement!!! les informations de MAMOUDOU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Feuilles de patate en Sachets (Petit) est relativement élevé par rapport aux autres prix observés dans cette zone. Prière de corriger ou de confirmer avec le QG. Attention ! Soupçons de quantité anormale! Le ménage de MAMOUDOU DIALLO avec une taille de 13 personnes a consommé 7 Kg en taille unique de Sucre en poudre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(20 Fcfa) de Lait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CREUSER UN NOUVEAU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DERRIERE LA MAISON est  et semble exister dans les modalités, prière de prendre attache avec le QG pour plus d'explication afin de la classer bien. </w:t>
        <w:br/>
        <w:t>- Le document légal (titre, acte, certificat etc. ) qui affirme votre possession de la parcelle CHAMP NGADIARY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(45833.33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69-45-29-05</w:t>
            </w:r>
          </w:p>
        </w:tc>
        <w:tc>
          <w:tcPr>
            <w:tcW w:type="dxa" w:w="1662"/>
          </w:tcPr>
          <w:p>
            <w:r>
              <w:rPr>
                <w:sz w:val="14"/>
              </w:rPr>
              <w:t>476c1c072bfc4032aa002bb00ab3c48a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OUMAR DIALLO</w:t>
            </w:r>
          </w:p>
        </w:tc>
        <w:tc>
          <w:tcPr>
            <w:tcW w:type="dxa" w:w="3324"/>
          </w:tcPr>
          <w:p>
            <w:r>
              <w:rPr>
                <w:sz w:val="18"/>
              </w:rPr>
              <w:t>N/A</w:t>
            </w:r>
          </w:p>
        </w:tc>
        <w:tc>
          <w:tcPr>
            <w:tcW w:type="dxa" w:w="3324"/>
          </w:tcPr>
          <w:p>
            <w:r/>
            <w:hyperlink r:id="rId13">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YERO BILALY DIALLO dispose d'un téléphone portable à s01q39, donc la raison évoquée ne peut pas être (ne dispose pas d'appareil). </w:t>
        <w:br/>
        <w:t xml:space="preserve">- Incoherence! La mère de ABDOURAHMANE OUSMANE DIALLO est trop jeune ou vielle pour avoir ABDOURAHMANE OUSMANE DIALLO selon l'écart (12) d'âge entre lui et sa mère, prière de revoir l'âge de ABDOURAHMANE OUSMANE DIALLO ou de sa mère. Dans le cas contraire rassurez vous que c'est bien son fils/fille biologique. </w:t>
        <w:br/>
        <w:t>- Incoherence! OUSMANE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OUSMANE DIALLO  n'arrive pas  à comprendre un petit texte lu dans une langue locale (s02q03). Veuillez corriger ou donner des explications au QG. Peu probable! ABDOUL OUSMANE DIALLO  ne sait ni lire, ni écrire, ni comprendre dans aucune des langues  (s02q01,s02q02,s02q03). Veuillez corriger ou donner des explications au QG. </w:t>
        <w:br/>
        <w:t xml:space="preserve">- Peu probable! ABDOURAHMANE OUSMANE DIALLO  n'arrive pas  à comprendre un petit texte lu dans une langue locale (s02q03). Veuillez corriger ou donner des explications au QG. </w:t>
        <w:br/>
        <w:t xml:space="preserve">- Peu probable! DIEYNABA YERO BILALY DIALLO  n'arrive pas  à comprendre un petit texte lu dans une langue locale (s02q03). Veuillez corriger ou donner des explications au QG. Peu probable! DIEYNABA YERO BILALY DIALLO  ne sait ni lire, ni écrire, ni comprendre dans aucune des langues  (s02q01,s02q02,s02q03). Veuillez corriger ou donner des explications au QG. </w:t>
        <w:br/>
        <w:t xml:space="preserve">- Peu probable! HAMIDOU OUSMANE DIALLO  n'arrive pas  à comprendre un petit texte lu dans une langue locale (s02q03). Veuillez corriger ou donner des explications au QG. </w:t>
        <w:br/>
        <w:t xml:space="preserve">- Peu probable! MAIMOUNA OUSMANE DIALLO  n'arrive pas  à comprendre un petit texte lu dans une langue locale (s02q03). Veuillez corriger ou donner des explications au QG. Peu probable! MAIMOUNA OUSMANE DIALLO  ne sait ni lire, ni écrire, ni comprendre dans aucune des langues  (s02q01,s02q02,s02q03). Veuillez corriger ou donner des explications au QG. Peu plausible MAIMOUNA OUSMANE DIALLO fréquente au minimum le fondamental 1 mais ne sait ni lire ni comprendre la langue française, prière de corriger ou de confirmer avec le QG merci. Attention ! Le frais de scolarité (500 Fcfa) de MAIMOUNA OUSMANE DIALLO en 1ére année de Primaire est relativement faible par rapport aux autres frais de scolarités observés dans cette zone. Prière de corriger ou de confirmer avec le QG. </w:t>
        <w:br/>
        <w:t>- Peu probable! OUMAR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DIEYNABA YERO BILALY DIALLO ne doit pas être nul 0FCFA, prière de corriger.</w:t>
      </w:r>
    </w:p>
    <w:p>
      <w:r>
        <w:rPr>
          <w:b/>
          <w:color w:val="4672C4"/>
          <w:sz w:val="22"/>
        </w:rPr>
        <w:t>&gt;&gt; Section4b - Emploi - Activite principale</w:t>
      </w:r>
    </w:p>
    <w:p>
      <w:pPr>
        <w:ind w:left="283"/>
      </w:pPr>
      <w:r>
        <w:rPr>
          <w:sz w:val="20"/>
        </w:rPr>
        <w:t xml:space="preserve">- Nombre de mois exercé par ABDOURAHMANE OUSMANE DIALLO dans l'emploi au cours des 12 derniers mois semble faible, veuillez corriger s'il vous plait ou comfirmer avec le QG. </w:t>
        <w:br/>
        <w:t>- Nombre de mois exercé par OUSMANE OUMAR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50.88683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Oumar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CULTURE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(46875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16-28-42-90</w:t>
            </w:r>
          </w:p>
        </w:tc>
        <w:tc>
          <w:tcPr>
            <w:tcW w:type="dxa" w:w="1662"/>
          </w:tcPr>
          <w:p>
            <w:r>
              <w:rPr>
                <w:sz w:val="14"/>
              </w:rPr>
              <w:t>2b888ef05d4249f8b3ff1907ecf6ace5</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KALIDOU CAMARA</w:t>
            </w:r>
          </w:p>
        </w:tc>
        <w:tc>
          <w:tcPr>
            <w:tcW w:type="dxa" w:w="3324"/>
          </w:tcPr>
          <w:p>
            <w:r>
              <w:rPr>
                <w:sz w:val="18"/>
              </w:rPr>
              <w:t>N/A</w:t>
            </w:r>
          </w:p>
        </w:tc>
        <w:tc>
          <w:tcPr>
            <w:tcW w:type="dxa" w:w="3324"/>
          </w:tcPr>
          <w:p>
            <w:r/>
            <w:hyperlink r:id="rId12">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Incoherence! ABDOULAYE MOUSSA DIALLO dispose d'un téléphone portable à s01q39, donc la raison évoquée ne peut pas être (ne dispose pas d'appareil). Attention ! Le montant (5000 Fcfa) dépensé ou reçu en cadeau pour les cartes prépayées, les transferts de crédit et les abonnements de  ABDOULAYE MOUSSA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MOUSSA DIALLO  n'arrive pas  à comprendre un petit texte lu dans une langue locale (s02q03). Veuillez corriger ou donner des explications au QG. Peu probable! ABDOULAYE MOUSSA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AMINATA KALIDOU CAMARA  n'arrive pas  à comprendre un petit texte lu dans une langue locale (s02q03). Veuillez corriger ou donner des explications au QG. Peu probable! AMINATA KALIDOU CAMARA  ne sait ni lire, ni écrire, ni comprendre dans aucune des langues  (s02q01,s02q02,s02q03).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Peu plausible KHADIDIATOU DIALLO fréquente au minimum le fondamental 1 mais ne sait ni lire ni comprendre la langue française, prière de corriger ou de confirmer avec le QG merci. </w:t>
        <w:br/>
        <w:t xml:space="preserve">- Peu probable! MARIATOU DIALLO  n'arrive pas  à comprendre un petit texte lu dans une langue locale (s02q03). Veuillez corriger ou donner des explications au QG. Peu probable! MARIATOU DIALLO  ne sait ni lire, ni écrire, ni comprendre dans aucune des langues  (s02q01,s02q02,s02q03). Veuillez corriger ou donner des explications au QG. </w:t>
        <w:br/>
        <w:t xml:space="preserve">- Peu probable! MOUSSA DEMBA DIALLO  n'arrive pas  à comprendre un petit texte lu dans une langue locale (s02q03). Veuillez corriger ou donner des explications au QG. Peu probable! MOUSSA DEMBA DIALLO  ne sait ni lire, ni écrire, ni comprendre dans aucune des langues  (s02q01,s02q02,s02q03). Veuillez corriger ou donner des explications au QG. </w:t>
        <w:br/>
        <w:t>- Peu probable! ROUGUI MOUSSA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KALIDOU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BÛCHERON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COIFFEUSSE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AMINATA KALIDOU CAMARA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CHAMP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SORGHO est  et semble exister dans les modalités, prière de prendre attache avec le QG pour plus d'explication afin de la classer bien. </w:t>
        <w:br/>
        <w:t>- Le document légal (titre, acte, certificat etc. ) qui affirme votre possession de la parcelle CHAMP SOUNA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26-96-22-68</w:t>
            </w:r>
          </w:p>
        </w:tc>
        <w:tc>
          <w:tcPr>
            <w:tcW w:type="dxa" w:w="1662"/>
          </w:tcPr>
          <w:p>
            <w:r>
              <w:rPr>
                <w:sz w:val="14"/>
              </w:rPr>
              <w:t>f8fb1a5988954146925716a506167f44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DEMBA BA</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AISSATA AMADOU BA  n'arrive pas  à comprendre un petit texte lu dans une langue locale (s02q03). Veuillez corriger ou donner des explications au QG. Le montant des frais d'uniformes pour l'année scolaire de AISSATA AMADOU BA est faible ou élevé. veuillez, s'il vous plait, confirmer ces informations avec le QG ou apporter les corrections nécessaires.</w:t>
        <w:br/>
        <w:t xml:space="preserve">- Peu probable! AMADOU DEMBA BA  n'arrive pas  à comprendre un petit texte lu dans une langue locale (s02q03). Veuillez corriger ou donner des explications au QG. Peu probable! AMADOU DEMBA BA  ne sait ni lire, ni écrire, ni comprendre dans aucune des langues  (s02q01,s02q02,s02q03). Veuillez corriger ou donner des explications au QG. </w:t>
        <w:br/>
        <w:t xml:space="preserve">- Peu probable! FATY AMADOU BA  n'arrive pas  à comprendre un petit texte lu dans une langue locale (s02q03). Veuillez corriger ou donner des explications au QG. Peu probable! FATY AMADOU BA  ne sait ni lire, ni écrire, ni comprendre dans aucune des langues  (s02q01,s02q02,s02q03). Veuillez corriger ou donner des explications au QG. </w:t>
        <w:br/>
        <w:t xml:space="preserve">- Peu probable! KADIA DIAKARIA BA  n'arrive pas  à comprendre un petit texte lu dans une langue locale (s02q03). Veuillez corriger ou donner des explications au QG. Peu probable! KADIA DIAKARIA BA  ne sait ni lire, ni écrire, ni comprendre dans aucune des langues  (s02q01,s02q02,s02q03). Veuillez corriger ou donner des explications au QG. </w:t>
        <w:br/>
        <w:t>- Peu probable! MAMA MAMADOU BA  n'arrive pas  à comprendre un petit texte lu dans une langue locale (s02q03). Veuillez corriger ou donner des explications au QG. Peu probable! MAMA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KADIA DIAKARIA BA est faible ou élevé, prière de corriger.</w:t>
      </w:r>
    </w:p>
    <w:p>
      <w:r>
        <w:rPr>
          <w:b/>
          <w:color w:val="4672C4"/>
          <w:sz w:val="22"/>
        </w:rPr>
        <w:t>&gt;&gt; Section4b - Emploi - Activite principale</w:t>
      </w:r>
    </w:p>
    <w:p>
      <w:pPr>
        <w:ind w:left="283"/>
      </w:pPr>
      <w:r>
        <w:rPr>
          <w:sz w:val="20"/>
        </w:rPr>
        <w:t>- Attention! le nombre d'heure que AMADOU DEMBA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58.01266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ABANDOUNNER ET CREUSER UN NOUVEAU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(100000)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DEMBA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16-90-20-44</w:t>
            </w:r>
          </w:p>
        </w:tc>
        <w:tc>
          <w:tcPr>
            <w:tcW w:type="dxa" w:w="1662"/>
          </w:tcPr>
          <w:p>
            <w:r>
              <w:rPr>
                <w:sz w:val="14"/>
              </w:rPr>
              <w:t>dfe5e5c45fb744afafcd5bc5676ec861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NDIKIRI DIALLO</w:t>
            </w:r>
          </w:p>
        </w:tc>
        <w:tc>
          <w:tcPr>
            <w:tcW w:type="dxa" w:w="3324"/>
          </w:tcPr>
          <w:p>
            <w:r>
              <w:rPr>
                <w:sz w:val="18"/>
              </w:rPr>
              <w:t>N/A</w:t>
            </w:r>
          </w:p>
        </w:tc>
        <w:tc>
          <w:tcPr>
            <w:tcW w:type="dxa" w:w="3324"/>
          </w:tcPr>
          <w:p>
            <w:r/>
            <w:hyperlink r:id="rId15">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  possède un téléphone android mais dit n'avoir pas accès à l'internet, prière de confirmer cette information avec le QG ou la corriger. </w:t>
        <w:br/>
        <w:t xml:space="preserve">-  Avertissement!!!  FATY DIALLO  possède un téléphone android mais dit n'avoir pas accès à l'internet, prière de confirmer cette information avec le QG ou la corriger. </w:t>
        <w:br/>
        <w:t xml:space="preserve">-  Avertissement!!!  ROUGUI SOW  possède un téléphone android mais dit n'avoir pas accès à l'internet, prière de confirmer cette information avec le QG ou la corriger. </w:t>
        <w:br/>
        <w:t xml:space="preserve">- Incoherence! ALASSANE NDIKIRI DIALLO dispose d'un téléphone portable à s01q39, donc la raison évoquée ne peut pas être (ne dispose pas d'appareil). </w:t>
        <w:br/>
        <w:t>- Incoherence! RAMATA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ALASSANE DIALLO  n'arrive pas  à comprendre un petit texte lu dans une langue locale (s02q03). Veuillez corriger ou donner des explications au QG. Peu probable! ABOU ALASSANE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ALASSANE NDIKIRI DIALLO  n'arrive pas  à comprendre un petit texte lu dans une langue locale (s02q03). Veuillez corriger ou donner des explications au QG. Peu probable! ALASSANE NDIKIRI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ALIOUSEYNOU DIALLO  n'arrive pas  à comprendre un petit texte lu dans une langue locale (s02q03). Veuillez corriger ou donner des explications au QG. Peu probable! ALIOUSEYNOU DIALLO  ne sait ni lire, ni écrire, ni comprendre dans aucune des langues  (s02q01,s02q02,s02q03). Veuillez corriger ou donner des explications au QG. </w:t>
        <w:br/>
        <w:t xml:space="preserve">- Peu probable! AMINATA ALIOU DIALLO  n'arrive pas  à comprendre un petit texte lu dans une langue locale (s02q03). Veuillez corriger ou donner des explications au QG. Peu probable! AMINATA ALIOU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ISMAILA DIALLO  n'arrive pas  à comprendre un petit texte lu dans une langue locale (s02q03). Veuillez corriger ou donner des explications au QG. Peu probable! ISMAILA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ROUGUI SOW  n'arrive pas  à comprendre un petit texte lu dans une langue locale (s02q03). Veuillez corriger ou donner des explications au QG. Peu probable! ROUGUI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montant(18800 FCFA) des dépenses pour chaque visite prénatale de AISSATA BA semble faible (voir nul) ou élevé, prière de corriger. </w:t>
        <w:br/>
        <w:t>- Le principal problème de santé que ROUGUI SOW a eu est COMPLICATION DE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ALIOUSEYNOU DIALLO n'a consacré aucune heure pour les travaux cités en s04q01, s04q02, s04q03, s04q04, s04q05, s04q06, s04q07 et s04q08.Prière de regarder pour corriger ou confirmer avec le QG. </w:t>
        <w:br/>
        <w:t>- Avertissement! Nombre d'heure que ALIOU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Avertissement!! Le montant de ALASSANE NDIKIRI DIALLO semble trop élevé pour un revenu net gagné par semaine. Veuillez, s'il vous plaît, confirmer cette information avec le QG ou la corriger. </w:t>
        <w:br/>
        <w:t xml:space="preserve">- Avertissement!!! ABOU ALASSANE DIALLO enquêté dans l'emploi principale n'a pas declaré son salaire prière de fournir plus d'effort pour lui demander son salire, vous pouvez utiliser des stratégies pour faire une estimation ou demander des conseils au QG. Avertissement!!! ABOU ALASSANE DIALLO enquêté dans l'emploi principale n'a pas declaré son revenu prière de fournir plus d'effort pour lui demander son revenu, vous pouvez utiliser des stratégies pour faire une estimation ou demander des conseils au QG. </w:t>
        <w:br/>
        <w:t>- Avertissement!!! ALIOUSEYNOU DIALLO enquêté dans l'emploi principale n'a pas declaré son salaire prière de fournir plus d'effort pour lui demander son salire, vous pouvez utiliser des stratégies pour faire une estimation ou demander des conseils au QG. Avertissement!!! ALIOUSEYNOU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ALASSANE NDIKIRI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35 Pièce Moyen de Oignon frais, cette quantité semble anormale pour une consommation des 7 derniers jours.Prière de corriger ou de confirmer avec le QG. Avertissement!!! Le ménage a consommé 9 Kg taille unique de Viande de bœuf: filet, faux-filet, cette quantité semble anormale pour une consommation des 7 derniers jours.Prière de corriger ou de confirmer avec le QG. Avertissement!!!Le ménage a consommé 49 Boite de tomate/Pot de Moyen de semoule de mais  ce qui semble incoherent pour une consommation aucours des 7 derniers jours, prière de verifier et corriger.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ALIMENTAIRES.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NDIKIRI DIALLO n'est pas renseigné, prière de renseigner.</w:t>
      </w:r>
    </w:p>
    <w:p>
      <w:r>
        <w:rPr>
          <w:b/>
          <w:color w:val="4672C4"/>
          <w:sz w:val="22"/>
        </w:rPr>
        <w:t>&gt;&gt; Section17 - Elevage</w:t>
      </w:r>
    </w:p>
    <w:p>
      <w:pPr>
        <w:ind w:left="283"/>
      </w:pPr>
      <w:r>
        <w:rPr>
          <w:sz w:val="20"/>
        </w:rPr>
        <w:t xml:space="preserve">- Avertissement! Le prix de vente (40600 Fcfa) d'un Ovins (Moutons) est trop petit ou élevé .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Cela semble improbable ! Le nombre abbatu (9)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(320000 FCFA) de Animaux de labour est inférieur aux prix de revente (350000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53-43-08-17</w:t>
            </w:r>
          </w:p>
        </w:tc>
        <w:tc>
          <w:tcPr>
            <w:tcW w:type="dxa" w:w="1662"/>
          </w:tcPr>
          <w:p>
            <w:r>
              <w:rPr>
                <w:sz w:val="14"/>
              </w:rPr>
              <w:t>19a27a236a9c4f40a812889088f25de3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OUSMANE DIALLO DIT IFRA</w:t>
            </w:r>
          </w:p>
        </w:tc>
        <w:tc>
          <w:tcPr>
            <w:tcW w:type="dxa" w:w="3324"/>
          </w:tcPr>
          <w:p>
            <w:r>
              <w:rPr>
                <w:sz w:val="18"/>
              </w:rPr>
              <w:t>N/A</w:t>
            </w:r>
          </w:p>
        </w:tc>
        <w:tc>
          <w:tcPr>
            <w:tcW w:type="dxa" w:w="3324"/>
          </w:tcPr>
          <w:p>
            <w:r/>
            <w:hyperlink r:id="rId16">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HAMADY DIALLO  possède un téléphone android mais dit n'avoir pas accès à l'internet, prière de confirmer cette information avec le QG ou la corriger. </w:t>
        <w:br/>
        <w:t xml:space="preserve">- Incoherence! FATY MAMOUDOU DIALLO dispose d'un téléphone portable à s01q39, donc la raison évoquée ne peut pas être (ne dispose pas d'appareil). </w:t>
        <w:br/>
        <w:t xml:space="preserve">- Incoherence! IBRAHIMA OUSMANE DIALLO dispose d'un téléphone portable à s01q39, donc la raison évoquée ne peut pas être (ne dispose pas d'appareil). </w:t>
        <w:br/>
        <w:t xml:space="preserve">- Incoherence! KADIATA DIALLO dispose d'un téléphone portable à s01q39, donc la raison évoquée ne peut pas être (ne dispose pas d'appareil). </w:t>
        <w:br/>
        <w:t xml:space="preserve">- Incoherence! MAIMOUNA SEYDOU SOW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IFRA DIALLO  n'arrive pas  à comprendre un petit texte lu dans une langue locale (s02q03). Veuillez corriger ou donner des explications au QG. Peu probable! ABDOU IFRA DIALLO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AISSATA IFRA DIALLO  n'arrive pas  à comprendre un petit texte lu dans une langue locale (s02q03). Veuillez corriger ou donner des explications au QG. Peu probable! AISSATA IFRA DIALLO  ne sait ni lire, ni écrire, ni comprendre dans aucune des langues  (s02q01,s02q02,s02q03). Veuillez corriger ou donner des explications au QG. </w:t>
        <w:br/>
        <w:t xml:space="preserve">- Peu probable! AISSATA THIERNO DIALLO  n'arrive pas  à comprendre un petit texte lu dans une langue locale (s02q03). Veuillez corriger ou donner des explications au QG. Peu probable! AISSATA THIERNO DIALLO  ne sait ni lire, ni écrire, ni comprendre dans aucune des langues  (s02q01,s02q02,s02q03). Veuillez corriger ou donner des explications au QG. </w:t>
        <w:br/>
        <w:t xml:space="preserve">- Peu probable! ALIOU AMADOU DIALLO  n'arrive pas  à comprendre un petit texte lu dans une langue locale (s02q03). Veuillez corriger ou donner des explications au QG. Peu probable! ALIOU AMADOU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Peu probable! FATY MAMOUDOU DIALLO  ne sait ni lire, ni écrire, ni comprendre dans aucune des langues  (s02q01,s02q02,s02q03). Veuillez corriger ou donner des explications au QG. </w:t>
        <w:br/>
        <w:t xml:space="preserve">- Peu probable! IBRAHIMA OUSMANE DIALLO  n'arrive pas  à comprendre un petit texte lu dans une langue locale (s02q03). Veuillez corriger ou donner des explications au QG. Peu probable! IBRAHIMA OUSMANE DIALLO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KADIATA DIALLO  n'arrive pas  à comprendre un petit texte lu dans une langue locale (s02q03). Veuillez corriger ou donner des explications au QG. Peu probable! KADIATA DIALLO  ne sait ni lire, ni écrire, ni comprendre dans aucune des langues  (s02q01,s02q02,s02q03). Veuillez corriger ou donner des explications au QG. </w:t>
        <w:br/>
        <w:t xml:space="preserve">- Peu probable! MAIMOUNA IFRA DIALLO  n'arrive pas  à comprendre un petit texte lu dans une langue locale (s02q03). Veuillez corriger ou donner des explications au QG. Peu probable! MAIMOUNA IFRA DIALLO  ne sait ni lire, ni écrire, ni comprendre dans aucune des langues  (s02q01,s02q02,s02q03). Veuillez corriger ou donner des explications au QG. </w:t>
        <w:br/>
        <w:t xml:space="preserve">- Peu probable! MAIMOUNA SEYDOU SOW  n'arrive pas  à comprendre un petit texte lu dans une langue locale (s02q03). Veuillez corriger ou donner des explications au QG. Peu probable! MAIMOUNA SEYDOU SOW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RAMATA HAMADY DIALLO  n'arrive pas  à comprendre un petit texte lu dans une langue locale (s02q03). Veuillez corriger ou donner des explications au QG. Peu probable! RAMATA HAMADY DIALLO  ne sait ni lire, ni écrire, ni comprendre dans aucune des langues  (s02q01,s02q02,s02q03). Veuillez corriger ou donner des explications au QG. </w:t>
        <w:br/>
        <w:t>- Peu probable! SALAMATA MAMADOU SOW  n'arrive pas  à comprendre un petit texte lu dans une langue locale (s02q03). Veuillez corriger ou donner des explications au QG. Peu probable! SALAMATA MAMADOU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(Moyen) est relativement faible par rapport aux autres prix observés dans cette zone. Prière de corriger ou de confirmer avec le QG. Attention ! Soupçons de quantité anormale! Le ménage de IBRAHIMA OUSMANE DIALLO avec une taille de 18 personnes a consommé 7 Sachets en Petit de Sel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28 Boite de tomate/Pot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OUSMANE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CULTURE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Abreuvoir / Mangeoire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63-19-79-91</w:t>
            </w:r>
          </w:p>
        </w:tc>
        <w:tc>
          <w:tcPr>
            <w:tcW w:type="dxa" w:w="1662"/>
          </w:tcPr>
          <w:p>
            <w:r>
              <w:rPr>
                <w:sz w:val="14"/>
              </w:rPr>
              <w:t>e8ab506158ec4c1d9901fa0e71cc86c8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SAMBA DIALLO</w:t>
            </w:r>
          </w:p>
        </w:tc>
        <w:tc>
          <w:tcPr>
            <w:tcW w:type="dxa" w:w="3324"/>
          </w:tcPr>
          <w:p>
            <w:r>
              <w:rPr>
                <w:sz w:val="18"/>
              </w:rPr>
              <w:t>N/A</w:t>
            </w:r>
          </w:p>
        </w:tc>
        <w:tc>
          <w:tcPr>
            <w:tcW w:type="dxa" w:w="3324"/>
          </w:tcPr>
          <w:p>
            <w:r/>
            <w:hyperlink r:id="rId14">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AMADOU BA  ne possède pas le téléphone android, n'utilise régulièrement pas un téléphone appartenant à une autre personne mais a accès à l'internet, merci de confirmer cette information avec le QG. </w:t>
        <w:br/>
        <w:t xml:space="preserve">-  Avertissement!!!  MOUHAMADOU ALASSANE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ALASSANE SAMBA DIALLO  manquent, s'il vous plait pouvez-vous fournir d'effort pour avoir ces informations. </w:t>
        <w:br/>
        <w:t>- Les informations sur l'acte de naissance (ni Jours, ni mois et ni années) de  ROUGUIYATOU DEMBA DIALLO  manquent, s'il vous plait pouvez-vous fournir d'effort pour avoir ces informations.</w:t>
      </w:r>
    </w:p>
    <w:p>
      <w:r>
        <w:rPr>
          <w:b/>
          <w:color w:val="4672C4"/>
          <w:sz w:val="22"/>
        </w:rPr>
        <w:t>&gt;&gt; Section2 - Education</w:t>
      </w:r>
    </w:p>
    <w:p>
      <w:pPr>
        <w:ind w:left="283"/>
      </w:pPr>
      <w:r>
        <w:rPr>
          <w:sz w:val="20"/>
        </w:rP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w:t>
        <w:br/>
        <w:t xml:space="preserve">- Peu probable! COUMBA AMADOU BA  n'arrive pas  à comprendre un petit texte lu dans une langue locale (s02q03). Veuillez corriger ou donner des explications au QG. Peu probable! COUMBA AMADOU BA  ne sait ni lire, ni écrire, ni comprendre dans aucune des langues  (s02q01,s02q02,s02q03). Veuillez corriger ou donner des explications au QG. </w:t>
        <w:br/>
        <w:t xml:space="preserve">- Peu probable! COUMBA RAMATA BA  n'arrive pas  à comprendre un petit texte lu dans une langue locale (s02q03). Veuillez corriger ou donner des explications au QG. </w:t>
        <w:br/>
        <w:t xml:space="preserve">- Peu probable! HAROUNA ALASSANE DIALLO  n'arrive pas  à comprendre un petit texte lu dans une langue locale (s02q03). Veuillez corriger ou donner des explications au QG. Peu probable! HAROUNA ALASSANE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w:t>
        <w:br/>
        <w:t xml:space="preserve">- Peu probable! MOUHAMADOU ALASSANE DIALLO  n'arrive pas  à comprendre un petit texte lu dans une langue locale (s02q03). Veuillez corriger ou donner des explications au QG. Peu probable! MOUHAMADOU ALASSANE DIALLO  ne sait ni lire, ni écrire, ni comprendre dans aucune des langues  (s02q01,s02q02,s02q03). Veuillez corriger ou donner des explications au QG. </w:t>
        <w:br/>
        <w:t>- Peu probable! ROUGUIYATOU DEMBA DIALLO  n'arrive pas  à comprendre un petit texte lu dans une langue locale (s02q03). Veuillez corriger ou donner des explications au QG. Peu probable! ROUGUIYATOU DEMBA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DIALLO ne doit pas être nul 0FCFA, prière de corriger.</w:t>
      </w:r>
    </w:p>
    <w:p>
      <w:r>
        <w:rPr>
          <w:b/>
          <w:color w:val="4672C4"/>
          <w:sz w:val="22"/>
        </w:rPr>
        <w:t>&gt;&gt; Section4b - Emploi - Activite principale</w:t>
      </w:r>
    </w:p>
    <w:p>
      <w:pPr>
        <w:ind w:left="283"/>
      </w:pPr>
      <w:r>
        <w:rPr>
          <w:sz w:val="20"/>
        </w:rPr>
        <w:t xml:space="preserve">- || </w:t>
        <w:br/>
        <w:t xml:space="preserve">- Attention ! Le nombre de jours que AMADOU SOW a travaillés par mois semble être inférieur à 15. Veuillez, s'il vous plaît, confirmer cette information. Attention! le nombre d'heure que AMADOU SOW a travaillé par jour semble être inferieur à 4, veuillez s'il vous plait confirmer cette information avec le QG. </w:t>
        <w:br/>
        <w:t>- Prière de changer la branche d'activité de ALASSANE SAMBA DIALLO, les agriculteurs dont leurs cultures est principalement destiné à la consommation du ménage sont des (Agriculteurs, subsistances) et ceux qui le font avec l'élevage sont des (Agriculteurs et eleveurs, subsistances)</w:t>
        <w:br/>
        <w:t>- Prière de changer la branche d'activité de MOUHAMADOU ALASSANE DIALLO, les agriculteurs dont leurs cultures est principalement destiné à la consommation du ménage sont des (Agriculteurs, subsistances) et ceux qui le font avec l'élevage sont des (Agriculteurs et eleveurs, subsistances)</w:t>
        <w:br/>
        <w:t>- Prière de changer la branche d'activité de ROUGUIYATOU DEMBA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ALASSANE SAMBA DIALLO sur le nombre de mois, jours ou heures de son emploi secondaire sont superieur a celles de son emploi principal , veuillez corriger ou confirmer aupres du QG. Le revenu de ALASSANE SAMBA DIALLO est de 0, il ne doit pas être égal à 0. Prière de fournir d'effort pour estimer le revenu de ALASSANE SAMBA DIALLO.</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35 Sachets Petit de Feuilles de Epinar, cette quantité semble anormale pour une consommation des 7 derniers jours.Prière de corriger ou de confirmer avec le QG.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SAMBA DIALLO a comme taille 10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ABANDONNER ET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Attention ! Vous avez déclaré en s16Aq04 que le répondant est ALASSANE SAMBA DIALLO qui a (85 ans), Il est trop jeune ou vieux pour fournir des informations correctes concernant cette section. Prière de refaire la section 16. Le document légal (titre, acte, certificat etc. ) qui affirme votre possession de la parcelle PARCEL MIL est  et semble exister dans les modalités, prière de prendre attache avec le QG pour plus d'explication afin de la classer bien. </w:t>
        <w:br/>
        <w:t>- La parcelle PARCEL MIX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19-64-81-43</w:t>
            </w:r>
          </w:p>
        </w:tc>
        <w:tc>
          <w:tcPr>
            <w:tcW w:type="dxa" w:w="1662"/>
          </w:tcPr>
          <w:p>
            <w:r>
              <w:rPr>
                <w:sz w:val="14"/>
              </w:rPr>
              <w:t>5b806a5b876147f88c57abe57d181230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DIALLO</w:t>
            </w:r>
          </w:p>
        </w:tc>
        <w:tc>
          <w:tcPr>
            <w:tcW w:type="dxa" w:w="3324"/>
          </w:tcPr>
          <w:p>
            <w:r>
              <w:rPr>
                <w:sz w:val="18"/>
              </w:rPr>
              <w:t>N/A</w:t>
            </w:r>
          </w:p>
        </w:tc>
        <w:tc>
          <w:tcPr>
            <w:tcW w:type="dxa" w:w="3324"/>
          </w:tcPr>
          <w:p>
            <w:r/>
            <w:hyperlink r:id="rId17">
              <w:r>
                <w:rPr>
                  <w:color w:val="0563C1"/>
                  <w:u w:val="single"/>
                </w:rPr>
                <w:t>ouro gadiary (marsa)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DIALLO semble incoherent. Prière de vérifier cette information auprès de l'enquêté et de corriger si nécessaire.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FATY YERO DIALLO  n'arrive pas  à comprendre un petit texte lu dans une langue locale (s02q03). Veuillez corriger ou donner des explications au QG. Peu probable! FATY YERO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Peu plausible HAPSATOU DIALLO fréquente au minimum le fondamental 1 mais ne sait ni lire ni comprendre la langue française, prière de corriger ou de confirmer avec le QG merci. </w:t>
        <w:br/>
        <w:t xml:space="preserve">- Peu probable! ISMALA DIALLO  n'arrive pas  à comprendre un petit texte lu dans une langue locale (s02q03). Veuillez corriger ou donner des explications au QG. Peu probable! ISMALA DIALLO  ne sait ni lire, ni écrire, ni comprendre dans aucune des langues  (s02q01,s02q02,s02q03). Veuillez corriger ou donner des explications au QG. </w:t>
        <w:br/>
        <w:t xml:space="preserve">- Peu probable! MAYLOUMA DIALLO  n'arrive pas  à comprendre un petit texte lu dans une langue locale (s02q03). Veuillez corriger ou donner des explications au QG. Peu probable! MAYLOUMA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IDY DIALLO n'as pas consulté est N'A PAS PU VOIR LE PERSONNEL MEDICAL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ISMALA DIALLO n'a consacré aucune heure pour les travaux cités en s04q01, s04q02, s04q03, s04q04, s04q05, s04q06, s04q07 et s04q08.Prière de regarder pour corriger ou confirmer avec le QG. </w:t>
        <w:br/>
        <w:t>- Avertissement! Nombre d'heure que FATY YERO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Nombre de mois exercé par FATY YERO DIALLO dans l'emploi au cours des 12 derniers mois semble faible, veuillez corriger s'il vous plait ou comfirmer avec le QG. Attention ! Le nombre de jours que FATY YERO DIALLO a travaillés par mois semble être inférieur à 15. Veuillez, s'il vous plaît, confirmer cette information. Attention! le nombre d'heure que FATY YERO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Lait en poudre en Sachets (Moyen)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(4.48 litre) du produit Huile de soja  consommée  par le ménage semble très élevé, prière de corriger ou confirmer avec le QG. Avertissement!!! Le ménage a consommé 31 Pièce Moyen de Oignon frais, cette quantité semble anormale pour une consommation des 7 derniers jours.Prière de corriger ou de confirmer avec le QG. Avertissement!!! Le ménage a consommé 38 Cube Moyen de Cube alimentaire (Maggi, Jumbo, ), cette quantité semble anormale pour une consommation des 7 derniers jours.Prière de corriger ou de confirmer avec le QG. Attention ! Le prix unitaire d'achat (35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BETAIL.</w:t>
      </w:r>
    </w:p>
    <w:p>
      <w:r>
        <w:rPr>
          <w:b/>
          <w:color w:val="4672C4"/>
          <w:sz w:val="22"/>
        </w:rPr>
        <w:t>&gt;&gt; Section12 - Actifs du menage</w:t>
      </w:r>
    </w:p>
    <w:p>
      <w:pPr>
        <w:ind w:left="283"/>
      </w:pPr>
      <w:r>
        <w:rPr>
          <w:sz w:val="20"/>
        </w:rPr>
        <w:t>- Attention ! Tapis a été revendu à 16000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CHAMP DIERY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91997,-13.3198887" TargetMode="External"/><Relationship Id="rId10" Type="http://schemas.openxmlformats.org/officeDocument/2006/relationships/hyperlink" Target="https://www.google.com/maps?q=15.493073599999999,-13.217872666666665" TargetMode="External"/><Relationship Id="rId11" Type="http://schemas.openxmlformats.org/officeDocument/2006/relationships/hyperlink" Target="https://www.google.com/maps?q=15.6631021,-13.2584698" TargetMode="External"/><Relationship Id="rId12" Type="http://schemas.openxmlformats.org/officeDocument/2006/relationships/hyperlink" Target="https://www.google.com/maps?q=15.6631524,-13.258439" TargetMode="External"/><Relationship Id="rId13" Type="http://schemas.openxmlformats.org/officeDocument/2006/relationships/hyperlink" Target="https://www.google.com/maps?q=15.6629532,-13.2583262" TargetMode="External"/><Relationship Id="rId14" Type="http://schemas.openxmlformats.org/officeDocument/2006/relationships/hyperlink" Target="https://www.google.com/maps?q=15.5100263,-13.2661674" TargetMode="External"/><Relationship Id="rId15" Type="http://schemas.openxmlformats.org/officeDocument/2006/relationships/hyperlink" Target="https://www.google.com/maps?q=15.473808100000001,-13.273776216666667" TargetMode="External"/><Relationship Id="rId16" Type="http://schemas.openxmlformats.org/officeDocument/2006/relationships/hyperlink" Target="https://www.google.com/maps?q=15.473918900000001,-13.277733283333335" TargetMode="External"/><Relationship Id="rId17" Type="http://schemas.openxmlformats.org/officeDocument/2006/relationships/hyperlink" Target="https://www.google.com/maps?q=15.6629965,-13.2583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