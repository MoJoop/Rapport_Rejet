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113201030038</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Section17</w:t>
            </w:r>
          </w:p>
        </w:tc>
        <w:tc>
          <w:tcPr>
            <w:tcW w:type="dxa" w:w="3324"/>
          </w:tcPr>
          <w:p>
            <w:r>
              <w:t>Elevage</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31-45-47-22</w:t>
            </w:r>
          </w:p>
        </w:tc>
        <w:tc>
          <w:tcPr>
            <w:tcW w:type="dxa" w:w="1662"/>
          </w:tcPr>
          <w:p>
            <w:r>
              <w:rPr>
                <w:sz w:val="14"/>
              </w:rPr>
              <w:t>cadfc7f3c53c40209cfe087604f9c5dd</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SILEYE SOW</w:t>
            </w:r>
          </w:p>
        </w:tc>
        <w:tc>
          <w:tcPr>
            <w:tcW w:type="dxa" w:w="3324"/>
          </w:tcPr>
          <w:p>
            <w:r>
              <w:rPr>
                <w:sz w:val="18"/>
              </w:rPr>
              <w:t>N/A</w:t>
            </w:r>
          </w:p>
        </w:tc>
        <w:tc>
          <w:tcPr>
            <w:tcW w:type="dxa" w:w="3324"/>
          </w:tcPr>
          <w:p>
            <w:r/>
            <w:hyperlink r:id="rId9">
              <w:r>
                <w:rPr>
                  <w:color w:val="0563C1"/>
                  <w:u w:val="single"/>
                </w:rPr>
                <w:t>H3 KODIOLELE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SOW  manquent, s'il vous plait pouvez-vous fournir d'effort pour avoir ces informations. Avertissement!! L'âge (15) ans du premier mariage de ABDOULAYE SOW semble incoherent. Prière de vérifier cette information auprès de l'enquêté et de corriger si nécessaire. </w:t>
        <w:br/>
        <w:t xml:space="preserve">- Les informations sur l'acte de naissance (ni Jours, ni mois et ni années) de  AISSATA SOW  manquent, s'il vous plait pouvez-vous fournir d'effort pour avoir ces informations. Attention ! Vous avez déclaré en s01q00 que le répondant est la personne elle-même, or AISSATA SOW est trop jeune (7 ans) pour fournir des informations correctes. Prière de refaire la section 1 pour AISSATA SOW en demandant à un adulte de répondre aux questions à sa place. </w:t>
        <w:br/>
        <w:t xml:space="preserve">- Les informations sur l'acte de naissance (ni Jours, ni mois et ni années) de  DIEYNABA A SOW  manquent, s'il vous plait pouvez-vous fournir d'effort pour avoir ces informations. </w:t>
        <w:br/>
        <w:t xml:space="preserve">- Les informations sur l'acte de naissance (ni Jours, ni mois et ni années) de  SAOUDATOU SOW  manquent, s'il vous plait pouvez-vous fournir d'effort pour avoir ces informations. </w:t>
        <w:br/>
        <w:t>- Les informations sur l'acte de naissance (ni Jours, ni mois et ni années) de  THIERNO SOW  manquent, s'il vous plait pouvez-vous fournir d'effort pour avoir ces informations.</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DIEYNABA A SOW  n'arrive pas  à comprendre un petit texte lu dans une langue locale (s02q03). Veuillez corriger ou donner des explications au QG. Peu probable! DIEYNABA A SOW  ne sait ni lire, ni écrire, ni comprendre dans aucune des langues  (s02q01,s02q02,s02q03). Veuillez corriger ou donner des explications au QG. </w:t>
        <w:br/>
        <w:t xml:space="preserve">- Peu probable! MOHAMADOU SOW  n'arrive pas  à comprendre un petit texte lu dans une langue locale (s02q03). Veuillez corriger ou donner des explications au QG. Peu probable! MOHAMADOU SOW  ne sait ni lire, ni écrire, ni comprendre dans aucune des langues  (s02q01,s02q02,s02q03). Veuillez corriger ou donner des explications au QG. </w:t>
        <w:br/>
        <w:t xml:space="preserve">- Peu probable! OUSMANE SILEYE SOW  n'arrive pas  à comprendre un petit texte lu dans une langue locale (s02q03). Veuillez corriger ou donner des explications au QG. Peu probable! OUSMANE SILEYE SOW  ne sait ni lire, ni écrire, ni comprendre dans aucune des langues  (s02q01,s02q02,s02q03). Veuillez corriger ou donner des explications au QG. </w:t>
        <w:br/>
        <w:t xml:space="preserve">- Peu probable! SAOUDATOU SOW  n'arrive pas  à comprendre un petit texte lu dans une langue locale (s02q03). Veuillez corriger ou donner des explications au QG. Peu probable! SAOUDATOU SOW  ne sait ni lire, ni écrire, ni comprendre dans aucune des langues  (s02q01,s02q02,s02q03). Veuillez corriger ou donner des explications au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AISSATA BA a travaillés par mois semble être inférieur à 15. Veuillez, s'il vous plaît, confirmer cette information. Attention! le nombre d'heure que AISSATA BA a travaillé par jour semble être inferieur à 4, veuillez s'il vous plait confirmer cette information avec le QG. </w:t>
        <w:br/>
        <w:t xml:space="preserve">- Attention! le nombre d'heure que DIEYNABA A SOW a travaillé par jour semble être inferieur à 4, veuillez s'il vous plait confirmer cette information avec le QG. </w:t>
        <w:br/>
        <w:t>- Attention! le nombre d'heure que OUSMANE SILEYE SOW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OUSMANE SILEYE SOW a travaillés par mois semble être inférieur à 15. Veuillez, s'il vous plaît, confirmer cette information. Attention! le nombre d'heure que OUSMANE SILEYE SOW a travaillé par jour semble faible, veuillez s'il vous plait confirmer cette information avec le QG. Avertissement!!! OUSMANE SILEYE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 Fcfa) de Aubergine   en Pièce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 Fcfa) de Sucre en poudre  en Kg de taille  taille unique  est très faible, prière de regarder les reponses prises dans les questions s07bq07a s07bq07b s07bq07c s07bq08 pour mieux corriger. Attention ! Le prix unitaire d'achat (100 Fcfa) de Sucre en poudre  en Kg (taille unique) est relativement faible par rapport aux autres prix observés dans cette zone.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SILEYE SOW a comme taille 8 personnes dont ils vivent à MATAM Rural et aucune d'entre ne possède une entreprise non agricole, prière de revoir cette partie de la section 10 de ce menage.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Le salaire total payé de toutes catégories confondues par le ménage OUSMANE SILEYE SOW pour la main-d'oeuvre non-familiale sur la parcelle pacelle mil au cours de la campagne pour la période de préparation du sol (labour) et des semis est de 0 qui semble élevé ou faible. Merci de corriger. Le salaire total payé de toutes catégories confondues par le ménage OUSMANE SILEYE SOW pour la main-d'oeuvre non-familiale sur la parcelle pacelle mil au cours de la campagne pour la période d'entretien du sol (sarclage, etc.) est de 0 qui semble élevé ou faible. Merci de corriger. Le nombre de jours total de la main-d'oeuvre non-familiale sur cette parcelle pacelle mil au cours de la campagne pour la période des récoltes est de 20 jours qui semble faible ou élevé. Merci de corriger. Le salaire total payé de toutes catégories confondues par le ménage OUSMANE SILEYE SOW pour la main-d'oeuvre non-familiale sur la parcelle pacelle mil au cours de la campagne pour la période des récoltes est de 0 qui semble élevé ou faible. Merci de corriger. La superficie de la parcelle pacelle mil selon les mesures GPS est de 2114.64 hectare qui semble élevé ou faible, prière de corriger. Le document légal (titre, acte, certificat etc. ) qui affirme votre possession de la parcelle pacelle mil est  et semble exister dans les modalités, prière de prendre attache avec le QG pour plus d'explication afin de la classer bien. </w:t>
        <w:br/>
        <w:t>- Le salaire total payé de toutes catégories confondues par le ménage OUSMANE SILEYE SOW pour la main-d'oeuvre non-familiale sur la parcelle prcelle maïs au cours de la campagne pour la période de préparation du sol (labour) et des semis est de 0 qui semble élevé ou faible. Merci de corriger. Le salaire total payé de toutes catégories confondues par le ménage OUSMANE SILEYE SOW pour la main-d'oeuvre non-familiale sur la parcelle prcelle maïs au cours de la campagne pour la période d'entretien du sol (sarclage, etc.) est de 0 qui semble élevé ou faible. Merci de corriger. Le salaire total payé de toutes catégories confondues par le ménage OUSMANE SILEYE SOW pour la main-d'oeuvre non-familiale sur la parcelle prcelle maïs au cours de la campagne pour la période des récoltes est de 0 qui semble élevé ou faible. Merci de corriger. La superficie de la parcelle prcelle maïs selon les mesures GPS est de 28426.68 hectare qui semble élevé ou faible, prière de corriger. Le document légal (titre, acte, certificat etc. ) qui affirme votre possession de la parcelle prcelle maïs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Attention ! Le ménage a vendu 0 Caprins (Chèvres) à . donc un prix unitaire d'achat (45000 Fcfa) qui  est relativement elevé par rapport aux autres prix observés dans cette zone. Prière de corriger ou de confirmer avec le QG. </w:t>
        <w:br/>
        <w:t xml:space="preserve">- Avertissement! Le prix de vente (370000 Fcfa) d'un Bovin est trop petit ou élevé . Veuillez confirmer ces informations avec le QG ou apporter les corrections nécessaires. </w:t>
        <w:br/>
        <w:t>- Avertissement! Le prix unitaire (40000 Fcfa) d'un Ovins (Moutons) est trop petit ou élevé. Veuillez confirmer ces informations avec le QG ou apporter les corrections nécessaires. Avertissement! Le prix de vente (4500 Fcfa) d'un Ovins (Moutons) est trop petit ou élevé . Veuillez confirmer ces informations avec le QG ou apporter les corrections nécessaires. Attention ! Le ménage a vendu  10 Ovins (Moutons) à 45000 donc un prix unitaire d'achat (4500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 </w:t>
        <w:b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55-89-95-44</w:t>
            </w:r>
          </w:p>
        </w:tc>
        <w:tc>
          <w:tcPr>
            <w:tcW w:type="dxa" w:w="1662"/>
          </w:tcPr>
          <w:p>
            <w:r>
              <w:rPr>
                <w:sz w:val="14"/>
              </w:rPr>
              <w:t>3cddd34396d0460991fa4d5697538054</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MODY BA</w:t>
            </w:r>
          </w:p>
        </w:tc>
        <w:tc>
          <w:tcPr>
            <w:tcW w:type="dxa" w:w="3324"/>
          </w:tcPr>
          <w:p>
            <w:r>
              <w:rPr>
                <w:sz w:val="18"/>
              </w:rPr>
              <w:t>N/A</w:t>
            </w:r>
          </w:p>
        </w:tc>
        <w:tc>
          <w:tcPr>
            <w:tcW w:type="dxa" w:w="3324"/>
          </w:tcPr>
          <w:p>
            <w:r/>
            <w:hyperlink r:id="rId10">
              <w:r>
                <w:rPr>
                  <w:color w:val="0563C1"/>
                  <w:u w:val="single"/>
                </w:rPr>
                <w:t>H3 kodiolele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AISSATA AMADOU BA  manquent, s'il vous plait pouvez-vous fournir d'effort pour avoir ces informations. Avertissement!! L'âge (11) ans du premier mariage de AISSATA AMADOU BA semble incoherent. Prière de vérifier cette information auprès de l'enquêté et de corriger si nécessaire. </w:t>
        <w:br/>
        <w:t>- Les informations sur l'acte de naissance (ni Jours, ni mois et ni années) de  AWA AMADOU BA  manquent, s'il vous plait pouvez-vous fournir d'effort pour avoir ces informations.</w:t>
      </w:r>
    </w:p>
    <w:p>
      <w:r>
        <w:rPr>
          <w:b/>
          <w:color w:val="4672C4"/>
          <w:sz w:val="22"/>
        </w:rPr>
        <w:t>&gt;&gt; Section2 - Education</w:t>
      </w:r>
    </w:p>
    <w:p>
      <w:pPr>
        <w:ind w:left="283"/>
      </w:pPr>
      <w:r>
        <w:rPr>
          <w:sz w:val="20"/>
        </w:rPr>
        <w:t>- Peu probable! AWA AMADOU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Le montant(100000 FCFA) des dépenses liées à l'accouchement de AISSATA AMADOU BA est faible ou élevé, prière de corriger.</w:t>
      </w:r>
    </w:p>
    <w:p>
      <w:r>
        <w:rPr>
          <w:b/>
          <w:color w:val="4672C4"/>
          <w:sz w:val="22"/>
        </w:rPr>
        <w:t>&gt;&gt; Section4b - Emploi - Activite principale</w:t>
      </w:r>
    </w:p>
    <w:p>
      <w:pPr>
        <w:ind w:left="283"/>
      </w:pPr>
      <w:r>
        <w:rPr>
          <w:sz w:val="20"/>
        </w:rPr>
        <w:t>- AvertissementOULEYE SAMBA BA  travaille mais les questions relatives à son emploi principal ne sont pas renseignées à 100%, prière de les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AMADOU MODY BA a comme taille 5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La question s12q04 n'a pas été renseigner pour l'article: Radio simple/Radiocassette,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MODY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98-41-23-28</w:t>
            </w:r>
          </w:p>
        </w:tc>
        <w:tc>
          <w:tcPr>
            <w:tcW w:type="dxa" w:w="1662"/>
          </w:tcPr>
          <w:p>
            <w:r>
              <w:rPr>
                <w:sz w:val="14"/>
              </w:rPr>
              <w:t>1588600604a0488db616583a9900210c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hyperlink r:id="rId11">
              <w:r>
                <w:rPr>
                  <w:color w:val="0563C1"/>
                  <w:u w:val="single"/>
                </w:rPr>
                <w:t>DIOKOLELE NGALA NDAW</w:t>
              </w:r>
            </w:hyperlink>
          </w:p>
        </w:tc>
      </w:tr>
    </w:tbl>
    <w:p/>
    <w:p>
      <w:r>
        <w:rPr>
          <w:b/>
          <w:color w:val="4672C4"/>
          <w:sz w:val="22"/>
        </w:rPr>
        <w:t>&gt;&gt; Section1 - Caracteristiques des membres</w:t>
      </w:r>
    </w:p>
    <w:p>
      <w:pPr>
        <w:ind w:left="283"/>
      </w:pPr>
      <w:r>
        <w:rPr>
          <w:sz w:val="20"/>
        </w:rPr>
        <w:t xml:space="preserve">- Incoherence! La mère de Ousmane Diallo est trop jeune ou vielle pour avoir Ousmane Diallo selon l'écart (12) d'âge entre lui et sa mère, prière de revoir l'âge de Ousmane Diallo ou de sa mère. Dans le cas contraire rassurez vous que c'est bien son fils/fille biologique. Attention ! Le montant (5250 Fcfa) dépensé ou reçu en cadeau pour les cartes prépayées, les transferts de crédit et les abonnements de  Ousmane Diallo est relativement élevé par rapport aux autres montants depansés observés dans cette zone. Prière de corriger ou de confirmer avec le QG.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Arona Diallo  manquent, s'il vous plait pouvez-vous fournir d'effort pour avoir ces informations. </w:t>
        <w:br/>
        <w:t xml:space="preserve">- Les informations sur l'acte de naissance (ni Jours, ni mois et ni années) de  Athia Diallo  manquent, s'il vous plait pouvez-vous fournir d'effort pour avoir ces informations. Le mois de l'enfant ( Athia Diallo ) n'est pas connu mais vous avez declaré en s01q04a le nombre de mois, prière de changer NSP au niveau de s01q03b. </w:t>
        <w:br/>
        <w:t xml:space="preserve">- Les informations sur l'acte de naissance (ni Jours, ni mois et ni années) de  Mamadou Diallo  manquent, s'il vous plait pouvez-vous fournir d'effort pour avoir ces informations. </w:t>
        <w:br/>
        <w:t>- Les informations sur l'acte de naissance (ni Jours, ni mois et ni années) de  Saliou Diallo  manquent, s'il vous plait pouvez-vous fournir d'effort pour avoir ces informations. Le mois de l'enfant ( Saliou Diallo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Arona Diallo  n'arrive pas  à comprendre un petit texte lu dans une langue locale (s02q03). Veuillez corriger ou donner des explications au QG. Peu probable! Arona Diallo  ne sait ni lire, ni écrire, ni comprendre dans aucune des langues  (s02q01,s02q02,s02q03). Veuillez corriger ou donner des explications au QG. </w:t>
        <w:br/>
        <w:t xml:space="preserve">- Peu probable! Athia Diallo  n'arrive pas  à comprendre un petit texte lu dans une langue locale (s02q03). Veuillez corriger ou donner des explications au QG. Peu probable! Athia Diallo  ne sait ni lire, ni écrire, ni comprendre dans aucune des langues  (s02q01,s02q02,s02q03). Veuillez corriger ou donner des explications au QG. </w:t>
        <w:br/>
        <w:t xml:space="preserve">- Peu probable! Hawa Dia  n'arrive pas  à comprendre un petit texte lu dans une langue locale (s02q03). Veuillez corriger ou donner des explications au QG. Peu probable! Hawa Dia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Mariama Dia  n'arrive pas  à comprendre un petit texte lu dans une langue locale (s02q03). Veuillez corriger ou donner des explications au QG. Peu probable! Mariama Dia  ne sait ni lire, ni écrire, ni comprendre dans aucune des langues  (s02q01,s02q02,s02q03). Veuillez corriger ou donner des explications au QG. </w:t>
        <w:br/>
        <w:t>- Peu probable! Saliou Diallo  n'arrive pas  à comprendre un petit texte lu dans une langue locale (s02q03). Veuillez corriger ou donner des explications au QG. Peu probable! Saliou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Arona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Mariama Dia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charette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OUSMANE DIALLO a comme taille 9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DIALLO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39-57-30-13</w:t>
            </w:r>
          </w:p>
        </w:tc>
        <w:tc>
          <w:tcPr>
            <w:tcW w:type="dxa" w:w="1662"/>
          </w:tcPr>
          <w:p>
            <w:r>
              <w:rPr>
                <w:sz w:val="14"/>
              </w:rPr>
              <w:t>679dad7022ed4c54a509fb05d9e72515</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9">
              <w:r>
                <w:rPr>
                  <w:color w:val="0563C1"/>
                  <w:u w:val="single"/>
                </w:rPr>
                <w:t>H3 kodiolele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L'âge (10) ans du premier mariage de HOULEYE BA semble incoherent. Prière de vérifier cette information auprès de l'enquêté et de corriger si nécessaire.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HOULEYE BA  n'arrive pas  à comprendre un petit texte lu dans une langue locale (s02q03). Veuillez corriger ou donner des explications au QG. Peu probable! HOULEYE BA  ne sait ni lire, ni écrire, ni comprendre dans aucune des langues  (s02q01,s02q02,s02q03). Veuillez corriger ou donner des explications au QG. </w:t>
        <w:br/>
        <w:t>- Peu probable! MARIAME BA  n'arrive pas  à comprendre un petit texte lu dans une langue locale (s02q03). Veuillez corriger ou donner des explications au QG. Peu probable! MARIAME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HOULEYE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(66.66666 Fcfa) de Patate douce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1.333333 Kg  de cereale; Prière de revoir les quantités prises de ces produits. Incohérence!! Dans ce ménage, chaque individus consomme par jour 1.333333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BA a comme taille 3 personnes dont ils vivent à MATAM Rural et aucune d'entre ne possède une entreprise non agricole, prière de revoir cette partie de la section 10 de ce menage.</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MAMADOU BA n'est pas renseigné, prière de renseigner.</w:t>
      </w:r>
    </w:p>
    <w:p>
      <w:r>
        <w:rPr>
          <w:b/>
          <w:color w:val="4672C4"/>
          <w:sz w:val="22"/>
        </w:rPr>
        <w:t>&gt;&gt; Section17 - Elevage</w:t>
      </w:r>
    </w:p>
    <w:p>
      <w:pPr>
        <w:ind w:left="283"/>
      </w:pPr>
      <w:r>
        <w:rPr>
          <w:sz w:val="20"/>
        </w:rPr>
        <w:t xml:space="preserve">- Attention ! Le ménage a acheté 6 Ovins (Moutons) à 600000 donc un prix unitaire d'achat (100000 Fcfa) qui  est relativement elevé par rapport aux autres prix observés dans cette zone. Prière de corriger ou de confirmer avec le QG. </w:t>
        <w:br/>
        <w:t>- Incohérence ! Le nombre d'animaux exploités en moyenne chaque mois pour la production de lait dépasse celui des animaux présents dans le ménage. Merci de confirmer ces informations auprès du QG ou d'apporter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55-97-66-63</w:t>
            </w:r>
          </w:p>
        </w:tc>
        <w:tc>
          <w:tcPr>
            <w:tcW w:type="dxa" w:w="1662"/>
          </w:tcPr>
          <w:p>
            <w:r>
              <w:rPr>
                <w:sz w:val="14"/>
              </w:rPr>
              <w:t>ae2178c7007a4a378989151236c0d589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IBA MODY BA</w:t>
            </w:r>
          </w:p>
        </w:tc>
        <w:tc>
          <w:tcPr>
            <w:tcW w:type="dxa" w:w="3324"/>
          </w:tcPr>
          <w:p>
            <w:r>
              <w:rPr>
                <w:sz w:val="18"/>
              </w:rPr>
              <w:t>N/A</w:t>
            </w:r>
          </w:p>
        </w:tc>
        <w:tc>
          <w:tcPr>
            <w:tcW w:type="dxa" w:w="3324"/>
          </w:tcPr>
          <w:p>
            <w:r/>
            <w:hyperlink r:id="rId12">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BA  manquent, s'il vous plait pouvez-vous fournir d'effort pour avoir ces informations. Les catégories socioprofessionnelles du père biologique de  AISSATA BA  ne sont pas coherentes, prière de corriger. </w:t>
        <w:br/>
        <w:t xml:space="preserve">- Les informations sur l'acte de naissance (ni Jours, ni mois et ni années) de  MAIMOUNA BA  manquent, s'il vous plait pouvez-vous fournir d'effort pour avoir ces informations. Le mois de l'enfant ( MAIMOUNA BA ) n'est pas connu mais vous avez declaré en s01q04a le nombre de mois, prière de changer NSP au niveau de s01q03b. </w:t>
        <w:br/>
        <w:t xml:space="preserve">- Les informations sur l'acte de naissance (ni Jours, ni mois et ni années) de  MIGNEL BA  manquent, s'il vous plait pouvez-vous fournir d'effort pour avoir ces informations. </w:t>
        <w:br/>
        <w:t>- Les informations sur l'acte de naissance (ni Jours, ni mois et ni années) de  SAMBA BA  manquent, s'il vous plait pouvez-vous fournir d'effort pour avoir ces informations.</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DIEYNABA ABDOULAYE BA  n'arrive pas  à comprendre un petit texte lu dans une langue locale (s02q03). Veuillez corriger ou donner des explications au QG. Peu probable! DIEYNABA ABDOULAYE BA  ne sait ni lire, ni écrire, ni comprendre dans aucune des langues  (s02q01,s02q02,s02q03). Veuillez corriger ou donner des explications au QG. </w:t>
        <w:br/>
        <w:t xml:space="preserve">- Peu probable! IBA MODY BA  n'arrive pas  à comprendre un petit texte lu dans une langue locale (s02q03). Veuillez corriger ou donner des explications au QG. Peu probable! IBA MODY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MIGNEL BA  n'arrive pas  à comprendre un petit texte lu dans une langue locale (s02q03). Veuillez corriger ou donner des explications au QG. Peu probable! MIGNEL BA  ne sait ni lire, ni écrire, ni comprendre dans aucune des langues  (s02q01,s02q02,s02q03). Veuillez corriger ou donner des explications au QG. </w:t>
        <w:br/>
        <w:t>-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IBA MODY BA a travaillés par mois semble être inférieur à 15. Veuillez, s'il vous plaît, confirmer cette information. </w:t>
        <w:br/>
        <w:t>- Attention! le nombre d'heure que DIEYNABA ABDOULAYE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SAMBA BA a travaillés par mois semble être inférieur à 15. Veuillez, s'il vous plaît, confirmer cette information. </w:t>
        <w:br/>
        <w:t xml:space="preserve">- Avertissement!! Le montant de IBA MODY BA semble trop faible pour un revenu net gagné par an. Veuillez, s'il vous plaît, confirmer cette information avec le QG ou la corriger. Avertissement!!! les informations de IBA MODY BA sur le nombre de mois, jours ou heures de son emploi secondaire sont superieur a celles de son emploi principal , veuillez corriger ou confirmer aupres du QG. </w:t>
        <w:br/>
        <w:t>- Nombre de mois exercé par DIEYNABA ABDOULAYE BA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IBA MODY BA a comme taille 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 </w:t>
        <w:br/>
        <w:t>-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Attention ! Le ménage a vendu 0 Ovins (Moutons) à . donc un prix unitaire d'achat (130000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21-05-79-56</w:t>
            </w:r>
          </w:p>
        </w:tc>
        <w:tc>
          <w:tcPr>
            <w:tcW w:type="dxa" w:w="1662"/>
          </w:tcPr>
          <w:p>
            <w:r>
              <w:rPr>
                <w:sz w:val="14"/>
              </w:rPr>
              <w:t>53e9008e412f4fd2ba26c643d8d370d4</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MODY BA</w:t>
            </w:r>
          </w:p>
        </w:tc>
        <w:tc>
          <w:tcPr>
            <w:tcW w:type="dxa" w:w="3324"/>
          </w:tcPr>
          <w:p>
            <w:r>
              <w:rPr>
                <w:sz w:val="18"/>
              </w:rPr>
              <w:t>N/A</w:t>
            </w:r>
          </w:p>
        </w:tc>
        <w:tc>
          <w:tcPr>
            <w:tcW w:type="dxa" w:w="3324"/>
          </w:tcPr>
          <w:p>
            <w:r/>
            <w:hyperlink r:id="rId13">
              <w:r>
                <w:rPr>
                  <w:color w:val="0563C1"/>
                  <w:u w:val="single"/>
                </w:rPr>
                <w:t>DIOKOLELE NGALA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Alassane Mody Ba ) est visiteur, veuillez  corriger cette incoherence (question 1.12 et 1.13) merci. </w:t>
        <w:br/>
        <w:t>- Les informations sur l'acte de naissance (ni Jours, ni mois et ni années) de  Ibrahima Ba  manquent, s'il vous plait pouvez-vous fournir d'effort pour avoir ces informations.</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w:t>
        <w:b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Aïssatou Ba  n'arrive pas  à comprendre un petit texte lu dans une langue locale (s02q03). Veuillez corriger ou donner des explications au QG. Peu probable! Aïssatou Ba  ne sait ni lire, ni écrire, ni comprendre dans aucune des langues  (s02q01,s02q02,s02q03). Veuillez corriger ou donner des explications au QG. </w:t>
        <w:br/>
        <w:t xml:space="preserve">- Peu probable! Djiby Ba  n'arrive pas  à comprendre un petit texte lu dans une langue locale (s02q03). Veuillez corriger ou donner des explications au QG. Peu probable! Djiby Ba  ne sait ni lire, ni écrire, ni comprendre dans aucune des langues  (s02q01,s02q02,s02q03).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Peu probable! Soulaymane Ba  n'arrive pas  à comprendre un petit texte lu dans une langue locale (s02q03). Veuillez corriger ou donner des explications au QG. Peu probable! Soulaymane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mouton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bois de chauffe ramasser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Section16a - Champs et parcelles</w:t>
      </w:r>
    </w:p>
    <w:p>
      <w:pPr>
        <w:ind w:left="283"/>
      </w:pPr>
      <w:r>
        <w:rPr>
          <w:sz w:val="20"/>
        </w:rPr>
        <w:t>- La section 16 du ménage de ALASSANE MODY BA n'est pas renseigné, prière de renseigner.</w:t>
      </w:r>
    </w:p>
    <w:p>
      <w:r>
        <w:rPr>
          <w:b/>
          <w:color w:val="4672C4"/>
          <w:sz w:val="22"/>
        </w:rPr>
        <w:t>&gt;&gt; Section17 - Elevage</w:t>
      </w:r>
    </w:p>
    <w:p>
      <w:pPr>
        <w:ind w:left="283"/>
      </w:pPr>
      <w:r>
        <w:rPr>
          <w:sz w:val="20"/>
        </w:rPr>
        <w:t xml:space="preserve">- Attention ! Le ménage a acheté 3 Ovins (Moutons) à 275000 donc un prix unitaire d'achat (91666.66 Fcfa) qui  est relativement elevé par rapport aux autres prix observés dans cette zone. Prière de corriger ou de confirmer avec le QG. </w:t>
        <w:br/>
        <w:t>- Avertissement! Le prix unitaire (10000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18-23-35-89</w:t>
            </w:r>
          </w:p>
        </w:tc>
        <w:tc>
          <w:tcPr>
            <w:tcW w:type="dxa" w:w="1662"/>
          </w:tcPr>
          <w:p>
            <w:r>
              <w:rPr>
                <w:sz w:val="14"/>
              </w:rPr>
              <w:t>67ca0b85d0cb42e5bf475bffa83e4b60</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SOW</w:t>
            </w:r>
          </w:p>
        </w:tc>
        <w:tc>
          <w:tcPr>
            <w:tcW w:type="dxa" w:w="3324"/>
          </w:tcPr>
          <w:p>
            <w:r>
              <w:rPr>
                <w:sz w:val="18"/>
              </w:rPr>
              <w:t>N/A</w:t>
            </w:r>
          </w:p>
        </w:tc>
        <w:tc>
          <w:tcPr>
            <w:tcW w:type="dxa" w:w="3324"/>
          </w:tcPr>
          <w:p>
            <w:r/>
            <w:hyperlink r:id="rId14">
              <w:r>
                <w:rPr>
                  <w:color w:val="0563C1"/>
                  <w:u w:val="single"/>
                </w:rPr>
                <w:t>DIOKOLELE NGALA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Amanata Deme  manquent, s'il vous plait pouvez-vous fournir d'effort pour avoir ces informations. </w:t>
        <w:br/>
        <w:t xml:space="preserve">- Les informations sur l'acte de naissance (ni Jours, ni mois et ni années) de  Elhadji Sow  manquent, s'il vous plait pouvez-vous fournir d'effort pour avoir ces informations. </w:t>
        <w:br/>
        <w:t xml:space="preserve">- Les informations sur l'acte de naissance (ni Jours, ni mois et ni années) de  Mamadou Sow  manquent, s'il vous plait pouvez-vous fournir d'effort pour avoir ces informations. </w:t>
        <w:br/>
        <w:t xml:space="preserve">- Les informations sur l'acte de naissance (ni Jours, ni mois et ni années) de  Oumou Ba  manquent, s'il vous plait pouvez-vous fournir d'effort pour avoir ces informations. </w:t>
        <w:br/>
        <w:t>- Les informations sur l'acte de naissance (ni Jours, ni mois et ni années) de  Salamata Sow  manquent, s'il vous plait pouvez-vous fournir d'effort pour avoir ces informations. Le mois de l'enfant ( Salamata Sow ) n'est pas connu mais vous avez declaré en s01q04a le nombre de mois, prière de changer NSP au niveau de s01q03b. Attention ! Vous avez déclaré en s01q00 que le répondant est la personne elle-même, or Salamata Sow est trop jeune (3 ans) pour fournir des informations correctes. Prière de refaire la section 1 pour Salamata Sow en demandant à un adulte de répondre aux questions à sa place.</w:t>
      </w:r>
    </w:p>
    <w:p>
      <w:r>
        <w:rPr>
          <w:b/>
          <w:color w:val="4672C4"/>
          <w:sz w:val="22"/>
        </w:rPr>
        <w:t>&gt;&gt; Section2 - Education</w:t>
      </w:r>
    </w:p>
    <w:p>
      <w:pPr>
        <w:ind w:left="283"/>
      </w:pPr>
      <w:r>
        <w:rPr>
          <w:sz w:val="20"/>
        </w:rPr>
        <w:t xml:space="preserve">- Peu probable! Amanata Deme  n'arrive pas  à comprendre un petit texte lu dans une langue locale (s02q03). Veuillez corriger ou donner des explications au QG. Peu probable! Amanata Deme  ne sait ni lire, ni écrire, ni comprendre dans aucune des langues  (s02q01,s02q02,s02q03). Veuillez corriger ou donner des explications au QG. </w:t>
        <w:br/>
        <w:t xml:space="preserve">- Peu probable! Cherif Sow  n'arrive pas  à comprendre un petit texte lu dans une langue locale (s02q03). Veuillez corriger ou donner des explications au QG. Peu probable! Cherif Sow  ne sait ni lire, ni écrire, ni comprendre dans aucune des langues  (s02q01,s02q02,s02q03). Veuillez corriger ou donner des explications au QG. </w:t>
        <w:br/>
        <w:t xml:space="preserve">- Peu probable! Elhadji Sow  n'arrive pas  à comprendre un petit texte lu dans une langue locale (s02q03). Veuillez corriger ou donner des explications au QG. Peu probable! Elhadji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Salamata Sow  n'arrive pas  à comprendre un petit texte lu dans une langue locale (s02q03). Veuillez corriger ou donner des explications au QG. Peu probable! Salamata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Oumou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Cherif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CHERIF SOW a comme taille 6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CHERIF SOW n'est pas renseigné, prière de renseigner.</w:t>
      </w:r>
    </w:p>
    <w:p>
      <w:r>
        <w:rPr>
          <w:b/>
          <w:color w:val="4672C4"/>
          <w:sz w:val="22"/>
        </w:rPr>
        <w:t>&gt;&gt; Section17 - Elevage</w:t>
      </w:r>
    </w:p>
    <w:p>
      <w:pPr>
        <w:ind w:left="283"/>
      </w:pPr>
      <w:r>
        <w:rPr>
          <w:sz w:val="20"/>
        </w:rPr>
        <w:t>- Avertissement! Le prix de vente (15000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33-08-86-14</w:t>
            </w:r>
          </w:p>
        </w:tc>
        <w:tc>
          <w:tcPr>
            <w:tcW w:type="dxa" w:w="1662"/>
          </w:tcPr>
          <w:p>
            <w:r>
              <w:rPr>
                <w:sz w:val="14"/>
              </w:rPr>
              <w:t>10a70a1aa1c4419eaa59b3edb9ad603a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SILEYMANE MOUSSA BA</w:t>
            </w:r>
          </w:p>
        </w:tc>
        <w:tc>
          <w:tcPr>
            <w:tcW w:type="dxa" w:w="3324"/>
          </w:tcPr>
          <w:p>
            <w:r>
              <w:rPr>
                <w:sz w:val="18"/>
              </w:rPr>
              <w:t>N/A</w:t>
            </w:r>
          </w:p>
        </w:tc>
        <w:tc>
          <w:tcPr>
            <w:tcW w:type="dxa" w:w="3324"/>
          </w:tcPr>
          <w:p>
            <w:r/>
            <w:hyperlink r:id="rId15">
              <w:r>
                <w:rPr>
                  <w:color w:val="0563C1"/>
                  <w:u w:val="single"/>
                </w:rPr>
                <w:t>H3 KODIOLELE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COUMBA DIALLO  manquent, s'il vous plait pouvez-vous fournir d'effort pour avoir ces informations. </w:t>
        <w:br/>
        <w:t xml:space="preserve">- Les informations sur l'acte de naissance (ni Jours, ni mois et ni années) de  HAWA SILEYMANE BA  manquent, s'il vous plait pouvez-vous fournir d'effort pour avoir ces informations. </w:t>
        <w:br/>
        <w:t xml:space="preserve">- Les informations sur l'acte de naissance (ni Jours, ni mois et ni années) de  MOUSSA SILEYMANE BA  manquent, s'il vous plait pouvez-vous fournir d'effort pour avoir ces informations. </w:t>
        <w:br/>
        <w:t xml:space="preserve">- Les informations sur l'acte de naissance (ni Jours, ni mois et ni années) de  RAMATA SILEYMANE BA  manquent, s'il vous plait pouvez-vous fournir d'effort pour avoir ces informations. </w:t>
        <w:br/>
        <w:t>- Les informations sur l'acte de naissance (ni Jours, ni mois et ni années) de  SILEYMANE MOUSSA BA  manquent, s'il vous plait pouvez-vous fournir d'effort pour avoir ces informations.</w:t>
      </w:r>
    </w:p>
    <w:p>
      <w:r>
        <w:rPr>
          <w:b/>
          <w:color w:val="4672C4"/>
          <w:sz w:val="22"/>
        </w:rPr>
        <w:t>&gt;&gt; Section2 - Education</w:t>
      </w:r>
    </w:p>
    <w:p>
      <w:pPr>
        <w:ind w:left="283"/>
      </w:pPr>
      <w:r>
        <w:rPr>
          <w:sz w:val="20"/>
        </w:rPr>
        <w:t xml:space="preserve">- Peu probable! ABDOULAYE SILEYMANE BA  n'arrive pas  à comprendre un petit texte lu dans une langue locale (s02q03). Veuillez corriger ou donner des explications au QG. Peu probable! ABDOULAYE SILEYMANE BA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DJIBEL NIANE  n'arrive pas  à comprendre un petit texte lu dans une langue locale (s02q03). Veuillez corriger ou donner des explications au QG. Peu probable! DJIBEL NIANE  ne sait ni lire, ni écrire, ni comprendre dans aucune des langues  (s02q01,s02q02,s02q03). Veuillez corriger ou donner des explications au QG. </w:t>
        <w:br/>
        <w:t xml:space="preserve">- Peu probable! HAWA SILEYMANE BA  n'arrive pas  à comprendre un petit texte lu dans une langue locale (s02q03). Veuillez corriger ou donner des explications au QG. Peu probable! HAWA SILEYMANE BA  ne sait ni lire, ni écrire, ni comprendre dans aucune des langues  (s02q01,s02q02,s02q03). Veuillez corriger ou donner des explications au QG. </w:t>
        <w:br/>
        <w:t xml:space="preserve">- Peu probable! MOUSSA DENGUERE BA  n'arrive pas  à comprendre un petit texte lu dans une langue locale (s02q03). Veuillez corriger ou donner des explications au QG. Peu probable! MOUSSA DENGUERE BA  ne sait ni lire, ni écrire, ni comprendre dans aucune des langues  (s02q01,s02q02,s02q03). Veuillez corriger ou donner des explications au QG. </w:t>
        <w:br/>
        <w:t xml:space="preserve">- Peu probable! MOUSSA SILEYMANE BA  n'arrive pas  à comprendre un petit texte lu dans une langue locale (s02q03). Veuillez corriger ou donner des explications au QG. Peu probable! MOUSSA SILEYMANE BA  ne sait ni lire, ni écrire, ni comprendre dans aucune des langues  (s02q01,s02q02,s02q03). Veuillez corriger ou donner des explications au QG. </w:t>
        <w:br/>
        <w:t xml:space="preserve">- Peu probable! RAMATA SILEYMANE BA  n'arrive pas  à comprendre un petit texte lu dans une langue locale (s02q03). Veuillez corriger ou donner des explications au QG. Peu probable! RAMATA SILEYMANE BA  ne sait ni lire, ni écrire, ni comprendre dans aucune des langues  (s02q01,s02q02,s02q03). Veuillez corriger ou donner des explications au QG. </w:t>
        <w:br/>
        <w:t>- Peu probable! SILEYMANE MOUSSA BA  n'arrive pas  à comprendre un petit texte lu dans une langue locale (s02q03). Veuillez corriger ou donner des explications au QG. Peu probable! SILEYMANE MOUSSA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Le montant(.a FCFA) des frais de consultation par le medecin spécialiste de DJIBEL NIANE semble trop faible ou élevé, veuillez revoir ce montant. Le montant(.a FCFA) des frais de consultation par le medecin dentiste de DJIBEL NIANE semble trop faible ou élevé, veuillez revoir ce montant. Le montant(.a FCFA) des frais de consultations chez un guerrisseur traditionnel de DJIBEL NIANE semble trop élevé, veuillez revoir ce montant. Le montant(.a FCFA) des frais d'examens médicaux et des soins de DJIBEL NIANE semble trop faible ou élevé, veuillez revoir ce montant. Le montant(.a FCFA) des frais de médicaments traditionnel hors hospitalisation de DJIBEL NIANE semble trop élevé, veuillez revoir ce montant. Le montant(.a FCFA) des frais des médicaments achetés dans les officines privées de DJIBEL NIANE semble trop faible ou élevé, veuillez revoir ce montant. </w:t>
        <w:br/>
        <w:t xml:space="preserve">- Le montant(.a FCFA) des frais de consultation par le medecin spécialiste de RAMATA SILEYMANE BA semble trop faible ou élevé, veuillez revoir ce montant. Le montant(.a FCFA) des frais de consultation par le medecin dentiste de RAMATA SILEYMANE BA semble trop faible ou élevé, veuillez revoir ce montant. Le montant(.a FCFA) des frais de consultations chez un guerrisseur traditionnel de RAMATA SILEYMANE BA semble trop élevé, veuillez revoir ce montant. Le montant(.a FCFA) des frais d'examens médicaux et des soins de RAMATA SILEYMANE BA semble trop faible ou élevé, veuillez revoir ce montant. Le montant(.a FCFA) des frais de médicaments traditionnel hors hospitalisation de RAMATA SILEYMANE BA semble trop élevé, veuillez revoir ce montant. Le montant(.a FCFA) des frais des médicaments achetés dans les officines publiques de RAMATA SILEYMANE BA semble trop faible ou élevé, veuillez revoir ce montant. </w:t>
        <w:br/>
        <w:t>- Le montant(100000 FCFA) des dépenses liées à l'accouchement de COUMBA DIALLO est faible ou élevé, prière de corriger. Le montant(0 FCFA) des dépenses pour chaque visite prénatale de COUMBA DIALLO semble faible (voir nul) ou élevé, prière de corriger.</w:t>
      </w:r>
    </w:p>
    <w:p>
      <w:r>
        <w:rPr>
          <w:b/>
          <w:color w:val="4672C4"/>
          <w:sz w:val="22"/>
        </w:rPr>
        <w:t>&gt;&gt; Section4b - Emploi - Activite principale</w:t>
      </w:r>
    </w:p>
    <w:p>
      <w:pPr>
        <w:ind w:left="283"/>
      </w:pPr>
      <w:r>
        <w:rPr>
          <w:sz w:val="20"/>
        </w:rPr>
        <w:t xml:space="preserve">- AvertissementDJIBEL NIANE  travaille mais les questions relatives à son emploi principal ne sont pas renseignées à 100%, prière de les renseigner. Nombre de mois exercé par DJIBEL NIANE dans l'emploi au cours des 12 derniers mois semble faible, veuillez corriger s'il vous plait ou comfirmer avec le QG. </w:t>
        <w:br/>
        <w:t xml:space="preserve">-  AvertissementMOUSSA DENGUERE BA  travaille mais les questions relatives à son emploi principal ne sont pas renseignées à 100%, prière de les renseigner. Attention! le nombre d'heure que MOUSSA DENGUERE BA a travaillé par jour semble être inferieur à 4, veuillez s'il vous plait confirmer cette information avec le QG. </w:t>
        <w:br/>
        <w:t xml:space="preserve">-  AvertissementMOUSSA SILEYMANE BA  travaille mais les questions relatives à son emploi principal ne sont pas renseignées à 100%, prière de les renseigner. </w:t>
        <w:br/>
        <w:t>-  AvertissementSILEYMANE MOUSSA BA  travaille mais les questions relatives à son emploi principal ne sont pas renseignées à 100%, prière de les renseigner. Attention ! Le nombre de jours que SILEYMANE MOUSSA BA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AvertissementMOUSSA DENGUERE BA  travaille mais les questions relatives à son emploi secondaire ne sont pas renseignées à 100%, prière de les renseigner. Prière de changer la branche d'activité de MOUSSA DENGUERE BA, les agriculteurs dont leurs cultures est principalement destiné à la consommation du ménage sont des (Agriculteurs, subsistances) et ceux qui le font avec l'élevage sont des (Agriculteurs et eleveurs, subsistances). Avertissement!!! la branche d'activité de MOUSSA DENGUERE BA est identique dans l'emploi principale et secondaire, prière de confirmer cette information avec le QG ou de corriger. Avertissement!!! les informations de MOUSSA DENGUERE BA sur le nombre de mois, jours ou heures de son emploi secondaire sont superieur a celles de son emploi principal , veuillez corriger ou confirmer aupres du QG. </w:t>
        <w:br/>
        <w:t>-  AvertissementSILEYMANE MOUSSA BA  travaille mais les questions relatives à son emploi secondaire ne sont pas renseignées à 100%, prière de les renseigner. Prière de changer la branche d'activité de SILEYMANE MOUSSA BA, les agriculteurs dont leurs cultures est principalement destiné à la consommation du ménage sont des (Agriculteurs, subsistances) et ceux qui le font avec l'élevage sont des (Agriculteurs et eleveurs, subsistances). Avertissement!!! la branche d'activité de SILEYMANE MOUSSA BA est identique dans l'emploi principale et secondaire, prière de confirmer cette information avec le QG ou de corriger. Attention ! Le nombre de jours que SILEYMANE MOUSSA BA a travaillés par mois semble être inférieur à 15. Veuillez, s'il vous plaît, confirmer cette information.</w:t>
      </w:r>
    </w:p>
    <w:p>
      <w:r>
        <w:rPr>
          <w:b/>
          <w:color w:val="4672C4"/>
          <w:sz w:val="22"/>
        </w:rPr>
        <w:t>&gt;&gt; Section6 - Epargne et credit</w:t>
      </w:r>
    </w:p>
    <w:p>
      <w:pPr>
        <w:ind w:left="283"/>
      </w:pPr>
      <w:r>
        <w:rPr>
          <w:sz w:val="20"/>
        </w:rPr>
        <w:t>- Il est impératif de renseigner la question : #Est-ce que COUMBA DIALLO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ABDOULAYE SILEYMANE BA n'est pas renseignée à 100 %. Prière de vérifier l'ensemble des questions relatives à ce membre et de les renseigner en totalité. </w:t>
        <w:br/>
        <w:t xml:space="preserve">- La section sur le repas pris à l'extérieur du ménage du membre AMADOU SILEYMANE BA n'est pas renseignée à 100 %. Prière de vérifier l'ensemble des questions relatives à ce membre et de les renseigner en totalité. </w:t>
        <w:br/>
        <w:t xml:space="preserve">- La section sur le repas pris à l'extérieur du ménage du membre COUMBA DIALLO n'est pas renseignée à 100 %. Prière de vérifier l'ensemble des questions relatives à ce membre et de les renseigner en totalité. </w:t>
        <w:br/>
        <w:t xml:space="preserve">- La section sur le repas pris à l'extérieur du ménage du membre DJIBEL NIANE n'est pas renseignée à 100 %. Prière de vérifier l'ensemble des questions relatives à ce membre et de les renseigner en totalité. </w:t>
        <w:br/>
        <w:t xml:space="preserve">- La section sur le repas pris à l'extérieur du ménage du membre HAWA SILEYMANE BA n'est pas renseignée à 100 %. Prière de vérifier l'ensemble des questions relatives à ce membre et de les renseigner en totalité. </w:t>
        <w:br/>
        <w:t xml:space="preserve">- La section sur le repas pris à l'extérieur du ménage du membre MOUSSA SILEYMANE BA n'est pas renseignée à 100 %. Prière de vérifier l'ensemble des questions relatives à ce membre et de les renseigner en totalité. </w:t>
        <w:br/>
        <w:t xml:space="preserve">- La section sur le repas pris à l'extérieur du ménage du membre RAMATA SILEYMANE BA n'est pas renseignée à 100 %. Prière de vérifier l'ensemble des questions relatives à ce membre et de les renseigner en totalité. </w:t>
        <w:br/>
        <w:t>- La section sur le repas pris à l'extérieur du ménage du membre SILEYMANE MOUSSA BA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sariale de SILEYMANE MOUSSA BA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Le nombre de femme de 15 ans et plus (.a) non membre du ménage de SILEYMANE MOUSSA BA ayant travaillé dans la parcelle Parcelle mil pour la période d'entretien du sol semble élevé, prière de corriger. Le nombre de Garçon moins de 15 ans (.a) non membre du ménage de SILEYMANE MOUSSA BA ayant travaillé dans la parcelle Parcelle mil pour la période d'entretien du sol semble élevé, prière de corriger. Le nombre de filles moins de 15 ans (.a) non membre du ménage de SILEYMANE MOUSSA BA ayant travaillé dans la parcelle Parcelle mil pour la période d'entretien du sol semble élevé, prière de corriger. Le nombre de femme de 15 ans et plus (.a) non membre du ménage de SILEYMANE MOUSSA BA ayant travaillé dans la parcelle Parcelle mil pour la pour la période des récoltes semble élevé, prière de corriger. Le nombre de Garçon moins de 15 ans (.a) non membre du ménage de SILEYMANE MOUSSA BA ayant travaillé dans la parcelle Parcelle mil pour la période des récoltes semble élevé, prière de corriger. Le nombre de filles moins de 15 ans (.a) non membre du ménage de SILEYMANE MOUSSA BA ayant travaillé dans la parcelle Parcelle mil pour la période des récoltes semble élevé, prière de corriger. Le salaire total payé de toutes catégories confondues par le ménage SILEYMANE MOUSSA BA pour la main-d'oeuvre non-familiale sur la parcelle Parcelle mil au cours de la campagne pour la période d'entretien du sol (sarclage, etc.) est de 0 qui semble élevé ou faible. Merci de corriger. Le nombre de jours total de la main-d'oeuvre non-familiale sur cette parcelle Parcelle mil au cours de la campagne pour la période des récoltes est de 30 jours qui semble faible ou élevé. Merci de corriger. Le salaire total payé de toutes catégories confondues par le ménage SILEYMANE MOUSSA BA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Nous constatons que la question qui porte sur la mésure du champs de la parcelle Parcelle Maïs n'a pas été renseigné, la collecte était-il encours ou s'agit-il de quoi ? prière de verifier et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r>
    </w:p>
    <w:p>
      <w:r>
        <w:rPr>
          <w:b/>
          <w:color w:val="4672C4"/>
          <w:sz w:val="22"/>
        </w:rPr>
        <w:t>&gt;&gt; Section17 - Elevage</w:t>
      </w:r>
    </w:p>
    <w:p>
      <w:pPr>
        <w:ind w:left="283"/>
      </w:pPr>
      <w:r>
        <w:rPr>
          <w:sz w:val="20"/>
        </w:rPr>
        <w:t xml:space="preserve">- Avertissement! Le prix de vente (45000 Fcfa) d'un Ovins (Moutons) est trop petit ou élevé . Veuillez confirmer ces informations avec le QG ou apporter les corrections nécessaires. Cela semble improbable ! Le nombre abbatu (.) par les fêtes pour ces animaux Ovins (Moutons) apparaît trop élevé. Merci de confirmer ces informations auprès du QG ou d'apporter les corrections nécessaires. </w:t>
        <w:br/>
        <w:t xml:space="preserve">- Cela semble improbable ! Le nombre abbatu (.) par les fêtes pour ces animaux Bovins apparaît trop élevé. Merci de confirmer ces informations auprès du QG ou d'apporter les corrections nécessaires. </w:t>
        <w:br/>
        <w:t xml:space="preserve">- Cela semble improbable ! Le nombre abbatu (.) par les fêtes pour ces animaux Caprins (Chèvres) apparaît trop élevé. Merci de confirmer ces informations auprès du QG ou d'apporter les corrections nécessaires. </w:t>
        <w:br/>
        <w:t>- Incohérence!! Le nombre dans le cheptel est inféreur aux nombre qu'appartient aux ménages.</w:t>
      </w:r>
    </w:p>
    <w:p>
      <w:r>
        <w:rPr>
          <w:b/>
          <w:color w:val="4672C4"/>
          <w:sz w:val="22"/>
        </w:rPr>
        <w:t>&gt;&gt; Section19 - Equipements agricoles</w:t>
      </w:r>
    </w:p>
    <w:p>
      <w:pPr>
        <w:ind w:left="283"/>
      </w:pPr>
      <w:r>
        <w:rPr>
          <w:sz w:val="20"/>
        </w:rPr>
        <w:t>- Avertissement!! L'âge (30 ans)  de Semoir dans ce ménage semble être élevé, prière de corriger ou confirmer avec le QG. Avertissement!! Le prix d'achat (12500 FCFA) de Semoir est inférieur aux prix de revente (100000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59-26-14-63</w:t>
            </w:r>
          </w:p>
        </w:tc>
        <w:tc>
          <w:tcPr>
            <w:tcW w:type="dxa" w:w="1662"/>
          </w:tcPr>
          <w:p>
            <w:r>
              <w:rPr>
                <w:sz w:val="14"/>
              </w:rPr>
              <w:t>57674597c8eb49b0b1f69b73fcc0d03b</w:t>
            </w:r>
          </w:p>
        </w:tc>
        <w:tc>
          <w:tcPr>
            <w:tcW w:type="dxa" w:w="1662"/>
          </w:tcPr>
          <w:p>
            <w:r>
              <w:rPr>
                <w:sz w:val="14"/>
              </w:rPr>
              <w:t>EQ15_enq4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SY</w:t>
            </w:r>
          </w:p>
        </w:tc>
        <w:tc>
          <w:tcPr>
            <w:tcW w:type="dxa" w:w="3324"/>
          </w:tcPr>
          <w:p>
            <w:r>
              <w:rPr>
                <w:sz w:val="18"/>
              </w:rPr>
              <w:t>N/A</w:t>
            </w:r>
          </w:p>
        </w:tc>
        <w:tc>
          <w:tcPr>
            <w:tcW w:type="dxa" w:w="3324"/>
          </w:tcPr>
          <w:p>
            <w:r/>
            <w:hyperlink r:id="rId16">
              <w:r>
                <w:rPr>
                  <w:color w:val="0563C1"/>
                  <w:u w:val="single"/>
                </w:rPr>
                <w:t>H3 kodiolele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farmata sy  manquent, s'il vous plait pouvez-vous fournir d'effort pour avoir ces informations. </w:t>
        <w:br/>
        <w:t>- Les informations sur l'acte de naissance (ni Jours, ni mois et ni années) de  kardiata sy  manquent, s'il vous plait pouvez-vous fournir d'effort pour avoir ces informations.  Avertissement!!!  kardiata sy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alassane sy  n'arrive pas  à comprendre un petit texte lu dans une langue locale (s02q03). Veuillez corriger ou donner des explications au QG. Peu probable! alassane sy  ne sait ni lire, ni écrire, ni comprendre dans aucune des langues  (s02q01,s02q02,s02q03). Veuillez corriger ou donner des explications au QG. </w:t>
        <w:br/>
        <w:t xml:space="preserve">- Peu probable! amadou sy  n'arrive pas  à comprendre un petit texte lu dans une langue locale (s02q03). Veuillez corriger ou donner des explications au QG. Incohérence!! amadou sy fréquente l'école  mais ne paie ni la scolarité ni la cotisation, prière de corriger ou fournir une explication à cela. </w:t>
        <w:br/>
        <w:t xml:space="preserve">- Peu probable! aminata sy  n'arrive pas  à comprendre un petit texte lu dans une langue locale (s02q03). Veuillez corriger ou donner des explications au QG. Incohérence!! aminata sy étudie dans une école privé mais ne paie pas des frais de scolarités, prière de corriger. Incohérence!! aminata sy fréquente l'école  mais ne paie ni la scolarité ni la cotisation, prière de corriger ou fournir une explication à cela. </w:t>
        <w:br/>
        <w:t xml:space="preserve">- Peu probable! houraye ba  n'arrive pas  à comprendre un petit texte lu dans une langue locale (s02q03). Veuillez corriger ou donner des explications au QG. Peu probable! houraye ba  ne sait ni lire, ni écrire, ni comprendre dans aucune des langues  (s02q01,s02q02,s02q03). Veuillez corriger ou donner des explications au QG. </w:t>
        <w:br/>
        <w:t xml:space="preserve">- Peu probable! kardiata sy  n'arrive pas  à comprendre un petit texte lu dans une langue locale (s02q03). Veuillez corriger ou donner des explications au QG. Peu probable! kardiata sy  ne sait ni lire, ni écrire, ni comprendre dans aucune des langues  (s02q01,s02q02,s02q03). Veuillez corriger ou donner des explications au QG. </w:t>
        <w:br/>
        <w:t>- Peu probable! maïmouna sy  n'arrive pas  à comprendre un petit texte lu dans une langue locale (s02q03). Veuillez corriger ou donner des explications au QG. Incohérence!! maïmouna sy étudie dans une école privé mais ne paie pas des frais de scolarités, prière de corriger. Incohérence!! maïmouna sy fréquente l'école  mais ne paie ni la scolarité ni la cotisation, prière de corriger ou fournir une explication à cela.</w:t>
      </w:r>
    </w:p>
    <w:p>
      <w:r>
        <w:rPr>
          <w:b/>
          <w:color w:val="4672C4"/>
          <w:sz w:val="22"/>
        </w:rPr>
        <w:t>&gt;&gt; Section3 - Sante</w:t>
      </w:r>
    </w:p>
    <w:p>
      <w:pPr>
        <w:ind w:left="283"/>
      </w:pPr>
      <w:r>
        <w:rPr>
          <w:sz w:val="20"/>
        </w:rPr>
        <w:t>- La raison principale amadou sy n'a pas été vacciné est avait perdu son carnet de vaccination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alassane sy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houraye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Le montant de houraye ba semble trop faible pour un revenu net gagné par an. Veuillez, s'il vous plaît, confirmer cette information avec le QG ou la corriger. </w:t>
        <w:br/>
        <w:t xml:space="preserve">- Nombre de mois exercé par aminata sy dans l'emploi au cours des 12 derniers mois semble faible, veuillez corriger s'il vous plait ou comfirmer avec le QG. </w:t>
        <w:br/>
        <w:t>- Nombre de mois exercé par kardiata sy dans l'emploi au cours des 12 derniers mois semble faible, veuillez corriger s'il vous plait ou comfirmer avec le QG. Attention ! Le nombre de jours que kardiata sy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alassane sy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(25 Fcfa) de Poivron frais en Pièce (Petit) est relativement faible par rapport aux autres prix observés dans cette zone. Prière de corriger ou de confirmer avec le QG. Attention ! Le prix unitaire d'achat (3000 Fcfa) de Carpe séchée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Tres petit prière de verifier.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26-63-13-13</w:t>
            </w:r>
          </w:p>
        </w:tc>
        <w:tc>
          <w:tcPr>
            <w:tcW w:type="dxa" w:w="1662"/>
          </w:tcPr>
          <w:p>
            <w:r>
              <w:rPr>
                <w:sz w:val="14"/>
              </w:rPr>
              <w:t>f0074a9ae8be4babb4639494619f9414</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DIALLO</w:t>
            </w:r>
          </w:p>
        </w:tc>
        <w:tc>
          <w:tcPr>
            <w:tcW w:type="dxa" w:w="3324"/>
          </w:tcPr>
          <w:p>
            <w:r>
              <w:rPr>
                <w:sz w:val="18"/>
              </w:rPr>
              <w:t>N/A</w:t>
            </w:r>
          </w:p>
        </w:tc>
        <w:tc>
          <w:tcPr>
            <w:tcW w:type="dxa" w:w="3324"/>
          </w:tcPr>
          <w:p>
            <w:r/>
            <w:hyperlink r:id="rId17">
              <w:r>
                <w:rPr>
                  <w:color w:val="0563C1"/>
                  <w:u w:val="single"/>
                </w:rPr>
                <w:t>H3 kodiolele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KALIDOU DIALLO est trop jeune (7 ans) pour fournir des informations correctes. Prière de refaire la section 1 pour KALIDOU DIALLO en demandant à un adulte de répondre aux questions à sa place. </w:t>
        <w:br/>
        <w:t xml:space="preserve">- Avertissement!! L'âge (15) ans du premier mariage de BASSIROU DIALLO semble incoherent. Prière de vérifier cette information auprès de l'enquêté et de corriger si nécessaire. </w:t>
        <w:br/>
        <w:t>- Les informations sur l'acte de naissance (ni Jours, ni mois et ni années) de  AISSATA DIALLO  manquent, s'il vous plait pouvez-vous fournir d'effort pour avoir ces informations.</w:t>
      </w:r>
    </w:p>
    <w:p>
      <w:r>
        <w:rPr>
          <w:b/>
          <w:color w:val="4672C4"/>
          <w:sz w:val="22"/>
        </w:rPr>
        <w:t>&gt;&gt; Section2 - Education</w:t>
      </w:r>
    </w:p>
    <w:p>
      <w:pPr>
        <w:ind w:left="283"/>
      </w:pPr>
      <w:r>
        <w:rPr>
          <w:sz w:val="20"/>
        </w:rPr>
        <w:t xml:space="preserve">- Peu probable! BASSIROU DIALLO  n'arrive pas  à comprendre un petit texte lu dans une langue locale (s02q03). Veuillez corriger ou donner des explications au QG. Peu probable! BASSIROU DIALLO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Peu probable! KALIDOU DIALLO  n'arrive pas  à comprendre un petit texte lu dans une langue locale (s02q03). Veuillez corriger ou donner des explications au QG. Incohérence!! KALIDOU DIALLO étudie dans une école privé mais ne paie pas des frais de scolarités, prière de corriger. Incohérence!! KALIDOU DIALLO fréquente l'école  mais ne paie ni la scolarité ni la cotisation, prière de corriger ou fournir une explication à cela.</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BASSIROU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BASSIROU DIALLO a comme taille 5 personnes dont ils vivent à MATAM Rural et aucune d'entre ne possède une entreprise non agricole, prière de revoir cette partie de la section 10 de ce menage.</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BASSIROU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07-40-53-18</w:t>
            </w:r>
          </w:p>
        </w:tc>
        <w:tc>
          <w:tcPr>
            <w:tcW w:type="dxa" w:w="1662"/>
          </w:tcPr>
          <w:p>
            <w:r>
              <w:rPr>
                <w:sz w:val="14"/>
              </w:rPr>
              <w:t>776f0eb909aa413db258cd11d2e76ee4</w:t>
            </w:r>
          </w:p>
        </w:tc>
        <w:tc>
          <w:tcPr>
            <w:tcW w:type="dxa" w:w="1662"/>
          </w:tcPr>
          <w:p>
            <w:r>
              <w:rPr>
                <w:sz w:val="14"/>
              </w:rPr>
              <w:t>EQ15_enq4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SADA SOW</w:t>
            </w:r>
          </w:p>
        </w:tc>
        <w:tc>
          <w:tcPr>
            <w:tcW w:type="dxa" w:w="3324"/>
          </w:tcPr>
          <w:p>
            <w:r>
              <w:rPr>
                <w:sz w:val="18"/>
              </w:rPr>
              <w:t>N/A</w:t>
            </w:r>
          </w:p>
        </w:tc>
        <w:tc>
          <w:tcPr>
            <w:tcW w:type="dxa" w:w="3324"/>
          </w:tcPr>
          <w:p>
            <w:r/>
            <w:hyperlink r:id="rId18">
              <w:r>
                <w:rPr>
                  <w:color w:val="0563C1"/>
                  <w:u w:val="single"/>
                </w:rPr>
                <w:t>H3 KODIOLELE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sow  manquent, s'il vous plait pouvez-vous fournir d'effort pour avoir ces informations. </w:t>
        <w:br/>
        <w:t xml:space="preserve">- Les informations sur l'acte de naissance (ni Jours, ni mois et ni années) de  aliou sow  manquent, s'il vous plait pouvez-vous fournir d'effort pour avoir ces informations. </w:t>
        <w:br/>
        <w:t xml:space="preserve">- Les informations sur l'acte de naissance (ni Jours, ni mois et ni années) de  boyo sow  manquent, s'il vous plait pouvez-vous fournir d'effort pour avoir ces informations. Le mois de l'enfant ( boyo sow ) n'est pas connu mais vous avez declaré en s01q04a le nombre de mois, prière de changer NSP au niveau de s01q03b. </w:t>
        <w:br/>
        <w:t xml:space="preserve">- Les informations sur l'acte de naissance (ni Jours, ni mois et ni années) de  coumba sow  manquent, s'il vous plait pouvez-vous fournir d'effort pour avoir ces informations. </w:t>
        <w:br/>
        <w:t xml:space="preserve">- Les informations sur l'acte de naissance (ni Jours, ni mois et ni années) de  faty sow  manquent, s'il vous plait pouvez-vous fournir d'effort pour avoir ces informations. </w:t>
        <w:br/>
        <w:t xml:space="preserve">- Les informations sur l'acte de naissance (ni Jours, ni mois et ni années) de  haby ba  manquent, s'il vous plait pouvez-vous fournir d'effort pour avoir ces informations. </w:t>
        <w:br/>
        <w:t>- Les informations sur l'acte de naissance (ni Jours, ni mois et ni années) de  idy sow  manquent, s'il vous plait pouvez-vous fournir d'effort pour avoir ces informations.</w:t>
      </w:r>
    </w:p>
    <w:p>
      <w:r>
        <w:rPr>
          <w:b/>
          <w:color w:val="4672C4"/>
          <w:sz w:val="22"/>
        </w:rPr>
        <w:t>&gt;&gt; Section2 - Education</w:t>
      </w:r>
    </w:p>
    <w:p>
      <w:pPr>
        <w:ind w:left="283"/>
      </w:pPr>
      <w:r>
        <w:rPr>
          <w:sz w:val="20"/>
        </w:rP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amadou sada sow  n'arrive pas  à comprendre un petit texte lu dans une langue locale (s02q03). Veuillez corriger ou donner des explications au QG. Peu probable! amadou sada sow  ne sait ni lire, ni écrire, ni comprendre dans aucune des langues  (s02q01,s02q02,s02q03). Veuillez corriger ou donner des explications au QG. </w:t>
        <w:br/>
        <w:t xml:space="preserve">- Peu probable! boyo sow  n'arrive pas  à comprendre un petit texte lu dans une langue locale (s02q03). Veuillez corriger ou donner des explications au QG. Peu probable! boyo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xml:space="preserve">- Peu probable! haby ba  n'arrive pas  à comprendre un petit texte lu dans une langue locale (s02q03). Veuillez corriger ou donner des explications au QG. Peu probable! haby ba  ne sait ni lire, ni écrire, ni comprendre dans aucune des langues  (s02q01,s02q02,s02q03). Veuillez corriger ou donner des explications au QG. </w:t>
        <w:br/>
        <w:t xml:space="preserve">- Peu probable! idy sow  n'arrive pas  à comprendre un petit texte lu dans une langue locale (s02q03). Veuillez corriger ou donner des explications au QG. Peu probable! idy sow  ne sait ni lire, ni écrire, ni comprendre dans aucune des langues  (s02q01,s02q02,s02q03). Veuillez corriger ou donner des explications au QG. </w:t>
        <w:br/>
        <w:t>- Peu probable! sada sow  n'arrive pas  à comprendre un petit texte lu dans une langue locale (s02q03). Veuillez corriger ou donner des explications au QG. Peu probable! sada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sawdatou sow n'a pas été vacciné est il a depassé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faty sow a travaillé par jour semble être inferieur à 4, veuillez s'il vous plait confirmer cette information avec le QG. </w:t>
        <w:br/>
        <w:t>- Attention! le nombre d'heure que idy sow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amadou sada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(500 Fcfa) de Carotte en Pièce (Petit) est relativement élevé par rapport aux autres prix observés dans cette zone. Prière de corriger ou de confirmer avec le QG. Attention ! Le prix unitaire d'achat (75 Fcfa) de Choux en Morceau (Portion)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petit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SADA SOW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186874266666667,-14.210919116666666" TargetMode="External"/><Relationship Id="rId10" Type="http://schemas.openxmlformats.org/officeDocument/2006/relationships/hyperlink" Target="https://www.google.com/maps?q=15.187002716666665,-14.2106174" TargetMode="External"/><Relationship Id="rId11" Type="http://schemas.openxmlformats.org/officeDocument/2006/relationships/hyperlink" Target="https://www.google.com/maps?q=15.299056283333334,-13.960253466666666" TargetMode="External"/><Relationship Id="rId12" Type="http://schemas.openxmlformats.org/officeDocument/2006/relationships/hyperlink" Target="https://www.google.com/maps?q=15.189708266666665,-14.21112358333333" TargetMode="External"/><Relationship Id="rId13" Type="http://schemas.openxmlformats.org/officeDocument/2006/relationships/hyperlink" Target="https://www.google.com/maps?q=15.202123,-14.2143429" TargetMode="External"/><Relationship Id="rId14" Type="http://schemas.openxmlformats.org/officeDocument/2006/relationships/hyperlink" Target="https://www.google.com/maps?q=15.193262866666664,-14.212025233333334" TargetMode="External"/><Relationship Id="rId15" Type="http://schemas.openxmlformats.org/officeDocument/2006/relationships/hyperlink" Target="https://www.google.com/maps?q=15.298129966666666,-13.958404033333332" TargetMode="External"/><Relationship Id="rId16" Type="http://schemas.openxmlformats.org/officeDocument/2006/relationships/hyperlink" Target="https://www.google.com/maps?q=15.1892657,-14.164217" TargetMode="External"/><Relationship Id="rId17" Type="http://schemas.openxmlformats.org/officeDocument/2006/relationships/hyperlink" Target="https://www.google.com/maps?q=15.177248566666666,-14.1729017" TargetMode="External"/><Relationship Id="rId18" Type="http://schemas.openxmlformats.org/officeDocument/2006/relationships/hyperlink" Target="https://www.google.com/maps?q=15.187485350000001,-14.2150287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