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EQ15_sup</w:t>
        <w:br/>
        <w:t>Grappe: 082204020015</w:t>
        <w:br/>
        <w:t>Date: 16/02/2026 a 12:58</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Section4c</w:t>
            </w:r>
          </w:p>
        </w:tc>
        <w:tc>
          <w:tcPr>
            <w:tcW w:type="dxa" w:w="3324"/>
          </w:tcPr>
          <w:p>
            <w:r>
              <w:t>Emploi - Activite secondaire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10</w:t>
            </w:r>
          </w:p>
        </w:tc>
      </w:tr>
      <w:tr>
        <w:tc>
          <w:tcPr>
            <w:tcW w:type="dxa" w:w="3324"/>
          </w:tcPr>
          <w:p>
            <w:r>
              <w:t>Section4a</w:t>
            </w:r>
          </w:p>
        </w:tc>
        <w:tc>
          <w:tcPr>
            <w:tcW w:type="dxa" w:w="3324"/>
          </w:tcPr>
          <w:p>
            <w:r>
              <w:t>Emploi</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24-21-58-79</w:t>
            </w:r>
          </w:p>
        </w:tc>
        <w:tc>
          <w:tcPr>
            <w:tcW w:type="dxa" w:w="1662"/>
          </w:tcPr>
          <w:p>
            <w:r>
              <w:rPr>
                <w:sz w:val="14"/>
              </w:rPr>
              <w:t>3f4dd3719cd2475499626c03adb7eb7a</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BA</w:t>
            </w:r>
          </w:p>
        </w:tc>
        <w:tc>
          <w:tcPr>
            <w:tcW w:type="dxa" w:w="3324"/>
          </w:tcPr>
          <w:p>
            <w:r>
              <w:rPr>
                <w:sz w:val="18"/>
              </w:rPr>
              <w:t>N/A</w:t>
            </w:r>
          </w:p>
        </w:tc>
        <w:tc>
          <w:tcPr>
            <w:tcW w:type="dxa" w:w="3324"/>
          </w:tcPr>
          <w:p>
            <w:r/>
            <w:hyperlink r:id="rId9">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DEMBA BA est relativement élevé par rapport aux autres montants depansés observés dans cette zone. Prière de corriger ou de confirmer avec le QG. </w:t>
        <w:br/>
        <w:t xml:space="preserve">- Les informations sur l'acte de naissance (ni Jours, ni mois et ni années) de  AISSATA BA  manquent, s'il vous plait pouvez-vous fournir d'effort pour avoir ces informations. Attention ! Vous avez déclaré en s01q00 que le répondant est la personne elle-même, or AISSATA BA est trop jeune (10 ans) pour fournir des informations correctes. Prière de refaire la section 1 pour AISSATA BA en demandant à un adulte de répondre aux questions à sa place. Avertissement!! L'âge (10) ans du premier mariage de AISSATA BA semble incoherent. Prière de vérifier cette information auprès de l'enquêté et de corriger si nécessaire.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FATOUMATA BA  manquent, s'il vous plait pouvez-vous fournir d'effort pour avoir ces informations. </w:t>
        <w:br/>
        <w:t xml:space="preserve">- Les informations sur l'acte de naissance (ni Jours, ni mois et ni années) de  FATOUMATA KA  manquent, s'il vous plait pouvez-vous fournir d'effort pour avoir ces informations. </w:t>
        <w:br/>
        <w:t xml:space="preserve">- Les informations sur l'acte de naissance (ni Jours, ni mois et ni années) de  MAODO BA  manquent, s'il vous plait pouvez-vous fournir d'effort pour avoir ces informations. </w:t>
        <w:br/>
        <w:t xml:space="preserve">- Les informations sur l'acte de naissance (ni Jours, ni mois et ni années) de  MOUSSA BA  manquent, s'il vous plait pouvez-vous fournir d'effort pour avoir ces informations. Le mois de l'enfant ( MOUSSA BA ) n'est pas connu mais vous avez declaré en s01q04a le nombre de mois, prière de changer NSP au niveau de s01q03b. </w:t>
        <w:br/>
        <w:t>- Les informations sur l'acte de naissance (ni Jours, ni mois et ni années) de  NDJIMBATE KA  manquent, s'il vous plait pouvez-vous fournir d'effort pour avoir ces informations.</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DEMBA BA  n'arrive pas  à comprendre un petit texte lu dans une langue locale (s02q03). Veuillez corriger ou donner des explications au QG. Peu probable! DEMBA BA  ne sait ni lire, ni écrire, ni comprendre dans aucune des langues  (s02q01,s02q02,s02q03).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FATOUMATA KA  n'arrive pas  à comprendre un petit texte lu dans une langue locale (s02q03). Veuillez corriger ou donner des explications au QG. Peu probable! FATOUMATA KA  ne sait ni lire, ni écrire, ni comprendre dans aucune des langues  (s02q01,s02q02,s02q03). Veuillez corriger ou donner des explications au QG. </w:t>
        <w:br/>
        <w:t xml:space="preserve">- Peu probable! MAODO BA  n'arrive pas  à comprendre un petit texte lu dans une langue locale (s02q03). Veuillez corriger ou donner des explications au QG. Peu probable! MAODO BA  ne sait ni lire, ni écrire, ni comprendre dans aucune des langues  (s02q01,s02q02,s02q03). Veuillez corriger ou donner des explications au QG. </w:t>
        <w:br/>
        <w:t xml:space="preserve">- Peu probable! MOUSSA BA  n'arrive pas  à comprendre un petit texte lu dans une langue locale (s02q03). Veuillez corriger ou donner des explications au QG. Peu probable! MOUSSA BA  ne sait ni lire, ni écrire, ni comprendre dans aucune des langues  (s02q01,s02q02,s02q03). Veuillez corriger ou donner des explications au QG. </w:t>
        <w:br/>
        <w:t>- Peu probable! NDJIMBATE KA  n'arrive pas  à comprendre un petit texte lu dans une langue locale (s02q03). Veuillez corriger ou donner des explications au QG. Peu probable! NDJIMBATE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MAODO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MAODO BA est un agriculteur dans un milieu rural donc il travaille principalement  pour son propre compte ou contribue à une entreprise familiale, prière de regarder la question s04q46.  Incohérence! MAODO BA  evolue dans l'agriculture mais est  considéré comme salarié ou stagiaire/apprenti non renuméré, prière de revoir la question s04q46 et corriger. </w:t>
        <w:br/>
        <w:t>- Attention ! Le nombre de jours que NDJIMBATE KA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la branche d'activité de DEMBA BA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(200 Fcfa) de Beignets de farine de boulangerie en Sachets (Petit) est relativement élevé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Attention ! Soupçons de quantité anormale! Le ménage de DEMBA BA avec une taille de 7 personnes a consommé 6 Kg en taille unique de Sucre en poudre  qui est relativement élevé comme consommation par rapport à la condition de vie des autres ménages de même taille dans cette zone. Prière de corriger ou de confirmer avec le QG. Avertissement!!! Le ménage a consommé 2 Paquet Moyen de Thé en sachet,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DEMBA BA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33-64-35-10</w:t>
            </w:r>
          </w:p>
        </w:tc>
        <w:tc>
          <w:tcPr>
            <w:tcW w:type="dxa" w:w="1662"/>
          </w:tcPr>
          <w:p>
            <w:r>
              <w:rPr>
                <w:sz w:val="14"/>
              </w:rPr>
              <w:t>08e494f658da4ea6b52eccf5496c13b2</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CHERIF BA</w:t>
            </w:r>
          </w:p>
        </w:tc>
        <w:tc>
          <w:tcPr>
            <w:tcW w:type="dxa" w:w="3324"/>
          </w:tcPr>
          <w:p>
            <w:r>
              <w:rPr>
                <w:sz w:val="18"/>
              </w:rPr>
              <w:t>N/A</w:t>
            </w:r>
          </w:p>
        </w:tc>
        <w:tc>
          <w:tcPr>
            <w:tcW w:type="dxa" w:w="3324"/>
          </w:tcPr>
          <w:p>
            <w:r/>
            <w:hyperlink r:id="rId10">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CHERIF BA  manquent, s'il vous plait pouvez-vous fournir d'effort pour avoir ces informations. </w:t>
        <w:br/>
        <w:t xml:space="preserve">- Les informations sur l'acte de naissance (ni Jours, ni mois et ni années) de  FATOUMATA KA  manquent, s'il vous plait pouvez-vous fournir d'effort pour avoir ces informations. </w:t>
        <w:br/>
        <w:t xml:space="preserve">- Les informations sur l'acte de naissance (ni Jours, ni mois et ni années) de  FOÉ BA  manquent, s'il vous plait pouvez-vous fournir d'effort pour avoir ces informations. La raison principale pour laquelle que FOÉ BA est venu vivre dans cette localité est Transhumence et semble exister dans les modalités, prière de prendre attache avec le QG pour plus d'explication afin de la classer bien. </w:t>
        <w:br/>
        <w:t xml:space="preserve">- Les informations sur l'acte de naissance (ni Jours, ni mois et ni années) de  GUAGNADO BA  manquent, s'il vous plait pouvez-vous fournir d'effort pour avoir ces informations. </w:t>
        <w:br/>
        <w:t>- Les informations sur l'acte de naissance (ni Jours, ni mois et ni années) de  MAMADOU BA  manquent, s'il vous plait pouvez-vous fournir d'effort pour avoir ces informations.</w:t>
      </w:r>
    </w:p>
    <w:p>
      <w:r>
        <w:rPr>
          <w:b/>
          <w:color w:val="4672C4"/>
          <w:sz w:val="22"/>
        </w:rPr>
        <w:t>&gt;&gt; Section2 - Education</w:t>
      </w:r>
    </w:p>
    <w:p>
      <w:pPr>
        <w:ind w:left="283"/>
      </w:pPr>
      <w:r>
        <w:rPr>
          <w:sz w:val="20"/>
        </w:rP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CHERIF BA  n'arrive pas  à comprendre un petit texte lu dans une langue locale (s02q03). Veuillez corriger ou donner des explications au QG. Peu probable! CHERIF BA  ne sait ni lire, ni écrire, ni comprendre dans aucune des langues  (s02q01,s02q02,s02q03). Veuillez corriger ou donner des explications au QG. </w:t>
        <w:br/>
        <w:t xml:space="preserve">- Peu probable! FATOUMATA KA  n'arrive pas  à comprendre un petit texte lu dans une langue locale (s02q03). Veuillez corriger ou donner des explications au QG. Peu probable! FATOUMATA KA  ne sait ni lire, ni écrire, ni comprendre dans aucune des langues  (s02q01,s02q02,s02q03). Veuillez corriger ou donner des explications au QG. </w:t>
        <w:br/>
        <w:t xml:space="preserve">- Peu probable! FOÉ BA  n'arrive pas  à comprendre un petit texte lu dans une langue locale (s02q03). Veuillez corriger ou donner des explications au QG. Peu probable! FOÉ BA  ne sait ni lire, ni écrire, ni comprendre dans aucune des langues  (s02q01,s02q02,s02q03). Veuillez corriger ou donner des explications au QG. </w:t>
        <w:br/>
        <w:t xml:space="preserve">- Peu probable! GUAGNADO BA  n'arrive pas  à comprendre un petit texte lu dans une langue locale (s02q03). Veuillez corriger ou donner des explications au QG. Peu probable! GUAGNADO BA  ne sait ni lire, ni écrire, ni comprendre dans aucune des langues  (s02q01,s02q02,s02q03). Veuillez corriger ou donner des explications au QG. </w:t>
        <w:br/>
        <w:t xml:space="preserve">- Peu probable! KARDIATA KA  n'arrive pas  à comprendre un petit texte lu dans une langue locale (s02q03). Veuillez corriger ou donner des explications au QG. Peu probable! KARDIATA KA  ne sait ni lire, ni écrire, ni comprendre dans aucune des langues  (s02q01,s02q02,s02q03). Veuillez corriger ou donner des explications au QG. </w:t>
        <w:br/>
        <w:t>- Peu probable! MAMADOU 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CHERIF BA a travaillé par jour semble être inferieur à 4, veuillez s'il vous plait confirmer cette information avec le QG. </w:t>
        <w:br/>
        <w:t xml:space="preserve">- Nombre de mois exercé par FATOUMATA KA dans l'emploi au cours des 12 derniers mois semble faible, veuillez corriger s'il vous plait ou comfirmer avec le QG. </w:t>
        <w:br/>
        <w:t xml:space="preserve">- Nombre de mois exercé par GUAGNADO BA dans l'emploi au cours des 12 derniers mois semble faible, veuillez corriger s'il vous plait ou comfirmer avec le QG. Avertissement!! Le montant de GUAGNADO BA semble trop faible pour un revenu net gagné par an. Veuillez, s'il vous plaît, confirmer cette information avec le QG ou la corriger. </w:t>
        <w:br/>
        <w:t>- Nombre de mois exercé par KARDIATA KA dans l'emploi au cours des 12 derniers mois semble faible, veuillez corriger s'il vous plait ou comfirmer avec le QG. Attention ! Le nombre de jours que KARDIATA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GUAGNADO BA a travaillés par mois semble être inférieur à 15. Veuillez, s'il vous plaît, confirmer cette information. Attention! le nombre d'heure que GUAGNADO BA a travaillé par jour semble faible, veuillez s'il vous plait confirmer cette information avec le QG. Avertissement!!! les informations de GUAGNADO BA sur le nombre de mois, jours ou heures de son emploi secondaire sont superieur a celles de son emploi principal , veuillez corriger ou confirmer aupres du QG. </w:t>
        <w:br/>
        <w:t>- Avertissement!! Le montant de CHERIF BA semble trop faible pour un revenu net gagné par an. Veuillez, s'il vous plaît, confirmer cette information avec le QG ou la corriger. Avertissement!!! les informations de CHERIF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Beignets de farine de boulangerie en Sachets (Petit) est relativement faible par rapport aux autres prix observés dans cette zone. Prière de corriger ou de confirmer avec le QG. Attention ! Le prix unitaire d'achat (50 Fcfa) de Patate douce en Morceau (Portion) (Moyen) est relativement faible par rapport aux autres prix observés dans cette zone. Prière de corriger ou de confirmer avec le QG. Attention ! Le prix unitaire d'achat (500 Fcfa) de Huile de palme raffinée en Litre (taille unique) est relativement faible par rapport aux autres prix observés dans cette zone. Prière de corriger ou de confirmer avec le QG. Attention ! Le prix unitaire d'achat (7.142857 Fcfa) de Beurre en Sachets industriel (Petit) est relativement faible par rapport aux autres prix observés dans cette zone. Prière de corriger ou de confirmer avec le QG. Avertissement!!! Le ménage a consommé 10 Boite de tomate/Pot Tres petit de Sucre en poudre , cette quantité semble anormale pour une consommation des 7 derniers jours.Prière de corriger ou de confirmer avec le QG. Avertissement!!! Le ménage a consommé 4 Paquet Grand de Thé en sachet, cette quantité semble anormale pour une consommation des 7 derniers jours.Prière de corriger ou de confirmer avec le QG. Avertissement!! le prix unitaire (250 Fcfa) de Thé en sachet (unité: Paquet) de taille Grand est très faible ou élevé. Prière de corriger ou de confirmer avec le QG. Attention ! Le prix unitaire d'achat (250 Fcfa) de Thé en sachet en Paquet (Grand)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Alentour de la maison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Achat de plaques ou panneaux solaires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CHERIF BA a comme taille 7 personnes dont ils vivent à LOUGA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Le nombre de jours total de la main-d'oeuvre non-familiale sur cette parcelle Parcelle Arachide au cours de la campagne pour la période des récoltes est de 16 jours qui semble faible ou élevé. Merci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3036.83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d'entretien du sol (sarclage, etc.) est de 0 qui semble élevé ou faible. Merci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937.7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3106.14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3156.43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4136.3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Arachide est de 98  qui semble élevé ou ne sait pas, prière de fournir d'effort pour estimer la quantité afin de corriger. Le salaire total payé de toutes catégories confondues par le ménage CHERIF BA pour la main-d'oeuvre non-familiale sur la parcelle Parcelle Arachide au cours de la campagne pour la période des récoltes est de 0 qui semble élevé ou faible. Merci de corriger. La superficie de la parcelle Parcelle Arachide selon les mesures GPS est de 5991.08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quantité de fumure appliquée dans la parcelle Parcelle Niébé est de 98  qui semble élevé ou ne sait pas, prière de fournir d'effort pour estimer la quantité afin de corriger. La superficie de la parcelle Parcelle Niébé selon les mesures GPS est de 2545.87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 </w:t>
        <w:br/>
        <w:t>- La quantité de fumure appliquée dans la parcelle Parcelle Niébé est de 98  qui semble élevé ou ne sait pas, prière de fournir d'effort pour estimer la quantité afin de corriger. La superficie de la parcelle Parcelle Niébé selon les mesures GPS est de 831.53 hectare qui semble élevé ou faible, prière de corriger. Le document légal (titre, acte, certificat etc. ) qui affirme votre possession de la parcelle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de vente (1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83-52-61-30</w:t>
            </w:r>
          </w:p>
        </w:tc>
        <w:tc>
          <w:tcPr>
            <w:tcW w:type="dxa" w:w="1662"/>
          </w:tcPr>
          <w:p>
            <w:r>
              <w:rPr>
                <w:sz w:val="14"/>
              </w:rPr>
              <w:t>3060d706a03f4e35b90af95ceead12f9</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MAWDO KA</w:t>
            </w:r>
          </w:p>
        </w:tc>
        <w:tc>
          <w:tcPr>
            <w:tcW w:type="dxa" w:w="3324"/>
          </w:tcPr>
          <w:p>
            <w:r>
              <w:rPr>
                <w:sz w:val="18"/>
              </w:rPr>
              <w:t>N/A</w:t>
            </w:r>
          </w:p>
        </w:tc>
        <w:tc>
          <w:tcPr>
            <w:tcW w:type="dxa" w:w="3324"/>
          </w:tcPr>
          <w:p>
            <w:r/>
            <w:hyperlink r:id="rId11">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Diorel Sene dispose d'un téléphone portable à s01q39, donc la raison évoquée ne peut pas être (ne dispose pas d'appareil). </w:t>
        <w:br/>
        <w:t>- Les informations sur l'acte de naissance (ni Jours, ni mois et ni années) de  Koudy SOW  manquent, s'il vous plait pouvez-vous fournir d'effort pour avoir ces informations.</w:t>
      </w:r>
    </w:p>
    <w:p>
      <w:r>
        <w:rPr>
          <w:b/>
          <w:color w:val="4672C4"/>
          <w:sz w:val="22"/>
        </w:rPr>
        <w:t>&gt;&gt; Section2 - Education</w:t>
      </w:r>
    </w:p>
    <w:p>
      <w:pPr>
        <w:ind w:left="283"/>
      </w:pPr>
      <w:r>
        <w:rPr>
          <w:sz w:val="20"/>
        </w:rPr>
        <w:t xml:space="preserve">- Peu probable! Diorel Sene  n'arrive pas  à comprendre un petit texte lu dans une langue locale (s02q03). Veuillez corriger ou donner des explications au QG. Peu probable! Diorel Sene  ne sait ni lire, ni écrire, ni comprendre dans aucune des langues  (s02q01,s02q02,s02q03). Veuillez corriger ou donner des explications au QG. </w:t>
        <w:br/>
        <w:t>- Peu probable! Koudy SOW  n'arrive pas  à comprendre un petit texte lu dans une langue locale (s02q03). Veuillez corriger ou donner des explications au QG. Peu probable! Koudy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Diorel Sene a travaillés par mois semble être inférieur à 15. Veuillez, s'il vous plaît, confirmer cette information. </w:t>
        <w:br/>
        <w:t>- Avertissement!! Le montant de MAWDO KA semble trop élevé pour un revenu net gagné par semaine. Veuillez, s'il vous plaît, confirmer cette information avec le QG ou la corriger.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quantité de fumure appliquée dans la parcelle une seul parcelles d’arachides est de 500 Kg qui semble élevé ou ne sait pas, prière de fournir d'effort pour estimer la quantité afin de corriger. Le salaire total payé de toutes catégories confondues par le ménage MAWDO KA pour la main-d'oeuvre non-familiale sur la parcelle une seul parcelles d’arachides au cours de la campagne pour la période de préparation du sol (labour) et des semis est de 0 qui semble élevé ou faible. Merci de corriger. Le nombre de jours total de la main-d'oeuvre non-familiale sur cette parcelle une seul parcelles d’arachides au cours de la campagne pour la période d'entretien du sol (sarclage, etc.) est de 20 jours qui semble faible ou élevé. Merci de corriger. Le salaire total payé de toutes catégories confondues par le ménage MAWDO KA pour la main-d'oeuvre non-familiale sur la parcelle une seul parcelles d’arachides au cours de la campagne pour la période d'entretien du sol (sarclage, etc.) est de 0 qui semble élevé ou faible. Merci de corriger. Le nombre de personnes toutes catégories confondues des main-d'oeuvre non-familiale sur la parcelle une seul parcelles d’arachides au cours de la campagne pour la période des récoltes est de 24 personnes qui semble faible ou élevé. Merci de corriger. Le nombre de jours total de la main-d'oeuvre non-familiale sur cette parcelle une seul parcelles d’arachides au cours de la campagne pour la période des récoltes est de 28 jours qui semble faible ou élevé. Merci de corriger. Le salaire total payé de toutes catégories confondues par le ménage MAWDO KA pour la main-d'oeuvre non-familiale sur la parcelle une seul parcelles d’arachides au cours de la campagne pour la période des récoltes est de 0 qui semble élevé ou faible. Merci de corriger. La superficie de la parcelle une seul parcelles d’arachides selon les mesures GPS est de 12372.05 hectare qui semble élevé ou faible, prière de corriger. Le document légal (titre, acte, certificat etc. ) qui affirme votre possession de la parcelle une seul parcelles d’arachides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la valeur d'achat (125000 Fcfa) d'un Bovin est trop petite ou élevée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(200000 FCFA) de Animaux de labour est inférieur aux prix de revente (250000 FCFA), prière de verifier et corriger ou confirmer l'information avec le QG. </w:t>
        <w:br/>
        <w:t xml:space="preserve">- Incohérence!! Le prix de revente de Herse dans cette section 19 ne doit pas être égal 0 même si le ménage l'a reçu en cadeau prière de leurs aider à faire une estimation. </w:t>
        <w:br/>
        <w:t>- Incohérence!! Le prix de revente de Houe asine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88-19-16-48</w:t>
            </w:r>
          </w:p>
        </w:tc>
        <w:tc>
          <w:tcPr>
            <w:tcW w:type="dxa" w:w="1662"/>
          </w:tcPr>
          <w:p>
            <w:r>
              <w:rPr>
                <w:sz w:val="14"/>
              </w:rPr>
              <w:t>ab1b607205ec4d1ea39f21c5039fe9d8</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AMADOU MARIAMA KA</w:t>
            </w:r>
          </w:p>
        </w:tc>
        <w:tc>
          <w:tcPr>
            <w:tcW w:type="dxa" w:w="3324"/>
          </w:tcPr>
          <w:p>
            <w:r>
              <w:rPr>
                <w:sz w:val="18"/>
              </w:rPr>
              <w:t>N/A</w:t>
            </w:r>
          </w:p>
        </w:tc>
        <w:tc>
          <w:tcPr>
            <w:tcW w:type="dxa" w:w="3324"/>
          </w:tcPr>
          <w:p>
            <w:r/>
            <w:hyperlink r:id="rId12">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AMADOU KA  manquent, s'il vous plait pouvez-vous fournir d'effort pour avoir ces informations. </w:t>
        <w:br/>
        <w:t xml:space="preserve">- Les informations sur l'acte de naissance (ni Jours, ni mois et ni années) de  BINETA KA  manquent, s'il vous plait pouvez-vous fournir d'effort pour avoir ces informations. </w:t>
        <w:br/>
        <w:t xml:space="preserve">- Les informations sur l'acte de naissance (ni Jours, ni mois et ni années) de  DIEYNABA SOW  manquent, s'il vous plait pouvez-vous fournir d'effort pour avoir ces informations. </w:t>
        <w:br/>
        <w:t xml:space="preserve">- Les informations sur l'acte de naissance (ni Jours, ni mois et ni années) de  DIOUMA BA  manquent, s'il vous plait pouvez-vous fournir d'effort pour avoir ces informations. </w:t>
        <w:br/>
        <w:t xml:space="preserve">- Les informations sur l'acte de naissance (ni Jours, ni mois et ni années) de  MAIMOUNA KA  manquent, s'il vous plait pouvez-vous fournir d'effort pour avoir ces informations. </w:t>
        <w:br/>
        <w:t xml:space="preserve">- Les informations sur l'acte de naissance (ni Jours, ni mois et ni années) de  MAMADOU KA 1  manquent, s'il vous plait pouvez-vous fournir d'effort pour avoir ces informations. </w:t>
        <w:br/>
        <w:t xml:space="preserve">- Les informations sur l'acte de naissance (ni Jours, ni mois et ni années) de  MAMADOU KA 2  manquent, s'il vous plait pouvez-vous fournir d'effort pour avoir ces informations. </w:t>
        <w:br/>
        <w:t xml:space="preserve">- Les informations sur l'acte de naissance (ni Jours, ni mois et ni années) de  OUMAR AMADOU MARIAMA KA  manquent, s'il vous plait pouvez-vous fournir d'effort pour avoir ces informations. Incoherence! OUMAR AMADOU MARIAMA KA dispose d'un téléphone portable à s01q39, donc la raison évoquée ne peut pas être (ne dispose pas d'appareil). </w:t>
        <w:br/>
        <w:t xml:space="preserve">- Les informations sur l'acte de naissance (ni Jours, ni mois et ni années) de  OUSMANE KA  manquent, s'il vous plait pouvez-vous fournir d'effort pour avoir ces informations. </w:t>
        <w:br/>
        <w:t>- Les informations sur l'acte de naissance (ni Jours, ni mois et ni années) de  SAIDA KA  manquent, s'il vous plait pouvez-vous fournir d'effort pour avoir ces informations.</w:t>
      </w:r>
    </w:p>
    <w:p>
      <w:r>
        <w:rPr>
          <w:b/>
          <w:color w:val="4672C4"/>
          <w:sz w:val="22"/>
        </w:rPr>
        <w:t>&gt;&gt; Section2 - Education</w:t>
      </w:r>
    </w:p>
    <w:p>
      <w:pPr>
        <w:ind w:left="283"/>
      </w:pPr>
      <w:r>
        <w:rPr>
          <w:sz w:val="20"/>
        </w:rPr>
        <w:t xml:space="preserve">- Peu probable! AICHA KA  n'arrive pas  à comprendre un petit texte lu dans une langue locale (s02q03). Veuillez corriger ou donner des explications au QG. Peu probable! AICHA KA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w:t>
        <w:br/>
        <w:t xml:space="preserve">- Peu probable! BINETA KA  n'arrive pas  à comprendre un petit texte lu dans une langue locale (s02q03). Veuillez corriger ou donner des explications au QG. Peu probable! BINETA KA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DIOUMA BA  n'arrive pas  à comprendre un petit texte lu dans une langue locale (s02q03). Veuillez corriger ou donner des explications au QG. Peu probable! DIOUMA BA  ne sait ni lire, ni écrire, ni comprendre dans aucune des langues  (s02q01,s02q02,s02q03). Veuillez corriger ou donner des explications au QG. </w:t>
        <w:br/>
        <w:t xml:space="preserve">- Peu probable! MAIMOUNA KA  n'arrive pas  à comprendre un petit texte lu dans une langue locale (s02q03). Veuillez corriger ou donner des explications au QG. Peu probable! MAIMOUNA KA  ne sait ni lire, ni écrire, ni comprendre dans aucune des langues  (s02q01,s02q02,s02q03). Veuillez corriger ou donner des explications au QG. </w:t>
        <w:br/>
        <w:t xml:space="preserve">- Peu probable! MAMADOU KA 1  n'arrive pas  à comprendre un petit texte lu dans une langue locale (s02q03). Veuillez corriger ou donner des explications au QG. </w:t>
        <w:br/>
        <w:t xml:space="preserve">- Peu probable! MAMADOU KA 2  n'arrive pas  à comprendre un petit texte lu dans une langue locale (s02q03). Veuillez corriger ou donner des explications au QG. Attention ! Le frais de scolarité (3000 Fcfa) de MAMADOU KA 2 en 2ème année de Primaire est relativement élevé par rapport aux autres frais de scolarités observés dans cette zone. Prière de corriger ou de confirmer avec le QG. </w:t>
        <w:br/>
        <w:t xml:space="preserve">- Peu probable! OUMAR AMADOU MARIAMA KA  n'arrive pas  à comprendre un petit texte lu dans une langue locale (s02q03). Veuillez corriger ou donner des explications au QG. </w:t>
        <w:br/>
        <w:t xml:space="preserve">- Peu probable! OUSMANE KA  n'arrive pas  à comprendre un petit texte lu dans une langue locale (s02q03). Veuillez corriger ou donner des explications au QG. </w:t>
        <w:br/>
        <w:t>- Peu probable! SAIDA KA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MAIMOUNA KA a eu comme problème Ordonance trop chère et semble exister dans les modalités, prière de prendre attache avec le QG pour plus d'explication afin de la classer bien. </w:t>
        <w:br/>
        <w:t>- Le montant(912000 FCFA) des dépenses liées à l'accouchement de SAIDA KA est faible ou élevé, prière de corriger.</w:t>
      </w:r>
    </w:p>
    <w:p>
      <w:r>
        <w:rPr>
          <w:b/>
          <w:color w:val="4672C4"/>
          <w:sz w:val="22"/>
        </w:rPr>
        <w:t>&gt;&gt; Section4a - Emploi</w:t>
      </w:r>
    </w:p>
    <w:p>
      <w:pPr>
        <w:ind w:left="283"/>
      </w:pPr>
      <w:r>
        <w:rPr>
          <w:sz w:val="20"/>
        </w:rPr>
        <w:t xml:space="preserve">- La  raison principale que AMADOU KA n'a pas cherché du travail au cours des 30 derniers jours est etudiant dans lecole coranique et semble exister dans les modalités, prière de prendre attache avec le QG pour plus d'explication afin de la classer bien. </w:t>
        <w:br/>
        <w:t xml:space="preserve">-  La  raison principale que OUSMANE KA n'a pas cherché du travail au cours des 30 derniers jours est eleve coranique et semble exister dans les modalités, prière de prendre attache avec le QG pour plus d'explication afin de la classer bien. </w:t>
        <w:br/>
        <w:t xml:space="preserve">- Avertissement! DIEYNABA SOW travaille principalement dans l'agriculture ou élevage ou pêche et le secteur institutionnel déclaré semble  incohérent, prière de corriger ou confirmer avec le QG. </w:t>
        <w:br/>
        <w:t>- Avertissement! Généralement les jeunes hommes (10 à 25ans) font des travaux ménager soit apprendre les enfants à reviser leurs léçons ou d'autres cours, MAMADOU KA 1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DIEYNABA SOW a travaillés par mois semble être inférieur à 15. Veuillez, s'il vous plaît, confirmer cette information. </w:t>
        <w:br/>
        <w:t xml:space="preserve">- Attention ! Le nombre de jours que MAMADOU KA 1 a travaillés par mois semble être inférieur à 15. Veuillez, s'il vous plaît, confirmer cette information. </w:t>
        <w:br/>
        <w:t>- Avertissement!!! OUMAR AMADOU MARIAMA KA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MAMADOU KA 1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OUMAR AMADOU MARIAMA KA est un Spécialistes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Choux en Pièce (Petit) est relativement faible par rapport aux autres prix observés dans cette zone. Prière de corriger ou de confirmer avec le QG. Attention ! Le prix unitaire d'achat (50 Fcfa) de Concentré de tomate en Sachets industriel (Petit) est relativement faible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 Paquet Grand de Thé en sachet, cette quantité semble anormale pour une consommation des 7 derniers jours.Prière de corriger ou de confirmer avec le QG. Le prix d'achat unitaire (320 Fcfa) de Riz importé parfumé en Sac (50 Kg) de taille taille unique est très faible, prière de regarder les reponses prises dans les questions s07bq07a s07bq07b s07bq07c s07bq08 pour mieux corriger. Attention ! Le prix unitaire d'achat (320 Fcfa) de Riz importé parfumé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OUMAR AMADOU MARIAMA KA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76-88-34-09</w:t>
            </w:r>
          </w:p>
        </w:tc>
        <w:tc>
          <w:tcPr>
            <w:tcW w:type="dxa" w:w="1662"/>
          </w:tcPr>
          <w:p>
            <w:r>
              <w:rPr>
                <w:sz w:val="14"/>
              </w:rPr>
              <w:t>2bfc1e1e6de945ec9efb329b5f2201e0</w:t>
            </w:r>
          </w:p>
        </w:tc>
        <w:tc>
          <w:tcPr>
            <w:tcW w:type="dxa" w:w="1662"/>
          </w:tcPr>
          <w:p>
            <w:r>
              <w:rPr>
                <w:sz w:val="14"/>
              </w:rPr>
              <w:t>EQ15_enq1</w:t>
            </w:r>
          </w:p>
        </w:tc>
        <w:tc>
          <w:tcPr>
            <w:tcW w:type="dxa" w:w="1662"/>
          </w:tcPr>
          <w:p>
            <w:r>
              <w:rPr>
                <w:sz w:val="14"/>
              </w:rPr>
              <w:t>Equipe15</w:t>
            </w:r>
          </w:p>
        </w:tc>
        <w:tc>
          <w:tcPr>
            <w:tcW w:type="dxa" w:w="1662"/>
          </w:tcPr>
          <w:p>
            <w:r>
              <w:rPr>
                <w:sz w:val="14"/>
              </w:rPr>
              <w:t>Boubacar DIOP</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SOW</w:t>
            </w:r>
          </w:p>
        </w:tc>
        <w:tc>
          <w:tcPr>
            <w:tcW w:type="dxa" w:w="3324"/>
          </w:tcPr>
          <w:p>
            <w:r>
              <w:rPr>
                <w:sz w:val="18"/>
              </w:rPr>
              <w:t>N/A</w:t>
            </w:r>
          </w:p>
        </w:tc>
        <w:tc>
          <w:tcPr>
            <w:tcW w:type="dxa" w:w="3324"/>
          </w:tcPr>
          <w:p>
            <w:r/>
            <w:hyperlink r:id="rId13">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DOUNGUA BA  manquent, s'il vous plait pouvez-vous fournir d'effort pour avoir ces informations. </w:t>
        <w:br/>
        <w:t>- Les informations sur l'acte de naissance (ni Jours, ni mois et ni années) de  SAMBA SOW  manquent, s'il vous plait pouvez-vous fournir d'effort pour avoir ces informations.</w:t>
      </w:r>
    </w:p>
    <w:p>
      <w:r>
        <w:rPr>
          <w:b/>
          <w:color w:val="4672C4"/>
          <w:sz w:val="22"/>
        </w:rPr>
        <w:t>&gt;&gt; Section2 - Education</w:t>
      </w:r>
    </w:p>
    <w:p>
      <w:pPr>
        <w:ind w:left="283"/>
      </w:pPr>
      <w:r>
        <w:rPr>
          <w:sz w:val="20"/>
        </w:rPr>
        <w:t xml:space="preserve">- Peu probable! ADAMA SOW  n'arrive pas  à comprendre un petit texte lu dans une langue locale (s02q03). Veuillez corriger ou donner des explications au QG. </w:t>
        <w:br/>
        <w:t xml:space="preserve">- Peu probable! AMADOU SOW  n'arrive pas  à comprendre un petit texte lu dans une langue locale (s02q03).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DJOUMEL SOW  n'arrive pas  à comprendre un petit texte lu dans une langue locale (s02q03). Veuillez corriger ou donner des explications au QG. Peu probable! DJOUMEL SOW  ne sait ni lire, ni écrire, ni comprendre dans aucune des langues  (s02q01,s02q02,s02q03). Veuillez corriger ou donner des explications au QG. </w:t>
        <w:br/>
        <w:t xml:space="preserve">- Peu probable! DOUNGUA BA  n'arrive pas  à comprendre un petit texte lu dans une langue locale (s02q03). Veuillez corriger ou donner des explications au QG. Peu probable! DOUNGUA BA  ne sait ni lire, ni écrire, ni comprendre dans aucune des langues  (s02q01,s02q02,s02q03). Veuillez corriger ou donner des explications au QG. </w:t>
        <w:br/>
        <w:t xml:space="preserve">- Peu probable! GORGUI SOW  n'arrive pas  à comprendre un petit texte lu dans une langue locale (s02q03). Veuillez corriger ou donner des explications au QG. Peu probable! GORGUI SOW  ne sait ni lire, ni écrire, ni comprendre dans aucune des langues  (s02q01,s02q02,s02q03). Veuillez corriger ou donner des explications au QG. </w:t>
        <w:br/>
        <w:t xml:space="preserve">- Peu probable! SADIO SENE  n'arrive pas  à comprendre un petit texte lu dans une langue locale (s02q03). Veuillez corriger ou donner des explications au QG. Peu probable! SADIO SENE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Nombre de mois exercé par DJOUMEL SOW dans l'emploi au cours des 12 derniers mois semble faible, veuillez corriger s'il vous plait ou comfirmer avec le QG. </w:t>
        <w:br/>
        <w:t>- Nombre de mois exercé par SADIO SENE dans l'emploi au cours des 12 derniers mois semble faible, veuillez corriger s'il vous plait ou comfirmer avec le QG. Avertissement!! Le montant de SADIO SENE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SADIO SENE a travaillés par mois semble être inférieur à 15. Veuillez, s'il vous plaît, confirmer cette information. Attention! le nombre d'heure que SADIO SENE a travaillé par jour semble faible, veuillez s'il vous plait confirmer cette information avec le QG. Avertissement!!! les informations de SADIO SENE sur le nombre de mois, jours ou heures de son emploi secondaire sont superieur a celles de son emploi principal , veuillez corriger ou confirmer aupres du QG. </w:t>
        <w:br/>
        <w:t>- Attention ! Le nombre de jours que SAMBA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(21000 Fcfa) de Riz importé parfumé en Sac (50 Kg) (taille unique) est relativement élevé par rapport aux autres prix observés dans cette zone. Prière de corriger ou de confirmer avec le QG. Attention ! Le prix unitaire d'achat (250 Fcfa) de Aubergine   en Pièce (Moyen) est relativement élevé par rapport aux autres prix observés dans cette zone. Prière de corriger ou de confirmer avec le QG. Attention ! Le prix unitaire d'achat (2500 Fcfa) de Viande de bœuf: filet, faux-filet en Kg (taille unique) est relativement faible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Soupçons de quantité anormale! Le ménage de SAMBA SOW avec une taille de 8 personnes a consommé 12 Kg en taille unique de Mil qui est relativement élevé comme consommation par rapport à la condition de vie des autres ménages de même taille dans cette zone. Prière de corriger ou de confirmer avec le QG. Attention ! Soupçons de quantité anormale! Le ménage de SAMBA SOW avec une taille de 8 personnes a consommé 7 Kg en taille unique de Sucre en poudre  qui est relativement élevé comme consommation par rapport à la condition de vie des autres ménages de même taille dans cette zone. Prière de corriger ou de confirmer avec le QG. Avertissement!! La quantité (7.5 litre) du produit Huile de palme raffinée consommée  par le ménage semble très élevé, prière de corriger ou confirmer avec le QG. Attention ! Soupçons de quantité anormale! Le ménage de SAMBA SOW avec une taille de 8 personnes a consommé 7.5 Litre en taille unique de Huile de palme raffinée qui est relativement élevé comme consommation par rapport à la condition de vie des autres ménages de même taille dans cette zone. Prière de corriger ou de confirmer avec le QG. Avertissement!!! Le ménage a consommé 2 Paquet Moyen de Thé en sachet, cette quantité semble anormale pour une consommation des 7 derniers jours.Prière de corriger ou de confirmer avec le QG. Avertissement!!! Le ménage a consommé 9 Kg taille unique de Capitaine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Il fait du commerce de bétail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1510.83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5397.56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5728.53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Parcelle Arachide selon les mesures GPS est de 11532.07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Machette a été achété à 10000 Fcfa est relativement élevé par rapport aux autres prix d'achat observés dans cette zone. Prière de corriger ou de confirmer avec le QG. Attention ! Machette a été revendu à 10000 Fcfa qui est relativement élevé par rapport aux autres prix de revente observés dans cette zone. Prière de corriger ou de confirmer avec le QG. </w:t>
        <w:br/>
        <w:t>- Avertissement!! L'âge (70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(100000 FCFA), prière de verifier et corriger ou confirmer l'information avec le QG. Le prix d'achat de Semoir est nul (achété à 0fcfa) mais le prix de revente est (100000 FCFA), prière de verifier et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42-40-72-06</w:t>
            </w:r>
          </w:p>
        </w:tc>
        <w:tc>
          <w:tcPr>
            <w:tcW w:type="dxa" w:w="1662"/>
          </w:tcPr>
          <w:p>
            <w:r>
              <w:rPr>
                <w:sz w:val="14"/>
              </w:rPr>
              <w:t>dca234f785de49528a5af7c9ced8f56a</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KHARDIATA KA</w:t>
            </w:r>
          </w:p>
        </w:tc>
        <w:tc>
          <w:tcPr>
            <w:tcW w:type="dxa" w:w="3324"/>
          </w:tcPr>
          <w:p>
            <w:r>
              <w:rPr>
                <w:sz w:val="18"/>
              </w:rPr>
              <w:t>N/A</w:t>
            </w:r>
          </w:p>
        </w:tc>
        <w:tc>
          <w:tcPr>
            <w:tcW w:type="dxa" w:w="3324"/>
          </w:tcPr>
          <w:p>
            <w:r/>
            <w:hyperlink r:id="rId14">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Ahmadou ka dispose d'un téléphone portable à s01q39, donc la raison évoquée ne peut pas être (ne dispose pas d'appareil). </w:t>
        <w:br/>
        <w:t xml:space="preserve">- Les informations sur l'acte de naissance (ni Jours, ni mois et ni années) de  Aissata ka  manquent, s'il vous plait pouvez-vous fournir d'effort pour avoir ces informations. Le mois de l'enfant ( Aissata ka ) n'est pas connu mais vous avez declaré en s01q04a le nombre de mois, prière de changer NSP au niveau de s01q03b. </w:t>
        <w:br/>
        <w:t xml:space="preserve">- Les informations sur l'acte de naissance (ni Jours, ni mois et ni années) de  Diaba sy  manquent, s'il vous plait pouvez-vous fournir d'effort pour avoir ces informations. Incoherence! Diaba sy dispose d'un téléphone portable à s01q39, donc la raison évoquée ne peut pas être (ne dispose pas d'appareil). </w:t>
        <w:br/>
        <w:t xml:space="preserve">- Les informations sur l'acte de naissance (ni Jours, ni mois et ni années) de  Elhadji ka  manquent, s'il vous plait pouvez-vous fournir d'effort pour avoir ces informations. Incoherence! Elhadji ka dispose d'un téléphone portable à s01q39, donc la raison évoquée ne peut pas être (ne dispose pas d'appareil). </w:t>
        <w:br/>
        <w:t xml:space="preserve">- Les informations sur l'acte de naissance (ni Jours, ni mois et ni années) de  Maodo ka  manquent, s'il vous plait pouvez-vous fournir d'effort pour avoir ces informations. </w:t>
        <w:br/>
        <w:t xml:space="preserve">- Les informations sur l'acte de naissance (ni Jours, ni mois et ni années) de  Ousmane ka  manquent, s'il vous plait pouvez-vous fournir d'effort pour avoir ces informations. </w:t>
        <w:br/>
        <w:t>- Les informations sur l'acte de naissance (ni Jours, ni mois et ni années) de  kardiata Ba  manquent, s'il vous plait pouvez-vous fournir d'effort pour avoir ces informations. Incoherence! kardiata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Ahmadou ka  n'arrive pas  à comprendre un petit texte lu dans une langue locale (s02q03). Veuillez corriger ou donner des explications au QG. Peu probable! Ahmadou ka  ne sait ni lire, ni écrire, ni comprendre dans aucune des langues  (s02q01,s02q02,s02q03). Veuillez corriger ou donner des explications au QG. </w:t>
        <w:b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Diaba sy  n'arrive pas  à comprendre un petit texte lu dans une langue locale (s02q03). Veuillez corriger ou donner des explications au QG. Peu probable! Diaba sy  ne sait ni lire, ni écrire, ni comprendre dans aucune des langues  (s02q01,s02q02,s02q03). Veuillez corriger ou donner des explications au QG. </w:t>
        <w:br/>
        <w:t xml:space="preserve">- Peu probable! Elhadji ka  n'arrive pas  à comprendre un petit texte lu dans une langue locale (s02q03). Veuillez corriger ou donner des explications au QG. Peu probable! Elhadji ka  ne sait ni lire, ni écrire, ni comprendre dans aucune des langues  (s02q01,s02q02,s02q03). Veuillez corriger ou donner des explications au QG. </w:t>
        <w:br/>
        <w:t xml:space="preserve">- Peu probable! Maodo ka  n'arrive pas  à comprendre un petit texte lu dans une langue locale (s02q03). Veuillez corriger ou donner des explications au QG. Peu probable! Maodo ka  ne sait ni lire, ni écrire, ni comprendre dans aucune des langues  (s02q01,s02q02,s02q03). Veuillez corriger ou donner des explications au QG. </w:t>
        <w:br/>
        <w:t xml:space="preserve">- Peu probable! Ousmane ka  n'arrive pas  à comprendre un petit texte lu dans une langue locale (s02q03). Veuillez corriger ou donner des explications au QG. Peu probable! Ousmane ka  ne sait ni lire, ni écrire, ni comprendre dans aucune des langues  (s02q01,s02q02,s02q03). Veuillez corriger ou donner des explications au QG. </w:t>
        <w:br/>
        <w:t>- Peu probable! kardiata Ba  n'arrive pas  à comprendre un petit texte lu dans une langue locale (s02q03). Veuillez corriger ou donner des explications au QG. Peu probable! kardiata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Diaba sy n'a consacré aucune heure pour aucun des travaux du ménage, prière de regarder les réponses prises dans les questions (s04q01 s04q02 s04q03 s04q04 s04q05 s04q06 s04q07 s04q08). Avertissement! Diaba sy est trop âgé ou en retraite mais il a moins de 58 ans, prière de corriger. </w:t>
        <w:br/>
        <w:t>- Avertissement! Généralement les jeunes hommes (10 à 25ans) font des travaux ménager soit apprendre les enfants à reviser leurs léçons ou d'autres cours, Elhadji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Maodo ka a travaillés par mois semble être inférieur à 15. Veuillez, s'il vous plaît, confirmer cette information. </w:t>
        <w:br/>
        <w:t>- Nombre de mois exercé par Ahmadou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kardiata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(50 Fcfa) de Cube alimentaire (Maggi, Jumbo, ) en Cube (Petit) est relativement élevé par rapport aux autres prix observés dans cette zone. Prière de corriger ou de confirmer avec le QG. Attention ! Le prix unitaire d'achat (950 Fcfa) de Huile de palme raffinée en Bidon 20l (taille unique)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chauffeur voiture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vendeurs de lait caille. Cette entreprise vendeurs de lait caille dit avoir obtenu une valeur sur les marchandises vendu en etat, les marchandises vendu après transformation et les services rendus. Prière de corriger. Cette entreprise vendeurs de lait caille dit avoir obtenu une valeur sur les marchandises vendu en etat et les marchandises vendu après transformation. L'entreprise vendeurs de lait caille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dans la foret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Armoires et autres meubles)  dans ce ménages est élevé (150000), prière de corriger ou confirmer avec le QG.</w:t>
      </w:r>
    </w:p>
    <w:p>
      <w:r>
        <w:rPr>
          <w:b/>
          <w:color w:val="4672C4"/>
          <w:sz w:val="22"/>
        </w:rPr>
        <w:t>&gt;&gt; Section16a - Champs et parcelles</w:t>
      </w:r>
    </w:p>
    <w:p>
      <w:pPr>
        <w:ind w:left="283"/>
      </w:pPr>
      <w:r>
        <w:rPr>
          <w:sz w:val="20"/>
        </w:rPr>
        <w:t xml:space="preserve">-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document légal (titre, acte, certificat etc. ) qui affirme votre possession de la parcelle prcelle arachide est  et semble exister dans les modalités, prière de prendre attache avec le QG pour plus d'explication afin de la classer bien.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1129.39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1522.99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 </w:t>
        <w:br/>
        <w:t xml:space="preserve">-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2210.41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 </w:t>
        <w:br/>
        <w:t>- Le salaire total payé de toutes catégories confondues par le ménage Ahmadou Ka pour la main-d'oeuvre non-familiale sur la parcelle prcelle arachide au cours de la campagne pour la période de préparation du sol (labour) et des semis est de 0 qui semble élevé ou faible. Merci de corriger. Le salaire total payé de toutes catégories confondues par le ménage Ahmadou Ka pour la main-d'oeuvre non-familiale sur la parcelle prcelle arachide au cours de la campagne pour la période d'entretien du sol (sarclage, etc.) est de 0 qui semble élevé ou faible. Merci de corriger. Le salaire total payé de toutes catégories confondues par le ménage Ahmadou Ka pour la main-d'oeuvre non-familiale sur la parcelle prcelle arachide au cours de la campagne pour la période des récoltes est de 0 qui semble élevé ou faible. Merci de corriger. La superficie de la parcelle prcelle arachide selon les mesures GPS est de 559.9 hectare qui semble élevé ou faible, prière de corriger. Le document légal (titre, acte, certificat etc. ) qui affirme votre possession de la parcelle prcelle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(40625 Fcfa) d'un Ovins (Moutons) est trop petit ou élevé . Veuillez confirmer ces informations avec le QG ou apporter les corrections nécessaires. </w:t>
        <w:br/>
        <w:t>- Avertissement! Le prix unitaire (150000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(150000 FCFA) de Animaux de labour est inférieur aux prix de revente (250000 FCFA), prière de verifier et corriger ou confirmer l'information avec le QG. </w:t>
        <w:br/>
        <w:t xml:space="preserve">- Incohérence!! Le prix de revente de Faucheuse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36-51-40-28</w:t>
            </w:r>
          </w:p>
        </w:tc>
        <w:tc>
          <w:tcPr>
            <w:tcW w:type="dxa" w:w="1662"/>
          </w:tcPr>
          <w:p>
            <w:r>
              <w:rPr>
                <w:sz w:val="14"/>
              </w:rPr>
              <w:t>7576dca181e74ff0858d5a11fbc04172</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FAROUBA KA</w:t>
            </w:r>
          </w:p>
        </w:tc>
        <w:tc>
          <w:tcPr>
            <w:tcW w:type="dxa" w:w="3324"/>
          </w:tcPr>
          <w:p>
            <w:r>
              <w:rPr>
                <w:sz w:val="18"/>
              </w:rPr>
              <w:t>N/A</w:t>
            </w:r>
          </w:p>
        </w:tc>
        <w:tc>
          <w:tcPr>
            <w:tcW w:type="dxa" w:w="3324"/>
          </w:tcPr>
          <w:p>
            <w:r/>
            <w:hyperlink r:id="rId15">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Malick Ka est relativement élevé par rapport aux autres montants depansés observés dans cette zone. Prière de corriger ou de confirmer avec le QG. </w:t>
        <w:br/>
        <w:t xml:space="preserve">- Les informations sur l'acte de naissance (ni Jours, ni mois et ni années) de  Aminata Ba  manquent, s'il vous plait pouvez-vous fournir d'effort pour avoir ces informations. </w:t>
        <w:br/>
        <w:t xml:space="preserve">- Les informations sur l'acte de naissance (ni Jours, ni mois et ni années) de  Dieynaba ka  manquent, s'il vous plait pouvez-vous fournir d'effort pour avoir ces informations. Le mois de l'enfant ( Dieynaba ka ) n'est pas connu mais vous avez declaré en s01q04a le nombre de mois, prière de changer NSP au niveau de s01q03b. </w:t>
        <w:br/>
        <w:t xml:space="preserve">- Les informations sur l'acte de naissance (ni Jours, ni mois et ni années) de  Madame Ba  manquent, s'il vous plait pouvez-vous fournir d'effort pour avoir ces informations. Incoherence! Madame Ba dispose d'un téléphone portable à s01q39, donc la raison évoquée ne peut pas être (ne dispose pas d'appareil). </w:t>
        <w:br/>
        <w:t xml:space="preserve">- Les informations sur l'acte de naissance (ni Jours, ni mois et ni années) de  Mamadou ka  manquent, s'il vous plait pouvez-vous fournir d'effort pour avoir ces informations. Incoherence! Mamadou ka dispose d'un téléphone portable à s01q39, donc la raison évoquée ne peut pas être (ne dispose pas d'appareil). </w:t>
        <w:br/>
        <w:t xml:space="preserve">- Les informations sur l'acte de naissance (ni Jours, ni mois et ni années) de  Mouktard ka  manquent, s'il vous plait pouvez-vous fournir d'effort pour avoir ces informations. </w:t>
        <w:br/>
        <w:t xml:space="preserve">- Les informations sur l'acte de naissance (ni Jours, ni mois et ni années) de  Thierno ka  manquent, s'il vous plait pouvez-vous fournir d'effort pour avoir ces informations. </w:t>
        <w:br/>
        <w:t>- Les informations sur l'acte de naissance (ni Jours, ni mois et ni années) de  khardiatou Ba  manquent, s'il vous plait pouvez-vous fournir d'effort pour avoir ces informations.</w:t>
      </w:r>
    </w:p>
    <w:p>
      <w:r>
        <w:rPr>
          <w:b/>
          <w:color w:val="4672C4"/>
          <w:sz w:val="22"/>
        </w:rPr>
        <w:t>&gt;&gt; Section2 - Education</w:t>
      </w:r>
    </w:p>
    <w:p>
      <w:pPr>
        <w:ind w:left="283"/>
      </w:pPr>
      <w:r>
        <w:rPr>
          <w:sz w:val="20"/>
        </w:rP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Madame Ba  n'arrive pas  à comprendre un petit texte lu dans une langue locale (s02q03). Veuillez corriger ou donner des explications au QG. Peu probable! Madame Ba  ne sait ni lire, ni écrire, ni comprendre dans aucune des langues  (s02q01,s02q02,s02q03). Veuillez corriger ou donner des explications au QG. </w:t>
        <w:br/>
        <w:t xml:space="preserve">- Peu probable! Malick Ka  n'arrive pas  à comprendre un petit texte lu dans une langue locale (s02q03). Veuillez corriger ou donner des explications au QG. </w:t>
        <w:br/>
        <w:t xml:space="preserve">- Peu probable! Mamadou ka  n'arrive pas  à comprendre un petit texte lu dans une langue locale (s02q03). Veuillez corriger ou donner des explications au QG. </w:t>
        <w:br/>
        <w:t xml:space="preserve">- Peu probable! Mouktard ka  n'arrive pas  à comprendre un petit texte lu dans une langue locale (s02q03). Veuillez corriger ou donner des explications au QG. Peu probable! Mouktard ka  ne sait ni lire, ni écrire, ni comprendre dans aucune des langues  (s02q01,s02q02,s02q03). Veuillez corriger ou donner des explications au QG. </w:t>
        <w:br/>
        <w:t xml:space="preserve">- Peu probable! OUMAR FAROUBA KA  n'arrive pas  à comprendre un petit texte lu dans une langue locale (s02q03). Veuillez corriger ou donner des explications au QG. </w:t>
        <w:br/>
        <w:t xml:space="preserve">- Peu probable! Thierno ka  n'arrive pas  à comprendre un petit texte lu dans une langue locale (s02q03). Veuillez corriger ou donner des explications au QG. Peu probable! Thierno ka  ne sait ni lire, ni écrire, ni comprendre dans aucune des langues  (s02q01,s02q02,s02q03). Veuillez corriger ou donner des explications au QG. </w:t>
        <w:br/>
        <w:t>- Peu probable! khardiatou Ba  n'arrive pas  à comprendre un petit texte lu dans une langue locale (s02q03). Veuillez corriger ou donner des explications au QG. Peu probable! khardiatou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Mouktard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Thierno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Mamadou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Mamadou ka a travaillés par mois semble être inférieur à 15. Veuillez, s'il vous plaît, confirmer cette information. </w:t>
        <w:br/>
        <w:t xml:space="preserve">- Attention ! Le nombre de jours que Thierno ka a travaillés par mois semble être inférieur à 15. Veuillez, s'il vous plaît, confirmer cette information. </w:t>
        <w:br/>
        <w:t xml:space="preserve">- Avertissement!!! les informations de Malick Ka sur le nombre de mois, jours ou heures de son emploi secondaire sont superieur a celles de son emploi principal , veuillez corriger ou confirmer aupres du QG. </w:t>
        <w:br/>
        <w:t>- Nombre de mois exercé par Madame Ba dans l'emploi secondaire au cours des 12 derniers mois semble faible, veuillez corriger s'il vous plait ou comfirmer avec le QG. Attention ! Le nombre de jours que Madame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Citron est commercant du quartier et semble exister dans les modalités, prière de prendre attache avec le QG pour plus d'explication afin de la classer bien.  La dernière fois que vous avez acheté Feuilles de patate est commercant du quartier et semble exister dans les modalités, prière de prendre attache avec le QG pour plus d'explication afin de la classer bien. Avertissement!!! Le ménage a consommé 0.2 Kg taille unique de Piment séché, cette quantité semble anormale pour une consommation des 7 derniers jours.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(380 Fcfa) de Riz importé parfumé en Sac (50 Kg) de taille taille unique est très faible, prière de regarder les reponses prises dans les questions s07bq07a s07bq07b s07bq07c s07bq08 pour mieux corriger. Attention ! Le prix unitaire d'achat (380 Fcfa) de Riz importé parfumé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par traction animale est chauffeur charette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mouture des céréales est machine du villlage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transport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ventes de lait caillè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ventes de lait caillè dit avoir obtenu une valeur sur les marchandises vendu en etat et les marchandises vendu après transformation. L'entreprise ventes de lait caillè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xml:space="preserve">- Avertissement!! Le champs a comme nom (champ ngona 1) qui ne semble pas être un bon nom ou contient des lettres, prière de mettre le vrai nom du champs. La superficie de la parcelle parcelle bissap selon les mesures GPS est de 111000.5 hectare qui semble élevé ou faible, prière de corriger. Le document légal (titre, acte, certificat etc. ) qui affirme votre possession de la parcelle parcelle bissap est  et semble exister dans les modalités, prière de prendre attache avec le QG pour plus d'explication afin de la classer bien. </w:t>
        <w:br/>
        <w:t xml:space="preserve">- Avertissement!! Le champs a comme nom (champ ngona 1) qui ne semble pas être un bon nom ou contient des lettres, prière de mettre le vrai nom du champs. La superficie de la parcelle parcelle bissap selon les mesures GPS est de 3648.01 hectare qui semble élevé ou faible, prière de corriger. Le document légal (titre, acte, certificat etc. ) qui affirme votre possession de la parcelle parcelle bissap est  et semble exister dans les modalités, prière de prendre attache avec le QG pour plus d'explication afin de la classer bien. </w:t>
        <w:br/>
        <w:t>- Avertissement!! Le champs a comme nom (champ ngona 1) qui ne semble pas être un bon nom ou contient des lettres, prière de mettre le vrai nom du champs. Le salaire total payé de toutes catégories confondues par le ménage OUMAR FAROUBA KA pour la main-d'oeuvre non-familiale sur la parcelle parcelle arachide au cours de la campagne pour la période des récoltes est de 0 qui semble élevé ou faible. Merci de corriger. La superficie de la parcelle parcelle arachide selon les mesures GPS est de 25560.55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Section19 - Equipements agricoles</w:t>
      </w:r>
    </w:p>
    <w:p>
      <w:pPr>
        <w:ind w:left="283"/>
      </w:pPr>
      <w:r>
        <w:rPr>
          <w:sz w:val="20"/>
        </w:rPr>
        <w:t xml:space="preserve">- Avertissement!! L'âge (30 ans)  de Charrue dans ce ménage semble être élevé, prière de corriger ou confirmer avec le QG. Avertissement!! Le prix d'achat (9999 FCFA) de Charrue est inférieur aux prix de revente (25000 FCFA), prière de verifier et corriger ou confirmer l'information avec le QG. </w:t>
        <w:br/>
        <w:t xml:space="preserve">- Avertissement!! L'âge (30 ans)  de Semoir dans ce ménage semble être élevé, prière de corriger ou confirmer avec le QG. </w:t>
        <w:b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74-47-23-28</w:t>
            </w:r>
          </w:p>
        </w:tc>
        <w:tc>
          <w:tcPr>
            <w:tcW w:type="dxa" w:w="1662"/>
          </w:tcPr>
          <w:p>
            <w:r>
              <w:rPr>
                <w:sz w:val="14"/>
              </w:rPr>
              <w:t>aa9c1b71d06c4848be79d9f684472f2c</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KA</w:t>
            </w:r>
          </w:p>
        </w:tc>
        <w:tc>
          <w:tcPr>
            <w:tcW w:type="dxa" w:w="3324"/>
          </w:tcPr>
          <w:p>
            <w:r>
              <w:rPr>
                <w:sz w:val="18"/>
              </w:rPr>
              <w:t>N/A</w:t>
            </w:r>
          </w:p>
        </w:tc>
        <w:tc>
          <w:tcPr>
            <w:tcW w:type="dxa" w:w="3324"/>
          </w:tcPr>
          <w:p>
            <w:r/>
            <w:hyperlink r:id="rId16">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(15) ans du premier mariage de Moukhtar Ka semble incoherent. Prière de vérifier cette information auprès de l'enquêté et de corriger si nécessaire. </w:t>
        <w:br/>
        <w:t xml:space="preserve">- Les informations sur l'acte de naissance (ni Jours, ni mois et ni années) de  Dane Ka  manquent, s'il vous plait pouvez-vous fournir d'effort pour avoir ces informations. Le mois de l'enfant ( Dane Ka ) n'est pas connu mais vous avez declaré en s01q04a le nombre de mois, prière de changer NSP au niveau de s01q03b. </w:t>
        <w:br/>
        <w:t xml:space="preserve">- Les informations sur l'acte de naissance (ni Jours, ni mois et ni années) de  Debo Sow  manquent, s'il vous plait pouvez-vous fournir d'effort pour avoir ces informations. </w:t>
        <w:br/>
        <w:t xml:space="preserve">- Les informations sur l'acte de naissance (ni Jours, ni mois et ni années) de  Ndougou Dieng  manquent, s'il vous plait pouvez-vous fournir d'effort pour avoir ces informations. </w:t>
        <w:br/>
        <w:t xml:space="preserve">- Les informations sur l'acte de naissance (ni Jours, ni mois et ni années) de  Thierno Ka  manquent, s'il vous plait pouvez-vous fournir d'effort pour avoir ces informations. Avertissement!! L'âge (15) ans du premier mariage de Thierno Ka semble incoherent. Prière de vérifier cette information auprès de l'enquêté et de corriger si nécessaire. </w:t>
        <w:br/>
        <w:t>- Les informations sur l'acte de naissance (ni Jours, ni mois et ni années) de  Woury Ka  manquent, s'il vous plait pouvez-vous fournir d'effort pour avoir ces informations.</w:t>
      </w:r>
    </w:p>
    <w:p>
      <w:r>
        <w:rPr>
          <w:b/>
          <w:color w:val="4672C4"/>
          <w:sz w:val="22"/>
        </w:rPr>
        <w:t>&gt;&gt; Section2 - Education</w:t>
      </w:r>
    </w:p>
    <w:p>
      <w:pPr>
        <w:ind w:left="283"/>
      </w:pPr>
      <w:r>
        <w:rPr>
          <w:sz w:val="20"/>
        </w:rPr>
        <w:t xml:space="preserve">- Peu probable! Baba Ka  n'arrive pas  à comprendre un petit texte lu dans une langue locale (s02q03). Veuillez corriger ou donner des explications au QG. Peu probable! Baba Ka  ne sait ni lire, ni écrire, ni comprendre dans aucune des langues  (s02q01,s02q02,s02q03). Veuillez corriger ou donner des explications au QG. </w:t>
        <w:br/>
        <w:t xml:space="preserve">- Peu probable! Dane Ka  n'arrive pas  à comprendre un petit texte lu dans une langue locale (s02q03). Veuillez corriger ou donner des explications au QG. Peu probable! Dane Ka  ne sait ni lire, ni écrire, ni comprendre dans aucune des langues  (s02q01,s02q02,s02q03). Veuillez corriger ou donner des explications au QG. </w:t>
        <w:br/>
        <w:t xml:space="preserve">- Peu probable! Debo Sow  n'arrive pas  à comprendre un petit texte lu dans une langue locale (s02q03). Veuillez corriger ou donner des explications au QG. Peu probable! Debo Sow  ne sait ni lire, ni écrire, ni comprendre dans aucune des langues  (s02q01,s02q02,s02q03). Veuillez corriger ou donner des explications au QG. </w:t>
        <w:br/>
        <w:t xml:space="preserve">- Peu probable! Dior Ka  n'arrive pas  à comprendre un petit texte lu dans une langue locale (s02q03). Veuillez corriger ou donner des explications au QG. Peu probable! Dior Ka  ne sait ni lire, ni écrire, ni comprendre dans aucune des langues  (s02q01,s02q02,s02q03). Veuillez corriger ou donner des explications au QG. </w:t>
        <w:br/>
        <w:t xml:space="preserve">- Peu probable! Maoda Ka  n'arrive pas  à comprendre un petit texte lu dans une langue locale (s02q03). Veuillez corriger ou donner des explications au QG. Peu probable! Maoda Ka  ne sait ni lire, ni écrire, ni comprendre dans aucune des langues  (s02q01,s02q02,s02q03). Veuillez corriger ou donner des explications au QG. </w:t>
        <w:br/>
        <w:t xml:space="preserve">- Peu probable! Maty Ba  n'arrive pas  à comprendre un petit texte lu dans une langue locale (s02q03). Veuillez corriger ou donner des explications au QG. Peu probable! Maty Ba  ne sait ni lire, ni écrire, ni comprendre dans aucune des langues  (s02q01,s02q02,s02q03). Veuillez corriger ou donner des explications au QG. </w:t>
        <w:br/>
        <w:t xml:space="preserve">- Peu probable! Maty Ka  n'arrive pas  à comprendre un petit texte lu dans une langue locale (s02q03). Veuillez corriger ou donner des explications au QG. Peu probable! Maty Ka  ne sait ni lire, ni écrire, ni comprendre dans aucune des langues  (s02q01,s02q02,s02q03). Veuillez corriger ou donner des explications au QG. </w:t>
        <w:br/>
        <w:t xml:space="preserve">- Peu probable! Moukhtar Ka  n'arrive pas  à comprendre un petit texte lu dans une langue locale (s02q03). Veuillez corriger ou donner des explications au QG. Peu probable! Moukhtar Ka  ne sait ni lire, ni écrire, ni comprendre dans aucune des langues  (s02q01,s02q02,s02q03). Veuillez corriger ou donner des explications au QG. </w:t>
        <w:br/>
        <w:t>- Peu probable! Ndougou Dieng  n'arrive pas  à comprendre un petit texte lu dans une langue locale (s02q03). Veuillez corriger ou donner des explications au QG. Peu probable! Ndougou Dieng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Ndougou Dieng est faible ou élevé, prière de corriger. </w:t>
        <w:br/>
        <w:t>- Le principal problème de santé que Thierno Ka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Moukhtar Ka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Prière de changer la branche d'activité de Thierno Ka,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Avertissement!!! Maty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Thierno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Moukhtar Ka n'a pas demandé de crédit auprès d'une institution financière au cours des 12 derniers mois est trop jeune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(3.5 litre) du produit Huile d'arachide (Segal) Artisanale consommée  par le ménage semble très élevé, prière de corriger ou confirmer avec le QG. Attention ! Le prix unitaire d'achat (1200 Fcfa) de Huile d'arachide (Segal) Artisanale en Litre (taille unique) est relativement élevé par rapport aux autres prix observés dans cette zone. Prière de corriger ou de confirmer avec le QG. Avertissement!!! Le ménage a consommé 14 Litre taille unique de Lait frais de vache,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.5454546 Kg  de cereale; Prière de revoir les quantités prises de ces produits. Incohérence!! Dans ce ménage, chaque individus consomme par jour .5454546 Kg  de cereale; Prière de revoir les quantités prises de ces produits. Le prix d'achat unitaire (.3 Fcfa) de Riz local Gambiaka en Kg de taille taille unique  est invraisemblable, prière de regarder les reponses prises dans les questions s07bq07a s07bq07b s07bq07c s07bq08 pour mieux corriger. Le prix d'achat unitaire (.3 Fcfa) de Riz local Gambiaka en Kg de taille  taille unique  est très faible, prière de regarder les reponses prises dans les questions s07bq07a s07bq07b s07bq07c s07bq08 pour mieux corriger. Attention ! Le prix unitaire d'achat (.3 Fcfa) de Riz local Gambiaka en Kg (taille unique) est relativement faible par rapport aux autres prix observés dans cette zone. Prière de corriger ou de confirmer avec le QG. Le prix d'achat unitaire (1 Fcfa) de Piment séché en Sachets de taille Tres petit  est invraisemblable, prière de regarder les reponses prises dans les questions s07bq07a s07bq07b s07bq07c s07bq08 pour mieux corriger. Le prix d'achat unitaire (6800 Fcfa) de Niébé/Haricots secs en Kg de taille taille unique prière de regarder les reponses prises dans les questions s07bq07a s07bq07b s07bq07c s07bq08 pour mieux corriger. Attention ! Le prix unitaire d'achat (6800 Fcfa) de Niébé/Haricots secs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Section9c - Depenses non-alimentaires - 30 jours</w:t>
      </w:r>
    </w:p>
    <w:p>
      <w:pPr>
        <w:ind w:left="283"/>
      </w:pPr>
      <w:r>
        <w:rPr>
          <w:sz w:val="20"/>
        </w:rPr>
        <w:t xml:space="preserve">- Peu plausible! le montant de la dépense pour Bois de chauffe ramassé/coupé (estimer la valeur) semble trop élevé.Veuillez, s'il vous plaît, confirmer cette information avec le QG ou la corriger.  La dernière fois que vous avez acheté Bois de chauffe ramassé/coupé (estimer la valeur) est ramasser et semble exister dans les modalités, prière de prendre attache avec le QG pour plus d'explication afin de la classer bien. </w:t>
        <w:br/>
        <w:t>- Peu plausible! le montant de la dépense pour Frais de blanchiment des vêtements, linge, etc. (Pressing) semble faible.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La principale source d’énergie pour la cuisine du ménage est ramasser des bois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Matelas simple a été achété à 145000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champs de mil est de 98  qui semble élevé ou ne sait pas, prière de fournir d'effort pour estimer la quantité afin de corriger. La parcelle champs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mil est  et semble exister dans les modalités, prière de prendre attache avec le QG pour plus d'explication afin de la classer bien. </w:t>
        <w:br/>
        <w:t>- La quantité de fumure appliquée dans la parcelle champs de mil est de 98  qui semble élevé ou ne sait pas, prière de fournir d'effort pour estimer la quantité afin de corriger. La superficie de la parcelle champs de mil selon les mesures GPS est de 10.01 hectare qui semble élevé ou faible, prière de corriger. Le document légal (titre, acte, certificat etc. ) qui affirme votre possession de la parcelle champs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9999 Fcfa qui est relativement élevé par rapport aux autres prix de revente observés dans cette zone. Prière de corriger ou de confirmer avec le QG. </w:t>
        <w:br/>
        <w:t>- Avertissement!! Le prix d'achat (1000 FCFA) de Machette est inférieur aux prix de revente (9999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62-20-34-10</w:t>
            </w:r>
          </w:p>
        </w:tc>
        <w:tc>
          <w:tcPr>
            <w:tcW w:type="dxa" w:w="1662"/>
          </w:tcPr>
          <w:p>
            <w:r>
              <w:rPr>
                <w:sz w:val="14"/>
              </w:rPr>
              <w:t>75af00e715de4b39bb072de069a0aeb0</w:t>
            </w:r>
          </w:p>
        </w:tc>
        <w:tc>
          <w:tcPr>
            <w:tcW w:type="dxa" w:w="1662"/>
          </w:tcPr>
          <w:p>
            <w:r>
              <w:rPr>
                <w:sz w:val="14"/>
              </w:rPr>
              <w:t>EQ15_enq2</w:t>
            </w:r>
          </w:p>
        </w:tc>
        <w:tc>
          <w:tcPr>
            <w:tcW w:type="dxa" w:w="1662"/>
          </w:tcPr>
          <w:p>
            <w:r>
              <w:rPr>
                <w:sz w:val="14"/>
              </w:rPr>
              <w:t>Equipe15</w:t>
            </w:r>
          </w:p>
        </w:tc>
        <w:tc>
          <w:tcPr>
            <w:tcW w:type="dxa" w:w="1662"/>
          </w:tcPr>
          <w:p>
            <w:r>
              <w:rPr>
                <w:sz w:val="14"/>
              </w:rPr>
              <w:t>Fatoumata SECK</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KA</w:t>
            </w:r>
          </w:p>
        </w:tc>
        <w:tc>
          <w:tcPr>
            <w:tcW w:type="dxa" w:w="3324"/>
          </w:tcPr>
          <w:p>
            <w:r>
              <w:rPr>
                <w:sz w:val="18"/>
              </w:rPr>
              <w:t>N/A</w:t>
            </w:r>
          </w:p>
        </w:tc>
        <w:tc>
          <w:tcPr>
            <w:tcW w:type="dxa" w:w="3324"/>
          </w:tcPr>
          <w:p>
            <w:r/>
            <w:hyperlink r:id="rId11">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Ousmane ka dispose d'un téléphone portable à s01q39, donc la raison évoquée ne peut pas être (ne dispose pas d'appareil). </w:t>
        <w:br/>
        <w:t xml:space="preserve">- Incoherence! oumar ka dispose d'un téléphone portable à s01q39, donc la raison évoquée ne peut pas être (ne dispose pas d'appareil). La raison principale pour laquelle que oumar ka est venu vivre dans cette localité est apprentissage coran et semble exister dans les modalités, prière de prendre attache avec le QG pour plus d'explication afin de la classer bien. </w:t>
        <w:br/>
        <w:t xml:space="preserve">- Incoherence! sokna Ba dispose d'un téléphone portable à s01q39, donc la raison évoquée ne peut pas être (ne dispose pas d'appareil). </w:t>
        <w:br/>
        <w:t xml:space="preserve">- Les informations sur l'acte de naissance (ni Jours, ni mois et ni années) de  Aliou ka  manquent, s'il vous plait pouvez-vous fournir d'effort pour avoir ces informations. Le mois de l'enfant ( Aliou ka ) n'est pas connu mais vous avez declaré en s01q04a le nombre de mois, prière de changer NSP au niveau de s01q03b. </w:t>
        <w:br/>
        <w:t xml:space="preserve">- Les informations sur l'acte de naissance (ni Jours, ni mois et ni années) de  Bodedio ka  manquent, s'il vous plait pouvez-vous fournir d'effort pour avoir ces informations. </w:t>
        <w:br/>
        <w:t xml:space="preserve">- Les informations sur l'acte de naissance (ni Jours, ni mois et ni années) de  Deba ka  manquent, s'il vous plait pouvez-vous fournir d'effort pour avoir ces informations. </w:t>
        <w:br/>
        <w:t xml:space="preserve">- Les informations sur l'acte de naissance (ni Jours, ni mois et ni années) de  Hassane ka  manquent, s'il vous plait pouvez-vous fournir d'effort pour avoir ces informations. Incoherence! Hassane ka dispose d'un téléphone portable à s01q39, donc la raison évoquée ne peut pas être (ne dispose pas d'appareil). </w:t>
        <w:br/>
        <w:t xml:space="preserve">- Les informations sur l'acte de naissance (ni Jours, ni mois et ni années) de  Ndjimbate  Ousmane ka  manquent, s'il vous plait pouvez-vous fournir d'effort pour avoir ces informations. </w:t>
        <w:br/>
        <w:t xml:space="preserve">- Les informations sur l'acte de naissance (ni Jours, ni mois et ni années) de  Ndougou ka  manquent, s'il vous plait pouvez-vous fournir d'effort pour avoir ces informations. </w:t>
        <w:br/>
        <w:t xml:space="preserve">- Les informations sur l'acte de naissance (ni Jours, ni mois et ni années) de  mawdo Aly ka  manquent, s'il vous plait pouvez-vous fournir d'effort pour avoir ces informations. </w:t>
        <w:br/>
        <w:t xml:space="preserve">- Les informations sur l'acte de naissance (ni Jours, ni mois et ni années) de  mawdo sidy ka  manquent, s'il vous plait pouvez-vous fournir d'effort pour avoir ces informations. </w:t>
        <w:br/>
        <w:t>- Les informations sur l'acte de naissance (ni Jours, ni mois et ni années) de  oumoul ka  manquent, s'il vous plait pouvez-vous fournir d'effort pour avoir ces informations.</w:t>
      </w:r>
    </w:p>
    <w:p>
      <w:r>
        <w:rPr>
          <w:b/>
          <w:color w:val="4672C4"/>
          <w:sz w:val="22"/>
        </w:rPr>
        <w:t>&gt;&gt; Section2 - Education</w:t>
      </w:r>
    </w:p>
    <w:p>
      <w:pPr>
        <w:ind w:left="283"/>
      </w:pPr>
      <w:r>
        <w:rPr>
          <w:sz w:val="20"/>
        </w:rP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Deba ka  n'arrive pas  à comprendre un petit texte lu dans une langue locale (s02q03). Veuillez corriger ou donner des explications au QG. Peu probable! Deba ka  ne sait ni lire, ni écrire, ni comprendre dans aucune des langues  (s02q01,s02q02,s02q03). Veuillez corriger ou donner des explications au QG. </w:t>
        <w:br/>
        <w:t xml:space="preserve">- Peu probable! Hassane ka  n'arrive pas  à comprendre un petit texte lu dans une langue locale (s02q03). Veuillez corriger ou donner des explications au QG. Peu probable! Hassane ka  ne sait ni lire, ni écrire, ni comprendre dans aucune des langues  (s02q01,s02q02,s02q03). Veuillez corriger ou donner des explications au QG. </w:t>
        <w:br/>
        <w:t xml:space="preserve">- Peu probable! NDjimbate ka  n'arrive pas  à comprendre un petit texte lu dans une langue locale (s02q03). Veuillez corriger ou donner des explications au QG. Peu probable! NDjimbate ka  ne sait ni lire, ni écrire, ni comprendre dans aucune des langues  (s02q01,s02q02,s02q03). Veuillez corriger ou donner des explications au QG. </w:t>
        <w:br/>
        <w:t xml:space="preserve">- Peu probable! Ndjimbate  Ousmane ka  n'arrive pas  à comprendre un petit texte lu dans une langue locale (s02q03). Veuillez corriger ou donner des explications au QG. Peu probable! Ndjimbate  Ousmane ka  ne sait ni lire, ni écrire, ni comprendre dans aucune des langues  (s02q01,s02q02,s02q03). Veuillez corriger ou donner des explications au QG. </w:t>
        <w:br/>
        <w:t xml:space="preserve">- Peu probable! Ndougou ka  n'arrive pas  à comprendre un petit texte lu dans une langue locale (s02q03). Veuillez corriger ou donner des explications au QG. Peu probable! Ndougou ka  ne sait ni lire, ni écrire, ni comprendre dans aucune des langues  (s02q01,s02q02,s02q03). Veuillez corriger ou donner des explications au QG. </w:t>
        <w:br/>
        <w:t xml:space="preserve">- Peu probable! Ousmane ka  n'arrive pas  à comprendre un petit texte lu dans une langue locale (s02q03). Veuillez corriger ou donner des explications au QG. </w:t>
        <w:br/>
        <w:t xml:space="preserve">- Peu probable! mawdo Aly ka  n'arrive pas  à comprendre un petit texte lu dans une langue locale (s02q03). Veuillez corriger ou donner des explications au QG. Peu probable! mawdo Aly ka  ne sait ni lire, ni écrire, ni comprendre dans aucune des langues  (s02q01,s02q02,s02q03). Veuillez corriger ou donner des explications au QG. </w:t>
        <w:br/>
        <w:t xml:space="preserve">- Peu probable! mawdo sidy ka  n'arrive pas  à comprendre un petit texte lu dans une langue locale (s02q03). Veuillez corriger ou donner des explications au QG. Peu probable! mawdo sidy ka  ne sait ni lire, ni écrire, ni comprendre dans aucune des langues  (s02q01,s02q02,s02q03). Veuillez corriger ou donner des explications au QG. </w:t>
        <w:br/>
        <w:t xml:space="preserve">- Peu probable! oumar ka  n'arrive pas  à comprendre un petit texte lu dans une langue locale (s02q03). Veuillez corriger ou donner des explications au QG. </w:t>
        <w:br/>
        <w:t xml:space="preserve">- Peu probable! oumoul ka  n'arrive pas  à comprendre un petit texte lu dans une langue locale (s02q03). Veuillez corriger ou donner des explications au QG. Le montant des autres depenses pour l'année scolaire de oumoul ka est faible ou élevé. veuillez, s'il vous plait, confirmer ces informations avec le QG ou apporter les corrections nécessaires. </w:t>
        <w:br/>
        <w:t>- Peu probable! sokna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Hassane ka n'a consacré aucune heure pour les travaux cités en s04q01, s04q02, s04q03, s04q04, s04q05, s04q06, s04q07 et s04q08.Prière de regarder pour corriger ou confirmer avec le QG. Avertissement! Nombre d'heure que Hassane ka a consacré à son emploi au cours des 7 derniers jours est trop faible, veuillez revoir s'il vous plait ou confirmer cette information avec QG. </w:t>
        <w:br/>
        <w:t xml:space="preserve">- Avertissement! Nombre d'heure que Deba ka a consacré à son emploi au cours des 7 derniers jours est trop faible, veuillez revoir s'il vous plait ou confirmer cette information avec QG. </w:t>
        <w:br/>
        <w:t xml:space="preserve">- Avertissement! Nombre d'heure que NDjimbate ka a consacré à son emploi au cours des 7 derniers jours est trop faible, veuillez revoir s'il vous plait ou confirmer cette information avec QG. </w:t>
        <w:br/>
        <w:t>- Avertissement! Nombre d'heure que sokna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Ousmane ka a travaillés par mois semble être inférieur à 15. Veuillez, s'il vous plaît, confirmer cette information. Avertissement!! Le montant de Ousmane ka semble trop élevé pour un revenu net gagné par semaine. Veuillez, s'il vous plaît, confirmer cette information avec le QG ou la corriger. </w:t>
        <w:br/>
        <w:t xml:space="preserve">- Attention ! Le nombre de jours que mawdo sidy ka a travaillés par mois semble être inférieur à 15. Veuillez, s'il vous plaît, confirmer cette information. </w:t>
        <w:br/>
        <w:t xml:space="preserve">- Avertissement! Nombre de mois que oumoul ka a exercé dans l'emploi au cours des 12 derniers mois est de 0 mois, veuillez corriger s'il vous plait.Nombre de mois exercé par oumoul ka dans l'emploi au cours des 12 derniers mois semble faible, veuillez corriger s'il vous plait ou comfirmer avec le QG. Attention ! Le nombre de jours que oumoul ka a travaillés par mois semble être inférieur à 15. Veuillez, s'il vous plaît, confirmer cette information. </w:t>
        <w:br/>
        <w:t xml:space="preserve">- Nombre de mois exercé par Deba ka dans l'emploi au cours des 12 derniers mois semble faible, veuillez corriger s'il vous plait ou comfirmer avec le QG. Attention ! Le nombre de jours que Deba ka a travaillés par mois semble être inférieur à 15. Veuillez, s'il vous plaît, confirmer cette information. Attention! le nombre d'heure que Deba ka a travaillé par jour semble être inferieur à 4, veuillez s'il vous plait confirmer cette information avec le QG. </w:t>
        <w:br/>
        <w:t>- Nombre de mois exercé par oumar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NDjimbate ka a travaillés par mois semble être inférieur à 15. Veuillez, s'il vous plaît, confirmer cette information. </w:t>
        <w:br/>
        <w:t xml:space="preserve">- Attention ! Le nombre de jours que mawdo Aly ka a travaillés par mois semble être inférieur à 15. Veuillez, s'il vous plaît, confirmer cette information. </w:t>
        <w:br/>
        <w:t>- Attention ! Le nombre de jours que sokna Ba a travaillés par mois semble être inférieur à 15. Veuillez, s'il vous plaît, confirmer cette information.</w:t>
      </w:r>
    </w:p>
    <w:p>
      <w:r>
        <w:rPr>
          <w:b/>
          <w:color w:val="4672C4"/>
          <w:sz w:val="22"/>
        </w:rPr>
        <w:t>&gt;&gt; Section6 - Epargne et credit</w:t>
      </w:r>
    </w:p>
    <w:p>
      <w:pPr>
        <w:ind w:left="283"/>
      </w:pPr>
      <w:r>
        <w:rPr>
          <w:sz w:val="20"/>
        </w:rPr>
        <w:t>- Avertissement!!! NDjimbate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(4500 Fcfa) de Viande de bœuf: filet, faux-filet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Le prix d'achat unitaire (1.5 Fcfa) de Tomate fraîche en Sachets de taille Moyen  est invraisemblable, prière de regarder les reponses prises dans les questions s07bq07a s07bq07b s07bq07c s07bq08 pour mieux corriger. Attention ! Le prix unitaire d'achat (1.5 Fcfa) de Tomate fraîche en Sachets (Moyen)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revente de lait caille pour propre compte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revente de lait caille pour propre compte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revente de lait caille pour propre compte dit avoir réçu une somme sur la vente de ces produits transformés (s10q48 est differnt de 0) mais n'a depensé aucune somme sur l'achat des matières premières (s10q49==0), prière de fournir de l'effort pour estimer le montant obtenu en achat de matières premières. L'entreprise revente de lait caille pour propre compte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Comment votre ménage se débarrasse-t-il de ses ordures ménagères, prière de classer ces autres à preciser car ils existent dejà.  Le  principal matériau de construction est pas de cloture et semble exister dans les modalités, prière de prendre attache avec le QG pour plus d'explication afin de la classer bien.  Le ménage se débarrasse de ses ordures ménagères avec dans la nature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superficie de la parcelle parcelle arachide selon les mesures GPS est de 418.32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Avertissement!! Le champs a comme nom (champ 1) qui ne semble pas être un bon nom ou contient des lettres, prière de mettre le vrai nom du champs. La superficie de la parcelle parcelle arachide selon les mesures GPS est de 4280.66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Avertissement!! Le champs a comme nom (champ 1) qui ne semble pas être un bon nom ou contient des lettres, prière de mettre le vrai nom du champs. La superficie de la parcelle parcelle arachide selon les mesures GPS est de 4986.43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(28000 Fcfa) d'un Ovins (Moutons) est trop petit ou élevé .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 </w:t>
        <w:br/>
        <w:t>- Avertissement! Le prix de vente (5250 Fcfa) d'un Poules / poulets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Attention ! Le ménage a vendu 0 Poules / poulets à . donc un prix unitaire d'achat (5250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Le ménage a utilisé Animaux de labour qu'il ne possède pas mais qui a loué auprès d'une coopérative ou d'un autre ménage, il a payé 0 FCFA. Prière de fournir d'effort pour estimer la valeur payé après utilisation. Le ménage a utilisé Animaux de labour qu'il ne possède pas mais a loué auprès d'une coopérative ou d'un autre ménage et a payé (0 FCFA) qui semble élevé ou faible, prière de corriger ou confirmer auprès du QG. </w:t>
        <w:br/>
        <w:t>-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37-76-40-90</w:t>
            </w:r>
          </w:p>
        </w:tc>
        <w:tc>
          <w:tcPr>
            <w:tcW w:type="dxa" w:w="1662"/>
          </w:tcPr>
          <w:p>
            <w:r>
              <w:rPr>
                <w:sz w:val="14"/>
              </w:rPr>
              <w:t>ee116d7346b4450aa23e8d8462bdffaa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BA</w:t>
            </w:r>
          </w:p>
        </w:tc>
        <w:tc>
          <w:tcPr>
            <w:tcW w:type="dxa" w:w="3324"/>
          </w:tcPr>
          <w:p>
            <w:r>
              <w:rPr>
                <w:sz w:val="18"/>
              </w:rPr>
              <w:t>N/A</w:t>
            </w:r>
          </w:p>
        </w:tc>
        <w:tc>
          <w:tcPr>
            <w:tcW w:type="dxa" w:w="3324"/>
          </w:tcPr>
          <w:p>
            <w:r/>
            <w:hyperlink r:id="rId16">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Aldiouma Sow  possède un téléphone android mais dit n'avoir pas accès à l'internet, prière de confirmer cette information avec le QG ou la corriger. </w:t>
        <w:br/>
        <w:t xml:space="preserve">- Incoherence! ISSA BA dispose d'un téléphone portable à s01q39, donc la raison évoquée ne peut pas être (ne dispose pas d'appareil). </w:t>
        <w:br/>
        <w:t>- Les informations sur l'acte de naissance (ni Jours, ni mois et ni années) de  khardiata ba  manquent, s'il vous plait pouvez-vous fournir d'effort pour avoir ces informations.</w:t>
      </w:r>
    </w:p>
    <w:p>
      <w:r>
        <w:rPr>
          <w:b/>
          <w:color w:val="4672C4"/>
          <w:sz w:val="22"/>
        </w:rPr>
        <w:t>&gt;&gt; Section2 - Education</w:t>
      </w:r>
    </w:p>
    <w:p>
      <w:pPr>
        <w:ind w:left="283"/>
      </w:pPr>
      <w:r>
        <w:rPr>
          <w:sz w:val="20"/>
        </w:rPr>
        <w:t xml:space="preserve">- Peu probable! Adama Ba  n'arrive pas  à comprendre un petit texte lu dans une langue locale (s02q03). Veuillez corriger ou donner des explications au QG. Attention ! Le frais de scolarité (6000 Fcfa) de Adama Ba en 5ème année de Primaire est relativement élevé par rapport aux autres frais de scolarités observés dans cette zone. Prière de corriger ou de confirmer avec le QG. </w:t>
        <w:br/>
        <w:t xml:space="preserve">- Peu probable! Aicha Ba  n'arrive pas  à comprendre un petit texte lu dans une langue locale (s02q03). Veuillez corriger ou donner des explications au QG. Peu probable! Aicha Ba  ne sait ni lire, ni écrire, ni comprendre dans aucune des langues  (s02q01,s02q02,s02q03). Veuillez corriger ou donner des explications au QG. Peu plausible Aicha Ba fréquente au minimum le fondamental 1 mais ne sait ni lire ni comprendre la langue française, prière de corriger ou de confirmer avec le QG merci. Le montant des autres depenses pour l'année scolaire de Aicha Ba est faible ou élevé. veuillez, s'il vous plait, confirmer ces informations avec le QG ou apporter les corrections nécessaires. Attention ! Le frais de scolarité (6000 Fcfa) de Aicha Ba en 2ème année de Primaire est relativement élevé par rapport aux autres frais de scolarités observés dans cette zone. Prière de corriger ou de confirmer avec le QG. </w:t>
        <w:br/>
        <w:t xml:space="preserve">- Peu probable! Aissatou Ka  n'arrive pas  à comprendre un petit texte lu dans une langue locale (s02q03). Veuillez corriger ou donner des explications au QG. </w:t>
        <w:br/>
        <w:t xml:space="preserve">- Peu probable! Aldiouma Sow  n'arrive pas  à comprendre un petit texte lu dans une langue locale (s02q03). Veuillez corriger ou donner des explications au QG. </w:t>
        <w:br/>
        <w:t xml:space="preserve">- Peu probable! ISSA BA  n'arrive pas  à comprendre un petit texte lu dans une langue locale (s02q03).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Mariama Ka  n'arrive pas  à comprendre un petit texte lu dans une langue locale (s02q03). Veuillez corriger ou donner des explications au QG. Peu probable! Mariama Ka  ne sait ni lire, ni écrire, ni comprendre dans aucune des langues  (s02q01,s02q02,s02q03). Veuillez corriger ou donner des explications au QG. </w:t>
        <w:br/>
        <w:t xml:space="preserve">- Peu probable! Mouhamed Ba  n'arrive pas  à comprendre un petit texte lu dans une langue locale (s02q03). Veuillez corriger ou donner des explications au QG. </w:t>
        <w:br/>
        <w:t xml:space="preserve">- Peu probable! Moukhtar Ba  n'arrive pas  à comprendre un petit texte lu dans une langue locale (s02q03). Veuillez corriger ou donner des explications au QG. Peu probable! Moukhtar Ba  ne sait ni lire, ni écrire, ni comprendre dans aucune des langues  (s02q01,s02q02,s02q03). Veuillez corriger ou donner des explications au QG. </w:t>
        <w:br/>
        <w:t xml:space="preserve">- Peu probable! Penda Sow  n'arrive pas  à comprendre un petit texte lu dans une langue locale (s02q03). Veuillez corriger ou donner des explications au QG. Peu probable! Penda Sow  ne sait ni lire, ni écrire, ni comprendre dans aucune des langues  (s02q01,s02q02,s02q03). Veuillez corriger ou donner des explications au QG. </w:t>
        <w:br/>
        <w:t xml:space="preserve">- Peu probable! Samba Ba  n'arrive pas  à comprendre un petit texte lu dans une langue locale (s02q03). Veuillez corriger ou donner des explications au QG. </w:t>
        <w:br/>
        <w:t>- Peu probable! khardiata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le nombre d'heure que Aissatou Ka a travaillé par jour semble être inferieur à 4, veuillez s'il vous plait confirmer cette information avec le QG. </w:t>
        <w:br/>
        <w:t xml:space="preserve">- Incohérence! Mouhamed Ba est agriculteur mais dit avoir bénéficié de congé de maladie, prière de corriger ou de confirmer cette information avec le QG. </w:t>
        <w:br/>
        <w:t xml:space="preserve">- Prière de changer la branche d'activité Penda Sow, les cultivateurs dont leurs cultures est principalement destiné à la consommation du ménage sont des (Agriculteurs, subsistances) et ceux qui le font avec l'élevage sont des (Agriculteurs et eleveurs, subsistances). Nombre de mois exercé par Penda Sow dans l'emploi au cours des 12 derniers mois semble faible, veuillez corriger s'il vous plait ou comfirmer avec le QG. Attention ! Le nombre de jours que Penda Sow a travaillés par mois semble être inférieur à 15. Veuillez, s'il vous plaît, confirmer cette information. Attention! le nombre d'heure que Penda Sow a travaillé par jour semble être inferieur à 4, veuillez s'il vous plait confirmer cette information avec le QG. </w:t>
        <w:br/>
        <w:t>- Prière de changer la branche d'activité de Samba Ba, les agriculteurs dont leurs cultures est principalement destiné à la consommation du ménage sont des (Agriculteurs, subsistances) et ceux qui le font avec l'élevage sont des (Agriculteurs et eleveurs, subsistances)Nombre de mois exercé par Samba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Aldiouma Sow est identique dans l'emploi principale et secondaire, prière de confirmer cette information avec le QG ou de corriger. Avertissement!!! les informations de Aldiouma Sow sur le nombre de mois, jours ou heures de son emploi secondaire sont superieur a celles de son emploi principal , veuillez corriger ou confirmer aupres du QG. </w:t>
        <w:br/>
        <w:t xml:space="preserve">- Avertissement!!! les informations de Aissatou Ka sur le nombre de mois, jours ou heures de son emploi secondaire sont superieur a celles de son emploi principal , veuillez corriger ou confirmer aupres du QG. </w:t>
        <w:br/>
        <w:t xml:space="preserve">- Avertissement!!! les informations de Samba Ba sur le nombre de mois, jours ou heures de son emploi secondaire sont superieur a celles de son emploi principal , veuillez corriger ou confirmer aupres du QG. </w:t>
        <w:br/>
        <w:t>- Prière de changer la branche d'activité de ISSA BA, les agriculteurs dont leurs cultures est principalement destiné à la consommation du ménage sont des (Agriculteurs, subsistances) et ceux qui le font avec l'élevage sont des (Agriculteurs et eleveurs, subsistances). Avertissement!!! ISSA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(3.25 litre) du produit Huile d'arachide (Segal) Artisanale consommée  par le ménage semble très élevé, prière de corriger ou confirmer avec le QG. Avertissement!!! Le ménage a consommé 12 Paquet Petit de Thé en sachet, cette quantité semble anormale pour une consommation des 7 derniers jours.Prière de corriger ou de confirmer avec le QG. Avertissement!!! Le ménage a consommé 14 Litre taille unique de Lait frais de vache, cette quantité semble anormale pour une consommation des 7 derniers jours.Prière de corriger ou de confirmer avec le QG. Difficile de consommer le Sel en Kg taille unique prière de verifier. Incohérence!! Dans ce ménage, chaque individus consomme par jour .547619 Kg  de cereale; Prière de revoir les quantités prises de ces produits. Incohérence!! Dans ce ménage, chaque individus consomme par jour .547619 Kg  de cereale; Prière de revoir les quantités prises de ces produits. Incohérence!! Dans ce ménage, chaque individus consomme par jour .547619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Bois de chauffe ramassé/coupé (estimer la valeur) semble trop élevé.Veuillez, s'il vous plaît, confirmer cette information avec le QG ou la corriger.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(1500) de l'article  Fer à repasser à charbon est inférieur aux prix de revente (9999)  avec l'âge du bien atteignant 1 ans. Prière de vérifier ou confirmer avec l'enquêté et mettre les bonnes valeurs après verification, s'il le faut. Attention ! Fer à repasser à charbon a été revendu à 9999 Fcfa qui est relativement élevé par rapport aux autres prix de revente observés dans cette zone. Prière de corriger ou de confirmer avec le QG. </w:t>
        <w:br/>
        <w:t>- Avertissement!!! Le prix d'achat (5000) de l'article  Radio simple/Radiocassette est inférieur aux prix de revente (9999)  avec l'âge du bien atteignant 1 ans. Prière de vérifier ou confirmer avec l'enquêté et mettre les bonnes valeurs après verification, s'il le faut. Attention ! Radio simple/Radiocassette a été revendu à 9999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arachide est de 9999 Hectare (Ha), elle doit être renseignée et ne doit pas contenir des chiffres de 9999 ou 0. Prière de corriger. La superficie de la parcelle parcelle arachide selon l'exploitant est de 9999 Hectare (Ha) qui semble élevé ou l'estimation ne semble pas bonne. Prière de corriger. La superficie de la parcelle parcelle arachide selon les mesures GPS est de 2268.89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niebe est de 9999 Hectare (Ha), elle doit être renseignée et ne doit pas contenir des chiffres de 9999 ou 0. Prière de corriger. La superficie de la parcelle parcelle niebe selon l'exploitant est de 9999 Hectare (Ha) qui semble élevé ou l'estimation ne semble pas bonne. Prière de corriger. Le document légal (titre, acte, certificat etc. ) qui affirme votre possession de la parcelle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(30 ans)  de Houe/daba/hilaire dans ce ménage semble être élevé, prière de corriger ou confirmer avec le QG. Avertissement!! Le prix d'achat (3000 FCFA) de Houe/daba/hilaire est inférieur aux prix de revente (9999 FCFA), prière de verifier et corriger ou confirmer l'information avec le QG. </w:t>
        <w:br/>
        <w:t xml:space="preserve">- Avertissement!! Le prix d'achat (10 FCFA) de Herse est inférieur aux prix de revente (9999 FCFA), prière de verifier et corriger ou confirmer l'information avec le QG. Attention ! Herse a été achété à 10 Fcfa est relativement faible par rapport aux autres prix d'achat observés dans cette zone. Prière de corriger ou de confirmer avec le QG. </w:t>
        <w:br/>
        <w:t xml:space="preserve">- Avertissement!! Le prix d'achat (1000 FCFA) de Machette est inférieur aux prix de revente (9999 FCFA), prière de verifier et corriger ou confirmer l'information avec le QG. </w:t>
        <w:br/>
        <w:t xml:space="preserve">- Avertissement!! Le prix d'achat (2000 FCFA) de Faucheuse est inférieur aux prix de revente (9999 FCFA), prière de verifier et corriger ou confirmer l'information avec le QG. </w:t>
        <w:br/>
        <w:t>- Avertissement!! Le prix d'achat (300000 FCFA) de Animaux de labour est inférieur aux prix de revente (350000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41-70-90-20</w:t>
            </w:r>
          </w:p>
        </w:tc>
        <w:tc>
          <w:tcPr>
            <w:tcW w:type="dxa" w:w="1662"/>
          </w:tcPr>
          <w:p>
            <w:r>
              <w:rPr>
                <w:sz w:val="14"/>
              </w:rPr>
              <w:t>d5fc13ed3bd74f9499146739874c954e</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MOMAR KA</w:t>
            </w:r>
          </w:p>
        </w:tc>
        <w:tc>
          <w:tcPr>
            <w:tcW w:type="dxa" w:w="3324"/>
          </w:tcPr>
          <w:p>
            <w:r>
              <w:rPr>
                <w:sz w:val="18"/>
              </w:rPr>
              <w:t>N/A</w:t>
            </w:r>
          </w:p>
        </w:tc>
        <w:tc>
          <w:tcPr>
            <w:tcW w:type="dxa" w:w="3324"/>
          </w:tcPr>
          <w:p>
            <w:r/>
            <w:hyperlink r:id="rId17">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MOMAR KA dispose d'un téléphone portable à s01q39, donc la raison évoquée ne peut pas être (ne dispose pas d'appareil). </w:t>
        <w:br/>
        <w:t xml:space="preserve">- Les informations sur l'acte de naissance (ni Jours, ni mois et ni années) de  Diarra Ka  manquent, s'il vous plait pouvez-vous fournir d'effort pour avoir ces informations. </w:t>
        <w:br/>
        <w:t xml:space="preserve">- Les informations sur l'acte de naissance (ni Jours, ni mois et ni années) de  Issa ka  manquent, s'il vous plait pouvez-vous fournir d'effort pour avoir ces informations. </w:t>
        <w:br/>
        <w:t xml:space="preserve">- Les informations sur l'acte de naissance (ni Jours, ni mois et ni années) de  Khardia Ka  manquent, s'il vous plait pouvez-vous fournir d'effort pour avoir ces informations. </w:t>
        <w:br/>
        <w:t xml:space="preserve">- Les informations sur l'acte de naissance (ni Jours, ni mois et ni années) de  Lama Ka  manquent, s'il vous plait pouvez-vous fournir d'effort pour avoir ces informations. </w:t>
        <w:br/>
        <w:t xml:space="preserve">- Les informations sur l'acte de naissance (ni Jours, ni mois et ni années) de  Naye Ka  manquent, s'il vous plait pouvez-vous fournir d'effort pour avoir ces informations. </w:t>
        <w:br/>
        <w:t>- Les informations sur l'acte de naissance (ni Jours, ni mois et ni années) de  Penda Ka  manquent, s'il vous plait pouvez-vous fournir d'effort pour avoir ces informations. Attention ! Vous avez déclaré en s01q00 que le répondant est la personne elle-même, or Penda Ka est trop jeune (6 ans) pour fournir des informations correctes. Prière de refaire la section 1 pour Penda Ka en demandant à un adulte de répondre aux questions à sa place.</w:t>
      </w:r>
    </w:p>
    <w:p>
      <w:r>
        <w:rPr>
          <w:b/>
          <w:color w:val="4672C4"/>
          <w:sz w:val="22"/>
        </w:rPr>
        <w:t>&gt;&gt; Section2 - Education</w:t>
      </w:r>
    </w:p>
    <w:p>
      <w:pPr>
        <w:ind w:left="283"/>
      </w:pPr>
      <w:r>
        <w:rPr>
          <w:sz w:val="20"/>
        </w:rPr>
        <w:t xml:space="preserve">- Peu probable! Diarra Ka  n'arrive pas  à comprendre un petit texte lu dans une langue locale (s02q03). Veuillez corriger ou donner des explications au QG. Peu probable! Diarra Ka  ne sait ni lire, ni écrire, ni comprendre dans aucune des langues  (s02q01,s02q02,s02q03). Veuillez corriger ou donner des explications au QG. </w:t>
        <w:br/>
        <w:t xml:space="preserve">- Peu probable! Issa ka  n'arrive pas  à comprendre un petit texte lu dans une langue locale (s02q03). Veuillez corriger ou donner des explications au QG. Peu probable! Issa ka  ne sait ni lire, ni écrire, ni comprendre dans aucune des langues  (s02q01,s02q02,s02q03). Veuillez corriger ou donner des explications au QG. </w:t>
        <w:br/>
        <w:t xml:space="preserve">- Peu probable! Khardia Ka  n'arrive pas  à comprendre un petit texte lu dans une langue locale (s02q03). Veuillez corriger ou donner des explications au QG. Peu probable! Khardia Ka  ne sait ni lire, ni écrire, ni comprendre dans aucune des langues  (s02q01,s02q02,s02q03). Veuillez corriger ou donner des explications au QG. </w:t>
        <w:br/>
        <w:t xml:space="preserve">- Peu probable! Khardiata Sow  n'arrive pas  à comprendre un petit texte lu dans une langue locale (s02q03). Veuillez corriger ou donner des explications au QG. Peu probable! Khardiata Sow  ne sait ni lire, ni écrire, ni comprendre dans aucune des langues  (s02q01,s02q02,s02q03). Veuillez corriger ou donner des explications au QG. </w:t>
        <w:br/>
        <w:t xml:space="preserve">- Peu probable! MOMAR KA  n'arrive pas  à comprendre un petit texte lu dans une langue locale (s02q03). Veuillez corriger ou donner des explications au QG. </w:t>
        <w:br/>
        <w:t xml:space="preserve">- Peu probable! Naye Ka  n'arrive pas  à comprendre un petit texte lu dans une langue locale (s02q03). Veuillez corriger ou donner des explications au QG. Peu probable! Naye Ka  ne sait ni lire, ni écrire, ni comprendre dans aucune des langues  (s02q01,s02q02,s02q03). Veuillez corriger ou donner des explications au QG. </w:t>
        <w:br/>
        <w:t>- Peu probable! Sidi Ka  n'arrive pas  à comprendre un petit texte lu dans une langue locale (s02q03). Veuillez corriger ou donner des explications au QG. Peu probable! Sidi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Sidi Ka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Khardiata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Diarra Ka dans l'emploi au cours des 12 derniers mois semble faible, veuillez corriger s'il vous plait ou comfirmer avec le QG. </w:t>
        <w:br/>
        <w:t xml:space="preserve">- Nombre de mois exercé par Issa ka dans l'emploi au cours des 12 derniers mois semble faible, veuillez corriger s'il vous plait ou comfirmer avec le QG. </w:t>
        <w:br/>
        <w:t xml:space="preserve">- Nombre de mois exercé par Khardiata Sow dans l'emploi au cours des 12 derniers mois semble faible, veuillez corriger s'il vous plait ou comfirmer avec le QG. Attention ! Le nombre de jours que Khardiata Sow a travaillés par mois semble être inférieur à 15. Veuillez, s'il vous plaît, confirmer cette information. </w:t>
        <w:br/>
        <w:t>- Nombre de mois exercé par MOMAR KA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(3.5 litre) du produit Huile d'arachide (Segal) Artisanale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MOMAR KA a comme taille 7 personnes dont ils vivent à LOUGA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(champ1Arachide) qui ne semble pas être un bon nom ou contient des lettres, prière de mettre le vrai nom du champs. La quantité de fumure appliquée dans la parcelle mil est de 98  qui semble élevé ou ne sait pas, prière de fournir d'effort pour estimer la quantité afin de corriger. La superficie de la parcelle mil selon les mesures GPS est de 2457.8 hectare qui semble élevé ou faible, prière de corriger. </w:t>
        <w:br/>
        <w:t>- Avertissement!! Le champs a comme nom (champ1Arachide) qui ne semble pas être un bon nom ou contient des lettres, prière de mettre le vrai nom du champs. La quantité de fumure appliquée dans la parcelle parcelle arachide est de 98  qui semble élevé ou ne sait pas, prière de fournir d'effort pour estimer la quantité afin de corriger. La superficie de la parcelle parcelle arachide selon les mesures GPS est de 8472.6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xml:space="preserve">- Avertissement! Le prix de vente (45000 Fcfa) d'un Ovins (Moutons) est trop petit ou élevé . Veuillez confirmer ces informations avec le QG ou apporter les corrections nécessaires. </w:t>
        <w:br/>
        <w:t>- Avertissement! Le prix de vente (833.25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Avertissement!! Le prix d'achat (10000 FCFA) de Charrue est inférieur aux prix de revente (50000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58-65-72-80</w:t>
            </w:r>
          </w:p>
        </w:tc>
        <w:tc>
          <w:tcPr>
            <w:tcW w:type="dxa" w:w="1662"/>
          </w:tcPr>
          <w:p>
            <w:r>
              <w:rPr>
                <w:sz w:val="14"/>
              </w:rPr>
              <w:t>ac23d8518bcb4adab60d9fa965df2e3a</w:t>
            </w:r>
          </w:p>
        </w:tc>
        <w:tc>
          <w:tcPr>
            <w:tcW w:type="dxa" w:w="1662"/>
          </w:tcPr>
          <w:p>
            <w:r>
              <w:rPr>
                <w:sz w:val="14"/>
              </w:rPr>
              <w:t>EQ15_enq3</w:t>
            </w:r>
          </w:p>
        </w:tc>
        <w:tc>
          <w:tcPr>
            <w:tcW w:type="dxa" w:w="1662"/>
          </w:tcPr>
          <w:p>
            <w:r>
              <w:rPr>
                <w:sz w:val="14"/>
              </w:rPr>
              <w:t>Equipe15</w:t>
            </w:r>
          </w:p>
        </w:tc>
        <w:tc>
          <w:tcPr>
            <w:tcW w:type="dxa" w:w="1662"/>
          </w:tcPr>
          <w:p>
            <w:r>
              <w:rPr>
                <w:sz w:val="14"/>
              </w:rPr>
              <w:t>Bamby SOW</w:t>
            </w:r>
          </w:p>
        </w:tc>
        <w:tc>
          <w:tcPr>
            <w:tcW w:type="dxa" w:w="1662"/>
          </w:tcPr>
          <w:p>
            <w:r>
              <w:rPr>
                <w:sz w:val="14"/>
              </w:rPr>
              <w:t>Aminata Djiby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KA</w:t>
            </w:r>
          </w:p>
        </w:tc>
        <w:tc>
          <w:tcPr>
            <w:tcW w:type="dxa" w:w="3324"/>
          </w:tcPr>
          <w:p>
            <w:r>
              <w:rPr>
                <w:sz w:val="18"/>
              </w:rPr>
              <w:t>N/A</w:t>
            </w:r>
          </w:p>
        </w:tc>
        <w:tc>
          <w:tcPr>
            <w:tcW w:type="dxa" w:w="3324"/>
          </w:tcPr>
          <w:p>
            <w:r/>
            <w:hyperlink r:id="rId16">
              <w:r>
                <w:rPr>
                  <w:color w:val="0563C1"/>
                  <w:u w:val="single"/>
                </w:rPr>
                <w:t>NGUILO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Faty Ka est trop jeune ou vielle pour avoir Faty Ka selon l'écart (13) d'âge entre lui et sa mère, prière de revoir l'âge de Faty Ka ou de sa mère. Dans le cas contraire rassurez vous que c'est bien son fils/fille biologique.</w:t>
      </w:r>
    </w:p>
    <w:p>
      <w:r>
        <w:rPr>
          <w:b/>
          <w:color w:val="4672C4"/>
          <w:sz w:val="22"/>
        </w:rPr>
        <w:t>&gt;&gt; Section2 - Education</w:t>
      </w:r>
    </w:p>
    <w:p>
      <w:pPr>
        <w:ind w:left="283"/>
      </w:pPr>
      <w:r>
        <w:rPr>
          <w:sz w:val="20"/>
        </w:rPr>
        <w:t xml:space="preserve">- Peu probable! Abdoulaye  Ka  n'arrive pas  à comprendre un petit texte lu dans une langue locale (s02q03).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Binta Ka  n'arrive pas  à comprendre un petit texte lu dans une langue locale (s02q03). Veuillez corriger ou donner des explications au QG. Peu probable! Binta Ka  ne sait ni lire, ni écrire, ni comprendre dans aucune des langues  (s02q01,s02q02,s02q03). Veuillez corriger ou donner des explications au QG. Peu plausible Binta Ka fréquente au minimum le fondamental 1 mais ne sait ni lire ni comprendre la langue française, prière de corriger ou de confirmer avec le QG merci. Avertissement!! Binta Ka fréquente au minimum la troisième année de fondamental 1 mais ne sait pas écrire, prière de corriger ou confirmer avec le QG. </w:t>
        <w:br/>
        <w:t xml:space="preserve">- Peu probable! Coumba Sow  n'arrive pas  à comprendre un petit texte lu dans une langue locale (s02q03). Veuillez corriger ou donner des explications au QG. Peu probable! Coumba Sow  ne sait ni lire, ni écrire, ni comprendre dans aucune des langues  (s02q01,s02q02,s02q03). Veuillez corriger ou donner des explications au QG. </w:t>
        <w:br/>
        <w:t xml:space="preserve">- Peu probable! Diémè  Ba  n'arrive pas  à comprendre un petit texte lu dans une langue locale (s02q03). Veuillez corriger ou donner des explications au QG. Peu probable! Diémè  Ba  ne sait ni lire, ni écrire, ni comprendre dans aucune des langues  (s02q01,s02q02,s02q03). Veuillez corriger ou donner des explications au QG. </w:t>
        <w:br/>
        <w:t xml:space="preserve">- Peu probable! Faty Ka  n'arrive pas  à comprendre un petit texte lu dans une langue locale (s02q03). Veuillez corriger ou donner des explications au QG. Peu probable! Faty Ka  ne sait ni lire, ni écrire, ni comprendre dans aucune des langues  (s02q01,s02q02,s02q03). Veuillez corriger ou donner des explications au QG. </w:t>
        <w:br/>
        <w:t>- Peu probable! Mouhamed Ka  n'arrive pas  à comprendre un petit texte lu dans une langue locale (s02q03). Veuillez corriger ou donner des explications au QG. Peu probable! Mouhamed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thiouraye et semble exister dans les modalités, prière de prendre attache avec le QG pour plus d'explication afin de la classer bien. </w:t>
        <w:br/>
        <w:t>- Le moyen principal que [NOM] utilise pour se protéger des piqûres de moustiques en dehors de la moustiquaire est thiouraye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Aminata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Le montant de Abdoulaye  Ka semble trop élevé pour un revenu net gagné par semaine. Veuillez, s'il vous plaît, confirmer cette information avec le QG ou la corriger. Avertissement!!! Abdoulaye  Ka est un Spécialistes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 montant de Abdoulaye  Ka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Avertissement!!! Abdoulaye  Ka est un Spécialistes des médecines traditionnelles et des médecines complémentaires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(250 Fcfa) de Carpe séchée en Morceau (Portion) (Petit)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La principale source d’énergie pour la cuisine du ménage est ramasser des bois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195000 Fcfa est relativement élevé par rapport aux autres prix d'achat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ABDOULAYE KA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00432550000001,-15.835218816666668" TargetMode="External"/><Relationship Id="rId10" Type="http://schemas.openxmlformats.org/officeDocument/2006/relationships/hyperlink" Target="https://www.google.com/maps?q=14.989630066666667,-15.833145850000001" TargetMode="External"/><Relationship Id="rId11" Type="http://schemas.openxmlformats.org/officeDocument/2006/relationships/hyperlink" Target="https://www.google.com/maps?q=15.0524183,-15.7136633" TargetMode="External"/><Relationship Id="rId12" Type="http://schemas.openxmlformats.org/officeDocument/2006/relationships/hyperlink" Target="https://www.google.com/maps?q=14.987475199999999,-15.769576433333334" TargetMode="External"/><Relationship Id="rId13" Type="http://schemas.openxmlformats.org/officeDocument/2006/relationships/hyperlink" Target="https://www.google.com/maps?q=15.000302900000001,-15.836668666666666" TargetMode="External"/><Relationship Id="rId14" Type="http://schemas.openxmlformats.org/officeDocument/2006/relationships/hyperlink" Target="https://www.google.com/maps?q=14.989650683333332,-15.828988016666665" TargetMode="External"/><Relationship Id="rId15" Type="http://schemas.openxmlformats.org/officeDocument/2006/relationships/hyperlink" Target="https://www.google.com/maps?q=15.000410333333331,-15.837534033333334" TargetMode="External"/><Relationship Id="rId16" Type="http://schemas.openxmlformats.org/officeDocument/2006/relationships/hyperlink" Target="https://www.google.com/maps?q=14.997797516666667,-15.839301516666668" TargetMode="External"/><Relationship Id="rId17" Type="http://schemas.openxmlformats.org/officeDocument/2006/relationships/hyperlink" Target="https://www.google.com/maps?q=14.986325883333333,-15.8319292333333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