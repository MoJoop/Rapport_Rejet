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112202030002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84-78-70-07</w:t>
            </w:r>
          </w:p>
        </w:tc>
        <w:tc>
          <w:tcPr>
            <w:tcW w:type="dxa" w:w="1662"/>
          </w:tcPr>
          <w:p>
            <w:r>
              <w:rPr>
                <w:sz w:val="14"/>
              </w:rPr>
              <w:t>50798fd788494ea6a124b772267ddfc5</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DEME</w:t>
            </w:r>
          </w:p>
        </w:tc>
        <w:tc>
          <w:tcPr>
            <w:tcW w:type="dxa" w:w="3324"/>
          </w:tcPr>
          <w:p>
            <w:r>
              <w:rPr>
                <w:sz w:val="18"/>
              </w:rPr>
              <w:t>N/A</w:t>
            </w:r>
          </w:p>
        </w:tc>
        <w:tc>
          <w:tcPr>
            <w:tcW w:type="dxa" w:w="3324"/>
          </w:tcPr>
          <w:p>
            <w:r/>
            <w:hyperlink r:id="rId9">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MAME GORKO DEME  possède un téléphone android mais dit n'avoir pas accès à l'internet, prière de confirmer cette information avec le QG ou la corriger. La raison principale pour laquelle que MAME GORKO DEME est venu vivre dans cette localité est APPRENTISSAGE CORANIQUE et semble exister dans les modalités, prière de prendre attache avec le QG pour plus d'explication afin de la classer bien. Incohérence!! Le nombre d'année (9999) que MAME GORKO DEME a vécu dans la localité est superieur à son âge (24) ou ne sait pas. Prière de corriger.</w:t>
        <w:br/>
        <w:t xml:space="preserve">- Les informations sur l'acte de naissance (ni Jours, ni mois et ni années) de  MOUHAMADOUL AMINE DEME  manquent, s'il vous plait pouvez-vous fournir d'effort pour avoir ces informations. Le mois de l'enfant ( MOUHAMADOUL AMINE DEME ) n'est pas connu mais vous avez declaré en s01q04a le nombre de mois, prière de changer NSP au niveau de s01q03b. </w:t>
        <w:br/>
        <w:t xml:space="preserve">- Les informations sur l'acte de naissance (ni Jours, ni mois et ni années) de  OUMOU DIA  manquent, s'il vous plait pouvez-vous fournir d'effort pour avoir ces informations. Le mois de l'enfant ( OUMOU DIA ) n'est pas connu mais vous avez declaré en s01q04a le nombre de mois, prière de changer NSP au niveau de s01q03b. </w:t>
        <w:br/>
        <w:t>- Les informations sur l'acte de naissance (ni Jours, ni mois et ni années) de  THIERNO MAHMOUDOU DÉME  manquent, s'il vous plait pouvez-vous fournir d'effort pour avoir ces informations. Le mois de l'enfant ( THIERNO MAHMOUDOU DÉME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DÉME  n'arrive pas  à comprendre un petit texte lu dans une langue locale (s02q03). Veuillez corriger ou donner des explications au QG. </w:t>
        <w:br/>
        <w:t xml:space="preserve">- Peu probable! CHERIF DEME  n'arrive pas  à comprendre un petit texte lu dans une langue locale (s02q03). Veuillez corriger ou donner des explications au QG. Peu probable! CHERIF DEME  ne sait ni lire, ni écrire, ni comprendre dans aucune des langues  (s02q01,s02q02,s02q03). Veuillez corriger ou donner des explications au QG. </w:t>
        <w:br/>
        <w:t xml:space="preserve">- Peu probable! FATY DÉME  n'arrive pas  à comprendre un petit texte lu dans une langue locale (s02q03). Veuillez corriger ou donner des explications au QG. Peu probable! FATY DÉME  ne sait ni lire, ni écrire, ni comprendre dans aucune des langues  (s02q01,s02q02,s02q03). Veuillez corriger ou donner des explications au QG. </w:t>
        <w:br/>
        <w:t xml:space="preserve">- Peu probable! HAWA DEME  n'arrive pas  à comprendre un petit texte lu dans une langue locale (s02q03). Veuillez corriger ou donner des explications au QG. Peu probable! HAWA DEME  ne sait ni lire, ni écrire, ni comprendre dans aucune des langues  (s02q01,s02q02,s02q03). Veuillez corriger ou donner des explications au QG. </w:t>
        <w:br/>
        <w:t xml:space="preserve">- Peu probable! ISSAGA DEME  n'arrive pas  à comprendre un petit texte lu dans une langue locale (s02q03). Veuillez corriger ou donner des explications au QG. Peu probable! ISSAGA DEME  ne sait ni lire, ni écrire, ni comprendre dans aucune des langues  (s02q01,s02q02,s02q03). Veuillez corriger ou donner des explications au QG. </w:t>
        <w:br/>
        <w:t xml:space="preserve">- Peu probable! MAME GORKO DEME  n'arrive pas  à comprendre un petit texte lu dans une langue locale (s02q03). Veuillez corriger ou donner des explications au QG. </w:t>
        <w:br/>
        <w:t xml:space="preserve">- Peu probable! MARIEME DÉME  n'arrive pas  à comprendre un petit texte lu dans une langue locale (s02q03). Veuillez corriger ou donner des explications au QG. Peu probable! MARIEME DÉME  ne sait ni lire, ni écrire, ni comprendre dans aucune des langues  (s02q01,s02q02,s02q03). Veuillez corriger ou donner des explications au QG. </w:t>
        <w:br/>
        <w:t>- Peu probable! MOUHAMADOU DEME  n'arrive pas  à comprendre un petit texte lu dans une langue locale (s02q03). Veuillez corriger ou donner des explications au QG. Peu probable! MOUHAMADOU DEME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MAME GORKO DEME n'a pas cherché du travail au cours des 30 derniers jours est EN APPRENTISSAGE CORANIQUE et semble exister dans les modalités, prière de prendre attache avec le QG pour plus d'explication afin de la classer bien. </w:t>
        <w:br/>
        <w:t xml:space="preserve">- Avertissement! FATY DÉME n'a consacré aucune heure pour aucun des travaux du ménage, prière de regarder les réponses prises dans les questions (s04q01 s04q02 s04q03 s04q04 s04q05 s04q06 s04q07 s04q08). </w:t>
        <w:br/>
        <w:t>- Avertissement! MARIEME DÉME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AMADOU DÉME a travaillé par jour semble être inferieur à 4, veuillez s'il vous plait confirmer cette information avec le QG. </w:t>
        <w:br/>
        <w:t>- Attention! le nombre d'heure que MOUHAMADOU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AMADOU DÉME est identique dans l'emploi principale et secondaire, prière de confirmer cette information avec le QG ou de corriger. Avertissement!!! les informations de AMADOU DÉME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Poivron frais en Pièce (Petit) est relativement élevé par rapport aux autres prix observés dans cette zone. Prière de corriger ou de confirmer avec le QG. Avertissement!! La quantité (5.5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63 miche de Moyen de Pain traditionnel (Baguette)  ce qui semble incoherent pour une consommation aucours des 7 derniers jours, prière de verifier et corriger. Attention ! Le prix unitaire d'achat (94.44444 Fcfa) de Pain traditionnel (Baguette) en miche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DEME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CHAMP DE RIZ selon l'exploitant est de .5 Mètre Carré (m^2) qui semble faible ou l'estimation ne semble pas bonne. Prière de corriger. Le nombre de personnes toutes catégories confondues des main-d'oeuvre non-familiale sur la parcelle CHAMP DE RIZ au cours de la campagne pour la période de préparation du sol (labour) et des semis est de 16 personnes qui semble faible ou élevé. Merci de corriger. Le salaire total payé de toutes catégories confondues par le ménage AMADOU DEME pour la main-d'oeuvre non-familiale sur la parcelle CHAMP DE RIZ au cours de la campagne pour la période de préparation du sol (labour) et des semis est de 0 qui semble élevé ou faible. Merci de corriger. Le salaire total payé de toutes catégories confondues par le ménage AMADOU DEME pour la main-d'oeuvre non-familiale sur la parcelle CHAMP DE RIZ au cours de la campagne pour la période d'entretien du sol (sarclage, etc.) est de 0 qui semble élevé ou faible. Merci de corriger.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la valeur de l'achat (680 Fcfa) d'un Poules / poulets est trop petite ou élevée. Veuillez confirmer ces informations avec le QG ou apporter les corrections nécessaires. Avertissement! Le prix de vente (.653202 Fcfa) d'un Poules / poulets est trop petit.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achété à 15000 Fcfa est relativement élevé par rapport aux autres prix d'achat observés dans cette zone. Prière de corriger ou de confirmer avec le QG. Attention ! Houe/daba/hilaire a été revendu à 15000 Fcfa qui est relativement élevé par rapport aux autres prix de revente observés dans cette zone. Prière de corriger ou de confirmer avec le QG. </w:t>
        <w:br/>
        <w:t>- Avertissement!! Le nombre (20)  de Faucheuse est élevé, prière de corriger ou confirmer avec le QG. Attention ! Faucheuse a été achété à 5000 Fcfa est relativement élevé par rapport aux autres prix d'achat observés dans cette zone. Prière de corriger ou de confirmer avec le QG. Attention ! Faucheuse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50-43-79-00</w:t>
            </w:r>
          </w:p>
        </w:tc>
        <w:tc>
          <w:tcPr>
            <w:tcW w:type="dxa" w:w="1662"/>
          </w:tcPr>
          <w:p>
            <w:r>
              <w:rPr>
                <w:sz w:val="14"/>
              </w:rPr>
              <w:t>74807bc2506a47029d90bb4f9cfcc7bb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MALIK DEME</w:t>
            </w:r>
          </w:p>
        </w:tc>
        <w:tc>
          <w:tcPr>
            <w:tcW w:type="dxa" w:w="3324"/>
          </w:tcPr>
          <w:p>
            <w:r>
              <w:rPr>
                <w:sz w:val="18"/>
              </w:rPr>
              <w:t>N/A</w:t>
            </w:r>
          </w:p>
        </w:tc>
        <w:tc>
          <w:tcPr>
            <w:tcW w:type="dxa" w:w="3324"/>
          </w:tcPr>
          <w:p>
            <w:r/>
            <w:hyperlink r:id="rId10">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HAWA DIOP dispose d'un téléphone portable à s01q39, donc la raison évoquée ne peut pas être (ne dispose pas d'appareil). </w:t>
        <w:br/>
        <w:t xml:space="preserve">- Incoherence! MALICK DEME dispose d'un téléphone portable à s01q39, donc la raison évoquée ne peut pas être (ne dispose pas d'appareil). </w:t>
        <w:br/>
        <w:t>- Incoherence! MARIAMA SEYDOU DEME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DEME  n'arrive pas  à comprendre un petit texte lu dans une langue locale (s02q03). Veuillez corriger ou donner des explications au QG. Avertissement!!! L'âge de ABDOULAYE DEME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ABDOULAYE DEME et corriger ou confirmer avec le QG. </w:t>
        <w:br/>
        <w:t xml:space="preserve">- Peu probable! AMADOU TIDIANE DEME  n'arrive pas  à comprendre un petit texte lu dans une langue locale (s02q03). Veuillez corriger ou donner des explications au QG. Peu probable! AMADOU TIDIANE DEME  ne sait ni lire, ni écrire, ni comprendre dans aucune des langues  (s02q01,s02q02,s02q03). Veuillez corriger ou donner des explications au QG. </w:t>
        <w:br/>
        <w:t xml:space="preserve">- Peu probable! DIAMI SALL  n'arrive pas  à comprendre un petit texte lu dans une langue locale (s02q03). Veuillez corriger ou donner des explications au QG. Peu probable! DIAMI SALL  ne sait ni lire, ni écrire, ni comprendre dans aucune des langues  (s02q01,s02q02,s02q03). Veuillez corriger ou donner des explications au QG. Peu plausible DIAMI SALL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DIAMI SALL et corriger ou confirmer avec le QG. </w:t>
        <w:br/>
        <w:t xml:space="preserve">- Peu probable! DIEYNABA SALL  n'arrive pas  à comprendre un petit texte lu dans une langue locale (s02q03). Veuillez corriger ou donner des explications au QG. </w:t>
        <w:br/>
        <w:t xml:space="preserve">- Peu probable! HAWA DIOP  n'arrive pas  à comprendre un petit texte lu dans une langue locale (s02q03). Veuillez corriger ou donner des explications au QG. Peu probable! HAWA DIOP  ne sait ni lire, ni écrire, ni comprendre dans aucune des langues  (s02q01,s02q02,s02q03). Veuillez corriger ou donner des explications au QG. </w:t>
        <w:br/>
        <w:t xml:space="preserve">- Peu probable! HAWA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SALL et corriger ou confirmer avec le QG. </w:t>
        <w:br/>
        <w:t xml:space="preserve">- Peu probable! IBRAHIMA DEME  n'arrive pas  à comprendre un petit texte lu dans une langue locale (s02q03). Veuillez corriger ou donner des explications au QG. Peu probable! IBRAHIMA DEME  ne sait ni lire, ni écrire, ni comprendre dans aucune des langues  (s02q01,s02q02,s02q03). Veuillez corriger ou donner des explications au QG. Peu plausible IBRAHIMA DEME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DEME et corriger ou confirmer avec le QG. </w:t>
        <w:br/>
        <w:t xml:space="preserve">- Peu probable! MADINA DEME  n'arrive pas  à comprendre un petit texte lu dans une langue locale (s02q03). Veuillez corriger ou donner des explications au QG. Peu probable! MADINA DEME  ne sait ni lire, ni écrire, ni comprendre dans aucune des langues  (s02q01,s02q02,s02q03). Veuillez corriger ou donner des explications au QG. </w:t>
        <w:br/>
        <w:t xml:space="preserve">- Peu probable! MALICK DEME  n'arrive pas  à comprendre un petit texte lu dans une langue locale (s02q03). Veuillez corriger ou donner des explications au QG. Peu probable! MALICK DEME  ne sait ni lire, ni écrire, ni comprendre dans aucune des langues  (s02q01,s02q02,s02q03). Veuillez corriger ou donner des explications au QG. </w:t>
        <w:br/>
        <w:t xml:space="preserve">- Peu probable! MAMADOU SEYDOU DEME  n'arrive pas  à comprendre un petit texte lu dans une langue locale (s02q03). Veuillez corriger ou donner des explications au QG. Peu probable! MAMADOU SEYDOU DEME  ne sait ni lire, ni écrire, ni comprendre dans aucune des langues  (s02q01,s02q02,s02q03). Veuillez corriger ou donner des explications au QG. Peu plausible MAMADOU SEYDOU DEME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SEYDOU DEME et corriger ou confirmer avec le QG. </w:t>
        <w:br/>
        <w:t xml:space="preserve">- Peu probable! MARIAMA SEYDOU DEME  n'arrive pas  à comprendre un petit texte lu dans une langue locale (s02q03). Veuillez corriger ou donner des explications au QG. Peu probable! MARIAMA SEYDOU DEME  ne sait ni lire, ni écrire, ni comprendre dans aucune des langues  (s02q01,s02q02,s02q03). Veuillez corriger ou donner des explications au QG. </w:t>
        <w:br/>
        <w:t>- Peu probable! THIERNO IBRAHIMA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IBRAHIMA SALL et corriger ou confirmer avec le QG.</w:t>
      </w:r>
    </w:p>
    <w:p>
      <w:r>
        <w:rPr>
          <w:b/>
          <w:color w:val="4672C4"/>
          <w:sz w:val="22"/>
        </w:rPr>
        <w:t>&gt;&gt; Section4b - Emploi - Activite principale</w:t>
      </w:r>
    </w:p>
    <w:p>
      <w:pPr>
        <w:ind w:left="283"/>
      </w:pPr>
      <w:r>
        <w:rPr>
          <w:sz w:val="20"/>
        </w:rPr>
        <w:t>- Attention! le nombre d'heure que HAWA DIOP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MALICK DEME enquêté dans l'emploi principale n'a pas declaré son revenu prière de fournir plus d'effort pour lui demander son revenu, vous pouvez utiliser des stratégies pour faire une estimation ou demander des conseils au QG. Avertissement!!! les informations de MALICK DEME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ABDOULAYE DEME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49 miche de Petit de Pain traditionnel (Baguette)  ce qui semble incoherent pour une consommation aucours des 7 derniers jours, prière de verifier et corriger. Attention ! Le prix unitaire d'achat (92.85714 Fcfa) de Pain traditionnel (Baguette) en miche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Charbon de bois/Charbon minéral est MAISON VOISINE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MARAICHAGE selon l'exploitant est de .1 Mètre Carré (m^2) qui semble faible ou l'estimation ne semble pas bonne. Prière de corriger. Incoherence! Le nombre de cultures dans la parcelle MARAICHAGE est de 7 cultures qui semble trop élévé ou non renseigné, prière de corriger. La parcelle MARAICHAGE n'a pas été mésurée pour des raisons comme qu'elle est trop petite, GPS en panne et que le Ménage indisponible. Nous vous rappelons que ces raisons ne passent pas pour la non mesure des parcelles prière de les mésurer. Le mode d'acquisition de la parcelle MARAICHAGE est MARAICHAGE A DOMICILE et semble exister dans les modalités, prière de prendre attache avec le QG pour plus d'explication afin de la classer bien. Le document légal (titre, acte, certificat etc. ) qui affirme votre possession de la parcelle MARAICHAGE est  et semble exister dans les modalités, prière de prendre attache avec le QG pour plus d'explication afin de la classer bien. </w:t>
        <w:br/>
        <w:t>- Le salaire total payé de toutes catégories confondues par le ménage MALICK DEME pour la main-d'oeuvre non-familiale sur la parcelle CHAMP DIERY au cours de la campagne pour la période de préparation du sol (labour) et des semis est de 0 qui semble élevé ou faible. Merci de corriger. Le nombre de jours total de la main-d'oeuvre non-familiale sur cette parcelle CHAMP DIERY au cours de la campagne pour la période d'entretien du sol (sarclage, etc.) est de 21 jours qui semble faible ou élevé. Merci de corriger. Le salaire total payé de toutes catégories confondues par le ménage MALICK DEME pour la main-d'oeuvre non-familiale sur la parcelle CHAMP DIERY au cours de la campagne pour la période d'entretien du sol (sarclage, etc.) est de 0 qui semble élevé ou faible. Merci de corriger. Le salaire total payé de toutes catégories confondues par le ménage MALICK DEME pour la main-d'oeuvre non-familiale sur la parcelle CHAMP DIERY au cours de la campagne pour la période des récoltes est de 0 qui semble élevé ou faible. Merci de corriger. La parcelle CHAMP DIERY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DIERY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88-62-89-48</w:t>
            </w:r>
          </w:p>
        </w:tc>
        <w:tc>
          <w:tcPr>
            <w:tcW w:type="dxa" w:w="1662"/>
          </w:tcPr>
          <w:p>
            <w:r>
              <w:rPr>
                <w:sz w:val="14"/>
              </w:rPr>
              <w:t>b654614fc5d64b54884319b2b47e37f0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OUMAR DIA</w:t>
            </w:r>
          </w:p>
        </w:tc>
        <w:tc>
          <w:tcPr>
            <w:tcW w:type="dxa" w:w="3324"/>
          </w:tcPr>
          <w:p>
            <w:r>
              <w:rPr>
                <w:sz w:val="18"/>
              </w:rPr>
              <w:t>N/A</w:t>
            </w:r>
          </w:p>
        </w:tc>
        <w:tc>
          <w:tcPr>
            <w:tcW w:type="dxa" w:w="3324"/>
          </w:tcPr>
          <w:p>
            <w:r/>
            <w:hyperlink r:id="rId11">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KARDIATOU FOFANA  possède un téléphone android mais dit n'avoir pas accès à l'internet, prière de confirmer cette information avec le QG ou la corriger. </w:t>
        <w:br/>
        <w:t xml:space="preserve">-  Avertissement!!!  KARDIATOU KEITA  possède un téléphone android mais dit n'avoir pas accès à l'internet, prière de confirmer cette information avec le QG ou la corriger. </w:t>
        <w:br/>
        <w:t xml:space="preserve">-  Avertissement!!!  PENDA BA  possède un téléphone android mais dit n'avoir pas accès à l'internet, prière de confirmer cette information avec le QG ou la corriger. </w:t>
        <w:br/>
        <w:t>- Attention ! Le montant (8000 Fcfa) dépensé ou reçu en cadeau pour les recharges internet ou de forfaits de données mobiles(hors appels vocaux), aucours des 30 derniers jours de  OUSMANE MAMADOU DIA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w:t>
        <w:br/>
        <w:t xml:space="preserve">- Peu probable! ABDOURAHMANE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DIA et corriger ou confirmer avec le QG.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w:t>
        <w:br/>
        <w:t xml:space="preserve">- Peu probable! AMADOU TIDIANE DIA  n'arrive pas  à comprendre un petit texte lu dans une langue locale (s02q03). Veuillez corriger ou donner des explications au QG. Peu probable! AMADOU TIDIANE DIA  ne sait ni lire, ni écrire, ni comprendre dans aucune des langues  (s02q01,s02q02,s02q03). Veuillez corriger ou donner des explications au QG. </w:t>
        <w:br/>
        <w:t xml:space="preserve">- Peu probable! AMADOU TIDIANE DIA 1  n'arrive pas  à comprendre un petit texte lu dans une langue locale (s02q03). Veuillez corriger ou donner des explications au QG. Peu probable! AMADOU TIDIANE DIA 1  ne sait ni lire, ni écrire, ni comprendre dans aucune des langues  (s02q01,s02q02,s02q03). Veuillez corriger ou donner des explications au QG. </w:t>
        <w:br/>
        <w:t xml:space="preserve">- Peu probable! AMINATA OUSMANE DIA  n'arrive pas  à comprendre un petit texte lu dans une langue locale (s02q03). Veuillez corriger ou donner des explications au QG. Le montant des frais pour les cahiers et autres matériels scolaires pour l'année scolaire de AMINATA OUSMANE DIA est de 0 FCFA, AMINATA OUSMANE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AMINATA OUSMANE DIA et corriger ou confirmer avec le QG. </w:t>
        <w:br/>
        <w:t xml:space="preserve">- Peu probable! FATIMATA DIA  n'arrive pas  à comprendre un petit texte lu dans une langue locale (s02q03). Veuillez corriger ou donner des explications au QG. Peu probable! FATIMATA DIA  ne sait ni lire, ni écrire, ni comprendre dans aucune des langues  (s02q01,s02q02,s02q03). Veuillez corriger ou donner des explications au QG. Peu plausible FATIMATA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FATIMATA DIA et corriger ou confirmer avec le QG. </w:t>
        <w:br/>
        <w:t xml:space="preserve">- Peu probable! FATIMATA KONATE  n'arrive pas  à comprendre un petit texte lu dans une langue locale (s02q03). Veuillez corriger ou donner des explications au QG. </w:t>
        <w:br/>
        <w:t xml:space="preserve">- Peu probable! HAROUNA DIA  n'arrive pas  à comprendre un petit texte lu dans une langue locale (s02q03). Veuillez corriger ou donner des explications au QG. </w:t>
        <w:br/>
        <w:t xml:space="preserve">- Peu probable! ISSA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ISSA DIA et corriger ou confirmer avec le QG. </w:t>
        <w:br/>
        <w:t xml:space="preserve">- Peu probable! KARDIATOU FOFANA  n'arrive pas  à comprendre un petit texte lu dans une langue locale (s02q03). Veuillez corriger ou donner des explications au QG. Peu probable! KARDIATOU FOFANA  ne sait ni lire, ni écrire, ni comprendre dans aucune des langues  (s02q01,s02q02,s02q03). Veuillez corriger ou donner des explications au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MAMADOU TAHIROU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TAHIROU DIA et corriger ou confirmer avec le QG. </w:t>
        <w:br/>
        <w:t xml:space="preserve">- Peu probable! OUSMANE MAMADOU DIA  n'arrive pas  à comprendre un petit texte lu dans une langue locale (s02q03). Veuillez corriger ou donner des explications au QG. Peu probable! OUSMANE MAMADOU DIA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xml:space="preserve">- Peu probable! ROUGUI KEITA  n'arrive pas  à comprendre un petit texte lu dans une langue locale (s02q03). Veuillez corriger ou donner des explications au QG. </w:t>
        <w:br/>
        <w:t xml:space="preserve">- Peu probable! SALIMATA DIA  n'arrive pas  à comprendre un petit texte lu dans une langue locale (s02q03). Veuillez corriger ou donner des explications au QG. Peu probable! SALIMATA DIA  ne sait ni lire, ni écrire, ni comprendre dans aucune des langues  (s02q01,s02q02,s02q03). Veuillez corriger ou donner des explications au QG. </w:t>
        <w:br/>
        <w:t xml:space="preserve">- Peu probable! TAHIROU DIA  n'arrive pas  à comprendre un petit texte lu dans une langue locale (s02q03). Veuillez corriger ou donner des explications au QG. </w:t>
        <w:br/>
        <w:t>- Peu probable! THIERNO AMADOU TIDIANE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THIERNO AMADOU TIDIANE DIA et corriger ou confirmer avec le QG.</w:t>
      </w:r>
    </w:p>
    <w:p>
      <w:r>
        <w:rPr>
          <w:b/>
          <w:color w:val="4672C4"/>
          <w:sz w:val="22"/>
        </w:rPr>
        <w:t>&gt;&gt; Section4a - Emploi</w:t>
      </w:r>
    </w:p>
    <w:p>
      <w:pPr>
        <w:ind w:left="283"/>
      </w:pPr>
      <w:r>
        <w:rPr>
          <w:sz w:val="20"/>
        </w:rPr>
        <w:t>- Avertissement! ABDOULAYE DIA est trop jeune mais il a plus de 15 ans, prière de corriger ou confirmer.</w:t>
      </w:r>
    </w:p>
    <w:p>
      <w:r>
        <w:rPr>
          <w:b/>
          <w:color w:val="4672C4"/>
          <w:sz w:val="22"/>
        </w:rPr>
        <w:t>&gt;&gt; Section4b - Emploi - Activite principale</w:t>
      </w:r>
    </w:p>
    <w:p>
      <w:pPr>
        <w:ind w:left="283"/>
      </w:pPr>
      <w:r>
        <w:rPr>
          <w:sz w:val="20"/>
        </w:rPr>
        <w:t xml:space="preserve">- || </w:t>
        <w:br/>
        <w:t>- Attention! le nombre d'heure que KARDIATOU FOFANA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OUSMANE MAMADOU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14 Pièce Moyen de Poisson fumé type 4,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210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BERGER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parcelle MARAICHAGE n'a pas été mésurée pour des raisons comme qu'elle est trop petite, GPS en panne et que le Ménage indisponible. Nous vous rappelons que ces raisons ne passent pas pour la non mesure des parcelles prière de les mésurer. </w:t>
        <w:br/>
        <w:t>- La quantité d'utilisation d'urée dans la parcelle CULTURE DE RIZ est de 350 Kilogramme et semble élevé, prière de corriger. Le salaire d'un homme de 15ans et plus ayant travaillé sur la parcelle CULTURE DE RIZ par jours au moment de la période des récoltes est de 357.1071 FCFA qui semble faible ou  élevé, prière de corriger. Le document légal (titre, acte, certificat etc. ) qui affirme votre possession de la parcelle CULTURE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(90000 FCFA) de Animaux de labour est inférieur aux prix de revente (160000 FCFA), prière de verifier et corriger ou confirmer l'information avec le QG. </w:t>
        <w:br/>
        <w:t xml:space="preserve">- Avertissement!! Le prix d'achat (9999 FCFA) de Houe asine est inférieur aux prix de revente (20000 FCFA), prière de verifier et corriger ou confirmer l'information avec le QG. </w:t>
        <w:br/>
        <w:t>-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72-00-20-82</w:t>
            </w:r>
          </w:p>
        </w:tc>
        <w:tc>
          <w:tcPr>
            <w:tcW w:type="dxa" w:w="1662"/>
          </w:tcPr>
          <w:p>
            <w:r>
              <w:rPr>
                <w:sz w:val="14"/>
              </w:rPr>
              <w:t>ced161ab381748999a69d5cd359446a1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DIONG</w:t>
            </w:r>
          </w:p>
        </w:tc>
        <w:tc>
          <w:tcPr>
            <w:tcW w:type="dxa" w:w="3324"/>
          </w:tcPr>
          <w:p>
            <w:r>
              <w:rPr>
                <w:sz w:val="18"/>
              </w:rPr>
              <w:t>N/A</w:t>
            </w:r>
          </w:p>
        </w:tc>
        <w:tc>
          <w:tcPr>
            <w:tcW w:type="dxa" w:w="3324"/>
          </w:tcPr>
          <w:p>
            <w:r/>
            <w:hyperlink r:id="rId12">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DIONG  manquent, s'il vous plait pouvez-vous fournir d'effort pour avoir ces informations. </w:t>
        <w:br/>
        <w:t xml:space="preserve">- Les informations sur l'acte de naissance (ni Jours, ni mois et ni années) de  AWA GUISSE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BAYAL DIO NG  manquent, s'il vous plait pouvez-vous fournir d'effort pour avoir ces informations. Incoherence! La mère de BAYAL DIO NG est trop jeune ou vielle pour avoir BAYAL DIO NG selon l'écart (12) d'âge entre lui et sa mère, prière de revoir l'âge de BAYAL DIO NG ou de sa mère. Dans le cas contraire rassurez vous que c'est bien son fils/fille biologique. </w:t>
        <w:br/>
        <w:t xml:space="preserve">- Les informations sur l'acte de naissance (ni Jours, ni mois et ni années) de  BOYEL DABA  manquent, s'il vous plait pouvez-vous fournir d'effort pour avoir ces informations. </w:t>
        <w:br/>
        <w:t xml:space="preserve">- Les informations sur l'acte de naissance (ni Jours, ni mois et ni années) de  DIEYNABA DIONG  manquent, s'il vous plait pouvez-vous fournir d'effort pour avoir ces informations. </w:t>
        <w:br/>
        <w:t xml:space="preserve">- Les informations sur l'acte de naissance (ni Jours, ni mois et ni années) de  DIOULDE GUISSE  manquent, s'il vous plait pouvez-vous fournir d'effort pour avoir ces informations. </w:t>
        <w:br/>
        <w:t xml:space="preserve">- Les informations sur l'acte de naissance (ni Jours, ni mois et ni années) de  FATY DIONG  manquent, s'il vous plait pouvez-vous fournir d'effort pour avoir ces informations. </w:t>
        <w:br/>
        <w:t xml:space="preserve">- Les informations sur l'acte de naissance (ni Jours, ni mois et ni années) de  GAMOU DIONG  manquent, s'il vous plait pouvez-vous fournir d'effort pour avoir ces informations.  Avertissement! Veuillez renseigner par oui ou non toutes les modalités de la question s01q47. </w:t>
        <w:br/>
        <w:t xml:space="preserve">- Les informations sur l'acte de naissance (ni Jours, ni mois et ni années) de  KHADIA NIANG  manquent, s'il vous plait pouvez-vous fournir d'effort pour avoir ces informations. </w:t>
        <w:br/>
        <w:t xml:space="preserve">- Les informations sur l'acte de naissance (ni Jours, ni mois et ni années) de  KHAMSATOU DIONG  manquent, s'il vous plait pouvez-vous fournir d'effort pour avoir ces informations. </w:t>
        <w:br/>
        <w:t xml:space="preserve">- Les informations sur l'acte de naissance (ni Jours, ni mois et ni années) de  MARY DIONG  manquent, s'il vous plait pouvez-vous fournir d'effort pour avoir ces informations. </w:t>
        <w:br/>
        <w:t xml:space="preserve">- Les informations sur l'acte de naissance (ni Jours, ni mois et ni années) de  MODY DIONG  manquent, s'il vous plait pouvez-vous fournir d'effort pour avoir ces informations. </w:t>
        <w:br/>
        <w:t xml:space="preserve">- Les informations sur l'acte de naissance (ni Jours, ni mois et ni années) de  SEYDY DIONG  manquent, s'il vous plait pouvez-vous fournir d'effort pour avoir ces informations. </w:t>
        <w:br/>
        <w:t>- Les informations sur l'acte de naissance (ni Jours, ni mois et ni années) de  TACO DIONG  manquent, s'il vous plait pouvez-vous fournir d'effort pour avoir ces informations.</w:t>
      </w:r>
    </w:p>
    <w:p>
      <w:r>
        <w:rPr>
          <w:b/>
          <w:color w:val="4672C4"/>
          <w:sz w:val="22"/>
        </w:rPr>
        <w:t>&gt;&gt; Section2 - Education</w:t>
      </w:r>
    </w:p>
    <w:p>
      <w:pPr>
        <w:ind w:left="283"/>
      </w:pPr>
      <w:r>
        <w:rPr>
          <w:sz w:val="20"/>
        </w:rPr>
        <w:t xml:space="preserve">- Peu probable! ABLAYE KIDE  n'arrive pas  à comprendre un petit texte lu dans une langue locale (s02q03). Veuillez corriger ou donner des explications au QG. Peu probable! ABLAYE KIDE  ne sait ni lire, ni écrire, ni comprendre dans aucune des langues  (s02q01,s02q02,s02q03). Veuillez corriger ou donner des explications au QG. </w:t>
        <w:br/>
        <w:t xml:space="preserve">- Peu probable! AWA DIONG  n'arrive pas  à comprendre un petit texte lu dans une langue locale (s02q03). Veuillez corriger ou donner des explications au QG. Peu probable! AWA DIONG  ne sait ni lire, ni écrire, ni comprendre dans aucune des langues  (s02q01,s02q02,s02q03). Veuillez corriger ou donner des explications au QG. Peu plausible AWA DIONG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DIONG et corriger ou confirmer avec le QG. </w:t>
        <w:br/>
        <w:t xml:space="preserve">- Peu probable! AWA GUISSE  n'arrive pas  à comprendre un petit texte lu dans une langue locale (s02q03). Veuillez corriger ou donner des explications au QG. Peu probable! AWA GUISSE  ne sait ni lire, ni écrire, ni comprendre dans aucune des langues  (s02q01,s02q02,s02q03).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BAYAL DIO NG  n'arrive pas  à comprendre un petit texte lu dans une langue locale (s02q03). Veuillez corriger ou donner des explications au QG. </w:t>
        <w:br/>
        <w:t xml:space="preserve">- Peu probable! BOYEL DABA  n'arrive pas  à comprendre un petit texte lu dans une langue locale (s02q03). Veuillez corriger ou donner des explications au QG. </w:t>
        <w:br/>
        <w:t xml:space="preserve">- Peu probable! COUMBA DIONG  n'arrive pas  à comprendre un petit texte lu dans une langue locale (s02q03). Veuillez corriger ou donner des explications au QG. Peu probable! COUMBA DIONG  ne sait ni lire, ni écrire, ni comprendre dans aucune des langues  (s02q01,s02q02,s02q03). Veuillez corriger ou donner des explications au QG. </w:t>
        <w:br/>
        <w:t xml:space="preserve">- Peu probable! COUMBA SANGO  n'arrive pas  à comprendre un petit texte lu dans une langue locale (s02q03). Veuillez corriger ou donner des explications au QG. Peu probable! COUMBA SANGO  ne sait ni lire, ni écrire, ni comprendre dans aucune des langues  (s02q01,s02q02,s02q03). Veuillez corriger ou donner des explications au QG. </w:t>
        <w:br/>
        <w:t xml:space="preserve">- Peu probable! DIEYNABA DIONG  n'arrive pas  à comprendre un petit texte lu dans une langue locale (s02q03). Veuillez corriger ou donner des explications au QG. Peu probable! DIEYNABA DIONG  ne sait ni lire, ni écrire, ni comprendre dans aucune des langues  (s02q01,s02q02,s02q03). Veuillez corriger ou donner des explications au QG. </w:t>
        <w:br/>
        <w:t xml:space="preserve">- Peu probable! DIOULDE GUISSE  n'arrive pas  à comprendre un petit texte lu dans une langue locale (s02q03). Veuillez corriger ou donner des explications au QG. Peu probable! DIOULDE GUISSE  ne sait ni lire, ni écrire, ni comprendre dans aucune des langues  (s02q01,s02q02,s02q03). Veuillez corriger ou donner des explications au QG. </w:t>
        <w:br/>
        <w:t xml:space="preserve">- Peu probable! FATY DIONG  n'arrive pas  à comprendre un petit texte lu dans une langue locale (s02q03). Veuillez corriger ou donner des explications au QG. </w:t>
        <w:br/>
        <w:t xml:space="preserve">- Peu probable! GAMOU DIONG  n'arrive pas  à comprendre un petit texte lu dans une langue locale (s02q03). Veuillez corriger ou donner des explications au QG. </w:t>
        <w:br/>
        <w:t xml:space="preserve">- Peu probable! IDIRISSA DIONG  n'arrive pas  à comprendre un petit texte lu dans une langue locale (s02q03). Veuillez corriger ou donner des explications au QG. </w:t>
        <w:br/>
        <w:t xml:space="preserve">- Peu probable! IDY DIONG  n'arrive pas  à comprendre un petit texte lu dans une langue locale (s02q03). Veuillez corriger ou donner des explications au QG. </w:t>
        <w:br/>
        <w:t xml:space="preserve">- Peu probable! KHADIA NIANG  n'arrive pas  à comprendre un petit texte lu dans une langue locale (s02q03). Veuillez corriger ou donner des explications au QG. Peu probable! KHADIA NIANG  ne sait ni lire, ni écrire, ni comprendre dans aucune des langues  (s02q01,s02q02,s02q03). Veuillez corriger ou donner des explications au QG. </w:t>
        <w:br/>
        <w:t xml:space="preserve">- Peu probable! KHADIA WELE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KHADIA WELE et corriger ou confirmer avec le QG. </w:t>
        <w:br/>
        <w:t xml:space="preserve">- Peu probable! KHAMSATOU DIONG  n'arrive pas  à comprendre un petit texte lu dans une langue locale (s02q03). Veuillez corriger ou donner des explications au QG. Peu probable! KHAMSATOU DIONG  ne sait ni lire, ni écrire, ni comprendre dans aucune des langues  (s02q01,s02q02,s02q03). Veuillez corriger ou donner des explications au QG. Peu plausible KHAMSATOU DIONG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KHAMSATOU DIONG et corriger ou confirmer avec le QG. </w:t>
        <w:br/>
        <w:t xml:space="preserve">- Peu probable! MARY DIONG  n'arrive pas  à comprendre un petit texte lu dans une langue locale (s02q03). Veuillez corriger ou donner des explications au QG. Peu probable! MARY DIONG  ne sait ni lire, ni écrire, ni comprendre dans aucune des langues  (s02q01,s02q02,s02q03). Veuillez corriger ou donner des explications au QG. Peu plausible MARY DIONG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MARY DIONG et corriger ou confirmer avec le QG. </w:t>
        <w:br/>
        <w:t xml:space="preserve">- Peu probable! MODY DIONG  n'arrive pas  à comprendre un petit texte lu dans une langue locale (s02q03). Veuillez corriger ou donner des explications au QG. Peu probable! MODY DIONG  ne sait ni lire, ni écrire, ni comprendre dans aucune des langues  (s02q01,s02q02,s02q03). Veuillez corriger ou donner des explications au QG. </w:t>
        <w:br/>
        <w:t xml:space="preserve">- Peu probable! SAMBA KIDE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KIDE et corriger ou confirmer avec le QG. </w:t>
        <w:br/>
        <w:t xml:space="preserve">- Peu probable! SEYDY DIONG  n'arrive pas  à comprendre un petit texte lu dans une langue locale (s02q03). Veuillez corriger ou donner des explications au QG. Peu probable! SEYDY DIONG  ne sait ni lire, ni écrire, ni comprendre dans aucune des langues  (s02q01,s02q02,s02q03). Veuillez corriger ou donner des explications au QG. </w:t>
        <w:br/>
        <w:t>- Peu probable! TACO DIONG  n'arrive pas  à comprendre un petit texte lu dans une langue locale (s02q03). Veuillez corriger ou donner des explications au QG.  Incohérence ! le montant payé de TACO DIONG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TACO DIONG et corriger ou confirmer avec le QG.</w:t>
      </w:r>
    </w:p>
    <w:p>
      <w:r>
        <w:rPr>
          <w:b/>
          <w:color w:val="4672C4"/>
          <w:sz w:val="22"/>
        </w:rPr>
        <w:t>&gt;&gt; Section4a - Emploi</w:t>
      </w:r>
    </w:p>
    <w:p>
      <w:pPr>
        <w:ind w:left="283"/>
      </w:pPr>
      <w:r>
        <w:rPr>
          <w:sz w:val="20"/>
        </w:rPr>
        <w:t xml:space="preserve">- Avertissement! AWA NIANG n'a consacré aucune heure pour aucun des travaux du ménage, prière de regarder les réponses prises dans les questions (s04q01 s04q02 s04q03 s04q04 s04q05 s04q06 s04q07 s04q08). </w:t>
        <w:br/>
        <w:t xml:space="preserve">- Avertissement! COUMBA SANGO n'a consacré aucune heure pour aucun des travaux du ménage, prière de regarder les réponses prises dans les questions (s04q01 s04q02 s04q03 s04q04 s04q05 s04q06 s04q07 s04q08). </w:t>
        <w:br/>
        <w:t xml:space="preserve">- Avertissement! DIEYNABA DIONG n'a consacré aucune heure pour aucun des travaux du ménage, prière de regarder les réponses prises dans les questions (s04q01 s04q02 s04q03 s04q04 s04q05 s04q06 s04q07 s04q08). Avertissement! DIEYNABA DIONG est trop âgé ou en retraite mais il a moins de 58 ans, prière de corriger. </w:t>
        <w:br/>
        <w:t xml:space="preserve">- Avertissement! Généralement les jeunes hommes (10 à 25ans) font des travaux ménager soit apprendre les enfants à reviser leurs léçons ou d'autres cours, MODY DIONG n'a consacré aucune heure pour les travaux cités en s04q01, s04q02, s04q03, s04q04, s04q05, s04q06, s04q07 et s04q08.Prière de regarder pour corriger ou confirmer avec le QG. </w:t>
        <w:br/>
        <w:t xml:space="preserve">- Avertissement! KHADIA NIANG n'a consacré aucune heure pour aucun des travaux du ménage, prière de regarder les réponses prises dans les questions (s04q01 s04q02 s04q03 s04q04 s04q05 s04q06 s04q07 s04q08). </w:t>
        <w:br/>
        <w:t>- Avertissement! TACO DIONG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Courge en Morceau (Portion) (Petit) est relativement élevé par rapport aux autres prix observés dans cette zone. Prière de corriger ou de confirmer avec le QG. Attention ! Le prix unitaire d'achat (700 Fcfa) de Pomme de terre en Kg (taille unique) est relativement élevé par rapport aux autres prix observés dans cette zone. Prière de corriger ou de confirmer avec le QG. Avertissement!! La quantité (7.5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140 miche de Petit de Pain traditionnel (Baguette)  ce qui semble incoherent pour une consommation aucours des 7 derniers jours, prière de verifier et corriger. Incohérence!! Dans ce ménage, chaque individus consomme par jour 17.40422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CHEE LA COIFFEURE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DIEYNABA DIONG a comme taille 22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Téléphone portable)  dans ce ménages est élevé (16), prière de corriger ou confirmer avec le QG.</w:t>
      </w:r>
    </w:p>
    <w:p>
      <w:r>
        <w:rPr>
          <w:b/>
          <w:color w:val="4672C4"/>
          <w:sz w:val="22"/>
        </w:rPr>
        <w:t>&gt;&gt; Section16a - Champs et parcelles</w:t>
      </w:r>
    </w:p>
    <w:p>
      <w:pPr>
        <w:ind w:left="283"/>
      </w:pPr>
      <w:r>
        <w:rPr>
          <w:sz w:val="20"/>
        </w:rPr>
        <w:t>- La section 16 du ménage de DIEYNABA DIONG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61-68-46-66</w:t>
            </w:r>
          </w:p>
        </w:tc>
        <w:tc>
          <w:tcPr>
            <w:tcW w:type="dxa" w:w="1662"/>
          </w:tcPr>
          <w:p>
            <w:r>
              <w:rPr>
                <w:sz w:val="14"/>
              </w:rPr>
              <w:t>9b59883fba934bae8e93c3a15e4f8b26</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SY</w:t>
            </w:r>
          </w:p>
        </w:tc>
        <w:tc>
          <w:tcPr>
            <w:tcW w:type="dxa" w:w="3324"/>
          </w:tcPr>
          <w:p>
            <w:r>
              <w:rPr>
                <w:sz w:val="18"/>
              </w:rPr>
              <w:t>N/A</w:t>
            </w:r>
          </w:p>
        </w:tc>
        <w:tc>
          <w:tcPr>
            <w:tcW w:type="dxa" w:w="3324"/>
          </w:tcPr>
          <w:p>
            <w:r/>
            <w:hyperlink r:id="rId13">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AISSATOU SY  possède un téléphone android mais dit n'avoir pas accès à l'internet, prière de confirmer cette information avec le QG ou la corriger. </w:t>
        <w:br/>
        <w:t>- Les informations sur l'acte de naissance (ni Jours, ni mois et ni années) de  MAMADOU DIENG  manquent, s'il vous plait pouvez-vous fournir d'effort pour avoir ces informations.</w:t>
      </w:r>
    </w:p>
    <w:p>
      <w:r>
        <w:rPr>
          <w:b/>
          <w:color w:val="4672C4"/>
          <w:sz w:val="22"/>
        </w:rPr>
        <w:t>&gt;&gt; Section2 - Education</w:t>
      </w:r>
    </w:p>
    <w:p>
      <w:pPr>
        <w:ind w:left="283"/>
      </w:pPr>
      <w:r>
        <w:rPr>
          <w:sz w:val="20"/>
        </w:rPr>
        <w:t xml:space="preserve">- Peu probable! AISSATOU NDIAYE  n'arrive pas  à comprendre un petit texte lu dans une langue locale (s02q03). Veuillez corriger ou donner des explications au QG.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AMINATA  DIENG  n'arrive pas  à comprendre un petit texte lu dans une langue locale (s02q03). Veuillez corriger ou donner des explications au QG.  Incohérence ! le montant payé de AMINATA  DIENG pour la cotisation est très faible . veuillez, s'il vous plait, confirmer ces informations avec le QG ou apporter les corrections nécessaires. Le montant des frais pour les cahiers et autres matériels scolaires pour l'année scolaire de AMINATA  DIENG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AMINATA  DIENG et corriger ou confirmer avec le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Peu plausible AMINATA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NDIAYE et corriger ou confirmer avec le QG. </w:t>
        <w:br/>
        <w:t xml:space="preserve">- Peu probable! DIEYNABA MOUSSA NIAYE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MOUSSA NIAYE et corriger ou confirmer avec le QG. </w:t>
        <w:br/>
        <w:t xml:space="preserve">- Peu probable! HAWA DIENG  n'arrive pas  à comprendre un petit texte lu dans une langue locale (s02q03). Veuillez corriger ou donner des explications au QG. Peu probable! HAWA DIENG  ne sait ni lire, ni écrire, ni comprendre dans aucune des langues  (s02q01,s02q02,s02q03). Veuillez corriger ou donner des explications au QG. </w:t>
        <w:br/>
        <w:t xml:space="preserve">- Peu probable! HAWA LY  n'arrive pas  à comprendre un petit texte lu dans une langue locale (s02q03). Veuillez corriger ou donner des explications au QG. Peu probable! HAWA LY  ne sait ni lire, ni écrire, ni comprendre dans aucune des langues  (s02q01,s02q02,s02q03). Veuillez corriger ou donner des explications au QG. </w:t>
        <w:br/>
        <w:t xml:space="preserve">- Peu probable! KHABY DIALLO  n'arrive pas  à comprendre un petit texte lu dans une langue locale (s02q03). Veuillez corriger ou donner des explications au QG. </w:t>
        <w:br/>
        <w:t>- Peu probable! MAMADOU DIENG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AISSATOU NDIAYE est trop jeune mais il a plus de 15 ans, prière de corriger ou confirmer.</w:t>
      </w:r>
    </w:p>
    <w:p>
      <w:r>
        <w:rPr>
          <w:b/>
          <w:color w:val="4672C4"/>
          <w:sz w:val="22"/>
        </w:rPr>
        <w:t>&gt;&gt; Section7b - Consommation alimentaire - 7 jours</w:t>
      </w:r>
    </w:p>
    <w:p>
      <w:pPr>
        <w:ind w:left="283"/>
      </w:pPr>
      <w:r>
        <w:rPr>
          <w:sz w:val="20"/>
        </w:rPr>
        <w:t>- Attention ! Le prix unitaire d'achat (700 Fcfa) de Pomme de terre en Kg (taille unique) est relativement élevé par rapport aux autres prix observés dans cette zone. Prière de corriger ou de confirmer avec le QG. Attention ! Le prix unitaire d'achat (71.42857 Fcfa) de Capitaine frais en Tas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44.12571 Kg  de cereale; Prière de revoir les quantités prises de ces produits. Le prix d'achat unitaire (150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Frais de coiffure homme et femme (salon, tressage, mèches, coupe, etc.), manucure, pédicure semble faible. Veuillez, s'il vous plaît, confirmer cette information avec le QG ou la corriger.  La dernière fois que vous avez acheté Frais de coiffure homme et femme (salon, tressage, mèches, coupe, etc.), manucure, pédicure est CHEZ LA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CONSTRUCTION CARIX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SY n'est pas renseigné, prière de renseigner.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87-63-09-05</w:t>
            </w:r>
          </w:p>
        </w:tc>
        <w:tc>
          <w:tcPr>
            <w:tcW w:type="dxa" w:w="1662"/>
          </w:tcPr>
          <w:p>
            <w:r>
              <w:rPr>
                <w:sz w:val="14"/>
              </w:rPr>
              <w:t>c79dcf5f9ee9415ba90466dbde8b60ec</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HAMIDOU NDIAYE</w:t>
            </w:r>
          </w:p>
        </w:tc>
        <w:tc>
          <w:tcPr>
            <w:tcW w:type="dxa" w:w="3324"/>
          </w:tcPr>
          <w:p>
            <w:r>
              <w:rPr>
                <w:sz w:val="18"/>
              </w:rPr>
              <w:t>N/A</w:t>
            </w:r>
          </w:p>
        </w:tc>
        <w:tc>
          <w:tcPr>
            <w:tcW w:type="dxa" w:w="3324"/>
          </w:tcPr>
          <w:p>
            <w:r/>
            <w:hyperlink r:id="rId14">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ALASSANE NDIAYE  possède un téléphone android mais dit n'avoir pas accès à l'internet, prière de confirmer cette information avec le QG ou la corriger. </w:t>
        <w:br/>
        <w:t xml:space="preserve">-  Avertissement!!!  HAMIDOU NDIAYE  possède un téléphone android mais dit n'avoir pas accès à l'internet, prière de confirmer cette information avec le QG ou la corriger. </w:t>
        <w:br/>
        <w:t>-  Avertissement!!!  TACKO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ALASSANE NDIAYE  n'arrive pas  à comprendre un petit texte lu dans une langue locale (s02q03). Veuillez corriger ou donner des explications au QG. Peu probable! ALASSANE NDIAYE  ne sait ni lire, ni écrire, ni comprendre dans aucune des langues  (s02q01,s02q02,s02q03). Veuillez corriger ou donner des explications au QG. </w:t>
        <w:br/>
        <w:t xml:space="preserve">- Peu probable! GUEDA SOW  n'arrive pas  à comprendre un petit texte lu dans une langue locale (s02q03). Veuillez corriger ou donner des explications au QG. Peu probable! GUEDA SOW  ne sait ni lire, ni écrire, ni comprendre dans aucune des langues  (s02q01,s02q02,s02q03). Veuillez corriger ou donner des explications au QG. </w:t>
        <w:br/>
        <w:t xml:space="preserve">- Peu probable! HAMIDOU ALASSANE NDIAYE  n'arrive pas  à comprendre un petit texte lu dans une langue locale (s02q03). Veuillez corriger ou donner des explications au QG. Peu probable! HAMIDOU ALASSANE NDIAYE  ne sait ni lire, ni écrire, ni comprendre dans aucune des langues  (s02q01,s02q02,s02q03). Veuillez corriger ou donner des explications au QG. </w:t>
        <w:br/>
        <w:t xml:space="preserve">- Peu probable! HAMIDOU NDIAYE  n'arrive pas  à comprendre un petit texte lu dans une langue locale (s02q03). Veuillez corriger ou donner des explications au QG. Peu probable! HAMIDOU NDIAYE  ne sait ni lire, ni écrire, ni comprendre dans aucune des langues  (s02q01,s02q02,s02q03). Veuillez corriger ou donner des explications au QG. </w:t>
        <w:br/>
        <w:t xml:space="preserve">- Peu probable! KARDIATOU MAGASSA  n'arrive pas  à comprendre un petit texte lu dans une langue locale (s02q03). Veuillez corriger ou donner des explications au QG. Peu probable! KARDIATOU MAGASSA  ne sait ni lire, ni écrire, ni comprendre dans aucune des langues  (s02q01,s02q02,s02q03). Veuillez corriger ou donner des explications au QG. </w:t>
        <w:br/>
        <w:t xml:space="preserve">- Peu probable! MAMOUDOU NDIAYE  n'arrive pas  à comprendre un petit texte lu dans une langue locale (s02q03). Veuillez corriger ou donner des explications au QG. Peu probable! MAMOUDOU NDIAYE  ne sait ni lire, ni écrire, ni comprendre dans aucune des langues  (s02q01,s02q02,s02q03). Veuillez corriger ou donner des explications au QG. </w:t>
        <w:br/>
        <w:t xml:space="preserve">- Peu probable! MARIE KONTE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KONTE et corriger ou confirmer avec le QG. Attention ! Le frais de scolarité (30000 Fcfa) de MARIE KONTE en 2ème année de Secondaire 2 Général est relativement élevé par rapport aux autres frais de scolarités observés dans cette zone. Prière de corriger ou de confirmer avec le QG. </w:t>
        <w:br/>
        <w:t xml:space="preserve">- Peu probable! MODY NDIAYE  n'arrive pas  à comprendre un petit texte lu dans une langue locale (s02q03). Veuillez corriger ou donner des explications au QG. Peu probable! MODY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xml:space="preserve">- Peu probable! OUMOU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NDIAYE et corriger ou confirmer avec le QG. Le montant des frais de cantines ou de restauration pour l'année scolaire de OUMOU NDIAYE est faible ou élevé. veuillez, s'il vous plait, confirmer ces informations avec le QG ou apporter les corrections nécessaires. </w:t>
        <w:br/>
        <w:t xml:space="preserve">- Peu probable! SAIDOU NDIAYE  n'arrive pas  à comprendre un petit texte lu dans une langue locale (s02q03). Veuillez corriger ou donner des explications au QG. Peu probable! SAIDOU NDIAYE  ne sait ni lire, ni écrire, ni comprendre dans aucune des langues  (s02q01,s02q02,s02q03). Veuillez corriger ou donner des explications au QG. </w:t>
        <w:br/>
        <w:t>- Peu probable! TACKO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TACKO NDIAYE et corriger ou confirmer avec le QG. Attention ! Le frais de scolarité (9000 Fcfa) de TACKO NDIAYE en 4ème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La  raison principale que SAIDOU NDIAYE n'a pas cherché du travail au cours des 30 derniers jours est EN APPRENTISSAGE CORANIQUE et semble exister dans les modalités, prière de prendre attache avec le QG pour plus d'explication afin de la classer bien. </w:t>
        <w:br/>
        <w:t xml:space="preserve">-  La raison pourquoi ALASSANE NDIAYE n'a pas travaillé au cours des 7 derniers jours est EMPLOI SAISONNIER et semble avoir un emploi ou exister dans les modalités, prière de de bien regarder l'emploi ALASSANE NDIAYE  ou de prendre attache avec le QG pour plus d'explication afin de la classer bien. </w:t>
        <w:br/>
        <w:t>- Avertissement! TACKO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le nombre d'heure que GUEDA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HAMIDOU NDIAYE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(900 Fcfa) de Sucre en poudre  en Kg (taille unique) est relativement élevé par rapport aux autres prix observés dans cette zone. Prière de corriger ou de confirmer avec le QG. Avertissement!!!Le ménage a consommé 105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 Incohérence!! Dans ce ménage, chaque individus consomme par jour 33.14868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construction est CARREAUX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CHAMPS DE RIZ selon l'exploitant est de .8 Mètre Carré (m^2) qui semble faible ou l'estimation ne semble pas bonne. Prière de corriger. La quantité d'utilisation d'urée dans la parcelle CHAMPS DE RIZ est de 200 Kilogramme et semble élevé, prière de corriger. La quantité d'utilisation de la Phosphate dans la parcelle CHAMPS DE RIZ est de 100 Kilogramme et semble élevé, prière de corriger. La parcelle CHAMPS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35-12-51-94</w:t>
            </w:r>
          </w:p>
        </w:tc>
        <w:tc>
          <w:tcPr>
            <w:tcW w:type="dxa" w:w="1662"/>
          </w:tcPr>
          <w:p>
            <w:r>
              <w:rPr>
                <w:sz w:val="14"/>
              </w:rPr>
              <w:t>46fc836cb4544f2f91f7b8ae1aa771c8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HAMADY KONATE</w:t>
            </w:r>
          </w:p>
        </w:tc>
        <w:tc>
          <w:tcPr>
            <w:tcW w:type="dxa" w:w="3324"/>
          </w:tcPr>
          <w:p>
            <w:r>
              <w:rPr>
                <w:sz w:val="18"/>
              </w:rPr>
              <w:t>N/A</w:t>
            </w:r>
          </w:p>
        </w:tc>
        <w:tc>
          <w:tcPr>
            <w:tcW w:type="dxa" w:w="3324"/>
          </w:tcPr>
          <w:p>
            <w:r/>
            <w:hyperlink r:id="rId15">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HAMADY KONATE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KONATE  n'arrive pas  à comprendre un petit texte lu dans une langue locale (s02q03). Veuillez corriger ou donner des explications au QG. Peu probable! ABDOU KONATE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HABY COULIBALY  n'arrive pas  à comprendre un petit texte lu dans une langue locale (s02q03). Veuillez corriger ou donner des explications au QG. Peu probable! HABY COULIBALY  ne sait ni lire, ni écrire, ni comprendre dans aucune des langues  (s02q01,s02q02,s02q03). Veuillez corriger ou donner des explications au QG. </w:t>
        <w:br/>
        <w:t xml:space="preserve">- Peu probable! HAMADY KONATE  n'arrive pas  à comprendre un petit texte lu dans une langue locale (s02q03). Veuillez corriger ou donner des explications au QG. Peu probable! HAMADY KONATE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MAMADOU KONATE  n'arrive pas  à comprendre un petit texte lu dans une langue locale (s02q03). Veuillez corriger ou donner des explications au QG. Peu probable! MAMADOU KONATE  ne sait ni lire, ni écrire, ni comprendre dans aucune des langues  (s02q01,s02q02,s02q03). Veuillez corriger ou donner des explications au QG. </w:t>
        <w:br/>
        <w:t xml:space="preserve">- Peu probable! MAME DIARRA KONATE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KONATE et corriger ou confirmer avec le QG. </w:t>
        <w:br/>
        <w:t xml:space="preserve">- Peu probable! MOUSSA KONATE  n'arrive pas  à comprendre un petit texte lu dans une langue locale (s02q03). Veuillez corriger ou donner des explications au QG. Peu probable! MOUSSA KONATE  ne sait ni lire, ni écrire, ni comprendre dans aucune des langues  (s02q01,s02q02,s02q03). Veuillez corriger ou donner des explications au QG. </w:t>
        <w:br/>
        <w:t>- Peu probable! TIDIANE KONATE  n'arrive pas  à comprendre un petit texte lu dans une langue locale (s02q03). Veuillez corriger ou donner des explications au QG. Peu probable! TIDIANE KONATE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KONATE n'a consacré aucune heure pour les travaux cités en s04q01, s04q02, s04q03, s04q04, s04q05, s04q06, s04q07 et s04q08.Prière de regarder pour corriger ou confirmer avec le QG. Avertissement! Nombre d'heure que ABDOU KONATE a consacré à son emploi au cours des 7 derniers jours est trop élevé, veuillez revoir s'il vous plait ou confirmer cette information avec le QG. </w:t>
        <w:br/>
        <w:t>- Avertissement! HABY COULIBALY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ABDOU KONATE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 Attention ! Le prix unitaire d'achat (65 Fcfa) de Pain traditionnel (Baguette) en miche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CONSTRUIRE UN NOUVEAU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document légal (titre, acte, certificat etc. ) qui affirme votre possession de la parcelle CHAMP DE MAIS est  et semble exister dans les modalités, prière de prendre attache avec le QG pour plus d'explication afin de la classer bien. La principale source d'eau de la parcelle CHAMP DE MAIS est DECRUE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14-43-49-51</w:t>
            </w:r>
          </w:p>
        </w:tc>
        <w:tc>
          <w:tcPr>
            <w:tcW w:type="dxa" w:w="1662"/>
          </w:tcPr>
          <w:p>
            <w:r>
              <w:rPr>
                <w:sz w:val="14"/>
              </w:rPr>
              <w:t>0cf50244ddd04a09ba70175973d89fb1</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LY</w:t>
            </w:r>
          </w:p>
        </w:tc>
        <w:tc>
          <w:tcPr>
            <w:tcW w:type="dxa" w:w="3324"/>
          </w:tcPr>
          <w:p>
            <w:r>
              <w:rPr>
                <w:sz w:val="18"/>
              </w:rPr>
              <w:t>N/A</w:t>
            </w:r>
          </w:p>
        </w:tc>
        <w:tc>
          <w:tcPr>
            <w:tcW w:type="dxa" w:w="3324"/>
          </w:tcPr>
          <w:p>
            <w:r/>
            <w:hyperlink r:id="rId14">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ALÉ MBENGUE  manquent, s'il vous plait pouvez-vous fournir d'effort pour avoir ces informations. Le mois de l'enfant ( ALÉ MBENGUE ) n'est pas connu mais vous avez declaré en s01q04a le nombre de mois, prière de changer NSP au niveau de s01q03b. </w:t>
        <w:br/>
        <w:t>- Les informations sur l'acte de naissance (ni Jours, ni mois et ni années) de  MOUHAMADOU MBENGUE  manquent, s'il vous plait pouvez-vous fournir d'effort pour avoir ces informations. Le mois de l'enfant ( MOUHAMADOU MBENGUE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ALÉ MBENGUE  n'arrive pas  à comprendre un petit texte lu dans une langue locale (s02q03). Veuillez corriger ou donner des explications au QG. Peu probable! ALÉ MBENGUE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AMINATA DIENG  n'arrive pas  à comprendre un petit texte lu dans une langue locale (s02q03). Veuillez corriger ou donner des explications au QG. Peu probable! AMINATA DIENG  ne sait ni lire, ni écrire, ni comprendre dans aucune des langues  (s02q01,s02q02,s02q03). Veuillez corriger ou donner des explications au QG. </w:t>
        <w:br/>
        <w:t xml:space="preserve">- Peu probable! FAMA DIARRA  n'arrive pas  à comprendre un petit texte lu dans une langue locale (s02q03). Veuillez corriger ou donner des explications au QG. Peu probable! FAMA DIARRA  ne sait ni lire, ni écrire, ni comprendre dans aucune des langues  (s02q01,s02q02,s02q03). Veuillez corriger ou donner des explications au QG. </w:t>
        <w:br/>
        <w:t xml:space="preserve">- Peu probable! FATY LY  n'arrive pas  à comprendre un petit texte lu dans une langue locale (s02q03). Veuillez corriger ou donner des explications au QG. Peu probable! FATY LY  ne sait ni lire, ni écrire, ni comprendre dans aucune des langues  (s02q01,s02q02,s02q03). Veuillez corriger ou donner des explications au QG. </w:t>
        <w:br/>
        <w:t xml:space="preserve">- Peu probable! MAIMOUNA DIENG  n'arrive pas  à comprendre un petit texte lu dans une langue locale (s02q03). Veuillez corriger ou donner des explications au QG.  Incohérence ! le montant payé de MAIMOUNA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MAIMOUNA DIENG et corriger ou confirmer avec le QG. </w:t>
        <w:br/>
        <w:t xml:space="preserve">- Peu probable! MAIRAME DIA  n'arrive pas  à comprendre un petit texte lu dans une langue locale (s02q03). Veuillez corriger ou donner des explications au QG.  Incohérence ! le montant payé de MAIRAME DIA pour la cotisation est très faible . veuillez, s'il vous plait, confirmer ces informations avec le QG ou apporter les corrections nécessaires. Le montant des frais pour les cahiers et autres matériels scolaires pour l'année scolaire de MAIRAME DIA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MAIRAME DIA et corriger ou confirmer avec le QG. </w:t>
        <w:br/>
        <w:t xml:space="preserve">- Peu probable! MODOU KARA NDIAYE  n'arrive pas  à comprendre un petit texte lu dans une langue locale (s02q03). Veuillez corriger ou donner des explications au QG. Peu probable! MODOU KARA NDIAYE  ne sait ni lire, ni écrire, ni comprendre dans aucune des langues  (s02q01,s02q02,s02q03). Veuillez corriger ou donner des explications au QG. </w:t>
        <w:br/>
        <w:t xml:space="preserve">- Peu probable! MOUHAMADOU  SY  n'arrive pas  à comprendre un petit texte lu dans une langue locale (s02q03). Veuillez corriger ou donner des explications au QG. Peu probable! MOUHAMADOU  SY  ne sait ni lire, ni écrire, ni comprendre dans aucune des langues  (s02q01,s02q02,s02q03). Veuillez corriger ou donner des explications au QG. </w:t>
        <w:br/>
        <w:t xml:space="preserve">- Peu probable! MOUSTAPHA DIENG  n'arrive pas  à comprendre un petit texte lu dans une langue locale (s02q03). Veuillez corriger ou donner des explications au QG. Peu probable! MOUSTAPHA DIENG  ne sait ni lire, ni écrire, ni comprendre dans aucune des langues  (s02q01,s02q02,s02q03). Veuillez corriger ou donner des explications au QG. Peu plausible MOUSTAPHA DIENG fréquente au minimum le fondamental 1 mais ne sait ni lire ni comprendre la langue française, prière de corriger ou de confirmer avec le QG merci. Avertissement!! MOUSTAPHA DIENG fréquente au minimum la troisième année de fondamental 1 mais ne sait pas écrire, prière de corriger ou confirmer avec le QG. Le montant des frais pour les cahiers et autres matériels scolaires pour l'année scolaire de MOUSTAPHA DIENG est de 0 FCFA, MOUSTAPHA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DIENG et corriger ou confirmer avec le QG. </w:t>
        <w:br/>
        <w:t xml:space="preserve">- Peu probable! PENDA TOURE  n'arrive pas  à comprendre un petit texte lu dans une langue locale (s02q03). Veuillez corriger ou donner des explications au QG. Peu probable! PENDA TOURE  ne sait ni lire, ni écrire, ni comprendre dans aucune des langues  (s02q01,s02q02,s02q03). Veuillez corriger ou donner des explications au QG. </w:t>
        <w:br/>
        <w:t xml:space="preserve">- Peu probable! SEYNABOU DIENG  n'arrive pas  à comprendre un petit texte lu dans une langue locale (s02q03). Veuillez corriger ou donner des explications au QG. Peu probable! SEYNABOU DIENG  ne sait ni lire, ni écrire, ni comprendre dans aucune des langues  (s02q01,s02q02,s02q03). Veuillez corriger ou donner des explications au QG. Peu plausible SEYNABOU DIENG fréquente au minimum le fondamental 1 mais ne sait ni lire ni comprendre la langue française, prière de corriger ou de confirmer avec le QG merci. Avertissement!! SEYNABOU DIENG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SEYNABOU DIENG et corriger ou confirmer avec le QG. </w:t>
        <w:br/>
        <w:t>- Peu probable! SEYNABOU MBENGUE  n'arrive pas  à comprendre un petit texte lu dans une langue locale (s02q03). Veuillez corriger ou donner des explications au QG. Peu probable! SEYNABOU MBENGUE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FAMA DIARRA semble faible (voir nul) ou élevé, prière de corriger.</w:t>
      </w:r>
    </w:p>
    <w:p>
      <w:r>
        <w:rPr>
          <w:b/>
          <w:color w:val="4672C4"/>
          <w:sz w:val="22"/>
        </w:rPr>
        <w:t>&gt;&gt; Section4a - Emploi</w:t>
      </w:r>
    </w:p>
    <w:p>
      <w:pPr>
        <w:ind w:left="283"/>
      </w:pPr>
      <w:r>
        <w:rPr>
          <w:sz w:val="20"/>
        </w:rPr>
        <w:t>- Avertissement! FATY 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FATY LY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FATY LY a travaillés par mois semble être inférieur à 15. Veuillez, s'il vous plaît, confirmer cette information. Avertissement!!! les informations de FATY 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42 Pièce Moyen de Capitaine frais, cette quantité semble anormale pour une consommation des 7 derniers jours.Prière de corriger ou de confirmer avec le QG. Avertissement!!!Le ménage a consommé 98 miche de Petit de Pain traditionnel (Baguette)  ce qui semble incoherent pour une consommation aucours des 7 derniers jours, prière de verifier et corriger. Attention ! Le prix unitaire d'achat (78.57143 Fcfa) de Pain traditionnel (Baguette) en miche (Petit) est relativement faible par rapport aux autres prix observés dans cette zone. Prière de corriger ou de confirmer avec le QG. Incohérence!! Dans ce ménage, chaque individus consomme par jour 30.5321 Kg  de cereale; Prière de revoir les quantités prises de ces produits. Incohérence!! Dans ce ménage, chaque individus consomme par jour 30.5321 Kg  de cereale; Prière de revoir les quantités prises de ces produits.  La dernière fois que vous avez acheté Riz local Gambiaka est PAYSAN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ARACHIDE selon l'exploitant est de .13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l'exploitant est de .14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CHAMP WALO selon l'exploitant est de .25 Mètre Carré (m^2) qui semble faible ou l'estimation ne semble pas bonne. Prière de corriger. Le document légal (titre, acte, certificat etc. ) qui affirme votre possession de la parcelle CHAMP WALO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78-29-12-74</w:t>
            </w:r>
          </w:p>
        </w:tc>
        <w:tc>
          <w:tcPr>
            <w:tcW w:type="dxa" w:w="1662"/>
          </w:tcPr>
          <w:p>
            <w:r>
              <w:rPr>
                <w:sz w:val="14"/>
              </w:rPr>
              <w:t>7f0df93ce96248d498dc58d447e4dc8b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NDIAYE</w:t>
            </w:r>
          </w:p>
        </w:tc>
        <w:tc>
          <w:tcPr>
            <w:tcW w:type="dxa" w:w="3324"/>
          </w:tcPr>
          <w:p>
            <w:r>
              <w:rPr>
                <w:sz w:val="18"/>
              </w:rPr>
              <w:t>N/A</w:t>
            </w:r>
          </w:p>
        </w:tc>
        <w:tc>
          <w:tcPr>
            <w:tcW w:type="dxa" w:w="3324"/>
          </w:tcPr>
          <w:p>
            <w:r/>
            <w:hyperlink r:id="rId16">
              <w:r>
                <w:rPr>
                  <w:color w:val="0563C1"/>
                  <w:u w:val="single"/>
                </w:rPr>
                <w:t>HAIRE</w:t>
              </w:r>
            </w:hyperlink>
          </w:p>
        </w:tc>
      </w:tr>
    </w:tbl>
    <w:p/>
    <w:p>
      <w:r>
        <w:rPr>
          <w:b/>
          <w:color w:val="4672C4"/>
          <w:sz w:val="22"/>
        </w:rPr>
        <w:t>&gt;&gt; Section2 - Education</w:t>
      </w:r>
    </w:p>
    <w:p>
      <w:pPr>
        <w:ind w:left="283"/>
      </w:pPr>
      <w:r>
        <w:rPr>
          <w:sz w:val="20"/>
        </w:rPr>
        <w:t xml:space="preserve">- Peu probable! ABDOULAYE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NDIAYE et corriger ou confirmer avec le QG. </w:t>
        <w:br/>
        <w:t xml:space="preserve">- Peu probable! AISSATA NFIAYE  n'arrive pas  à comprendre un petit texte lu dans une langue locale (s02q03). Veuillez corriger ou donner des explications au QG. Peu probable! AISSATA NFIAYE  ne sait ni lire, ni écrire, ni comprendre dans aucune des langues  (s02q01,s02q02,s02q03). Veuillez corriger ou donner des explications au QG. </w:t>
        <w:br/>
        <w:t xml:space="preserve">- Peu probable! AMADOU NDIAYE  n'arrive pas  à comprendre un petit texte lu dans une langue locale (s02q03). Veuillez corriger ou donner des explications au QG. Peu probable! AMADOU NDIAYE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NDIAYE et corriger ou confirmer avec le QG. </w:t>
        <w:br/>
        <w:t xml:space="preserve">- Peu probable! HADJA KONATE  n'arrive pas  à comprendre un petit texte lu dans une langue locale (s02q03). Veuillez corriger ou donner des explications au QG. Peu probable! HADJA KONATE  ne sait ni lire, ni écrire, ni comprendre dans aucune des langues  (s02q01,s02q02,s02q03). Veuillez corriger ou donner des explications au QG. </w:t>
        <w:br/>
        <w:t xml:space="preserve">- Peu probable! ISSAGUA NDIAYE  n'arrive pas  à comprendre un petit texte lu dans une langue locale (s02q03). Veuillez corriger ou donner des explications au QG. Peu probable! ISSAGUA NDIAYE  ne sait ni lire, ni écrire, ni comprendre dans aucune des langues  (s02q01,s02q02,s02q03). Veuillez corriger ou donner des explications au QG. </w:t>
        <w:br/>
        <w:t xml:space="preserve">- Peu probable! ISSAGUA NDIAYE 2  n'arrive pas  à comprendre un petit texte lu dans une langue locale (s02q03). Veuillez corriger ou donner des explications au QG. Peu probable! ISSAGUA NDIAYE 2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MAIMOUNA NDIAYE  n'arrive pas  à comprendre un petit texte lu dans une langue locale (s02q03). Veuillez corriger ou donner des explications au QG. Peu probable! MAIMOUNA NDIAYE  ne sait ni lire, ni écrire, ni comprendre dans aucune des langues  (s02q01,s02q02,s02q03). Veuillez corriger ou donner des explications au QG. Peu plausible MAIMOUNA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NDIAYE et corriger ou confirmer avec le QG. </w:t>
        <w:br/>
        <w:t xml:space="preserve">- Peu probable! MARIAMA NDIAYE  n'arrive pas  à comprendre un petit texte lu dans une langue locale (s02q03). Veuillez corriger ou donner des explications au QG. Peu probable! MARIAMA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SAIDOU NDIAYE  n'arrive pas  à comprendre un petit texte lu dans une langue locale (s02q03). Veuillez corriger ou donner des explications au QG. Peu probable! SAIDOU NDIAYE  ne sait ni lire, ni écrire, ni comprendre dans aucune des langues  (s02q01,s02q02,s02q03). Veuillez corriger ou donner des explications au QG. </w:t>
        <w:br/>
        <w:t xml:space="preserve">- Peu probable! SAIDOU NDIAYE 2  n'arrive pas  à comprendre un petit texte lu dans une langue locale (s02q03). Veuillez corriger ou donner des explications au QG. Peu probable! SAIDOU NDIAYE 2  ne sait ni lire, ni écrire, ni comprendre dans aucune des langues  (s02q01,s02q02,s02q03). Veuillez corriger ou donner des explications au QG. </w:t>
        <w:br/>
        <w:t>- Peu probable! SALAMATA NDIAYE  n'arrive pas  à comprendre un petit texte lu dans une langue locale (s02q03). Veuillez corriger ou donner des explications au QG. Peu probable! SALAMATA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SALAMATA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SAIDOU NDIAYE enquêté dans l'emploi principale n'a pas declaré son salaire prière de fournir plus d'effort pour lui demander son salire, vous pouvez utiliser des stratégies pour faire une estimation ou demander des conseils au QG. Avertissement!!! les informations de SAIDOU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La quantité (4.11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70 miche de Petit de Pain traditionnel (Baguette)  ce qui semble incoherent pour une consommation aucours des 7 derniers jours, prière de verifier et corriger. Incohérence!! Dans ce ménage, chaque individus consomme par jour 23.88756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raison principale de la non mesure de la parcelle CHAMPS DE RIZ est LE CHAMP NE L'APPARTIENT PAS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nombre (15)  de Charrettes est élevé, prière de corriger ou confirmer avec le QG. Avertissement!! Le prix d'achat (9999 FCFA) de Charrettes est inférieur aux prix de revente (80000 FCFA), prière de verifier et corriger ou confirmer l'information avec le QG. Attention ! Charrettes a été achété à 9999 Fcfa est relativement faible par rapport aux autres prix d'achat observés dans cette zone. Prière de corriger ou de confirmer avec le QG. </w:t>
        <w:br/>
        <w:t>- Avertissement!! Le prix d'achat (35000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33-48-60-01</w:t>
            </w:r>
          </w:p>
        </w:tc>
        <w:tc>
          <w:tcPr>
            <w:tcW w:type="dxa" w:w="1662"/>
          </w:tcPr>
          <w:p>
            <w:r>
              <w:rPr>
                <w:sz w:val="14"/>
              </w:rPr>
              <w:t>425f348246454ec48155ea6566b99163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TOURE</w:t>
            </w:r>
          </w:p>
        </w:tc>
        <w:tc>
          <w:tcPr>
            <w:tcW w:type="dxa" w:w="3324"/>
          </w:tcPr>
          <w:p>
            <w:r>
              <w:rPr>
                <w:sz w:val="18"/>
              </w:rPr>
              <w:t>N/A</w:t>
            </w:r>
          </w:p>
        </w:tc>
        <w:tc>
          <w:tcPr>
            <w:tcW w:type="dxa" w:w="3324"/>
          </w:tcPr>
          <w:p>
            <w:r/>
            <w:hyperlink r:id="rId17">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(6400 Fcfa) dépensé ou reçu en cadeau pour les cartes prépayées, les transferts de crédit et les abonnements de  AMADOU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TOURE  n'arrive pas  à comprendre un petit texte lu dans une langue locale (s02q03). Veuillez corriger ou donner des explications au QG. Peu probable! AMADOU TOURE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w:t>
        <w:br/>
        <w:t xml:space="preserve">- Peu probable! KHAMSATOU TOURE  n'arrive pas  à comprendre un petit texte lu dans une langue locale (s02q03). Veuillez corriger ou donner des explications au QG. Peu probable! KHAMSATOU TOURE  ne sait ni lire, ni écrire, ni comprendre dans aucune des langues  (s02q01,s02q02,s02q03). Veuillez corriger ou donner des explications au QG. </w:t>
        <w:br/>
        <w:t xml:space="preserve">- Peu probable! MAMOUDOU TOURE  n'arrive pas  à comprendre un petit texte lu dans une langue locale (s02q03). Veuillez corriger ou donner des explications au QG. Peu probable! MAMOUDOU TOURE  ne sait ni lire, ni écrire, ni comprendre dans aucune des langues  (s02q01,s02q02,s02q03). Veuillez corriger ou donner des explications au QG. </w:t>
        <w:br/>
        <w:t>- Peu probable! MOUKHAMDOU TOHRE  n'arrive pas  à comprendre un petit texte lu dans une langue locale (s02q03). Veuillez corriger ou donner des explications au QG. Peu probable! MOUKHAMDOU TOHRE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(25 Fcfa) de Ail en Gousse (Petit) est relativement faible par rapport aux autres prix observés dans cette zone. Prière de corriger ou de confirmer avec le QG. Attention ! Le prix unitaire d'achat (25 Fcfa) de Piment frais en Tas (Petit) est relativement faible par rapport aux autres prix observés dans cette zone. Prière de corriger ou de confirmer avec le QG. Attention ! Le prix unitaire d'achat (400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53.27551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COIFFEUSSE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VENDEUSE DE CREME.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AMADOU TOURE n'est pas renseigné, prière de renseigner.</w:t>
      </w:r>
    </w:p>
    <w:p>
      <w:r>
        <w:rPr>
          <w:b/>
          <w:color w:val="4672C4"/>
          <w:sz w:val="22"/>
        </w:rPr>
        <w:t>&gt;&gt; Section17 - Elevage</w:t>
      </w:r>
    </w:p>
    <w:p>
      <w:pPr>
        <w:ind w:left="283"/>
      </w:pPr>
      <w:r>
        <w:rPr>
          <w:sz w:val="20"/>
        </w:rPr>
        <w:t xml:space="preserve">- Avertissement! Le prix unitaire (41666.67 Fcfa) d'un Ovins (Moutons) est trop petit ou élevé.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(13750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92-78-45-27</w:t>
            </w:r>
          </w:p>
        </w:tc>
        <w:tc>
          <w:tcPr>
            <w:tcW w:type="dxa" w:w="1662"/>
          </w:tcPr>
          <w:p>
            <w:r>
              <w:rPr>
                <w:sz w:val="14"/>
              </w:rPr>
              <w:t>4afb306c74c3437cb849daad9fc6452d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TALL</w:t>
            </w:r>
          </w:p>
        </w:tc>
        <w:tc>
          <w:tcPr>
            <w:tcW w:type="dxa" w:w="3324"/>
          </w:tcPr>
          <w:p>
            <w:r>
              <w:rPr>
                <w:sz w:val="18"/>
              </w:rPr>
              <w:t>N/A</w:t>
            </w:r>
          </w:p>
        </w:tc>
        <w:tc>
          <w:tcPr>
            <w:tcW w:type="dxa" w:w="3324"/>
          </w:tcPr>
          <w:p>
            <w:r/>
            <w:hyperlink r:id="rId18">
              <w:r>
                <w:rPr>
                  <w:color w:val="0563C1"/>
                  <w:u w:val="single"/>
                </w:rPr>
                <w:t>HAIRE</w:t>
              </w:r>
            </w:hyperlink>
          </w:p>
        </w:tc>
      </w:tr>
    </w:tbl>
    <w:p/>
    <w:p>
      <w:r>
        <w:rPr>
          <w:b/>
          <w:color w:val="4672C4"/>
          <w:sz w:val="22"/>
        </w:rPr>
        <w:t>&gt;&gt; Section1 - Caracteristiques des membres</w:t>
      </w:r>
    </w:p>
    <w:p>
      <w:pPr>
        <w:ind w:left="283"/>
      </w:pPr>
      <w:r>
        <w:rPr>
          <w:sz w:val="20"/>
        </w:rPr>
        <w:t xml:space="preserve">- Avertissement!!!  MARIEME TALL  possède un téléphone android mais dit n'avoir pas accès à l'internet, prière de confirmer cette information avec le QG ou la corriger. </w:t>
        <w:br/>
        <w:t xml:space="preserve">- Les informations sur l'acte de naissance (ni Jours, ni mois et ni années) de  ABLAYE DEME  manquent, s'il vous plait pouvez-vous fournir d'effort pour avoir ces informations. Incoherence! La mère de ABLAYE DEME est trop jeune ou vielle pour avoir ABLAYE DEME selon l'écart (12) d'âge entre lui et sa mère, prière de revoir l'âge de ABLAYE DEME ou de sa mère. Dans le cas contraire rassurez vous que c'est bien son fils/fille biologique. </w:t>
        <w:br/>
        <w:t xml:space="preserve">- Les informations sur l'acte de naissance (ni Jours, ni mois et ni années) de  COUMBA DEME  manquent, s'il vous plait pouvez-vous fournir d'effort pour avoir ces informations. </w:t>
        <w:br/>
        <w:t>- Les informations sur l'acte de naissance (ni Jours, ni mois et ni années) de  MAIMOUNA SOW  manquent, s'il vous plait pouvez-vous fournir d'effort pour avoir ces informations.</w:t>
      </w:r>
    </w:p>
    <w:p>
      <w:r>
        <w:rPr>
          <w:b/>
          <w:color w:val="4672C4"/>
          <w:sz w:val="22"/>
        </w:rPr>
        <w:t>&gt;&gt; Section2 - Education</w:t>
      </w:r>
    </w:p>
    <w:p>
      <w:pPr>
        <w:ind w:left="283"/>
      </w:pPr>
      <w:r>
        <w:rPr>
          <w:sz w:val="20"/>
        </w:rPr>
        <w:t xml:space="preserve">- Peu probable! ABLAYE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DEME et corriger ou confirmer avec le QG. </w:t>
        <w:br/>
        <w:t xml:space="preserve">- Peu probable! COUMBA DEME  n'arrive pas  à comprendre un petit texte lu dans une langue locale (s02q03). Veuillez corriger ou donner des explications au QG. Peu probable! COUMBA DEME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w:t>
        <w:br/>
        <w:t>- Peu probable! MARIEME TALL  n'arrive pas  à comprendre un petit texte lu dans une langue locale (s02q03). Veuillez corriger ou donner des explications au QG. Peu probable! MARIEME TALL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DEME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DEME n'a consacré aucune heure pour les travaux cités en s04q01, s04q02, s04q03, s04q04, s04q05, s04q06, s04q07 et s04q08.Prière de regarder pour corriger ou confirmer avec le QG. </w:t>
        <w:br/>
        <w:t>- Avertissement! MAIMOUNA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Aubergine   en Morceau (Portion) (Petit) est relativement élevé par rapport aux autres prix observés dans cette zone. Prière de corriger ou de confirmer avec le QG. Attention ! Le prix unitaire d'achat (400 Fcfa) de Huile de soja  en Litre (taille unique) est relativement faible par rapport aux autres prix observés dans cette zone. Prière de corriger ou de confirmer avec le QG. Attention ! Le prix unitaire d'achat (500 Fcfa) de Lait caillé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27.24643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MARIEME TALL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31-99-97-96</w:t>
            </w:r>
          </w:p>
        </w:tc>
        <w:tc>
          <w:tcPr>
            <w:tcW w:type="dxa" w:w="1662"/>
          </w:tcPr>
          <w:p>
            <w:r>
              <w:rPr>
                <w:sz w:val="14"/>
              </w:rPr>
              <w:t>088f4b96487a4b89808a7ee693f8c049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COULIBALY</w:t>
            </w:r>
          </w:p>
        </w:tc>
        <w:tc>
          <w:tcPr>
            <w:tcW w:type="dxa" w:w="3324"/>
          </w:tcPr>
          <w:p>
            <w:r>
              <w:rPr>
                <w:sz w:val="18"/>
              </w:rPr>
              <w:t>N/A</w:t>
            </w:r>
          </w:p>
        </w:tc>
        <w:tc>
          <w:tcPr>
            <w:tcW w:type="dxa" w:w="3324"/>
          </w:tcPr>
          <w:p>
            <w:r/>
            <w:hyperlink r:id="rId13">
              <w:r>
                <w:rPr>
                  <w:color w:val="0563C1"/>
                  <w:u w:val="single"/>
                </w:rPr>
                <w:t>HAIRE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Avertissement!!!  MAIMOUNA CAMARA  possède un téléphone android mais dit n'avoir pas accès à l'internet, prière de confirmer cette information avec le QG ou la corriger. Incohérence!! Le nombre d'année (9999) que MAIMOUNA CAMARA a vécu dans la localité est superieur à son âge (18) ou ne sait pas. Prière de corriger.</w:t>
        <w:br/>
        <w:t xml:space="preserve">- Incoherence! La mère de MOUSSA OUSMANE BA est trop jeune ou vielle pour avoir MOUSSA OUSMANE BA selon l'écart (12) d'âge entre lui et sa mère, prière de revoir l'âge de MOUSSA OUSMANE BA ou de sa mère. Dans le cas contraire rassurez vous que c'est bien son fils/fille biologique. </w:t>
        <w:br/>
        <w:t xml:space="preserve">- Les informations sur l'acte de naissance (ni Jours, ni mois et ni années) de  AISSATA KALIDOU BA  manquent, s'il vous plait pouvez-vous fournir d'effort pour avoir ces informations. Le mois de l'enfant ( AISSATA KALIDOU BA ) n'est pas connu mais vous avez declaré en s01q04a le nombre de mois, prière de changer NSP au niveau de s01q03b. </w:t>
        <w:br/>
        <w:t>- Les informations sur l'acte de naissance (ni Jours, ni mois et ni années) de  KALIDOU MAMOUDOU BA  manquent, s'il vous plait pouvez-vous fournir d'effort pour avoir ces informations. Le mois de l'enfant ( KALIDOU MAMOUDOU BA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CAMARA et corriger ou confirmer avec le QG. </w:t>
        <w:br/>
        <w:t xml:space="preserve">- Peu probable! ABDOULAYE MAMOUDOU BA  n'arrive pas  à comprendre un petit texte lu dans une langue locale (s02q03). Veuillez corriger ou donner des explications au QG. Peu probable! ABDOULAYE MAMOUDOU BA  ne sait ni lire, ni écrire, ni comprendre dans aucune des langues  (s02q01,s02q02,s02q03). Veuillez corriger ou donner des explications au QG. </w:t>
        <w:br/>
        <w:t xml:space="preserve">- Peu probable! AISSATA ABOU COULIBALY  n'arrive pas  à comprendre un petit texte lu dans une langue locale (s02q03). Veuillez corriger ou donner des explications au QG. Peu probable! AISSATA ABOU COULIBALY  ne sait ni lire, ni écrire, ni comprendre dans aucune des langues  (s02q01,s02q02,s02q03). Veuillez corriger ou donner des explications au QG. </w:t>
        <w:br/>
        <w:t xml:space="preserve">- Peu probable! AISSATA COULIBALY  n'arrive pas  à comprendre un petit texte lu dans une langue locale (s02q03). Veuillez corriger ou donner des explications au QG. Peu probable! AISSATA COULIBALY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w:t>
        <w:br/>
        <w:t xml:space="preserve">- Peu probable! AMINATA TIDIANE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TIDIANE BA et corriger ou confirmer avec le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HAWA OUSMANE BA  n'arrive pas  à comprendre un petit texte lu dans une langue locale (s02q03). Veuillez corriger ou donner des explications au QG. Peu probable! HAWA OUSMANE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KALIDOU MAMOUDOU BA  n'arrive pas  à comprendre un petit texte lu dans une langue locale (s02q03). Veuillez corriger ou donner des explications au QG. Peu probable! KALIDOU MAMOUDOU BA  ne sait ni lire, ni écrire, ni comprendre dans aucune des langues  (s02q01,s02q02,s02q03). Veuillez corriger ou donner des explications au QG. </w:t>
        <w:br/>
        <w:t xml:space="preserve">- Peu probable! KALIDOU OUSMANE BA  n'arrive pas  à comprendre un petit texte lu dans une langue locale (s02q03). Veuillez corriger ou donner des explications au QG. Peu probable! KALIDOU OUSMANE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MAIRAME BA  n'arrive pas  à comprendre un petit texte lu dans une langue locale (s02q03). Veuillez corriger ou donner des explications au QG. Peu probable! MAIRAME BA  ne sait ni lire, ni écrire, ni comprendre dans aucune des langues  (s02q01,s02q02,s02q03). Veuillez corriger ou donner des explications au QG. </w:t>
        <w:br/>
        <w:t xml:space="preserve">- Peu probable! MAIRAME SOW  n'arrive pas  à comprendre un petit texte lu dans une langue locale (s02q03). Veuillez corriger ou donner des explications au QG. Peu probable! MAIRAME SOW  ne sait ni lire, ni écrire, ni comprendre dans aucune des langues  (s02q01,s02q02,s02q03). Veuillez corriger ou donner des explications au QG. </w:t>
        <w:br/>
        <w:t xml:space="preserve">- Peu probable! MAMADOU OUSMANE BA  n'arrive pas  à comprendre un petit texte lu dans une langue locale (s02q03). Veuillez corriger ou donner des explications au QG. Peu probable! MAMADOU OUSMANE BA  ne sait ni lire, ni écrire, ni comprendre dans aucune des langues  (s02q01,s02q02,s02q03). Veuillez corriger ou donner des explications au QG. </w:t>
        <w:br/>
        <w:t xml:space="preserve">- Peu probable! MAMADOU TIDIANE BA  n'arrive pas  à comprendre un petit texte lu dans une langue locale (s02q03). Veuillez corriger ou donner des explications au QG. Peu probable! MAMADOU TIDIANE BA  ne sait ni lire, ni écrire, ni comprendre dans aucune des langues  (s02q01,s02q02,s02q03). Veuillez corriger ou donner des explications au QG. </w:t>
        <w:br/>
        <w:t xml:space="preserve">- Peu probable! MOUHAMADOU BA  n'arrive pas  à comprendre un petit texte lu dans une langue locale (s02q03). Veuillez corriger ou donner des explications au QG. Peu probable! MOUHAMADOU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xml:space="preserve">- Peu probable! MOUSSA KALIDOU BA  n'arrive pas  à comprendre un petit texte lu dans une langue locale (s02q03). Veuillez corriger ou donner des explications au QG. Peu probable! MOUSSA KALIDOU BA  ne sait ni lire, ni écrire, ni comprendre dans aucune des langues  (s02q01,s02q02,s02q03). Veuillez corriger ou donner des explications au QG. </w:t>
        <w:br/>
        <w:t xml:space="preserve">- Peu probable! MOUSSA MAMOUDOU BA  n'arrive pas  à comprendre un petit texte lu dans une langue locale (s02q03). Veuillez corriger ou donner des explications au QG. Peu probable! MOUSSA MAMOUDOU BA  ne sait ni lire, ni écrire, ni comprendre dans aucune des langues  (s02q01,s02q02,s02q03). Veuillez corriger ou donner des explications au QG. </w:t>
        <w:br/>
        <w:t xml:space="preserve">- Peu probable! MOUSSA OUSMANE BA  n'arrive pas  à comprendre un petit texte lu dans une langue locale (s02q03). Veuillez corriger ou donner des explications au QG. Peu probable! MOUSSA OUSMANE BA  ne sait ni lire, ni écrire, ni comprendre dans aucune des langues  (s02q01,s02q02,s02q03). Veuillez corriger ou donner des explications au QG. </w:t>
        <w:br/>
        <w:t xml:space="preserve">- Peu probable! OUMAR OUSMANE BA  n'arrive pas  à comprendre un petit texte lu dans une langue locale (s02q03). Veuillez corriger ou donner des explications au QG. Peu probable! OUMAR OUSMANE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ROUGUI SY  n'arrive pas  à comprendre un petit texte lu dans une langue locale (s02q03). Veuillez corriger ou donner des explications au QG. Peu probable! ROUGUI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OUMAR OUSMANE BA n'a pas cherché du travail au cours des 30 derniers jours est EN APPRENTISSAGE CORANIQUE et semble exister dans les modalités, prière de prendre attache avec le QG pour plus d'explication afin de la classer bien. </w:t>
        <w:br/>
        <w:t xml:space="preserve">- Avertissement! AISSATA COULIBALY n'a consacré aucune heure pour aucun des travaux du ménage, prière de regarder les réponses prises dans les questions (s04q01 s04q02 s04q03 s04q04 s04q05 s04q06 s04q07 s04q08). </w:t>
        <w:br/>
        <w:t xml:space="preserve">- Avertissement! MAIRAME SOW n'a consacré aucune heure pour aucun des travaux du ménage, prière de regarder les réponses prises dans les questions (s04q01 s04q02 s04q03 s04q04 s04q05 s04q06 s04q07 s04q08). </w:t>
        <w:br/>
        <w:t>- Incoherent! MAIMOUNA CAMARA Perçoit une bourse/Transfert en 4.19 mais MAIMOUNA CAMARA ne perçoit pas une bourse à la section 2.29 ou des transferts monétaires à la section 13, prière de corriger.</w:t>
      </w:r>
    </w:p>
    <w:p>
      <w:r>
        <w:rPr>
          <w:b/>
          <w:color w:val="4672C4"/>
          <w:sz w:val="22"/>
        </w:rPr>
        <w:t>&gt;&gt; Section4b - Emploi - Activite principale</w:t>
      </w:r>
    </w:p>
    <w:p>
      <w:pPr>
        <w:ind w:left="283"/>
      </w:pPr>
      <w:r>
        <w:rPr>
          <w:sz w:val="20"/>
        </w:rPr>
        <w:t>- Attention ! Le nombre de jours que MOUSSA OUSMANE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(16.5 litre) du produit Huile de soja  consommée  par le ménage semble très élevé, prière de corriger ou confirmer avec le QG. Avertissement!!! Le ménage a consommé 10.5 Boite de tomate/Pot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Avertissement!!! Le ménage a consommé 9 Tas Moyen de Poisson frais type 11, cette quantité semble anormale pour une consommation des 7 derniers jours.Prière de corriger ou de confirmer avec le QG. Avertissement!!!Le ménage a consommé 48 Tas de Tres petit de Feuilles de  Haricot  ce qui semble incoherent pour une consommation aucours des 7 derniers jours, prière de verifier et corriger. Avertissement!!! Le ménage a consommé 48 Tas Tres petit de Feuilles de  Haricot, cette quantité semble anormale pour une consommation des 7 derniers jours.Prière de corriger ou de confirmer avec le QG. Avertissement!!!Le ménage a consommé 70 Tas de Tres petit de Feuilles de Epinar  ce qui semble incoherent pour une consommation aucours des 7 derniers jours, prière de verifier et corriger. Avertissement!!! Le ménage a consommé 70 Tas Tres petit de Feuilles de Epinar, cette quantité semble anormale pour une consommation des 7 derniers jours.Prière de corriger ou de confirmer avec le QG. Avertissement!!!Le ménage a consommé 91 miche de Petit de Pain traditionnel (Baguette)  ce qui semble incoherent pour une consommation aucours des 7 derniers jours, prière de verifier et corriger. Attention ! Le prix unitaire d'achat (84.61539 Fcfa) de Pain traditionnel (Baguette) en miche (Petit) est relativement faible par rapport aux autres prix observés dans cette zone. Prière de corriger ou de confirmer avec le QG. Le prix d'achat unitaire (1 Fcfa) de Cube alimentaire (Maggi, Jumbo, ) en Cube de taille Petit  est invraisemblable, prière de regarder les reponses prises dans les questions s07bq07a s07bq07b s07bq07c s07bq08 pour mieux corriger. Attention ! Le prix unitaire d'achat (1 Fcfa) de Cube alimentaire (Maggi, Jumbo, ) en Cube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COULIBALY a comme taille 25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HABIBOU DIAGANA selon l'exploitant est de .5 Mètre Carré (m^2) qui semble faible ou l'estimation ne semble pas bonne. Prière de corriger. La quantité d'utilisation d'urée dans la parcelle HABIBOU DIAGANA est de 100 Kilogramme et semble élevé, prière de corriger. Le document légal (titre, acte, certificat etc. ) qui affirme votre possession de la parcelle HABIBOU DIAGANA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88911,-13.0191209" TargetMode="External"/><Relationship Id="rId10" Type="http://schemas.openxmlformats.org/officeDocument/2006/relationships/hyperlink" Target="https://www.google.com/maps?q=15.351138733333334,-13.018184616666668" TargetMode="External"/><Relationship Id="rId11" Type="http://schemas.openxmlformats.org/officeDocument/2006/relationships/hyperlink" Target="https://www.google.com/maps?q=15.3474451,-13.0160722" TargetMode="External"/><Relationship Id="rId12" Type="http://schemas.openxmlformats.org/officeDocument/2006/relationships/hyperlink" Target="https://www.google.com/maps?q=15.6631789,-13.2583744" TargetMode="External"/><Relationship Id="rId13" Type="http://schemas.openxmlformats.org/officeDocument/2006/relationships/hyperlink" Target="https://www.google.com/maps?q=15.3516217,-13.0182323" TargetMode="External"/><Relationship Id="rId14" Type="http://schemas.openxmlformats.org/officeDocument/2006/relationships/hyperlink" Target="https://www.google.com/maps?q=15.3596002,-13.0106723" TargetMode="External"/><Relationship Id="rId15" Type="http://schemas.openxmlformats.org/officeDocument/2006/relationships/hyperlink" Target="https://www.google.com/maps?q=15.349017783333332,-13.019399166666668" TargetMode="External"/><Relationship Id="rId16" Type="http://schemas.openxmlformats.org/officeDocument/2006/relationships/hyperlink" Target="https://www.google.com/maps?q=15.351303033333332,-13.016511733333335" TargetMode="External"/><Relationship Id="rId17" Type="http://schemas.openxmlformats.org/officeDocument/2006/relationships/hyperlink" Target="https://www.google.com/maps?q=15.3495894,-13.0186708" TargetMode="External"/><Relationship Id="rId18" Type="http://schemas.openxmlformats.org/officeDocument/2006/relationships/hyperlink" Target="https://www.google.com/maps?q=15.3503942,-13.0181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