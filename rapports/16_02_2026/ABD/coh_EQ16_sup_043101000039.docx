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EQ16_sup</w:t>
        <w:br/>
        <w:t>Grappe: 043101000039</w:t>
        <w:br/>
        <w:t>Date: 16/02/2026 a 13:04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21</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Section11</w:t>
            </w:r>
          </w:p>
        </w:tc>
        <w:tc>
          <w:tcPr>
            <w:tcW w:type="dxa" w:w="3324"/>
          </w:tcPr>
          <w:p>
            <w:r>
              <w:t>Caracteristiques logement</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Section0</w:t>
            </w:r>
          </w:p>
        </w:tc>
        <w:tc>
          <w:tcPr>
            <w:tcW w:type="dxa" w:w="3324"/>
          </w:tcPr>
          <w:p>
            <w:r>
              <w:t>Identification et renseignements de controle</w:t>
            </w:r>
          </w:p>
        </w:tc>
        <w:tc>
          <w:tcPr>
            <w:tcW w:type="dxa" w:w="3324"/>
          </w:tcPr>
          <w:p>
            <w:r>
              <w:t>11</w:t>
            </w:r>
          </w:p>
        </w:tc>
      </w:tr>
      <w:tr>
        <w:tc>
          <w:tcPr>
            <w:tcW w:type="dxa" w:w="3324"/>
          </w:tcPr>
          <w:p>
            <w:r>
              <w:t>Section1</w:t>
            </w:r>
          </w:p>
        </w:tc>
        <w:tc>
          <w:tcPr>
            <w:tcW w:type="dxa" w:w="3324"/>
          </w:tcPr>
          <w:p>
            <w:r>
              <w:t>Caracteristiques des membres</w:t>
            </w:r>
          </w:p>
        </w:tc>
        <w:tc>
          <w:tcPr>
            <w:tcW w:type="dxa" w:w="3324"/>
          </w:tcPr>
          <w:p>
            <w:r>
              <w:t>8</w:t>
            </w:r>
          </w:p>
        </w:tc>
      </w:tr>
      <w:tr>
        <w:tc>
          <w:tcPr>
            <w:tcW w:type="dxa" w:w="3324"/>
          </w:tcPr>
          <w:p>
            <w:r>
              <w:t>Section4b</w:t>
            </w:r>
          </w:p>
        </w:tc>
        <w:tc>
          <w:tcPr>
            <w:tcW w:type="dxa" w:w="3324"/>
          </w:tcPr>
          <w:p>
            <w:r>
              <w:t>Emploi - Activite principale</w:t>
            </w:r>
          </w:p>
        </w:tc>
        <w:tc>
          <w:tcPr>
            <w:tcW w:type="dxa" w:w="3324"/>
          </w:tcPr>
          <w:p>
            <w:r>
              <w:t>8</w:t>
            </w:r>
          </w:p>
        </w:tc>
      </w:tr>
      <w:tr>
        <w:tc>
          <w:tcPr>
            <w:tcW w:type="dxa" w:w="3324"/>
          </w:tcPr>
          <w:p>
            <w:r>
              <w:t>Section4a</w:t>
            </w:r>
          </w:p>
        </w:tc>
        <w:tc>
          <w:tcPr>
            <w:tcW w:type="dxa" w:w="3324"/>
          </w:tcPr>
          <w:p>
            <w:r>
              <w:t>Emploi</w:t>
            </w:r>
          </w:p>
        </w:tc>
        <w:tc>
          <w:tcPr>
            <w:tcW w:type="dxa" w:w="3324"/>
          </w:tcPr>
          <w:p>
            <w:r>
              <w:t>7</w:t>
            </w:r>
          </w:p>
        </w:tc>
      </w:tr>
      <w:tr>
        <w:tc>
          <w:tcPr>
            <w:tcW w:type="dxa" w:w="3324"/>
          </w:tcPr>
          <w:p>
            <w:r>
              <w:t>Section10b</w:t>
            </w:r>
          </w:p>
        </w:tc>
        <w:tc>
          <w:tcPr>
            <w:tcW w:type="dxa" w:w="3324"/>
          </w:tcPr>
          <w:p>
            <w:r>
              <w:t>caracteristiques entreprise non agricole</w:t>
            </w:r>
          </w:p>
        </w:tc>
        <w:tc>
          <w:tcPr>
            <w:tcW w:type="dxa" w:w="3324"/>
          </w:tcPr>
          <w:p>
            <w:r>
              <w:t>7</w:t>
            </w:r>
          </w:p>
        </w:tc>
      </w:tr>
      <w:tr>
        <w:tc>
          <w:tcPr>
            <w:tcW w:type="dxa" w:w="3324"/>
          </w:tcPr>
          <w:p>
            <w:r>
              <w:t>Section9b</w:t>
            </w:r>
          </w:p>
        </w:tc>
        <w:tc>
          <w:tcPr>
            <w:tcW w:type="dxa" w:w="3324"/>
          </w:tcPr>
          <w:p>
            <w:r>
              <w:t>Depenses non-alimentaires - 7 jours</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29-24-16-35</w:t>
            </w:r>
          </w:p>
        </w:tc>
        <w:tc>
          <w:tcPr>
            <w:tcW w:type="dxa" w:w="1662"/>
          </w:tcPr>
          <w:p>
            <w:r>
              <w:rPr>
                <w:sz w:val="14"/>
              </w:rPr>
              <w:t>e24fa98fc5644a048a272194f447c909</w:t>
            </w:r>
          </w:p>
        </w:tc>
        <w:tc>
          <w:tcPr>
            <w:tcW w:type="dxa" w:w="1662"/>
          </w:tcPr>
          <w:p>
            <w:r>
              <w:rPr>
                <w:sz w:val="14"/>
              </w:rPr>
              <w:t>EQ16_enq1</w:t>
            </w:r>
          </w:p>
        </w:tc>
        <w:tc>
          <w:tcPr>
            <w:tcW w:type="dxa" w:w="1662"/>
          </w:tcPr>
          <w:p>
            <w:r>
              <w:rPr>
                <w:sz w:val="14"/>
              </w:rPr>
              <w:t>Equipe16</w:t>
            </w:r>
          </w:p>
        </w:tc>
        <w:tc>
          <w:tcPr>
            <w:tcW w:type="dxa" w:w="1662"/>
          </w:tcPr>
          <w:p>
            <w:r>
              <w:rPr>
                <w:sz w:val="14"/>
              </w:rPr>
              <w:t>Ousseynou BOYE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AMINETA GUENE</w:t>
            </w:r>
          </w:p>
        </w:tc>
        <w:tc>
          <w:tcPr>
            <w:tcW w:type="dxa" w:w="3324"/>
          </w:tcPr>
          <w:p>
            <w:r>
              <w:rPr>
                <w:sz w:val="18"/>
              </w:rPr>
              <w:t>N/A</w:t>
            </w:r>
          </w:p>
        </w:tc>
        <w:tc>
          <w:tcPr>
            <w:tcW w:type="dxa" w:w="3324"/>
          </w:tcPr>
          <w:p>
            <w:r/>
            <w:hyperlink r:id="rId9">
              <w:r>
                <w:rPr>
                  <w:color w:val="0563C1"/>
                  <w:u w:val="single"/>
                </w:rPr>
                <w:t>pondou khole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 chef de ménage ou le/la Conjoint ( e ) ( Ameth Falilou Diop ) est visiteur, veuillez  corriger cette incoherence (question 1.12 et 1.13) merci. Les informations sur l'acte de naissance (ni Jours, ni mois et ni années) de  Ameth Falilou Diop  manquent, s'il vous plait pouvez-vous fournir d'effort pour avoir ces informations. </w:t>
        <w:br/>
        <w:t xml:space="preserve">- Les catégories socioprofessionnelles du père biologique de  Fatou Gaye  ne sont pas coherentes, prière de corriger. </w:t>
        <w:br/>
        <w:t xml:space="preserve">- Les catégories socioprofessionnelles du père biologique de  Mame Diarra Diéye  ne sont pas coherentes, prière de corriger. </w:t>
        <w:br/>
        <w:t xml:space="preserve">- Les informations sur l'acte de naissance (ni Jours, ni mois et ni années) de  Aminata Guéne  manquent, s'il vous plait pouvez-vous fournir d'effort pour avoir ces informations. Les catégories socioprofessionnelles du père biologique de  Aminata Guéne  ne sont pas coherentes, prière de corriger. </w:t>
        <w:br/>
        <w:t xml:space="preserve">- Les informations sur l'acte de naissance (ni Jours, ni mois et ni années) de  Coly Kane  manquent, s'il vous plait pouvez-vous fournir d'effort pour avoir ces informations. </w:t>
        <w:br/>
        <w:t>- Les informations sur l'acte de naissance (ni Jours, ni mois et ni années) de  Fatou Guéne  manquent, s'il vous plait pouvez-vous fournir d'effort pour avoir ces informations. Les catégories socioprofessionnelles du père biologique de  Fatou Guéne  ne sont pas coherentes, prière de corriger.</w:t>
      </w:r>
    </w:p>
    <w:p>
      <w:r>
        <w:rPr>
          <w:b/>
          <w:color w:val="4672C4"/>
          <w:sz w:val="22"/>
        </w:rPr>
        <w:t>&gt;&gt; Section2 - Education</w:t>
      </w:r>
    </w:p>
    <w:p>
      <w:pPr>
        <w:ind w:left="283"/>
      </w:pPr>
      <w:r>
        <w:rPr>
          <w:sz w:val="20"/>
        </w:rPr>
        <w:t xml:space="preserve">- Peu probable! Aminata Guéne  n'arrive pas  à comprendre un petit texte lu dans une langue locale (s02q03). Veuillez corriger ou donner des explications au QG. Peu probable! Aminata Guéne  ne sait ni lire, ni écrire, ni comprendre dans aucune des langues  (s02q01,s02q02,s02q03). Veuillez corriger ou donner des explications au QG. </w:t>
        <w:br/>
        <w:t xml:space="preserve">- Peu probable! Coly Kane  n'arrive pas  à comprendre un petit texte lu dans une langue locale (s02q03). Veuillez corriger ou donner des explications au QG. Peu probable! Coly Kane  ne sait ni lire, ni écrire, ni comprendre dans aucune des langues  (s02q01,s02q02,s02q03). Veuillez corriger ou donner des explications au QG. </w:t>
        <w:br/>
        <w:t xml:space="preserve">- Peu probable! Fatou Gaye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 Gaye et corriger ou confirmer avec le QG. </w:t>
        <w:br/>
        <w:t xml:space="preserve">- Peu probable! Fatou Guéne  n'arrive pas  à comprendre un petit texte lu dans une langue locale (s02q03). Veuillez corriger ou donner des explications au QG. Peu probable! Fatou Guéne  ne sait ni lire, ni écrire, ni comprendre dans aucune des langues  (s02q01,s02q02,s02q03). Veuillez corriger ou donner des explications au QG. </w:t>
        <w:br/>
        <w:t>- Peu probable! Mame Diarra Diéye  n'arrive pas  à comprendre un petit texte lu dans une langue locale (s02q03). Veuillez corriger ou donner des explications au QG. Peu probable! Mame Diarra Diéye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Aminata Guéne est trop âgé ou en retraite mais il a moins de 58 ans, prière de corriger.</w:t>
      </w:r>
    </w:p>
    <w:p>
      <w:r>
        <w:rPr>
          <w:b/>
          <w:color w:val="4672C4"/>
          <w:sz w:val="22"/>
        </w:rPr>
        <w:t>&gt;&gt; Section4b - Emploi - Activite principale</w:t>
      </w:r>
    </w:p>
    <w:p>
      <w:pPr>
        <w:ind w:left="283"/>
      </w:pPr>
      <w:r>
        <w:rPr>
          <w:sz w:val="20"/>
        </w:rPr>
        <w:t xml:space="preserve">- Incohérence! Coly Kane  evolue dans l'agriculture mais est  considéré comme salarié ou stagiaire/apprenti non renuméré, prière de revoir la question s04q46 et corriger. Avertissement!!! Coly Kane enquêté dans l'emploi principale n'a pas declaré son salaire prière de fournir plus d'effort pour lui demander son salire, vous pouvez utiliser des stratégies pour faire une estimation ou demander des conseils au QG. Avertissement!!! Coly Kane enquêté dans l'emploi principale n'a pas declaré son revenu prière de fournir plus d'effort pour lui demander son revenu, vous pouvez utiliser des stratégies pour faire une estimation ou demander des conseils au QG. </w:t>
        <w:br/>
        <w:t>- Attention ! Le nombre de jours que Mame Diarra Diéye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(2000 Fcfa) de Viande de bœuf: filet, faux-filet en Kg (taille unique) est relativement faible par rapport aux autres prix observés dans cette zone. Prière de corriger ou de confirmer avec le QG. Attention ! Le prix unitaire d'achat (500 Fcfa) de Sucre en poudre  en Kg (taille unique) est relativement faible par rapport aux autres prix observés dans cette zone. Prière de corriger ou de confirmer avec le QG. Avertissement!!! Le ménage a consommé 3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77.63886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Service voisine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AMINETA GUENE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74-92-87-52</w:t>
            </w:r>
          </w:p>
        </w:tc>
        <w:tc>
          <w:tcPr>
            <w:tcW w:type="dxa" w:w="1662"/>
          </w:tcPr>
          <w:p>
            <w:r>
              <w:rPr>
                <w:sz w:val="14"/>
              </w:rPr>
              <w:t>0a2a613279124713bcd4341ec03e44a9</w:t>
            </w:r>
          </w:p>
        </w:tc>
        <w:tc>
          <w:tcPr>
            <w:tcW w:type="dxa" w:w="1662"/>
          </w:tcPr>
          <w:p>
            <w:r>
              <w:rPr>
                <w:sz w:val="14"/>
              </w:rPr>
              <w:t>EQ16_enq2</w:t>
            </w:r>
          </w:p>
        </w:tc>
        <w:tc>
          <w:tcPr>
            <w:tcW w:type="dxa" w:w="1662"/>
          </w:tcPr>
          <w:p>
            <w:r>
              <w:rPr>
                <w:sz w:val="14"/>
              </w:rPr>
              <w:t>Equipe16</w:t>
            </w:r>
          </w:p>
        </w:tc>
        <w:tc>
          <w:tcPr>
            <w:tcW w:type="dxa" w:w="1662"/>
          </w:tcPr>
          <w:p>
            <w:r>
              <w:rPr>
                <w:sz w:val="14"/>
              </w:rPr>
              <w:t>Ndeye Yacine SAMBE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KHADISSATOU SENE</w:t>
            </w:r>
          </w:p>
        </w:tc>
        <w:tc>
          <w:tcPr>
            <w:tcW w:type="dxa" w:w="3324"/>
          </w:tcPr>
          <w:p>
            <w:r>
              <w:rPr>
                <w:sz w:val="18"/>
              </w:rPr>
              <w:t>N/A</w:t>
            </w:r>
          </w:p>
        </w:tc>
        <w:tc>
          <w:tcPr>
            <w:tcW w:type="dxa" w:w="3324"/>
          </w:tcPr>
          <w:p>
            <w:r/>
            <w:hyperlink r:id="rId10">
              <w:r>
                <w:rPr>
                  <w:color w:val="0563C1"/>
                  <w:u w:val="single"/>
                </w:rPr>
                <w:t>pondou khole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Attention ! Le montant (5000 Fcfa) dépensé ou reçu en cadeau pour les cartes prépayées, les transferts de crédit et les abonnements de  khadissatou séne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khadissatou séne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Le montant des frais d'uniformes pour l'année scolaire de mame djiby sene est faible ou élevé. veuillez, s'il vous plait, confirmer ces informations avec le QG ou apporter les corrections nécessaires.</w:t>
        <w:br/>
        <w:t xml:space="preserve">- Peu probable! khadidiatou fall  n'arrive pas  à comprendre un petit texte lu dans une langue locale (s02q03). Veuillez corriger ou donner des explications au QG. Peu probable! khadidiatou fall  ne sait ni lire, ni écrire, ni comprendre dans aucune des langues  (s02q01,s02q02,s02q03). Veuillez corriger ou donner des explications au QG. </w:t>
        <w:br/>
        <w:t xml:space="preserve">- Peu probable! khadissatou séne  n'arrive pas  à comprendre un petit texte lu dans une langue locale (s02q03). Veuillez corriger ou donner des explications au QG. </w:t>
        <w:br/>
        <w:t xml:space="preserve">- Peu probable! maguette fall  n'arrive pas  à comprendre un petit texte lu dans une langue locale (s02q03). Veuillez corriger ou donner des explications au QG. Peu probable! maguette fall  ne sait ni lire, ni écrire, ni comprendre dans aucune des langues  (s02q01,s02q02,s02q03). Veuillez corriger ou donner des explications au QG. </w:t>
        <w:br/>
        <w:t>- Peu probable! ouleymatou ndiaye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Attention ! Le prix unitaire d'achat (150 Fcfa) de Aubergine   en Pièce (Moyen) est relativement élevé par rapport aux autres prix observés dans cette zone. Prière de corriger ou de confirmer avec le QG. Attention ! Le prix unitaire d'achat (200 Fcfa) de Beurre en Sachets (Petit) est relativement élevé par rapport aux autres prix observés dans cette zone. Prière de corriger ou de confirmer avec le QG. Attention ! Le prix unitaire d'achat (200 Fcfa) de Tomate fraîche en Pièce (Petit) est relativement élevé par rapport aux autres prix observés dans cette zone. Prière de corriger ou de confirmer avec le QG. Attention ! Soupçons de quantité anormale! Le ménage de KHADISSATOU SENE avec une taille de 5 personnes a consommé 12 Morceau (Portion) en Moyen de Courge qui est relativement élevé comme consommation par rapport à la condition de vie des autres ménages de même taille dans cette zone. Prière de corriger ou de confirmer avec le QG. Attention ! Soupçons de quantité anormale! Le ménage de KHADISSATOU SENE avec une taille de 5 personnes a consommé 12 Pièce en Petit de Aubergine sauvage  qui est relativement élevé comme consommation par rapport à la condition de vie des autres ménages de même taille dans cette zone. Prière de corriger ou de confirmer avec le QG. Attention ! Soupçons de quantité anormale! Le ménage de KHADISSATOU SENE avec une taille de 5 personnes a consommé 12 Sachets en Petit de Tamarin noir qui est relativement élevé comme consommation par rapport à la condition de vie des autres ménages de même taille dans cette zone. Prière de corriger ou de confirmer avec le QG. Attention ! Soupçons de quantité anormale! Le ménage de KHADISSATOU SENE avec une taille de 5 personnes a consommé 14 Pièce en Petit de Carotte qui est relativement élevé comme consommation par rapport à la condition de vie des autres ménages de même taille dans cette zone. Prière de corriger ou de confirmer avec le QG. Attention ! Soupçons de quantité anormale! Le ménage de KHADISSATOU SENE avec une taille de 5 personnes a consommé 4.75 Kg en taille unique de Sucre en poudre  qui est relativement élevé comme consommation par rapport à la condition de vie des autres ménages de même taille dans cette zone. Prière de corriger ou de confirmer avec le QG. Attention ! Soupçons de quantité anormale! Le ménage de KHADISSATOU SENE avec une taille de 5 personnes a consommé 6 Kg en taille unique de Oignon frais qui est relativement élevé comme consommation par rapport à la condition de vie des autres ménages de même taille dans cette zone. Prière de corriger ou de confirmer avec le QG. Attention ! Soupçons de quantité anormale! Le ménage de KHADISSATOU SENE avec une taille de 5 personnes a consommé 7 Sachets en Petit de Lait caillé qui est relativement élevé comme consommation par rapport à la condition de vie des autres ménages de même taille dans cette zone. Prière de corriger ou de confirmer avec le QG. Avertissement!! La quantité (7 litre) du produit Huile de soja  consommée  par le ménage semble très élevé, prière de corriger ou confirmer avec le QG. Attention ! Soupçons de quantité anormale! Le ménage de KHADISSATOU SENE avec une taille de 5 personnes a consommé 7 Litre en taille unique de Huile de soja  qui est relativement élevé comme consommation par rapport à la condition de vie des autres ménages de même taille dans cette zone. Prière de corriger ou de confirmer avec le QG. Avertissement!!! Le ménage a consommé 14 Morceau (Portion) Petit de Poisson de mer séché (yayeboye), cette quantité semble anormale pour une consommation des 7 derniers jours.Prière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8 Pièce Moyen de Poisson fumé type 4, cette quantité semble anormale pour une consommation des 7 derniers jours.Prière de corriger ou de confirmer avec le QG. Incohérence!! Dans ce ménage, chaque individus consomme par jour 87.95029 Kg  de cereale; Prière de revoir les quantités prises de ces produits. Incohérence!! Dans ce ménage, chaque individus consomme par jour 87.95029 Kg  de cereale; Prière de revoir les quantités prises de ces produits.</w:t>
      </w:r>
    </w:p>
    <w:p>
      <w:r>
        <w:rPr>
          <w:b/>
          <w:color w:val="4672C4"/>
          <w:sz w:val="22"/>
        </w:rPr>
        <w:t>&gt;&gt; Section10b - caracteristiques entreprise non agricole</w:t>
      </w:r>
    </w:p>
    <w:p>
      <w:pPr>
        <w:ind w:left="283"/>
      </w:pPr>
      <w:r>
        <w:rPr>
          <w:sz w:val="20"/>
        </w:rPr>
        <w:t>- Le montant dépensé de L'entreprise vente de poissons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KHADISSATOU SENE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62-10-37-90</w:t>
            </w:r>
          </w:p>
        </w:tc>
        <w:tc>
          <w:tcPr>
            <w:tcW w:type="dxa" w:w="1662"/>
          </w:tcPr>
          <w:p>
            <w:r>
              <w:rPr>
                <w:sz w:val="14"/>
              </w:rPr>
              <w:t>d743b9b0022f4acea3410a4cf60d4b34</w:t>
            </w:r>
          </w:p>
        </w:tc>
        <w:tc>
          <w:tcPr>
            <w:tcW w:type="dxa" w:w="1662"/>
          </w:tcPr>
          <w:p>
            <w:r>
              <w:rPr>
                <w:sz w:val="14"/>
              </w:rPr>
              <w:t>EQ16_enq1</w:t>
            </w:r>
          </w:p>
        </w:tc>
        <w:tc>
          <w:tcPr>
            <w:tcW w:type="dxa" w:w="1662"/>
          </w:tcPr>
          <w:p>
            <w:r>
              <w:rPr>
                <w:sz w:val="14"/>
              </w:rPr>
              <w:t>Equipe16</w:t>
            </w:r>
          </w:p>
        </w:tc>
        <w:tc>
          <w:tcPr>
            <w:tcW w:type="dxa" w:w="1662"/>
          </w:tcPr>
          <w:p>
            <w:r>
              <w:rPr>
                <w:sz w:val="14"/>
              </w:rPr>
              <w:t>Ousseynou BOYE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AWA GUEYE</w:t>
            </w:r>
          </w:p>
        </w:tc>
        <w:tc>
          <w:tcPr>
            <w:tcW w:type="dxa" w:w="3324"/>
          </w:tcPr>
          <w:p>
            <w:r>
              <w:rPr>
                <w:sz w:val="18"/>
              </w:rPr>
              <w:t>N/A</w:t>
            </w:r>
          </w:p>
        </w:tc>
        <w:tc>
          <w:tcPr>
            <w:tcW w:type="dxa" w:w="3324"/>
          </w:tcPr>
          <w:p>
            <w:r/>
            <w:hyperlink r:id="rId11">
              <w:r>
                <w:rPr>
                  <w:color w:val="0563C1"/>
                  <w:u w:val="single"/>
                </w:rPr>
                <w:t>pondou khore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Adja Khaly Diéye  ne possède pas le téléphone android, n'utilise régulièrement pas un téléphone appartenant à une autre personne mais a accès à l'internet, merci de confirmer cette information avec le QG. </w:t>
        <w:br/>
        <w:t xml:space="preserve">-  Avertissement!!!  Fary Ndiaye  ne possède pas le téléphone android, n'utilise régulièrement pas un téléphone appartenant à une autre personne mais a accès à l'internet, merci de confirmer cette information avec le QG. </w:t>
        <w:br/>
        <w:t xml:space="preserve">- Les catégories socioprofessionnelles du père biologique de  Djiby Diagne Guéye  ne sont pas coherentes, prière de corriger. </w:t>
        <w:br/>
        <w:t xml:space="preserve">- Les catégories socioprofessionnelles du père biologique de  Khoudia Ndiaye  ne sont pas coherentes, prière de corriger. </w:t>
        <w:br/>
        <w:t xml:space="preserve">- Les catégories socioprofessionnelles du père biologique de  Mouhamed  Fary Ndiaye  ne sont pas coherentes, prière de corriger. </w:t>
        <w:br/>
        <w:t>- Les catégories socioprofessionnelles du père biologique de  Ndoumbé Guéye  ne sont pas coherentes, prière de corriger.</w:t>
      </w:r>
    </w:p>
    <w:p>
      <w:r>
        <w:rPr>
          <w:b/>
          <w:color w:val="4672C4"/>
          <w:sz w:val="22"/>
        </w:rPr>
        <w:t>&gt;&gt; Section2 - Education</w:t>
      </w:r>
    </w:p>
    <w:p>
      <w:pPr>
        <w:ind w:left="283"/>
      </w:pPr>
      <w:r>
        <w:rPr>
          <w:sz w:val="20"/>
        </w:rPr>
        <w:t xml:space="preserve">- Peu probable! Awa Guéye  n'arrive pas  à comprendre un petit texte lu dans une langue locale (s02q03). Veuillez corriger ou donner des explications au QG. Peu probable! Awa Guéye  ne sait ni lire, ni écrire, ni comprendre dans aucune des langues  (s02q01,s02q02,s02q03). Veuillez corriger ou donner des explications au QG. </w:t>
        <w:br/>
        <w:t xml:space="preserve">- Peu probable! Balla Ndiaye  n'arrive pas  à comprendre un petit texte lu dans une langue locale (s02q03). Veuillez corriger ou donner des explications au QG. Peu probable! Balla Ndiaye  ne sait ni lire, ni écrire, ni comprendre dans aucune des langues  (s02q01,s02q02,s02q03). Veuillez corriger ou donner des explications au QG. </w:t>
        <w:br/>
        <w:t xml:space="preserve">- Peu probable! Djiby Diagne Guéye  n'arrive pas  à comprendre un petit texte lu dans une langue locale (s02q03). Veuillez corriger ou donner des explications au QG. Peu probable! Djiby Diagne Guéye  ne sait ni lire, ni écrire, ni comprendre dans aucune des langues  (s02q01,s02q02,s02q03). Veuillez corriger ou donner des explications au QG. </w:t>
        <w:br/>
        <w:t xml:space="preserve">- Peu probable! Farma Guéye Fall  n'arrive pas  à comprendre un petit texte lu dans une langue locale (s02q03). Veuillez corriger ou donner des explications au QG. Peu probable! Farma Guéye Fall  ne sait ni lire, ni écrire, ni comprendre dans aucune des langues  (s02q01,s02q02,s02q03). Veuillez corriger ou donner des explications au QG. </w:t>
        <w:br/>
        <w:t xml:space="preserve">- Peu probable! Fary Ndiaye  n'arrive pas  à comprendre un petit texte lu dans une langue locale (s02q03). Veuillez corriger ou donner des explications au QG. Peu probable! Fary Ndiaye  ne sait ni lire, ni écrire, ni comprendre dans aucune des langues  (s02q01,s02q02,s02q03). Veuillez corriger ou donner des explications au QG. </w:t>
        <w:br/>
        <w:t xml:space="preserve">- Peu probable! Khoudia Ndiaye  n'arrive pas  à comprendre un petit texte lu dans une langue locale (s02q03). Veuillez corriger ou donner des explications au QG. Peu probable! Khoudia Ndiaye  ne sait ni lire, ni écrire, ni comprendre dans aucune des langues  (s02q01,s02q02,s02q03). Veuillez corriger ou donner des explications au QG. </w:t>
        <w:br/>
        <w:t xml:space="preserve">- Peu probable! Mouhamed  Fary Ndiaye  n'arrive pas  à comprendre un petit texte lu dans une langue locale (s02q03). Veuillez corriger ou donner des explications au QG. Peu probable! Mouhamed  Fary Ndiaye  ne sait ni lire, ni écrire, ni comprendre dans aucune des langues  (s02q01,s02q02,s02q03). Veuillez corriger ou donner des explications au QG. </w:t>
        <w:br/>
        <w:t xml:space="preserve">- Peu probable! Mouhamed Ndiaye  n'arrive pas  à comprendre un petit texte lu dans une langue locale (s02q03). Veuillez corriger ou donner des explications au QG. Peu probable! Mouhamed Ndiaye  ne sait ni lire, ni écrire, ni comprendre dans aucune des langues  (s02q01,s02q02,s02q03). Veuillez corriger ou donner des explications au QG. </w:t>
        <w:br/>
        <w:t xml:space="preserve">- Peu probable! Ndoumbé Guéye  n'arrive pas  à comprendre un petit texte lu dans une langue locale (s02q03). Veuillez corriger ou donner des explications au QG. Peu probable! Ndoumbé Guéye  ne sait ni lire, ni écrire, ni comprendre dans aucune des langues  (s02q01,s02q02,s02q03). Veuillez corriger ou donner des explications au QG. </w:t>
        <w:br/>
        <w:t xml:space="preserve">- Peu probable! Serigne Babacar Ndiaye  n'arrive pas  à comprendre un petit texte lu dans une langue locale (s02q03). Veuillez corriger ou donner des explications au QG. Peu probable! Serigne Babacar Ndiaye  ne sait ni lire, ni écrire, ni comprendre dans aucune des langues  (s02q01,s02q02,s02q03). Veuillez corriger ou donner des explications au QG. </w:t>
        <w:br/>
        <w:t>- Peu probable! Siga Ndiaye  n'arrive pas  à comprendre un petit texte lu dans une langue locale (s02q03). Veuillez corriger ou donner des explications au QG. Peu probable! Siga Ndiaye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Mouhamed Ndiaye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Serigne Babacar Ndiaye n'a consacré aucune heure pour les travaux cités en s04q01, s04q02, s04q03, s04q04, s04q05, s04q06, s04q07 et s04q08.Prière de regarder pour corriger ou confirmer avec le QG.  La  raison principale que Serigne Babacar Ndiaye n'a pas cherché du travail au cours des 30 derniers jours est Éléve coranique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Awa Guéye a travaillés par mois semble être inférieur à 15. Veuillez, s'il vous plaît, confirmer cette information. </w:t>
        <w:br/>
        <w:t xml:space="preserve">- Attention ! Le nombre de jours que Djiby Diagne Guéye a travaillés par mois semble être inférieur à 15. Veuillez, s'il vous plaît, confirmer cette information. </w:t>
        <w:br/>
        <w:t xml:space="preserve">- Attention ! Le nombre de jours que Mouhamed Ndiaye a travaillés par mois semble être inférieur à 15. Veuillez, s'il vous plaît, confirmer cette information.  Incohérence! Mouhamed Ndiaye  evolue dans l'agriculture mais est  considéré comme salarié ou stagiaire/apprenti non renuméré, prière de revoir la question s04q46 et corriger. Avertissement!! Le montant de Mouhamed Ndiaye semble trop élevé pour un salaire. Veuillez, s'il vous plaît, confirmer cette information avec le QG ou la corriger. </w:t>
        <w:br/>
        <w:t>- Avertissement!! Le montant de Farma Guéye Fall semble trop faible pour un revenu net gagné par an.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(3333.333 Fcfa) de Viande de bœuf: filet, faux-filet en Kg (taille unique) est relativement faible par rapport aux autres prix observés dans cette zone. Prière de corriger ou de confirmer avec le QG. Attention ! Le prix unitaire d'achat (50 Fcfa) de Mandarine/Clémentine en Pièce (Petit) est relativement faible par rapport aux autres prix observés dans cette zone. Prière de corriger ou de confirmer avec le QG. Attention ! Le prix unitaire d'achat (50 Fcfa) de Tamarin noir en Sachets (Petit) est relativement faible par rapport aux autres prix observés dans cette zone. Prière de corriger ou de confirmer avec le QG. Attention ! Le prix unitaire d'achat (500 Fcfa) de Sucre en poudre  en Kg (taille unique) est relativement faible par rapport aux autres prix observés dans cette zone. Prière de corriger ou de confirmer avec le QG. Attention ! Le prix unitaire d'achat (7.142857 Fcfa) de Poivron frais en Pièce (Petit) est relativement faible par rapport aux autres prix observés dans cette zone. Prière de corriger ou de confirmer avec le QG. Avertissement!! La quantité (4.25 litre) du produit Huile de soja  consommée  par le ménage semble très élevé, prière de corriger ou confirmer avec le QG. Avertissement!!! Le ménage a consommé 14 Pièce Petit de Capitaine frais,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56 miche de Moyen de Pain moderne (Baguette)  ce qui semble incoherent pour une consommation aucours des 7 derniers jours, prière de verifier et corriger. Incohérence!! Dans ce ménage, chaque individus consomme par jour 31.90774 Kg  de cereale; Prière de revoir les quantités prises de ces produits.</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Balla Ndiaye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66-57-10-98</w:t>
            </w:r>
          </w:p>
        </w:tc>
        <w:tc>
          <w:tcPr>
            <w:tcW w:type="dxa" w:w="1662"/>
          </w:tcPr>
          <w:p>
            <w:r>
              <w:rPr>
                <w:sz w:val="14"/>
              </w:rPr>
              <w:t>5fe69ed8a99540638197d96f90459a3e</w:t>
            </w:r>
          </w:p>
        </w:tc>
        <w:tc>
          <w:tcPr>
            <w:tcW w:type="dxa" w:w="1662"/>
          </w:tcPr>
          <w:p>
            <w:r>
              <w:rPr>
                <w:sz w:val="14"/>
              </w:rPr>
              <w:t>EQ16_enq1</w:t>
            </w:r>
          </w:p>
        </w:tc>
        <w:tc>
          <w:tcPr>
            <w:tcW w:type="dxa" w:w="1662"/>
          </w:tcPr>
          <w:p>
            <w:r>
              <w:rPr>
                <w:sz w:val="14"/>
              </w:rPr>
              <w:t>Equipe16</w:t>
            </w:r>
          </w:p>
        </w:tc>
        <w:tc>
          <w:tcPr>
            <w:tcW w:type="dxa" w:w="1662"/>
          </w:tcPr>
          <w:p>
            <w:r>
              <w:rPr>
                <w:sz w:val="14"/>
              </w:rPr>
              <w:t>Ousseynou BOYE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YOUMANE FALL</w:t>
            </w:r>
          </w:p>
        </w:tc>
        <w:tc>
          <w:tcPr>
            <w:tcW w:type="dxa" w:w="3324"/>
          </w:tcPr>
          <w:p>
            <w:r>
              <w:rPr>
                <w:sz w:val="18"/>
              </w:rPr>
              <w:t>N/A</w:t>
            </w:r>
          </w:p>
        </w:tc>
        <w:tc>
          <w:tcPr>
            <w:tcW w:type="dxa" w:w="3324"/>
          </w:tcPr>
          <w:p>
            <w:r/>
            <w:hyperlink r:id="rId12">
              <w:r>
                <w:rPr>
                  <w:color w:val="0563C1"/>
                  <w:u w:val="single"/>
                </w:rPr>
                <w:t>guett ndar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Youmané Fall  possède un téléphone android mais dit n'avoir pas accès à l'internet, prière de confirmer cette information avec le QG ou la corriger. </w:t>
        <w:br/>
        <w:t xml:space="preserve">- Les catégories socioprofessionnelles du père biologique de  Astou Sarr  ne sont pas coherentes, prière de corriger. </w:t>
        <w:br/>
        <w:t xml:space="preserve">- Les catégories socioprofessionnelles du père biologique de  Fanfall Ndiaye  ne sont pas coherentes, prière de corriger.  Avertissement!!!  Fanfall Ndiaye  ne possède pas le téléphone android, n'utilise régulièrement pas un téléphone appartenant à une autre personne mais a accès à l'internet, merci de confirmer cette information avec le QG. </w:t>
        <w:br/>
        <w:t>- Les catégories socioprofessionnelles du père biologique de  Mame Diarra Guéye  ne sont pas coherentes, prière de corriger.</w:t>
      </w:r>
    </w:p>
    <w:p>
      <w:r>
        <w:rPr>
          <w:b/>
          <w:color w:val="4672C4"/>
          <w:sz w:val="22"/>
        </w:rPr>
        <w:t>&gt;&gt; Section2 - Education</w:t>
      </w:r>
    </w:p>
    <w:p>
      <w:pPr>
        <w:ind w:left="283"/>
      </w:pPr>
      <w:r>
        <w:rPr>
          <w:sz w:val="20"/>
        </w:rPr>
        <w:t xml:space="preserve">- Peu probable! Amadou Astou Diop  n'arrive pas  à comprendre un petit texte lu dans une langue locale (s02q03). Veuillez corriger ou donner des explications au QG. Peu probable! Amadou Astou Diop  ne sait ni lire, ni écrire, ni comprendre dans aucune des langues  (s02q01,s02q02,s02q03). Veuillez corriger ou donner des explications au QG. </w:t>
        <w:br/>
        <w:t xml:space="preserve">- Peu probable! Astou Sarr  n'arrive pas  à comprendre un petit texte lu dans une langue locale (s02q03). Veuillez corriger ou donner des explications au QG. Peu probable! Astou Sarr  ne sait ni lire, ni écrire, ni comprendre dans aucune des langues  (s02q01,s02q02,s02q03). Veuillez corriger ou donner des explications au QG. </w:t>
        <w:br/>
        <w:t xml:space="preserve">- Peu probable! Bamba Gueye Diop  n'arrive pas  à comprendre un petit texte lu dans une langue locale (s02q03). Veuillez corriger ou donner des explications au QG. </w:t>
        <w:br/>
        <w:t xml:space="preserve">- Peu probable! Diougou Diop  n'arrive pas  à comprendre un petit texte lu dans une langue locale (s02q03). Veuillez corriger ou donner des explications au QG. Peu probable! Diougou Diop  ne sait ni lire, ni écrire, ni comprendre dans aucune des langues  (s02q01,s02q02,s02q03). Veuillez corriger ou donner des explications au QG. </w:t>
        <w:br/>
        <w:t xml:space="preserve">- Peu probable! Fama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Fama Diop et corriger ou confirmer avec le QG. </w:t>
        <w:br/>
        <w:t xml:space="preserve">- Peu probable! Fanfall Ndiaye  n'arrive pas  à comprendre un petit texte lu dans une langue locale (s02q03). Veuillez corriger ou donner des explications au QG. Peu probable! Fanfall Ndiaye  ne sait ni lire, ni écrire, ni comprendre dans aucune des langues  (s02q01,s02q02,s02q03). Veuillez corriger ou donner des explications au QG. </w:t>
        <w:br/>
        <w:t xml:space="preserve">- Peu probable! Fatoumata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Fatoumata Diop et corriger ou confirmer avec le QG. </w:t>
        <w:br/>
        <w:t xml:space="preserve">- Peu probable! Lamana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Lamana Diop et corriger ou confirmer avec le QG. </w:t>
        <w:br/>
        <w:t xml:space="preserve">- Peu probable! Mame Diarra Guéye  n'arrive pas  à comprendre un petit texte lu dans une langue locale (s02q03). Veuillez corriger ou donner des explications au QG. </w:t>
        <w:br/>
        <w:t xml:space="preserve">- Peu probable! Mame Yacine Diop  n'arrive pas  à comprendre un petit texte lu dans une langue locale (s02q03). Veuillez corriger ou donner des explications au QG. Peu probable! Mame Yacine Diop  ne sait ni lire, ni écrire, ni comprendre dans aucune des langues  (s02q01,s02q02,s02q03). Veuillez corriger ou donner des explications au QG. </w:t>
        <w:br/>
        <w:t xml:space="preserve">- Peu probable! Mbéry Diop  n'arrive pas  à comprendre un petit texte lu dans une langue locale (s02q03). Veuillez corriger ou donner des explications au QG. </w:t>
        <w:br/>
        <w:t xml:space="preserve">- Peu probable! Oumar Diop  n'arrive pas  à comprendre un petit texte lu dans une langue locale (s02q03). Veuillez corriger ou donner des explications au QG. Peu probable! Oumar Diop  ne sait ni lire, ni écrire, ni comprendre dans aucune des langues  (s02q01,s02q02,s02q03). Veuillez corriger ou donner des explications au QG. </w:t>
        <w:br/>
        <w:t>- Peu probable! Youmané Fall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montant(500 FCFA) des dépenses pour chaque visite prénatale de Mbéry Diop semble faible (voir nul) ou élevé, prière de corriger. </w:t>
        <w:br/>
        <w:t>- Le montant(700 FCFA) des dépenses pour chaque visite prénatale de Mame Diarra Guéye semble faible (voir nul) ou élevé, prière de corriger.</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Oumar Diop n'a consacré aucune heure pour les travaux cités en s04q01, s04q02, s04q03, s04q04, s04q05, s04q06, s04q07 et s04q08.Prière de regarder pour corriger ou confirmer avec le QG. Avertissement Oumar Diop est Etudiant/Elève de la 4.21 mais Oumar Diop n'a pas frequenté l'école en 2024-2025, prière de corriger ou confirmer cette information avec le QG.</w:t>
      </w:r>
    </w:p>
    <w:p>
      <w:r>
        <w:rPr>
          <w:b/>
          <w:color w:val="4672C4"/>
          <w:sz w:val="22"/>
        </w:rPr>
        <w:t>&gt;&gt; Section4b - Emploi - Activite principale</w:t>
      </w:r>
    </w:p>
    <w:p>
      <w:pPr>
        <w:ind w:left="283"/>
      </w:pPr>
      <w:r>
        <w:rPr>
          <w:sz w:val="20"/>
        </w:rPr>
        <w:t xml:space="preserve">- Attention ! Le nombre de jours que Astou Sarr a travaillés par mois semble être inférieur à 15. Veuillez, s'il vous plaît, confirmer cette information. </w:t>
        <w:br/>
        <w:t xml:space="preserve">- Attention ! Le nombre de jours que Bamba Gueye Diop a travaillés par mois semble être inférieur à 15. Veuillez, s'il vous plaît, confirmer cette information. </w:t>
        <w:br/>
        <w:t>- Attention ! Le nombre de jours que Youmané Fall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 Fcfa) de Moutarde en Sachets industriel (Petit) est relativement élevé par rapport aux autres prix observés dans cette zone. Prière de corriger ou de confirmer avec le QG. Attention ! Le prix unitaire d'achat (1000 Fcfa) de Tamarin noir en Sachets (Petit) est relativement élevé par rapport aux autres prix observés dans cette zone. Prière de corriger ou de confirmer avec le QG. Attention ! Le prix unitaire d'achat (1500 Fcfa) de Lait caillé en Sachets (Moyen) est relativement élevé par rapport aux autres prix observés dans cette zone. Prière de corriger ou de confirmer avec le QG. Attention ! Le prix unitaire d'achat (25 Fcfa) de Biscuits en Sachets industriel (Tres petit) est relativement faible par rapport aux autres prix observés dans cette zone. Prière de corriger ou de confirmer avec le QG. Attention ! Le prix unitaire d'achat (300 Fcfa) de Vermicelles en Kg (taille unique) est relativement faible par rapport aux autres prix observés dans cette zone. Prière de corriger ou de confirmer avec le QG. Attention ! Le prix unitaire d'achat (37.5 Fcfa) de Cube alimentaire (Maggi, Jumbo, ) en Cube (Petit) est relativement élevé par rapport aux autres prix observés dans cette zone. Prière de corriger ou de confirmer avec le QG. Avertissement!! La quantité (8 litre) du produit Huile de soja  consommée  par le ménage semble très élevé, prière de corriger ou confirmer avec le QG. Avertissement!!! Le ménage a consommé 24 Pièce Petit de Capitaine frais,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(2000 Fcfa) de Thé en sachet (unité: Paquet) de taille Grand est très faible ou élevé. Prière de corriger ou de confirmer avec le QG. Avertissement!!!Le ménage a consommé 62 miche de Moyen de Pain moderne (Baguette)  ce qui semble incoherent pour une consommation aucours des 7 derniers jours, prière de verifier et corriger. Incohérence!! Dans ce ménage, chaque individus consomme par jour 24.82071 Kg  de cereale; Prière de revoir les quantités prises de ces produits. Incohérence!! Dans ce ménage, chaque individus consomme par jour 24.82071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service voisine et semble exister dans les modalités, prière de prendre attache avec le QG pour plus d'explication afin de la classer bien. </w:t>
        <w:br/>
        <w:t>- Peu plausible! le montant de la dépense pour  Savon de toilette, shampoing semble trop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Incoherence! Dans le ménage de Bamba Gueye Diop il y a un membre qui detient l'entreprise Astou Sarr qui semble être de l'agriculture ou de l'élévage, prière de bien classer la nomenclature de l'entreprise s'il ne s'agit pas de l'agriculture ou de l'élévage. S'il s'agit de l'agriculture ou l'élévage prière d'enlever cette entreprise (Astou Sarr) dans la section 10 et ajouter soit dans la section agriculture ou l'élévage pour éviter le double compte ou incomprehension. </w:t>
        <w:br/>
        <w:t>- Incoherence! Dans le ménage de Bamba Gueye Diop il y a un membre qui detient l'entreprise Fanfal Ndiaye qui semble être de l'agriculture ou de l'élévage, prière de bien classer la nomenclature de l'entreprise s'il ne s'agit pas de l'agriculture ou de l'élévage. S'il s'agit de l'agriculture ou l'élévage prière d'enlever cette entreprise (Fanfal Ndiaye) dans la section 10 et ajouter soit dans la section agriculture ou l'élévage pour éviter le double compte ou incomprehension.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supporté par le ménage pour cette source d’énergie au cours des 30 derniers jours semble élevé, prière de confirmer ou corriger.  La personne non-membre du ménage qui figure sur le titre de propriété est Sœurs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Bonbonne de gaz a été revendu à 30000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Bamba Gueye Diop n'est pas renseigné, prière de renseigner.</w:t>
      </w:r>
    </w:p>
    <w:p>
      <w:r>
        <w:rPr>
          <w:b/>
          <w:color w:val="4672C4"/>
          <w:sz w:val="22"/>
        </w:rPr>
        <w:t>&gt;&gt; Section19 - Equipements agricoles</w:t>
      </w:r>
    </w:p>
    <w:p>
      <w:pPr>
        <w:ind w:left="283"/>
      </w:pPr>
      <w:r>
        <w:rPr>
          <w:sz w:val="20"/>
        </w:rPr>
        <w:t>- Incohérence!! Le prix de revente de Abreuvoir / Mangeoire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18-73-87-08</w:t>
            </w:r>
          </w:p>
        </w:tc>
        <w:tc>
          <w:tcPr>
            <w:tcW w:type="dxa" w:w="1662"/>
          </w:tcPr>
          <w:p>
            <w:r>
              <w:rPr>
                <w:sz w:val="14"/>
              </w:rPr>
              <w:t>80de32dc793d42658b8f8a3dd66eee05</w:t>
            </w:r>
          </w:p>
        </w:tc>
        <w:tc>
          <w:tcPr>
            <w:tcW w:type="dxa" w:w="1662"/>
          </w:tcPr>
          <w:p>
            <w:r>
              <w:rPr>
                <w:sz w:val="14"/>
              </w:rPr>
              <w:t>EQ16_enq2</w:t>
            </w:r>
          </w:p>
        </w:tc>
        <w:tc>
          <w:tcPr>
            <w:tcW w:type="dxa" w:w="1662"/>
          </w:tcPr>
          <w:p>
            <w:r>
              <w:rPr>
                <w:sz w:val="14"/>
              </w:rPr>
              <w:t>Equipe16</w:t>
            </w:r>
          </w:p>
        </w:tc>
        <w:tc>
          <w:tcPr>
            <w:tcW w:type="dxa" w:w="1662"/>
          </w:tcPr>
          <w:p>
            <w:r>
              <w:rPr>
                <w:sz w:val="14"/>
              </w:rPr>
              <w:t>Ndeye Yacine SAMBE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KHADY WADE</w:t>
            </w:r>
          </w:p>
        </w:tc>
        <w:tc>
          <w:tcPr>
            <w:tcW w:type="dxa" w:w="3324"/>
          </w:tcPr>
          <w:p>
            <w:r>
              <w:rPr>
                <w:sz w:val="18"/>
              </w:rPr>
              <w:t>N/A</w:t>
            </w:r>
          </w:p>
        </w:tc>
        <w:tc>
          <w:tcPr>
            <w:tcW w:type="dxa" w:w="3324"/>
          </w:tcPr>
          <w:p>
            <w:r/>
            <w:hyperlink r:id="rId13">
              <w:r>
                <w:rPr>
                  <w:color w:val="0563C1"/>
                  <w:u w:val="single"/>
                </w:rPr>
                <w:t>ponte khor</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aicha diaw  n'arrive pas  à comprendre un petit texte lu dans une langue locale (s02q03). Veuillez corriger ou donner des explications au QG. Peu probable! aicha diaw  ne sait ni lire, ni écrire, ni comprendre dans aucune des langues  (s02q01,s02q02,s02q03). Veuillez corriger ou donner des explications au QG. Peu plausible aicha diaw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aicha diaw et corriger ou confirmer avec le QG. Attention ! Le frais de scolarité (8000 Fcfa) de aicha diaw en 2ème année de Primaire est relativement élevé par rapport aux autres frais de scolarités observés dans cette zone. Prière de corriger ou de confirmer avec le QG. </w:t>
        <w:br/>
        <w:t>- Peu probable! aissatou niang  n'arrive pas  à comprendre un petit texte lu dans une langue locale (s02q03). Veuillez corriger ou donner des explications au QG. Peu probable! aissatou niang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Avertissement!!! Le ménage a consommé 7 Paquet Petit de Thé en sachet, cette quantité semble anormale pour une consommation des 7 derniers jours.Prière de corriger ou de confirmer avec le QG. Avertissement!!  le prix unitaire (1000 Fcfa) de Thé en sachet en Carton de taille Moyen est très faible ou élevé. Prière de corriger ou de confirmer avec le QG. Le Thé en sachet n'est généralement pas vendu en Carton de taille Moyen mais plutôt en paquet prière de confirmer cette information auprès de l'enqueté et corriger si nécessaire.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 montant dépensé de L'entreprise Commerce de poissons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 Avertissement!! Le ménage (vit en milieu urbain) se débarrasse de ses ordures ménagères soit par le Dépotoir sauvage, brûle et enterre, prière de corriger ou confirmer avec le QG.  Le statut d'occupation actuel du ménage est Maison Familiale et semble exister dans les modalités, prière de prendre attache avec le QG pour plus d'explication afin de la classer bien.  Le moyen que le ménage utilise pour se débarrasser des excréments hors de la concession est On se débarrasse des excréments en versant dans la mer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Tapis a été achété à 52000 Fcfa est relativement élevé par rapport aux autres prix d'achat observés dans cette zone. Prière de corriger ou de confirmer avec le QG. </w:t>
        <w:br/>
        <w:t xml:space="preserve">- Attention ! Téléphone portable a été achété à 150000 Fcfa est relativement élevé par rapport aux autres prix d'achat observés dans cette zone. Prière de corriger ou de confirmer avec le QG. </w:t>
        <w:br/>
        <w:t xml:space="preserve">- Le prix d'achat de l'article  Foyers améliorés ne doit pas être égal 0 même si le ménage l'a reçu en cadeau prière de leurs aider à faire une estimations. Le prix de revente de l'article  Foyers améliorés ne doit pas être égal 0 même si le ménage l'a reçu en cadeau prière de leurs aider à faire une estimations. </w:t>
        <w:br/>
        <w:t>- Le prix d'achat de l'article  Ventilateur sur pied ne doit pas être égal 0 même si le ménage l'a reçu en cadeau prière de leurs aider à faire une estimations. Le prix de revente de l'article  Ventilateur sur pied ne doit pas être égal 0 même si le ménage l'a reçu en cadeau prière de leurs aider à faire une estimations.</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Yatma diaw n'est pas renseigné, prière de renseigner.</w:t>
      </w:r>
    </w:p>
    <w:p>
      <w:r>
        <w:rPr>
          <w:b/>
          <w:color w:val="4672C4"/>
          <w:sz w:val="22"/>
        </w:rPr>
        <w:t>&gt;&gt; Section19 - Equipements agricoles</w:t>
      </w:r>
    </w:p>
    <w:p>
      <w:pPr>
        <w:ind w:left="283"/>
      </w:pPr>
      <w:r>
        <w:rPr>
          <w:sz w:val="20"/>
        </w:rPr>
        <w:t>- Attention ! Epervier a été revendu à 30000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85-08-39-39</w:t>
            </w:r>
          </w:p>
        </w:tc>
        <w:tc>
          <w:tcPr>
            <w:tcW w:type="dxa" w:w="1662"/>
          </w:tcPr>
          <w:p>
            <w:r>
              <w:rPr>
                <w:sz w:val="14"/>
              </w:rPr>
              <w:t>52a4a3d4dbbc44b39b1f54c69d209c51</w:t>
            </w:r>
          </w:p>
        </w:tc>
        <w:tc>
          <w:tcPr>
            <w:tcW w:type="dxa" w:w="1662"/>
          </w:tcPr>
          <w:p>
            <w:r>
              <w:rPr>
                <w:sz w:val="14"/>
              </w:rPr>
              <w:t>EQ16_enq3</w:t>
            </w:r>
          </w:p>
        </w:tc>
        <w:tc>
          <w:tcPr>
            <w:tcW w:type="dxa" w:w="1662"/>
          </w:tcPr>
          <w:p>
            <w:r>
              <w:rPr>
                <w:sz w:val="14"/>
              </w:rPr>
              <w:t>Equipe16</w:t>
            </w:r>
          </w:p>
        </w:tc>
        <w:tc>
          <w:tcPr>
            <w:tcW w:type="dxa" w:w="1662"/>
          </w:tcPr>
          <w:p>
            <w:r>
              <w:rPr>
                <w:sz w:val="14"/>
              </w:rPr>
              <w:t>Mame Diarra SARR</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MOUHAMEDOUNE SECK</w:t>
            </w:r>
          </w:p>
        </w:tc>
        <w:tc>
          <w:tcPr>
            <w:tcW w:type="dxa" w:w="3324"/>
          </w:tcPr>
          <w:p>
            <w:r>
              <w:rPr>
                <w:sz w:val="18"/>
              </w:rPr>
              <w:t>N/A</w:t>
            </w:r>
          </w:p>
        </w:tc>
        <w:tc>
          <w:tcPr>
            <w:tcW w:type="dxa" w:w="3324"/>
          </w:tcPr>
          <w:p>
            <w:r/>
            <w:hyperlink r:id="rId14">
              <w:r>
                <w:rPr>
                  <w:color w:val="0563C1"/>
                  <w:u w:val="single"/>
                </w:rPr>
                <w:t>bacary camara</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Awa diop seck  n'arrive pas  à comprendre un petit texte lu dans une langue locale (s02q03). Veuillez corriger ou donner des explications au QG. Peu probable! Awa diop seck  ne sait ni lire, ni écrire, ni comprendre dans aucune des langues  (s02q01,s02q02,s02q03). Veuillez corriger ou donner des explications au QG. </w:t>
        <w:br/>
        <w:t>- Peu probable! Mouhamadine seck  n'arrive pas  à comprendre un petit texte lu dans une langue locale (s02q03). Veuillez corriger ou donner des explications au QG. La raison principale que Mouhamadine seck n'a pas fait des études dans une école formelle est refus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Le moyen principal que [NOM] utilise pour se protéger des piqûres de moustiques en dehors de la moustiquaire est ventillateur et semble exister dans les modalités, prière de prendre attache avec le QG pour plus d'explication afin de la classer bien. </w:t>
        <w:br/>
        <w:t>- Le moyen principal que [NOM] utilise pour se protéger des piqûres de moustiques en dehors de la moustiquaire est ventillateur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Awa diop seck n'a pas cherché du travail au cours des 30 derniers jours est malade et semble exister dans les modalités, prière de prendre attache avec le QG pour plus d'explication afin de la classer bien. </w:t>
        <w:br/>
        <w:t>-  La  raison principale que Mouhamadine seck n'a pas cherché du travail au cours des 30 derniers jours est brulure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(150 Fcfa) de Arachides pilées en Sachets (Moyen) est relativement faible par rapport aux autres prix observés dans cette zone. Prière de corriger ou de confirmer avec le QG. Avertissement!!! Le ménage a consommé 15 Pièce Tres petit de Poisson frais type 9, cette quantité semble anormale pour une consommation des 7 derniers jours.Prière de corriger ou de confirmer avec le QG. Avertissement!!! Le ménage a consommé 3.5 Verre ( à thé) taille unique de Thé en sachet, cette quantité semble anormale pour une consommation des 7 derniers jours.Les ménages consomment géneralement en sachet ou en paquet, prière de corriger ou de confirmer avec le QG. Avertissement!! le prix unitaire (300 Fcfa) de Thé en sachet (unité: Sachets) de taille Moyen est très faible ou élevé. Prière de corriger ou de confirmer avec le QG. Attention ! Le prix unitaire d'achat (300 Fcfa) de Thé en sachet en Sachets (Moyen)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MouHamadoune seck a comme taille 2 personnes dont ils vivent à SAINT-LOUIS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En cas de coupure de courant du réseau, la source d’énergie que le ménage utilise est telephone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MouHamadoune seck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94-98-41-47</w:t>
            </w:r>
          </w:p>
        </w:tc>
        <w:tc>
          <w:tcPr>
            <w:tcW w:type="dxa" w:w="1662"/>
          </w:tcPr>
          <w:p>
            <w:r>
              <w:rPr>
                <w:sz w:val="14"/>
              </w:rPr>
              <w:t>e6714986b2254172a7446422c21b9fac</w:t>
            </w:r>
          </w:p>
        </w:tc>
        <w:tc>
          <w:tcPr>
            <w:tcW w:type="dxa" w:w="1662"/>
          </w:tcPr>
          <w:p>
            <w:r>
              <w:rPr>
                <w:sz w:val="14"/>
              </w:rPr>
              <w:t>EQ16_enq1</w:t>
            </w:r>
          </w:p>
        </w:tc>
        <w:tc>
          <w:tcPr>
            <w:tcW w:type="dxa" w:w="1662"/>
          </w:tcPr>
          <w:p>
            <w:r>
              <w:rPr>
                <w:sz w:val="14"/>
              </w:rPr>
              <w:t>Equipe16</w:t>
            </w:r>
          </w:p>
        </w:tc>
        <w:tc>
          <w:tcPr>
            <w:tcW w:type="dxa" w:w="1662"/>
          </w:tcPr>
          <w:p>
            <w:r>
              <w:rPr>
                <w:sz w:val="14"/>
              </w:rPr>
              <w:t>Ousseynou BOYE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AWA GUENE</w:t>
            </w:r>
          </w:p>
        </w:tc>
        <w:tc>
          <w:tcPr>
            <w:tcW w:type="dxa" w:w="3324"/>
          </w:tcPr>
          <w:p>
            <w:r>
              <w:rPr>
                <w:sz w:val="18"/>
              </w:rPr>
              <w:t>N/A</w:t>
            </w:r>
          </w:p>
        </w:tc>
        <w:tc>
          <w:tcPr>
            <w:tcW w:type="dxa" w:w="3324"/>
          </w:tcPr>
          <w:p>
            <w:r/>
            <w:hyperlink r:id="rId15">
              <w:r>
                <w:rPr>
                  <w:color w:val="0563C1"/>
                  <w:u w:val="single"/>
                </w:rPr>
                <w:t>bacary camara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Médoune Daour Seck dispose d'un téléphone portable à s01q39, donc la raison évoquée ne peut pas être (ne dispose pas d'appareil). </w:t>
        <w:br/>
        <w:t xml:space="preserve">- Le chef de ménage ou le/la Conjoint ( e ) ( El Hadji Madior Seck ) est visiteur, veuillez  corriger cette incoherence (question 1.12 et 1.13) merci. Les informations sur l'acte de naissance (ni Jours, ni mois et ni années) de  El Hadji Madior Seck  manquent, s'il vous plait pouvez-vous fournir d'effort pour avoir ces informations. </w:t>
        <w:br/>
        <w:t>- Les informations sur l'acte de naissance (ni Jours, ni mois et ni années) de  Awa Guéne  manquent, s'il vous plait pouvez-vous fournir d'effort pour avoir ces informations.</w:t>
      </w:r>
    </w:p>
    <w:p>
      <w:r>
        <w:rPr>
          <w:b/>
          <w:color w:val="4672C4"/>
          <w:sz w:val="22"/>
        </w:rPr>
        <w:t>&gt;&gt; Section2 - Education</w:t>
      </w:r>
    </w:p>
    <w:p>
      <w:pPr>
        <w:ind w:left="283"/>
      </w:pPr>
      <w:r>
        <w:rPr>
          <w:sz w:val="20"/>
        </w:rPr>
        <w:t xml:space="preserve">- Peu probable! Awa Guéne  n'arrive pas  à comprendre un petit texte lu dans une langue locale (s02q03). Veuillez corriger ou donner des explications au QG. Peu probable! Awa Guéne  ne sait ni lire, ni écrire, ni comprendre dans aucune des langues  (s02q01,s02q02,s02q03). Veuillez corriger ou donner des explications au QG. </w:t>
        <w:br/>
        <w:t xml:space="preserve">- Peu probable! Marame Fall  n'arrive pas  à comprendre un petit texte lu dans une langue locale (s02q03). Veuillez corriger ou donner des explications au QG. </w:t>
        <w:br/>
        <w:t>- Peu probable! Médoune Daour Seck  n'arrive pas  à comprendre un petit texte lu dans une langue locale (s02q03). Veuillez corriger ou donner des explications au QG. Peu probable! Médoune Daour Seck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(100 Fcfa) de Poireau en Tas (Tres petit) est relativement élevé par rapport aux autres prix observés dans cette zone. Prière de corriger ou de confirmer avec le QG. Attention ! Le prix unitaire d'achat (150 Fcfa) de Carotte en Pièce (Moyen) est relativement élevé par rapport aux autres prix observés dans cette zone. Prière de corriger ou de confirmer avec le QG. Attention ! Le prix unitaire d'achat (200 Fcfa) de Sel en Sachets (Moyen) est relativement élevé par rapport aux autres prix observés dans cette zone. Prière de corriger ou de confirmer avec le QG. Attention ! Le prix unitaire d'achat (300 Fcfa) de Poisson de mer séché (yayeboye) en Morceau (Portion) (Moyen) est relativement élevé par rapport aux autres prix observés dans cette zone. Prière de corriger ou de confirmer avec le QG. Attention ! Le prix unitaire d'achat (50 Fcfa) de Tamarin noir en Sachets (Petit) est relativement faible par rapport aux autres prix observés dans cette zone. Prière de corriger ou de confirmer avec le QG. Attention ! Soupçons de quantité anormale! Le ménage de MEDOUNE DAOUR SECK avec une taille de 3 personnes a consommé 41 miche en Moyen de Pain moderne (Baguette) qui est relativement élevé comme consommation par rapport à la condition de vie des autres ménages de même taille dans cette zone. Prière de corriger ou de confirmer avec le QG. Avertissement!! La quantité (3.5 litre) du produit Huile de soja  consommée  par le ménage semble très élevé, prière de corriger ou confirmer avec le QG. Avertissement!!! Le ménage a consommé 8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Attention ! Le prix unitaire d'achat (150 Fcfa) de Thé en sachet en Paquet (Petit) est relativement élevé par rapport aux autres prix observés dans cette zone. Prière de corriger ou de confirmer avec le QG. Incohérence!! Dans ce ménage, chaque individus consomme par jour 42.92238 Kg  de cereale; Prière de revoir les quantités prises de ces produits.</w:t>
      </w:r>
    </w:p>
    <w:p>
      <w:r>
        <w:rPr>
          <w:b/>
          <w:color w:val="4672C4"/>
          <w:sz w:val="22"/>
        </w:rPr>
        <w:t>&gt;&gt; Section9a - Depenses de fetes et ceremonies</w:t>
      </w:r>
    </w:p>
    <w:p>
      <w:pPr>
        <w:ind w:left="283"/>
      </w:pPr>
      <w:r>
        <w:rPr>
          <w:sz w:val="20"/>
        </w:rPr>
        <w:t>- La somme des dépenses pour Autres fêtes réligieuses musulmanes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Service particulier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MEDOUNE DAOUR SECK a comme taille 3 personnes dont ils vivent à SAINT-LOUIS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MEDOUNE DAOUR SECK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06-66-94-99</w:t>
            </w:r>
          </w:p>
        </w:tc>
        <w:tc>
          <w:tcPr>
            <w:tcW w:type="dxa" w:w="1662"/>
          </w:tcPr>
          <w:p>
            <w:r>
              <w:rPr>
                <w:sz w:val="14"/>
              </w:rPr>
              <w:t>8e2f25d281b748daa3c719ee1ef43591</w:t>
            </w:r>
          </w:p>
        </w:tc>
        <w:tc>
          <w:tcPr>
            <w:tcW w:type="dxa" w:w="1662"/>
          </w:tcPr>
          <w:p>
            <w:r>
              <w:rPr>
                <w:sz w:val="14"/>
              </w:rPr>
              <w:t>EQ16_enq2</w:t>
            </w:r>
          </w:p>
        </w:tc>
        <w:tc>
          <w:tcPr>
            <w:tcW w:type="dxa" w:w="1662"/>
          </w:tcPr>
          <w:p>
            <w:r>
              <w:rPr>
                <w:sz w:val="14"/>
              </w:rPr>
              <w:t>Equipe16</w:t>
            </w:r>
          </w:p>
        </w:tc>
        <w:tc>
          <w:tcPr>
            <w:tcW w:type="dxa" w:w="1662"/>
          </w:tcPr>
          <w:p>
            <w:r>
              <w:rPr>
                <w:sz w:val="14"/>
              </w:rPr>
              <w:t>Ndeye Yacine SAMBE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NDEYE AWA DIAW</w:t>
            </w:r>
          </w:p>
        </w:tc>
        <w:tc>
          <w:tcPr>
            <w:tcW w:type="dxa" w:w="3324"/>
          </w:tcPr>
          <w:p>
            <w:r>
              <w:rPr>
                <w:sz w:val="18"/>
              </w:rPr>
              <w:t>N/A</w:t>
            </w:r>
          </w:p>
        </w:tc>
        <w:tc>
          <w:tcPr>
            <w:tcW w:type="dxa" w:w="3324"/>
          </w:tcPr>
          <w:p>
            <w:r/>
            <w:hyperlink r:id="rId10">
              <w:r>
                <w:rPr>
                  <w:color w:val="0563C1"/>
                  <w:u w:val="single"/>
                </w:rPr>
                <w:t>ponte khor</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Attention ! Le montant (6000 Fcfa) dépensé ou reçu en cadeau pour les recharges internet ou de forfaits de données mobiles(hors appels vocaux), aucours des 30 derniers jours de  yaye teub diaw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Abdou Diaw  n'arrive pas  à comprendre un petit texte lu dans une langue locale (s02q03). Veuillez corriger ou donner des explications au QG. </w:t>
        <w:br/>
        <w:t xml:space="preserve">- Peu probable! Fatou diaw  n'arrive pas  à comprendre un petit texte lu dans une langue locale (s02q03). Veuillez corriger ou donner des explications au QG. Peu probable! Fatou diaw  ne sait ni lire, ni écrire, ni comprendre dans aucune des langues  (s02q01,s02q02,s02q03). Veuillez corriger ou donner des explications au QG. Peu plausible Fatou diaw fréquente au minimum le fondamental 1 mais ne sait ni lire ni comprendre la langue française, prière de corriger ou de confirmer avec le QG merci. Avertissement!! Fatou diaw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Fatou diaw et corriger ou confirmer avec le QG. </w:t>
        <w:br/>
        <w:t xml:space="preserve">- Peu probable! fatou bintou diaw  n'arrive pas  à comprendre un petit texte lu dans une langue locale (s02q03). Veuillez corriger ou donner des explications au QG. Peu probable! fatou bintou diaw  ne sait ni lire, ni écrire, ni comprendre dans aucune des langues  (s02q01,s02q02,s02q03). Veuillez corriger ou donner des explications au QG. La raison principale que fatou bintou diaw n'a pas été à l'école entre 2024/2025 est trop jeune et semble exister dans les modalités, prière de prendre attache avec le QG pour plus d'explication afin de la classer bien. </w:t>
        <w:br/>
        <w:t xml:space="preserve">- Peu probable! mame diarra diaw  n'arrive pas  à comprendre un petit texte lu dans une langue locale (s02q03). Veuillez corriger ou donner des explications au QG. Peu probable! mame diarra diaw  ne sait ni lire, ni écrire, ni comprendre dans aucune des langues  (s02q01,s02q02,s02q03). Veuillez corriger ou donner des explications au QG. </w:t>
        <w:br/>
        <w:t xml:space="preserve">- Peu probable! ndeye anta diaw  n'arrive pas  à comprendre un petit texte lu dans une langue locale (s02q03). Veuillez corriger ou donner des explications au QG. Peu probable! ndeye anta diaw  ne sait ni lire, ni écrire, ni comprendre dans aucune des langues  (s02q01,s02q02,s02q03). Veuillez corriger ou donner des explications au QG. </w:t>
        <w:br/>
        <w:t xml:space="preserve">- Peu probable! ndeye coumba diaw  n'arrive pas  à comprendre un petit texte lu dans une langue locale (s02q03). Veuillez corriger ou donner des explications au QG. Peu probable! ndeye coumba diaw  ne sait ni lire, ni écrire, ni comprendre dans aucune des langues  (s02q01,s02q02,s02q03). Veuillez corriger ou donner des explications au QG. La raison principale que ndeye coumba diaw n'a pas été à l'école entre 2024/2025 est rien et semble exister dans les modalités, prière de prendre attache avec le QG pour plus d'explication afin de la classer bien. </w:t>
        <w:br/>
        <w:t xml:space="preserve">- Peu probable! ndeye khady dieye  n'arrive pas  à comprendre un petit texte lu dans une langue locale (s02q03). Veuillez corriger ou donner des explications au QG. Peu probable! ndeye khady dieye  ne sait ni lire, ni écrire, ni comprendre dans aucune des langues  (s02q01,s02q02,s02q03). Veuillez corriger ou donner des explications au QG. </w:t>
        <w:br/>
        <w:t xml:space="preserve">- Peu probable! néné dieye  n'arrive pas  à comprendre un petit texte lu dans une langue locale (s02q03). Veuillez corriger ou donner des explications au QG. Peu probable! néné dieye  ne sait ni lire, ni écrire, ni comprendre dans aucune des langues  (s02q01,s02q02,s02q03). Veuillez corriger ou donner des explications au QG. </w:t>
        <w:br/>
        <w:t>- Peu probable! yaye teub diaw  n'arrive pas  à comprendre un petit texte lu dans une langue locale (s02q03). Veuillez corriger ou donner des explications au QG. Peu probable! yaye teub diaw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mame diarra diaw est trop jeune mais il a plus de 15 ans, prière de corriger ou confirmer. </w:t>
        <w:br/>
        <w:t>- Avertissement! néné dieye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Avertissement! Nombre de mois que ndeye coumba diaw a exercé dans l'emploi au cours des 12 derniers mois est de 0 mois, veuillez corriger s'il vous plait.Nombre de mois exercé par ndeye coumba diaw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(100 Fcfa) de Poivre en Sachets (Petit) est relativement élevé par rapport aux autres prix observés dans cette zone. Prière de corriger ou de confirmer avec le QG. Attention ! Le prix unitaire d'achat (150 Fcfa) de Manioc en tubercules en Morceau (Portion) (Moyen) est relativement élevé par rapport aux autres prix observés dans cette zone. Prière de corriger ou de confirmer avec le QG. Attention ! Le prix unitaire d'achat (3333.333 Fcfa) de Lait en poudre en Kg (taille unique) est relativement élevé par rapport aux autres prix observés dans cette zone. Prière de corriger ou de confirmer avec le QG. Attention ! Le prix unitaire d'achat (75 Fcfa) de Ail en Gousse (Moyen) est relativement faible par rapport aux autres prix observés dans cette zone. Prière de corriger ou de confirmer avec le QG. Attention ! Soupçons de quantité anormale! Le ménage de ABDOU DIAW avec une taille de 9 personnes a consommé 14 Pièce en Petit de Aubergine sauvage  qui est relativement élevé comme consommation par rapport à la condition de vie des autres ménages de même taille dans cette zone. Prière de corriger ou de confirmer avec le QG. Avertissement!! La quantité (7.75 litre) du produit Huile de soja  consommée  par le ménage semble très élevé, prière de corriger ou confirmer avec le QG. Avertissement!!! Le ménage a consommé 10 Pièce Grand de Poisson fumé type 4, cette quantité semble anormale pour une consommation des 7 derniers jours.Prière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44 Pièce Petit de Capitaine frais, cette quantité semble anormale pour une consommation des 7 derniers jours.Prière de corriger ou de confirmer avec le QG. Incohérence!! Dans ce ménage, chaque individus consomme par jour 50.88683 Kg  de cereale; Prière de revoir les quantités prises de ces produits. Attention ! Soupçons de quantité anormale! Le ménage de ABDOU DIAW avec une taille de 9 personnes a consommé 21 Kg en taille unique de Riz local Gambiaka qui est relativement élevé comme consommation par rapport à la condition de vie des autres ménages de même taille dans cette zone. Prière de corriger ou de confirmer avec le QG. Le prix d'achat unitaire (1 Fcfa) de Patate douce en Morceau (Portion) de taille Petit  est invraisemblable, prière de regarder les reponses prises dans les questions s07bq07a s07bq07b s07bq07c s07bq08 pour mieux corriger. Attention ! Le prix unitaire d'achat (1 Fcfa) de Patate douce en Morceau (Portion) (Petit)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Section10b - caracteristiques entreprise non agricole</w:t>
      </w:r>
    </w:p>
    <w:p>
      <w:pPr>
        <w:ind w:left="283"/>
      </w:pPr>
      <w:r>
        <w:rPr>
          <w:sz w:val="20"/>
        </w:rPr>
        <w:t>- L'entreprise vente de glaces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Le prix d'achat de l'article  Appareil TV ne doit pas être égal 0 même si le ménage l'a reçu en cadeau prière de leurs aider à faire une estimations. Le prix de revente de l'article  Appareil TV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ABDOU DIAW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42-71-15-05</w:t>
            </w:r>
          </w:p>
        </w:tc>
        <w:tc>
          <w:tcPr>
            <w:tcW w:type="dxa" w:w="1662"/>
          </w:tcPr>
          <w:p>
            <w:r>
              <w:rPr>
                <w:sz w:val="14"/>
              </w:rPr>
              <w:t>fb0994786f1642488b78a9719782c5cd</w:t>
            </w:r>
          </w:p>
        </w:tc>
        <w:tc>
          <w:tcPr>
            <w:tcW w:type="dxa" w:w="1662"/>
          </w:tcPr>
          <w:p>
            <w:r>
              <w:rPr>
                <w:sz w:val="14"/>
              </w:rPr>
              <w:t>EQ16_enq3</w:t>
            </w:r>
          </w:p>
        </w:tc>
        <w:tc>
          <w:tcPr>
            <w:tcW w:type="dxa" w:w="1662"/>
          </w:tcPr>
          <w:p>
            <w:r>
              <w:rPr>
                <w:sz w:val="14"/>
              </w:rPr>
              <w:t>Equipe16</w:t>
            </w:r>
          </w:p>
        </w:tc>
        <w:tc>
          <w:tcPr>
            <w:tcW w:type="dxa" w:w="1662"/>
          </w:tcPr>
          <w:p>
            <w:r>
              <w:rPr>
                <w:sz w:val="14"/>
              </w:rPr>
              <w:t>Mame Diarra SARR</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LISSOUNE FALL</w:t>
            </w:r>
          </w:p>
        </w:tc>
        <w:tc>
          <w:tcPr>
            <w:tcW w:type="dxa" w:w="3324"/>
          </w:tcPr>
          <w:p>
            <w:r>
              <w:rPr>
                <w:sz w:val="18"/>
              </w:rPr>
              <w:t>N/A</w:t>
            </w:r>
          </w:p>
        </w:tc>
        <w:tc>
          <w:tcPr>
            <w:tcW w:type="dxa" w:w="3324"/>
          </w:tcPr>
          <w:p>
            <w:r/>
            <w:hyperlink r:id="rId16">
              <w:r>
                <w:rPr>
                  <w:color w:val="0563C1"/>
                  <w:u w:val="single"/>
                </w:rPr>
                <w:t>ponte khore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Malick sarr  manquent, s'il vous plait pouvez-vous fournir d'effort pour avoir ces informations. </w:t>
        <w:br/>
        <w:t xml:space="preserve">- Les informations sur l'acte de naissance (ni Jours, ni mois et ni années) de  ndeye fanta lo  manquent, s'il vous plait pouvez-vous fournir d'effort pour avoir ces informations. </w:t>
        <w:br/>
        <w:t>- Les informations sur l'acte de naissance (ni Jours, ni mois et ni années) de  satégui dieye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Mame coumba sarr et corriger ou confirmer avec le QG. </w:t>
        <w:br/>
        <w:t xml:space="preserve">- Peu probable! Lissoune fall  n'arrive pas  à comprendre un petit texte lu dans une langue locale (s02q03). Veuillez corriger ou donner des explications au QG. </w:t>
        <w:br/>
        <w:t xml:space="preserve">- Peu probable! Mamadou Dieye  n'arrive pas  à comprendre un petit texte lu dans une langue locale (s02q03). Veuillez corriger ou donner des explications au QG. Peu probable! Mamadou Dieye  ne sait ni lire, ni écrire, ni comprendre dans aucune des langues  (s02q01,s02q02,s02q03). Veuillez corriger ou donner des explications au QG. Peu plausible Mamadou Dieye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Mamadou Dieye et corriger ou confirmer avec le QG. </w:t>
        <w:br/>
        <w:t xml:space="preserve">- Peu probable! Maman lisounne niang  n'arrive pas  à comprendre un petit texte lu dans une langue locale (s02q03). Veuillez corriger ou donner des explications au QG. Peu probable! Maman lisounne niang  ne sait ni lire, ni écrire, ni comprendre dans aucune des langues  (s02q01,s02q02,s02q03). Veuillez corriger ou donner des explications au QG. </w:t>
        <w:br/>
        <w:t xml:space="preserve">- Peu probable! Mouhamed ndiambe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Mouhamed ndiambe et corriger ou confirmer avec le QG. </w:t>
        <w:br/>
        <w:t xml:space="preserve">- Peu probable! Mouhamed sarr  n'arrive pas  à comprendre un petit texte lu dans une langue locale (s02q03). Veuillez corriger ou donner des explications au QG. </w:t>
        <w:br/>
        <w:t xml:space="preserve">- Peu probable! aissata dieye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aissata dieye et corriger ou confirmer avec le QG. </w:t>
        <w:br/>
        <w:t xml:space="preserve">- Peu probable! alima fall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alima fall et corriger ou confirmer avec le QG. </w:t>
        <w:br/>
        <w:t xml:space="preserve">- Peu probable! ibrahima diambe  n'arrive pas  à comprendre un petit texte lu dans une langue locale (s02q03). Veuillez corriger ou donner des explications au QG. Peu probable! ibrahima diambe  ne sait ni lire, ni écrire, ni comprendre dans aucune des langues  (s02q01,s02q02,s02q03). Veuillez corriger ou donner des explications au QG. </w:t>
        <w:br/>
        <w:t xml:space="preserve">- Peu probable! maman lissoune  diambe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maman lissoune  diambe et corriger ou confirmer avec le QG. </w:t>
        <w:br/>
        <w:t xml:space="preserve">- Peu probable! maman thiane gueye sarr  n'arrive pas  à comprendre un petit texte lu dans une langue locale (s02q03). Veuillez corriger ou donner des explications au QG. Peu probable! maman thiane gueye sarr  ne sait ni lire, ni écrire, ni comprendre dans aucune des langues  (s02q01,s02q02,s02q03). Veuillez corriger ou donner des explications au QG. </w:t>
        <w:br/>
        <w:t xml:space="preserve">- Peu probable! ndeye fanta lo  n'arrive pas  à comprendre un petit texte lu dans une langue locale (s02q03). Veuillez corriger ou donner des explications au QG. </w:t>
        <w:br/>
        <w:t xml:space="preserve">- Peu probable! ndeye wore niang  n'arrive pas  à comprendre un petit texte lu dans une langue locale (s02q03). Veuillez corriger ou donner des explications au QG. </w:t>
        <w:br/>
        <w:t xml:space="preserve">- Peu probable! satégui dieye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satégui dieye et corriger ou confirmer avec le QG. </w:t>
        <w:br/>
        <w:t xml:space="preserve">- Peu probable! soce fall  n'arrive pas  à comprendre un petit texte lu dans une langue locale (s02q03). Veuillez corriger ou donner des explications au QG. Le montant des autres depenses pour l'année scolaire de soce fall est faible ou élevé. veuillez, s'il vous plait, confirmer ces informations avec le QG ou apporter les corrections nécessaires. </w:t>
        <w:br/>
        <w:t>- Peu probable! yaye bayo fall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yaye bayo fall et corriger ou confirmer avec le QG.</w:t>
      </w:r>
    </w:p>
    <w:p>
      <w:r>
        <w:rPr>
          <w:b/>
          <w:color w:val="4672C4"/>
          <w:sz w:val="22"/>
        </w:rPr>
        <w:t>&gt;&gt; Section3 - Sante</w:t>
      </w:r>
    </w:p>
    <w:p>
      <w:pPr>
        <w:ind w:left="283"/>
      </w:pPr>
      <w:r>
        <w:rPr>
          <w:sz w:val="20"/>
        </w:rPr>
        <w:t>- Le montant(175000 FCFA) des dépenses liées à l'accouchement de ndeye fanta lo est faible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Mouhamed ndiambe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Mouhamed sarr n'a consacré aucune heure pour les travaux cités en s04q01, s04q02, s04q03, s04q04, s04q05, s04q06, s04q07 et s04q08.Prière de regarder pour corriger ou confirmer avec le QG. </w:t>
        <w:br/>
        <w:t xml:space="preserve">- Avertissement! Nombre d'heure que Mame coumba sarr a consacré à son emploi au cours des 7 derniers jours est trop faible, veuillez revoir s'il vous plait ou confirmer cette information avec QG. </w:t>
        <w:br/>
        <w:t>- Avertissement! satégui dieye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Nombre de mois exercé par Mame coumba sarr dans l'emploi au cours des 12 derniers mois semble faible, veuillez corriger s'il vous plait ou comfirmer avec le QG. </w:t>
        <w:br/>
        <w:t>- Nombre de mois exercé par ndeye fanta lo dans l'emploi au cours des 12 derniers mois semble faible, veuillez corriger s'il vous plait ou comfirmer avec le QG. Attention ! Le nombre de jours que ndeye fanta lo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(200 Fcfa) de Piment séché en Sachets (Moyen) est relativement élevé par rapport aux autres prix observés dans cette zone. Prière de corriger ou de confirmer avec le QG. Attention ! Le prix unitaire d'achat (66.66666 Fcfa) de Carotte en Pièce (Moyen) est relativement faible par rapport aux autres prix observés dans cette zone. Prière de corriger ou de confirmer avec le QG. Attention ! Le prix unitaire d'achat (8.333333 Fcfa) de Aubergine sauvage  en Pièce (Petit) est relativement faible par rapport aux autres prix observés dans cette zone. Prière de corriger ou de confirmer avec le QG. Avertissement!! La quantité (10.5 litre) du produit Huile de soja  consommée  par le ménage semble très élevé, prière de corriger ou confirmer avec le QG. Avertissement!!! Le ménage a consommé 19 Pièce Petit de Capitaine frais, cette quantité semble anormale pour une consommation des 7 derniers jours.Prière de corriger ou de confirmer avec le QG. Avertissement!!! Le ménage a consommé 21 Pièce Grand de Poisson frais type 11, cette quantité semble anormale pour une consommation des 7 derniers jours.Prière de corriger ou de confirmer avec le QG. Avertissement!!! Le ménage a consommé 41 Pièce Tres petit de Cube alimentaire (Maggi, Jumbo, ),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Moyen est très faible ou élevé. Prière de corriger ou de confirmer avec le QG. Avertissement!!!Le ménage a consommé 84 miche de Moyen de Pain moderne (Baguette)  ce qui semble incoherent pour une consommation aucours des 7 derniers jours, prière de verifier et corriger. Incohérence!! Dans ce ménage, chaque individus consomme par jour 26.54412 Kg  de cereale; Prière de revoir les quantités prises de ces produits.</w:t>
      </w:r>
    </w:p>
    <w:p>
      <w:r>
        <w:rPr>
          <w:b/>
          <w:color w:val="4672C4"/>
          <w:sz w:val="22"/>
        </w:rPr>
        <w:t>&gt;&gt; Section9e - Depenses non-alimentaires - 6 mois</w:t>
      </w:r>
    </w:p>
    <w:p>
      <w:pPr>
        <w:ind w:left="283"/>
      </w:pPr>
      <w:r>
        <w:rPr>
          <w:sz w:val="20"/>
        </w:rPr>
        <w:t>- Peu plausible! le montant de la dépense pour Vêtements femmes (15 ans et plus): robe, jupe, pantalon, ensemble, etc. semble élevé.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Peu plausible! la valeur actuelle déclarée en s10q36 pour Commerce de ndiabane boy semble trop petite ou trop élevée. Veuillez, s'il vous plaît, confirmer cette information avec le QG ou la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En cas de coupure de courant du réseau, la source d’énergie que le ménage utilise est telephone et semble exister dans les modalités, prière de prendre attache avec le QG pour plus d'explication afin de la classer bien.  Le principal mode d'évacuation des eaux usées du ménage est dans la mere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Téléphone portable a été achété à 200000 Fcfa est relativement élevé par rapport aux autres prix d'achat observés dans cette zone. Prière de corriger ou de confirmer avec le QG. Attention ! Téléphone portable a été revendu à 150000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Lissoune fall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48-94-57-09</w:t>
            </w:r>
          </w:p>
        </w:tc>
        <w:tc>
          <w:tcPr>
            <w:tcW w:type="dxa" w:w="1662"/>
          </w:tcPr>
          <w:p>
            <w:r>
              <w:rPr>
                <w:sz w:val="14"/>
              </w:rPr>
              <w:t>9aa22ff422c646feba196e1cf31756a5</w:t>
            </w:r>
          </w:p>
        </w:tc>
        <w:tc>
          <w:tcPr>
            <w:tcW w:type="dxa" w:w="1662"/>
          </w:tcPr>
          <w:p>
            <w:r>
              <w:rPr>
                <w:sz w:val="14"/>
              </w:rPr>
              <w:t>EQ16_enq3</w:t>
            </w:r>
          </w:p>
        </w:tc>
        <w:tc>
          <w:tcPr>
            <w:tcW w:type="dxa" w:w="1662"/>
          </w:tcPr>
          <w:p>
            <w:r>
              <w:rPr>
                <w:sz w:val="14"/>
              </w:rPr>
              <w:t>Equipe16</w:t>
            </w:r>
          </w:p>
        </w:tc>
        <w:tc>
          <w:tcPr>
            <w:tcW w:type="dxa" w:w="1662"/>
          </w:tcPr>
          <w:p>
            <w:r>
              <w:rPr>
                <w:sz w:val="14"/>
              </w:rPr>
              <w:t>Mame Diarra SARR</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MAME DIARRA DIEYE</w:t>
            </w:r>
          </w:p>
        </w:tc>
        <w:tc>
          <w:tcPr>
            <w:tcW w:type="dxa" w:w="3324"/>
          </w:tcPr>
          <w:p>
            <w:r>
              <w:rPr>
                <w:sz w:val="18"/>
              </w:rPr>
              <w:t>N/A</w:t>
            </w:r>
          </w:p>
        </w:tc>
        <w:tc>
          <w:tcPr>
            <w:tcW w:type="dxa" w:w="3324"/>
          </w:tcPr>
          <w:p>
            <w:r/>
            <w:hyperlink r:id="rId17">
              <w:r>
                <w:rPr>
                  <w:color w:val="0563C1"/>
                  <w:u w:val="single"/>
                </w:rPr>
                <w:t>bakary camara</w:t>
              </w:r>
            </w:hyperlink>
          </w:p>
        </w:tc>
      </w:tr>
    </w:tbl>
    <w:p/>
    <w:p>
      <w:r>
        <w:rPr>
          <w:b/>
          <w:color w:val="4672C4"/>
          <w:sz w:val="22"/>
        </w:rPr>
        <w:t>&gt;&gt; Section2 - Education</w:t>
      </w:r>
    </w:p>
    <w:p>
      <w:pPr>
        <w:ind w:left="283"/>
      </w:pPr>
      <w:r>
        <w:rPr>
          <w:sz w:val="20"/>
        </w:rPr>
        <w:t xml:space="preserve">- Peu probable! Maman sall  n'arrive pas  à comprendre un petit texte lu dans une langue locale (s02q03). Veuillez corriger ou donner des explications au QG. Peu probable! Maman sall  ne sait ni lire, ni écrire, ni comprendre dans aucune des langues  (s02q01,s02q02,s02q03). Veuillez corriger ou donner des explications au QG. </w:t>
        <w:br/>
        <w:t xml:space="preserve">- Peu probable! Mame Diarra dieye  n'arrive pas  à comprendre un petit texte lu dans une langue locale (s02q03). Veuillez corriger ou donner des explications au QG. Peu probable! Mame Diarra dieye  ne sait ni lire, ni écrire, ni comprendre dans aucune des langues  (s02q01,s02q02,s02q03). Veuillez corriger ou donner des explications au QG. </w:t>
        <w:br/>
        <w:t>- Peu probable! Ousseynou wade  n'arrive pas  à comprendre un petit texte lu dans une langue locale (s02q03). Veuillez corriger ou donner des explications au QG. Peu probable! Ousseynou wade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Incohérence! papa ibrahima wade  evolue dans l'agriculture mais est  considéré comme salarié ou stagiaire/apprenti non renuméré, prière de revoir la question s04q46 et corriger. Avertissement!! Le montant de papa ibrahima wade semble trop élevé pour un salaire.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(50 Fcfa) de Mayonnaise en Sachets (Petit) est relativement faible par rapport aux autres prix observés dans cette zone. Prière de corriger ou de confirmer avec le QG. Avertissement!! La quantité (3.37 litre) du produit Huile de soja  consommée  par le ménage semble très élevé, prière de corriger ou confirmer avec le QG. Avertissement!!! Le ménage a consommé 10 Pièce Tres petit de Poisson frais type 9,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81.21772 Kg  de cereale; Prière de revoir les quantités prises de ces produits. Incohérence!! Dans ce ménage, chaque individus consomme par jour 81.21772 Kg  de cereale; Prière de revoir les quantités prises de ces produits. Le ménage a consommé Lait caillé mais les informations sur la quantité, l'unité ou la taille ne sont pas renseignées.Prière de renseigner. Le ménage a consommé Patate douce mais les informations sur la quantité, l'unité ou la taille ne sont pas renseignées.Prière de renseigner. Le ménage a consommé Saucisson/saucisses mais les informations sur la quantité, l'unité ou la taille ne sont pas renseignées.Prière de renseigner. Le ménage a consommé Tomate fraîche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Mame diarra dieye a comme taille 5 personnes dont ils vivent à SAINT-LOUIS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Attention ! Téléphone portable a été achété à 200000 Fcfa est relativement élevé par rapport aux autres prix d'achat observés dans cette zone. Prière de corriger ou de confirmer avec le QG. Attention ! Téléphone portable a été revendu à 150000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Mame diarra dieye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89-74-69-49</w:t>
            </w:r>
          </w:p>
        </w:tc>
        <w:tc>
          <w:tcPr>
            <w:tcW w:type="dxa" w:w="1662"/>
          </w:tcPr>
          <w:p>
            <w:r>
              <w:rPr>
                <w:sz w:val="14"/>
              </w:rPr>
              <w:t>df37818d549b4d4aba680926ea4ec49a</w:t>
            </w:r>
          </w:p>
        </w:tc>
        <w:tc>
          <w:tcPr>
            <w:tcW w:type="dxa" w:w="1662"/>
          </w:tcPr>
          <w:p>
            <w:r>
              <w:rPr>
                <w:sz w:val="14"/>
              </w:rPr>
              <w:t>EQ16_enq2</w:t>
            </w:r>
          </w:p>
        </w:tc>
        <w:tc>
          <w:tcPr>
            <w:tcW w:type="dxa" w:w="1662"/>
          </w:tcPr>
          <w:p>
            <w:r>
              <w:rPr>
                <w:sz w:val="14"/>
              </w:rPr>
              <w:t>Equipe16</w:t>
            </w:r>
          </w:p>
        </w:tc>
        <w:tc>
          <w:tcPr>
            <w:tcW w:type="dxa" w:w="1662"/>
          </w:tcPr>
          <w:p>
            <w:r>
              <w:rPr>
                <w:sz w:val="14"/>
              </w:rPr>
              <w:t>Ndeye Yacine SAMBE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AMETH SARR</w:t>
            </w:r>
          </w:p>
        </w:tc>
        <w:tc>
          <w:tcPr>
            <w:tcW w:type="dxa" w:w="3324"/>
          </w:tcPr>
          <w:p>
            <w:r>
              <w:rPr>
                <w:sz w:val="18"/>
              </w:rPr>
              <w:t>N/A</w:t>
            </w:r>
          </w:p>
        </w:tc>
        <w:tc>
          <w:tcPr>
            <w:tcW w:type="dxa" w:w="3324"/>
          </w:tcPr>
          <w:p>
            <w:r/>
            <w:hyperlink r:id="rId18">
              <w:r>
                <w:rPr>
                  <w:color w:val="0563C1"/>
                  <w:u w:val="single"/>
                </w:rPr>
                <w:t>pondou khore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Baye makhete dieye  n'arrive pas  à comprendre un petit texte lu dans une langue locale (s02q03). Veuillez corriger ou donner des explications au QG. </w:t>
        <w:br/>
        <w:t>- Peu probable! Yaram  Sall  n'arrive pas  à comprendre un petit texte lu dans une langue locale (s02q03). Veuillez corriger ou donner des explications au QG. Peu probable! Yaram  Sall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Nombre de mois exercé par Yaram  Sall dans l'emploi au cours des 12 derniers mois semble faible, veuillez corriger s'il vous plait ou comfirmer avec le QG. Attention ! Le nombre de jours que Yaram  Sall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 Le nombre de jours que Yaram  Sall a travaillés par mois semble être inférieur à 15. Veuillez, s'il vous plaît, confirmer cette information. Attention! le nombre d'heure que Yaram  Sall a travaillé par jour semble faible, veuillez s'il vous plait confirmer cette information avec le QG. Avertissement!!! les informations de Yaram  Sall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 Fcfa) de Poivre en Sachets (Petit) est relativement élevé par rapport aux autres prix observés dans cette zone. Prière de corriger ou de confirmer avec le QG. Attention ! Le prix unitaire d'achat (150 Fcfa) de Manioc en tubercules en Morceau (Portion) (Moyen) est relativement élevé par rapport aux autres prix observés dans cette zone. Prière de corriger ou de confirmer avec le QG. Attention ! Le prix unitaire d'achat (1600 Fcfa) de Huile de palme raffinée en Litre (taille unique) est relativement élevé par rapport aux autres prix observés dans cette zone. Prière de corriger ou de confirmer avec le QG. Attention ! Le prix unitaire d'achat (66.66666 Fcfa) de Ail en Gousse (Moyen) est relativement faible par rapport aux autres prix observés dans cette zone. Prière de corriger ou de confirmer avec le QG. Attention ! Soupçons de quantité anormale! Le ménage de Baye Makhete Dieye avec une taille de 2 personnes a consommé 15 Pièce en taille unique de Œufs frais qui est relativement élevé comme consommation par rapport à la condition de vie des autres ménages de même taille dans cette zone. Prière de corriger ou de confirmer avec le QG. Attention ! Soupçons de quantité anormale! Le ménage de Baye Makhete Dieye avec une taille de 2 personnes a consommé 4 Kg en taille unique de Sucre en poudre  qui est relativement élevé comme consommation par rapport à la condition de vie des autres ménages de même taille dans cette zone. Prière de corriger ou de confirmer avec le QG. Avertissement!! La quantité (4.5 litre) du produit Huile de soja  consommée  par le ménage semble très élevé, prière de corriger ou confirmer avec le QG. Attention ! Soupçons de quantité anormale! Le ménage de Baye Makhete Dieye avec une taille de 2 personnes a consommé 4.5 Litre en taille unique de Huile de soja  qui est relativement élevé comme consommation par rapport à la condition de vie des autres ménages de même taille dans cette zone. Prière de corriger ou de confirmer avec le QG. Avertissement!!! Le ménage a consommé 10 Pièce Grand de Poisson fumé type 4, cette quantité semble anormale pour une consommation des 7 derniers jours.Prière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302.3114 Kg  de cereale; Prière de revoir les quantités prises de ces produits. Attention ! Le prix unitaire d'achat (600 Fcfa) de Riz importé parfumé en Kg (taille unique) est relativement élevé par rapport aux autres prix observés dans cette zone. Prière de corriger ou de confirmer avec le QG.</w:t>
      </w:r>
    </w:p>
    <w:p>
      <w:r>
        <w:rPr>
          <w:b/>
          <w:color w:val="4672C4"/>
          <w:sz w:val="22"/>
        </w:rPr>
        <w:t>&gt;&gt; Section10b - caracteristiques entreprise non agricole</w:t>
      </w:r>
    </w:p>
    <w:p>
      <w:pPr>
        <w:ind w:left="283"/>
      </w:pPr>
      <w:r>
        <w:rPr>
          <w:sz w:val="20"/>
        </w:rPr>
        <w:t xml:space="preserve">- Incohérence!! L'entreprise transformation de poissons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Cette entreprise transformation de poissons dit avoir obtenu une valeur sur les marchandises vendu en etat et les marchandises vendu après transformation. L'entreprise transformation de poissons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 </w:t>
        <w:br/>
        <w:t>- L'entreprise tissage de bonnets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Avertissement !! L'âge de l'article  Armoires et autres meubles dans ce ménages est très élevé (30), prière de corriger ou confirmer avec le QG. </w:t>
        <w:br/>
        <w:t xml:space="preserve">- Avertissement !! L'âge de l'article  Lit dans ce ménages est très élevé (30), prière de corriger ou confirmer avec le QG. </w:t>
        <w:br/>
        <w:t>- Le prix d'achat de l'article  Téléphone portable ne doit pas être égal 0 même si le ménage l'a reçu en cadeau prière de leurs aider à faire une estimations. Le prix de revente de l'article  Téléphone portable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Baye Makhete Dieye n'est pas renseigné, prière de renseigner.</w:t>
      </w:r>
    </w:p>
    <w:p>
      <w:r>
        <w:rPr>
          <w:b/>
          <w:color w:val="4672C4"/>
          <w:sz w:val="22"/>
        </w:rPr>
        <w:t>&gt;&gt; Section19 - Equipements agricoles</w:t>
      </w:r>
    </w:p>
    <w:p>
      <w:pPr>
        <w:ind w:left="283"/>
      </w:pPr>
      <w:r>
        <w:rPr>
          <w:sz w:val="20"/>
        </w:rPr>
        <w:t xml:space="preserve">- Avertissement!! L'âge (40 ans)  de Pirogue motorisée dans ce ménage semble être élevé, prière de corriger ou confirmer avec le QG. </w:t>
        <w:br/>
        <w:t>- Incohérence!! Le prix d'achat de Filet maillant ne doit pas être égal 0 même si le ménage l'a reçu en cadeau prière de leurs aider à faire une estimation. Incohérence!! Le prix de revente de Filet maillant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88-84-17-86</w:t>
            </w:r>
          </w:p>
        </w:tc>
        <w:tc>
          <w:tcPr>
            <w:tcW w:type="dxa" w:w="1662"/>
          </w:tcPr>
          <w:p>
            <w:r>
              <w:rPr>
                <w:sz w:val="14"/>
              </w:rPr>
              <w:t>002c478c5ae24a7ca46b80d059eb0538</w:t>
            </w:r>
          </w:p>
        </w:tc>
        <w:tc>
          <w:tcPr>
            <w:tcW w:type="dxa" w:w="1662"/>
          </w:tcPr>
          <w:p>
            <w:r>
              <w:rPr>
                <w:sz w:val="14"/>
              </w:rPr>
              <w:t>EQ16_enq3</w:t>
            </w:r>
          </w:p>
        </w:tc>
        <w:tc>
          <w:tcPr>
            <w:tcW w:type="dxa" w:w="1662"/>
          </w:tcPr>
          <w:p>
            <w:r>
              <w:rPr>
                <w:sz w:val="14"/>
              </w:rPr>
              <w:t>Equipe16</w:t>
            </w:r>
          </w:p>
        </w:tc>
        <w:tc>
          <w:tcPr>
            <w:tcW w:type="dxa" w:w="1662"/>
          </w:tcPr>
          <w:p>
            <w:r>
              <w:rPr>
                <w:sz w:val="14"/>
              </w:rPr>
              <w:t>Mame Diarra SARR</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AISSATOU GUEYE</w:t>
            </w:r>
          </w:p>
        </w:tc>
        <w:tc>
          <w:tcPr>
            <w:tcW w:type="dxa" w:w="3324"/>
          </w:tcPr>
          <w:p>
            <w:r>
              <w:rPr>
                <w:sz w:val="18"/>
              </w:rPr>
              <w:t>N/A</w:t>
            </w:r>
          </w:p>
        </w:tc>
        <w:tc>
          <w:tcPr>
            <w:tcW w:type="dxa" w:w="3324"/>
          </w:tcPr>
          <w:p>
            <w:r/>
            <w:hyperlink r:id="rId16">
              <w:r>
                <w:rPr>
                  <w:color w:val="0563C1"/>
                  <w:u w:val="single"/>
                </w:rPr>
                <w:t>bacary camara</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mamadou diop est trop jeune (10 ans) pour fournir des informations correctes. Prière de refaire la section 1 pour mamadou diop en demandant à un adulte de répondre aux questions à sa place. </w:t>
        <w:br/>
        <w:t xml:space="preserve">- Incoherence! bouna diop dispose d'un téléphone portable à s01q39, donc la raison évoquée ne peut pas être (ne dispose pas d'appareil). </w:t>
        <w:br/>
        <w:t>- Les informations sur l'acte de naissance (ni Jours, ni mois et ni années) de  Aissatou gueye  manquent, s'il vous plait pouvez-vous fournir d'effort pour avoir ces informations.</w:t>
      </w:r>
    </w:p>
    <w:p>
      <w:r>
        <w:rPr>
          <w:b/>
          <w:color w:val="4672C4"/>
          <w:sz w:val="22"/>
        </w:rPr>
        <w:t>&gt;&gt; Section2 - Education</w:t>
      </w:r>
    </w:p>
    <w:p>
      <w:pPr>
        <w:ind w:left="283"/>
      </w:pPr>
      <w:r>
        <w:rPr>
          <w:sz w:val="20"/>
        </w:rPr>
        <w:t xml:space="preserve">- Peu probable! Aissatou gueye  n'arrive pas  à comprendre un petit texte lu dans une langue locale (s02q03). Veuillez corriger ou donner des explications au QG. </w:t>
        <w:br/>
        <w:t xml:space="preserve">- Peu probable! aminata niang  n'arrive pas  à comprendre un petit texte lu dans une langue locale (s02q03). Veuillez corriger ou donner des explications au QG. Peu probable! aminata niang  ne sait ni lire, ni écrire, ni comprendre dans aucune des langues  (s02q01,s02q02,s02q03). Veuillez corriger ou donner des explications au QG. </w:t>
        <w:br/>
        <w:t xml:space="preserve">- Peu probable! awa diop  n'arrive pas  à comprendre un petit texte lu dans une langue locale (s02q03). Veuillez corriger ou donner des explications au QG. </w:t>
        <w:br/>
        <w:t xml:space="preserve">- Peu probable! bouna diop  n'arrive pas  à comprendre un petit texte lu dans une langue locale (s02q03). Veuillez corriger ou donner des explications au QG. </w:t>
        <w:br/>
        <w:t xml:space="preserve">- Peu probable! fatou seck dia  n'arrive pas  à comprendre un petit texte lu dans une langue locale (s02q03). Veuillez corriger ou donner des explications au QG. La raison principale que fatou seck dia n'a pas été à l'école entre 2024/2025 est refus et semble exister dans les modalités, prière de prendre attache avec le QG pour plus d'explication afin de la classer bien. </w:t>
        <w:br/>
        <w:t xml:space="preserve">- Peu probable! mamadou diop  n'arrive pas  à comprendre un petit texte lu dans une langue locale (s02q03). Veuillez corriger ou donner des explications au QG. </w:t>
        <w:br/>
        <w:t xml:space="preserve">- Peu probable! mame fatou diop  n'arrive pas  à comprendre un petit texte lu dans une langue locale (s02q03). Veuillez corriger ou donner des explications au QG. </w:t>
        <w:br/>
        <w:t xml:space="preserve">- Peu probable! ndaté diop  n'arrive pas  à comprendre un petit texte lu dans une langue locale (s02q03). Veuillez corriger ou donner des explications au QG. Peu probable! ndaté diop  ne sait ni lire, ni écrire, ni comprendre dans aucune des langues  (s02q01,s02q02,s02q03). Veuillez corriger ou donner des explications au QG. </w:t>
        <w:br/>
        <w:t>- Peu probable! ndiaga diop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montant(102000 FCFA) des dépenses liées à l'accouchement de aminata niang est faible ou élevé, prière de corriger. Le montant(15000 FCFA) des dépenses pour chaque visite prénatale de aminata niang semble faible (voir nul) ou élevé, prière de corriger. Le moyen principal que [NOM] utilise pour se protéger des piqûres de moustiques en dehors de la moustiquaire est ventillateur et semble exister dans les modalités, prière de prendre attache avec le QG pour plus d'explication afin de la classer bien. </w:t>
        <w:br/>
        <w:t xml:space="preserve">- Le moyen principal que [NOM] utilise pour se protéger des piqûres de moustiques en dehors de la moustiquaire est ventillateur et semble exister dans les modalités, prière de prendre attache avec le QG pour plus d'explication afin de la classer bien. </w:t>
        <w:br/>
        <w:t xml:space="preserve">- Le moyen principal que [NOM] utilise pour se protéger des piqûres de moustiques en dehors de la moustiquaire est ventillateur et semble exister dans les modalités, prière de prendre attache avec le QG pour plus d'explication afin de la classer bien. </w:t>
        <w:br/>
        <w:t xml:space="preserve">- Le moyen principal que [NOM] utilise pour se protéger des piqûres de moustiques en dehors de la moustiquaire est ventillateur et semble exister dans les modalités, prière de prendre attache avec le QG pour plus d'explication afin de la classer bien. </w:t>
        <w:br/>
        <w:t xml:space="preserve">- Le moyen principal que [NOM] utilise pour se protéger des piqûres de moustiques en dehors de la moustiquaire est ventillateur et semble exister dans les modalités, prière de prendre attache avec le QG pour plus d'explication afin de la classer bien. </w:t>
        <w:br/>
        <w:t xml:space="preserve">- Le moyen principal que [NOM] utilise pour se protéger des piqûres de moustiques en dehors de la moustiquaire est ventillateur et semble exister dans les modalités, prière de prendre attache avec le QG pour plus d'explication afin de la classer bien. </w:t>
        <w:br/>
        <w:t xml:space="preserve">- Le moyen principal que [NOM] utilise pour se protéger des piqûres de moustiques en dehors de la moustiquaire est ventillateur et semble exister dans les modalités, prière de prendre attache avec le QG pour plus d'explication afin de la classer bien. </w:t>
        <w:br/>
        <w:t xml:space="preserve">- Le moyen principal que [NOM] utilise pour se protéger des piqûres de moustiques en dehors de la moustiquaire est ventillateur et semble exister dans les modalités, prière de prendre attache avec le QG pour plus d'explication afin de la classer bien. </w:t>
        <w:br/>
        <w:t>- Le moyen principal que [NOM] utilise pour se protéger des piqûres de moustiques en dehors de la moustiquaire est ventillatrur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mamadou diop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 Le nombre de jours que Aissatou gueye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(25 Fcfa) de Moutarde en Sachets (Tres petit) est relativement faible par rapport aux autres prix observés dans cette zone. Prière de corriger ou de confirmer avec le QG. Avertissement!! La quantité (.) de Courge en Morceau (Portion) qui provient de la production du ménage et celle reçue en cadeau depasse la quantité consommée, prière de verifier et corriger. Avertissement!! La quantité (4.5 litre) du produit Huile de soja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8 Pièce Moyen de Poisson frais type 11, cette quantité semble anormale pour une consommation des 7 derniers jours.Prière de corriger ou de confirmer avec le QG. Incohérence!! Dans ce ménage, chaque individus consomme par jour 38.11257 Kg  de cereale; Prière de revoir les quantités prises de ces produits. Incohérence!! Dans ce ménage, chaque individus consomme par jour 38.11257 Kg  de cereale; Prière de revoir les quantités prises de ces produits. Le ménage a consommé Chocolat en tablettes à croquer mais les informations sur la quantité, l'unité ou la taille ne sont pas renseignées.Prière de renseigner. Le ménage a consommé Mayonnaise mais les informations sur la quantité, l'unité ou la taille ne sont pas renseignées.Prière de renseigner. Le ménage a consommé Mil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Patate douce mais les informations sur la quantité, l'unité ou la taille ne sont pas renseignées.Prière de renseigner. Le ménage a consommé Poisson fumé type 7 mais les informations sur la quantité, l'unité ou la taille ne sont pas renseignées.Prière de renseigner. Le ménage a consommé Spaghettis mais les informations sur la quantité, l'unité ou la taille ne sont pas renseignées.Prière de renseigner. Le ménage a consommé Tomate fraîche mais les informations sur la quantité, l'unité ou la taille ne sont pas renseignées.Prière de renseigner. Le ménage a consommé Œufs frais mais les informations sur la quantité, l'unité ou la taille ne sont pas renseignées.Prière de renseigner. Le prix d'achat unitaire (. Fcfa) de Gombo frais en Kg de taille  prière de regarder les reponses prises dans les questions s07bq07a s07bq07b s07bq07c s07bq08 pour mieux corriger. Le prix d'achat unitaire (1600 Fcfa) de Vermicelles en Kg de taille taille unique semble élevé, prière de regarder les reponses prises dans les questions s07bq07a s07bq07b s07bq07c s07bq08 pour mieux corriger. Attention ! Le prix unitaire d'achat (1600 Fcfa) de Vermicelles en Kg (taille unique)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Section10b - caracteristiques entreprise non agricole</w:t>
      </w:r>
    </w:p>
    <w:p>
      <w:pPr>
        <w:ind w:left="283"/>
      </w:pPr>
      <w:r>
        <w:rPr>
          <w:sz w:val="20"/>
        </w:rPr>
        <w:t xml:space="preserve">- L'entreprise commerçant de fruit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commerçant de fruit dit avoir obtenu une valeur sur les marchandises vendu en etat, les marchandises vendu après transformation et les services rendus. Prière de corriger. Cette entreprise commerçant de fruit dit avoir obtenu une valeur sur les marchandises vendu en etat et les marchandises vendu après transformation. L'entreprise commerçant de fruit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La main d'oeuvre familiale pour Aissatou gueye ayant travaillé dans cette entreprise commerçant de fruit aucours des 12 derniers mois n'est pas renseigner. Prière de reneigner toutes les informations qui lui concerne. La main d'oeuvre sariale de Aissatou gueye ayant travaillé dans cette entreprise commerçant de fruit aucours des 30 derniers jours n'est pas renseigner. Prière de reneigner toutes les informations qui lui concerne. </w:t>
        <w:br/>
        <w:t>- La main d'oeuvre familiale pour mamadou diop ayant travaillé dans cette entreprise commerce de poissons aucours des 12 derniers mois n'est pas renseigner. Prière de reneigner toutes les informations qui lui concerne. La main d'oeuvre sariale de mamadou diop ayant travaillé dans cette entreprise commerce de poissons aucours des 30 derniers jours n'est pas renseigner. Prière de reneigner toutes les informations qui lui concerne.</w:t>
      </w:r>
    </w:p>
    <w:p>
      <w:r>
        <w:rPr>
          <w:b/>
          <w:color w:val="4672C4"/>
          <w:sz w:val="22"/>
        </w:rPr>
        <w:t>&gt;&gt; Section11 - Caracteristiques logement</w:t>
      </w:r>
    </w:p>
    <w:p>
      <w:pPr>
        <w:ind w:left="283"/>
      </w:pPr>
      <w:r>
        <w:rPr>
          <w:sz w:val="20"/>
        </w:rPr>
        <w:t>- Le principal mode d'évacuation des eaux usées du ménage est dans la mére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Aissatou gueye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6.0254333,-16.5077732" TargetMode="External"/><Relationship Id="rId10" Type="http://schemas.openxmlformats.org/officeDocument/2006/relationships/hyperlink" Target="https://www.google.com/maps?q=16.0218188,-16.5085096" TargetMode="External"/><Relationship Id="rId11" Type="http://schemas.openxmlformats.org/officeDocument/2006/relationships/hyperlink" Target="https://www.google.com/maps?q=16.022559,-16.5081414" TargetMode="External"/><Relationship Id="rId12" Type="http://schemas.openxmlformats.org/officeDocument/2006/relationships/hyperlink" Target="https://www.google.com/maps?q=16.029779,-16.4851598" TargetMode="External"/><Relationship Id="rId13" Type="http://schemas.openxmlformats.org/officeDocument/2006/relationships/hyperlink" Target="https://www.google.com/maps?q=16.0218477,-16.5081414" TargetMode="External"/><Relationship Id="rId14" Type="http://schemas.openxmlformats.org/officeDocument/2006/relationships/hyperlink" Target="https://www.google.com/maps?q=16.0222034,-16.5081414" TargetMode="External"/><Relationship Id="rId15" Type="http://schemas.openxmlformats.org/officeDocument/2006/relationships/hyperlink" Target="https://www.google.com/maps?q=16.0242291,-16.509064" TargetMode="External"/><Relationship Id="rId16" Type="http://schemas.openxmlformats.org/officeDocument/2006/relationships/hyperlink" Target="https://www.google.com/maps?q=16.0246641,-16.5085096" TargetMode="External"/><Relationship Id="rId17" Type="http://schemas.openxmlformats.org/officeDocument/2006/relationships/hyperlink" Target="https://www.google.com/maps?q=16.0242228,-16.5088464" TargetMode="External"/><Relationship Id="rId18" Type="http://schemas.openxmlformats.org/officeDocument/2006/relationships/hyperlink" Target="https://www.google.com/maps?q=16.0236784,-16.509229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