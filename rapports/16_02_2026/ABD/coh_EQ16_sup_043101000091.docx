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043101000091</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Section14</w:t>
            </w:r>
          </w:p>
        </w:tc>
        <w:tc>
          <w:tcPr>
            <w:tcW w:type="dxa" w:w="3324"/>
          </w:tcPr>
          <w:p>
            <w:r>
              <w:t>Chocs</w:t>
            </w:r>
          </w:p>
        </w:tc>
        <w:tc>
          <w:tcPr>
            <w:tcW w:type="dxa" w:w="3324"/>
          </w:tcPr>
          <w:p>
            <w:r>
              <w:t>10</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75-49-70-95</w:t>
            </w:r>
          </w:p>
        </w:tc>
        <w:tc>
          <w:tcPr>
            <w:tcW w:type="dxa" w:w="1662"/>
          </w:tcPr>
          <w:p>
            <w:r>
              <w:rPr>
                <w:sz w:val="14"/>
              </w:rPr>
              <w:t>1147b7867f294cfe9bd54ba526a2404a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TIDIANE DIOP</w:t>
            </w:r>
          </w:p>
        </w:tc>
        <w:tc>
          <w:tcPr>
            <w:tcW w:type="dxa" w:w="3324"/>
          </w:tcPr>
          <w:p>
            <w:r>
              <w:rPr>
                <w:sz w:val="18"/>
              </w:rPr>
              <w:t>N/A</w:t>
            </w:r>
          </w:p>
        </w:tc>
        <w:tc>
          <w:tcPr>
            <w:tcW w:type="dxa" w:w="3324"/>
          </w:tcPr>
          <w:p>
            <w:r/>
            <w:hyperlink r:id="rId9">
              <w:r>
                <w:rPr>
                  <w:color w:val="0563C1"/>
                  <w:u w:val="single"/>
                </w:rPr>
                <w:t>bayal</w:t>
              </w:r>
            </w:hyperlink>
          </w:p>
        </w:tc>
      </w:tr>
    </w:tbl>
    <w:p/>
    <w:p>
      <w:r>
        <w:rPr>
          <w:b/>
          <w:color w:val="4672C4"/>
          <w:sz w:val="22"/>
        </w:rPr>
        <w:t>&gt;&gt; Section1 - Caracteristiques des membres</w:t>
      </w:r>
    </w:p>
    <w:p>
      <w:pPr>
        <w:ind w:left="283"/>
      </w:pPr>
      <w:r>
        <w:rPr>
          <w:sz w:val="20"/>
        </w:rPr>
        <w:t xml:space="preserve">- Avertissement!!!  Ndeye Fatou Mbodji Diop  ne possède pas le téléphone android, n'utilise régulièrement pas un téléphone appartenant à une autre personne mais a accès à l'internet, merci de confirmer cette information avec le QG. </w:t>
        <w:br/>
        <w:t>- Attention ! Le montant (12500 Fcfa) dépensé ou reçu en cadeau pour les cartes prépayées, les transferts de crédit et les abonnements de  Cheikh Tidiane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Tidiane Diop  n'arrive pas  à comprendre un petit texte lu dans une langue locale (s02q03). Veuillez corriger ou donner des explications au QG. La raison principale que Cheikh Tidiane Diop n'a pas été à l'école entre 2024/2025 est trop agé et semble exister dans les modalités, prière de prendre attache avec le QG pour plus d'explication afin de la classer bien. Le domaine que Cheikh Tidiane Diop bénéficié de cette formation est transport et semble exister dans les modalités, prière de prendre attache avec le QG pour plus d'explication afin de la classer bien. </w:t>
        <w:br/>
        <w:t xml:space="preserve">- Peu probable! Coumba Sene  n'arrive pas  à comprendre un petit texte lu dans une langue locale (s02q03). Veuillez corriger ou donner des explications au QG. La raison principale que Coumba Sene n'a pas été à l'école entre 2024/2025 est trop agée et semble exister dans les modalités, prière de prendre attache avec le QG pour plus d'explication afin de la classer bien. </w:t>
        <w:br/>
        <w:t xml:space="preserve">- Peu probable! Fatou Adama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Adama Diop avec le QG ou apporter les corrections nécessaires. Attention ! Le frais de scolarité (176000 Fcfa) de Fatou Adama Diop en 5ème année de Primaire est relativement élevé par rapport aux autres frais de scolarités observés dans cette zone. Prière de corriger ou de confirmer avec le QG. </w:t>
        <w:br/>
        <w:t xml:space="preserve">- Peu probable! Ndeye Fatou Mbodji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Fatou Mbodji Diop avec le QG ou apporter les corrections nécessaires. Attention ! Le frais de scolarité (245000 Fcfa) de Ndeye Fatou Mbodji Diop en 3ème année de Secondaire 1 (Moyen) Général est relativement élevé par rapport aux autres frais de scolarités observés dans cette zone. Prière de corriger ou de confirmer avec le QG. </w:t>
        <w:br/>
        <w:t>- Peu probable! Serigne Amadou Cisse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Amadou Cisse diop avec le QG ou apporter les corrections nécessaires. Attention ! Le frais de scolarité (176500 Fcfa) de Serigne Amadou Cisse diop en 1ére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Adama Diop n'a consacré aucune heure pour aucun des travaux du ménage, prière de regarder les réponses prises dans les questions (s04q01 s04q02 s04q03 s04q04 s04q05 s04q06 s04q07 s04q08). </w:t>
        <w:br/>
        <w:t>- Avertissement! Ndeye Fatou Mbodji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Cheikh Tidiane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Cheikh Tidiane Diop enquêté dans l'emploi principale n'a pas declaré son revenu prière de fournir plus d'effort pour lui demander son revenu, vous pouvez utiliser des stratégies pour faire une estimation ou demander des conseils au QG. Avertissement!!! les informations de Cheikh Tidiane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(33.33333 Fcfa) de Café en poudre soluble en Sachets industriel (Petit) est relativement faible par rapport aux autres prix observés dans cette zone. Prière de corriger ou de confirmer avec le QG. Attention ! Le prix unitaire d'achat (400 Fcfa) de Farine de blé locale ou importée en Sachets (Moyen) est relativement élevé par rapport aux autres prix observés dans cette zone. Prière de corriger ou de confirmer avec le QG. Attention ! Le prix unitaire d'achat (920 Fcfa) de Oignon frais en Kg (taille unique) est relativement élevé par rapport aux autres prix observés dans cette zone. Prière de corriger ou de confirmer avec le QG. Attention ! Soupçons de quantité anormale! Le ménage de CHEIKH TIDIANE DIOP avec une taille de 5 personnes a consommé 2 Kg en taille unique de Pomme de terre qui est relativement élevé comme consommation par rapport à la condition de vie des autres ménages de même taille dans cette zone. Prière de corriger ou de confirmer avec le QG. Attention ! Soupçons de quantité anormale! Le ménage de CHEIKH TIDIANE DIOP avec une taille de 5 personnes a consommé 6 Verre ( à thé) en taille unique de Vinaigre de vin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Avertissement!!! Le ménage a consommé .5 Verre ( à thé) taille unique de Thé en sachet, cette quantité semble anormale pour une consommation des 7 derniers jours.Les ménages consomment géneralement en sachet ou en paquet, prière de corriger ou de confirmer avec le QG. Avertissement!!! Le ménage a consommé 44 Morceau (Portion) Moyen de Ail, cette quantité semble anormale pour une consommation des 7 derniers jours.Prière de corriger ou de confirmer avec le QG. Incohérence!! Dans ce ménage, chaque individus consomme par jour 87.95029 Kg  de cereale; Prière de revoir les quantités prises de ces produits. Incohérence!! Dans ce ménage, chaque individus consomme par jour 87.95029 Kg  de cereale; Prière de revoir les quantités prises de ces produits. Incohérence!! Dans ce ménage, chaque individus consomme par jour 87.95029 Kg  de cereale; Prière de revoir les quantités prises de ces produits. Le prix d'achat unitaire (200 Fcfa) de Courge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main a main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25000 Fcfa qui est relativement élevé par rapport aux autres prix de revente observés dans cette zone. Prière de corriger ou de confirmer avec le QG. </w:t>
        <w:b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Armoires et autres meubles a été achété à 350000 Fcfa est relativement élevé par rapport aux autres prix d'achat observés dans cette zone. Prière de corriger ou de confirmer avec le QG. Attention ! Armoires et autres meubles a été revendu à 300000 Fcfa qui est relativement élevé par rapport aux autres prix de revente observés dans cette zone. Prière de corriger ou de confirmer avec le QG. </w:t>
        <w:br/>
        <w:t xml:space="preserve">- Attention ! Congélateur a été achété à 500000 Fcfa est relativement élevé par rapport aux autres prix d'achat observés dans cette zone. Prière de corriger ou de confirmer avec le QG. Attention ! Congélateur a été revendu à 450000 Fcfa qui est relativement élevé par rapport aux autres prix de revente observés dans cette zone. Prière de corriger ou de confirmer avec le QG. </w:t>
        <w:br/>
        <w:t xml:space="preserve">- Attention ! Lit a été achété à 500000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 </w:t>
        <w:br/>
        <w:t xml:space="preserve">- Attention ! Réfrigérateur a été achété à 500000 Fcfa est relativement élevé par rapport aux autres prix d'achat observés dans cette zone. Prière de corriger ou de confirmer avec le QG. Attention ! Réfrigérateur a été revendu à 450000 Fcfa qui est relativement élevé par rapport aux autres prix de revente observés dans cette zone. Prière de corriger ou de confirmer avec le QG. </w:t>
        <w:br/>
        <w:t xml:space="preserve">- Attention ! Salon  (Fauteuils et table basse) a été revendu à 700000 Fcfa qui est relativement élevé par rapport aux autres prix de revente observés dans cette zone. Prière de corriger ou de confirmer avec le QG. </w:t>
        <w:br/>
        <w:t xml:space="preserve">- Attention ! Table à manger  (table + chaises) a été achété à 30000 Fcfa est relativement élevé par rapport aux autres prix d'achat observés dans cette zone. Prière de corriger ou de confirmer avec le QG. Attention ! Table à manger  (table + chaises) a été revendu à 30000 Fcfa qui est relativement élevé par rapport aux autres prix de revente observés dans cette zone. Prière de corriger ou de confirmer avec le QG. </w:t>
        <w:br/>
        <w:t>- Le prix de revente de l'article  Lave-linge, sèche linge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TIDIANE DIOP n'est pas renseigné, prière de renseigner.</w:t>
      </w:r>
    </w:p>
    <w:p>
      <w:r>
        <w:rPr>
          <w:b/>
          <w:color w:val="4672C4"/>
          <w:sz w:val="22"/>
        </w:rPr>
        <w:t>&gt;&gt; Section17 - Elevage</w:t>
      </w:r>
    </w:p>
    <w:p>
      <w:pPr>
        <w:ind w:left="283"/>
      </w:pPr>
      <w:r>
        <w:rPr>
          <w:sz w:val="20"/>
        </w:rPr>
        <w:t xml:space="preserve">- Avertissement! la valeur d'achat (45000 Fcfa) d'un Bovin est trop petite ou élevée . Veuillez confirmer ces informations avec le QG ou apporter les corrections nécessaires. </w:t>
        <w:br/>
        <w:t xml:space="preserve">- Avertissement! la valeur de l'achat (550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w:t>
        <w:br/>
        <w:t>- Cela semble improbable ! Le nombre abbatu (13)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nombre (17)  de Abreuvoir / Mangeoire est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40-40-02-31</w:t>
            </w:r>
          </w:p>
        </w:tc>
        <w:tc>
          <w:tcPr>
            <w:tcW w:type="dxa" w:w="1662"/>
          </w:tcPr>
          <w:p>
            <w:r>
              <w:rPr>
                <w:sz w:val="14"/>
              </w:rPr>
              <w:t>99f8e03395664752a69c86ce86ce2bb8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KHARDIATA SOW</w:t>
            </w:r>
          </w:p>
        </w:tc>
        <w:tc>
          <w:tcPr>
            <w:tcW w:type="dxa" w:w="3324"/>
          </w:tcPr>
          <w:p>
            <w:r>
              <w:rPr>
                <w:sz w:val="18"/>
              </w:rPr>
              <w:t>N/A</w:t>
            </w:r>
          </w:p>
        </w:tc>
        <w:tc>
          <w:tcPr>
            <w:tcW w:type="dxa" w:w="3324"/>
          </w:tcPr>
          <w:p>
            <w:r/>
            <w:hyperlink r:id="rId10">
              <w:r>
                <w:rPr>
                  <w:color w:val="0563C1"/>
                  <w:u w:val="single"/>
                </w:rPr>
                <w:t>rue de la jaille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Adja Abibatou Fall  possède un téléphone android mais dit n'avoir pas accès à l'internet, prière de confirmer cette information avec le QG ou la corriger. </w:t>
        <w:br/>
        <w:t>- Attention ! Le montant (6000 Fcfa) dépensé ou reçu en cadeau pour les cartes prépayées, les transferts de crédit et les abonnements de  Khardiata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Adja Abibatou Fall avec le QG ou apporter les corrections nécessaires. Le montant des frais pour les cahiers et autres matériels scolaires pour l'année scolaire de Adja Abibatou Fall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Adja Abibatou Fall et corriger ou confirmer avec le QG. Attention ! Le frais de scolarité (267000 Fcfa) de Adja Abibatou Fall en 1ére année de Secondaire 1 (Moyen) Général est relativement élevé par rapport aux autres frais de scolarités observés dans cette zone. Prière de corriger ou de confirmer avec le QG. Attention ! Le frais de scolarité (7000 Fcfa) de Adja Abibatou Fall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Pape Moussa Fall et corriger ou confirmer avec le QG. Le domaine que Pape Moussa Fall bénéficié de cette formation est bts et semble exister dans les modalités, prière de prendre attache avec le QG pour plus d'explication afin de la classer bien. </w:t>
        <w:br/>
        <w:t>- Peu probable! Khardiata Sow  n'arrive pas  à comprendre un petit texte lu dans une langue locale (s02q03). Veuillez corriger ou donner des explications au QG. La raison principale que Khardiata Sow n'a pas été à l'école entre 2024/2025 est trop age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Khardiata Sow Perçoit une pension en 4.19 mais Khardiata Sow ne perçoit pas une pension à la question 5.01, prière de revoir la section 5 ou de confirmer cette observation avec le QG. </w:t>
        <w:br/>
        <w:t>- Pape Moussa Fall fait C’est son pére qui l’envoie de l’argent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Oignon frais en Kg (taille unique) est relativement élevé par rapport aux autres prix observés dans cette zone. Prière de corriger ou de confirmer avec le QG. Attention ! Le prix unitaire d'achat (1600 Fcfa) de Huile de palme raffinée en Litre (taille unique) est relativement élevé par rapport aux autres prix observés dans cette zone. Prière de corriger ou de confirmer avec le QG. Attention ! Le prix unitaire d'achat (50 Fcfa) de Soumbala (moutarde africaine) en Sachets (Tres petit) est relativement élevé par rapport aux autres prix observés dans cette zone. Prière de corriger ou de confirmer avec le QG. Attention ! Le prix unitaire d'achat (500 Fcfa) de Salade (laitue) en Sachets (Petit)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Le prix unitaire d'achat (500 Fcfa) de Tamarin noir en Sachets (Petit) est relativement élevé par rapport aux autres prix observés dans cette zone. Prière de corriger ou de confirmer avec le QG. Attention ! Le prix unitaire d'achat (7100 Fcfa) de Poisson frais type 11 en Pièce (Grand) est relativement élevé par rapport aux autres prix observés dans cette zone. Prière de corriger ou de confirmer avec le QG. Incohérence!! Dans ce ménage, chaque individus consomme par jour 127.631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KHARDIATA SOW a comme taille 3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Bonbonne de gaz a été revendu à 30000 Fcfa qui est relativement élevé par rapport aux autres prix de revente observés dans cette zone. Prière de corriger ou de confirmer avec le QG. </w:t>
        <w:br/>
        <w:t xml:space="preserve">- Attention ! Matelas simple a été achété à 130000 Fcfa est relativement élevé par rapport aux autres prix d'achat observés dans cette zone. Prière de corriger ou de confirmer avec le QG. Attention ! Matelas simple a été revendu à 130000 Fcfa qui est relativement élevé par rapport aux autres prix de revente observés dans cette zone. Prière de corriger ou de confirmer avec le QG. </w:t>
        <w:br/>
        <w:t xml:space="preserve">- Attention ! Téléphone portable a été achété à 300000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Le prix d'achat de l'article  Téléphone fixe ne doit pas être égal 0 même si le ménage l'a reçu en cadeau prière de leurs aider à faire une estimations. Le prix de revente de l'article  Téléphone fixe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KHARDIATA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53-29-62-34</w:t>
            </w:r>
          </w:p>
        </w:tc>
        <w:tc>
          <w:tcPr>
            <w:tcW w:type="dxa" w:w="1662"/>
          </w:tcPr>
          <w:p>
            <w:r>
              <w:rPr>
                <w:sz w:val="14"/>
              </w:rPr>
              <w:t>f6aafcae50fa4ca0a4dbc78eb14f1208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SOW</w:t>
            </w:r>
          </w:p>
        </w:tc>
        <w:tc>
          <w:tcPr>
            <w:tcW w:type="dxa" w:w="3324"/>
          </w:tcPr>
          <w:p>
            <w:r>
              <w:rPr>
                <w:sz w:val="18"/>
              </w:rPr>
              <w:t>N/A</w:t>
            </w:r>
          </w:p>
        </w:tc>
        <w:tc>
          <w:tcPr>
            <w:tcW w:type="dxa" w:w="3324"/>
          </w:tcPr>
          <w:p>
            <w:r/>
            <w:hyperlink r:id="rId11">
              <w:r>
                <w:rPr>
                  <w:color w:val="0563C1"/>
                  <w:u w:val="single"/>
                </w:rPr>
                <w:t>teund djieguene</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Rela basse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Rela basse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Anna gaye sall  n'arrive pas  à comprendre un petit texte lu dans une langue locale (s02q03). Veuillez corriger ou donner des explications au QG. </w:t>
        <w:br/>
        <w:t xml:space="preserve">- Peu probable! Rela basse  n'arrive pas  à comprendre un petit texte lu dans une langue locale (s02q03). Veuillez corriger ou donner des explications au QG. La raison principale que Rela basse n'a pas été à l'école entre 2024/2025 est formation professionnelle et semble exister dans les modalités, prière de prendre attache avec le QG pour plus d'explication afin de la classer bien. Le domaine que Rela basse bénéficié de cette formation est assistante infirmiere et semble exister dans les modalités, prière de prendre attache avec le QG pour plus d'explication afin de la classer bien. </w:t>
        <w:br/>
        <w:t xml:space="preserve">- Peu probable! aissatou sow  n'arrive pas  à comprendre un petit texte lu dans une langue locale (s02q03). Veuillez corriger ou donner des explications au QG. </w:t>
        <w:br/>
        <w:t>- Peu probable! fatimata gueye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fatimata gueye avec le QG ou apporter les corrections nécessaires. Dans les milieux urbains c'est peu probable de voir une école dont les élèves ou étudiants ne dépensent pas en frais d'uniformes, prière de verifier pour fatimata gueye et corriger ou confirmer avec le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Rela basse n'a consacré aucune heure pour aucun des travaux du ménage, prière de regarder les réponses prises dans les questions (s04q01 s04q02 s04q03 s04q04 s04q05 s04q06 s04q07 s04q08). Avertissement Rela basse est Etudiant/Elève de la 4.21 mais Rela basse n'a pas frequenté l'école en 2024-2025, prière de corriger ou confirmer cette information avec le QG. Rela basse fait a la charge de sa mere pour subvenir principalement à ses besoins et semble exister dans les modalités, prière de prendre attache avec le QG pour plus d'explication afin de la classer bien. </w:t>
        <w:br/>
        <w:t xml:space="preserve">- Avertissement! aissatou sow n'a consacré aucune heure pour aucun des travaux du ménage, prière de regarder les réponses prises dans les questions (s04q01 s04q02 s04q03 s04q04 s04q05 s04q06 s04q07 s04q08). </w:t>
        <w:br/>
        <w:t>- fatimata gueye fait a la charge de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sow dans l'emploi au cours des 12 derniers mois semble faible, veuillez corriger s'il vous plait ou comfirmer avec le QG. Attention! le nombre d'heure que aissatou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Mayonnaise en Sachets (Petit) est relativement élevé par rapport aux autres prix observés dans cette zone. Prière de corriger ou de confirmer avec le QG. Attention ! Le prix unitaire d'achat (250 Fcfa) de Ail en Sachets (Petit) est relativement élevé par rapport aux autres prix observés dans cette zone. Prière de corriger ou de confirmer avec le QG. Attention ! Le prix unitaire d'achat (50 Fcfa) de Beurre en Sachets (Petit) est relativement faible par rapport aux autres prix observés dans cette zone. Prière de corriger ou de confirmer avec le QG. Attention ! Le prix unitaire d'achat (75 Fcfa) de Pain moderne (Baguette) en Morceau (Portion) (Moyen) est relativement faible par rapport aux autres prix observés dans cette zone. 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SOW a comme taille 4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 Attention ! Antenne parabolique / décodeur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SOW n'est pas renseigné, prière de renseigner.</w:t>
      </w:r>
    </w:p>
    <w:p>
      <w:r>
        <w:rPr>
          <w:b/>
          <w:color w:val="4672C4"/>
          <w:sz w:val="22"/>
        </w:rPr>
        <w:t>&gt;&gt; Section17 - Elevage</w:t>
      </w:r>
    </w:p>
    <w:p>
      <w:pPr>
        <w:ind w:left="283"/>
      </w:pPr>
      <w:r>
        <w:rPr>
          <w:sz w:val="20"/>
        </w:rPr>
        <w:t>- Avertissement! la valeur de l'achat (625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63-65-81-44</w:t>
            </w:r>
          </w:p>
        </w:tc>
        <w:tc>
          <w:tcPr>
            <w:tcW w:type="dxa" w:w="1662"/>
          </w:tcPr>
          <w:p>
            <w:r>
              <w:rPr>
                <w:sz w:val="14"/>
              </w:rPr>
              <w:t>1a501c0c82344acba4dfc62848fd3ba1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DIALLO</w:t>
            </w:r>
          </w:p>
        </w:tc>
        <w:tc>
          <w:tcPr>
            <w:tcW w:type="dxa" w:w="3324"/>
          </w:tcPr>
          <w:p>
            <w:r>
              <w:rPr>
                <w:sz w:val="18"/>
              </w:rPr>
              <w:t>N/A</w:t>
            </w:r>
          </w:p>
        </w:tc>
        <w:tc>
          <w:tcPr>
            <w:tcW w:type="dxa" w:w="3324"/>
          </w:tcPr>
          <w:p>
            <w:r/>
            <w:hyperlink r:id="rId12">
              <w:r>
                <w:rPr>
                  <w:color w:val="0563C1"/>
                  <w:u w:val="single"/>
                </w:rPr>
                <w:t>bayal</w:t>
              </w:r>
            </w:hyperlink>
          </w:p>
        </w:tc>
      </w:tr>
    </w:tbl>
    <w:p/>
    <w:p>
      <w:r>
        <w:rPr>
          <w:b/>
          <w:color w:val="4672C4"/>
          <w:sz w:val="22"/>
        </w:rPr>
        <w:t>&gt;&gt; Section1 - Caracteristiques des membres</w:t>
      </w:r>
    </w:p>
    <w:p>
      <w:pPr>
        <w:ind w:left="283"/>
      </w:pPr>
      <w:r>
        <w:rPr>
          <w:sz w:val="20"/>
        </w:rPr>
        <w:t xml:space="preserve">- Attention ! Le montant (9999 Fcfa) dépensé ou reçu en cadeau pour les cartes prépayées, les transferts de crédit et les abonnements de  Binta Diallo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Binta Diallo est relativement élevé par rapport aux autres montants depansés observés dans cette zone. Prière de corriger ou de confirmer avec le QG. </w:t>
        <w:br/>
        <w:t>- Attention ! Le montant (9999 Fcfa) dépensé ou reçu en cadeau pour les cartes prépayées, les transferts de crédit et les abonnements de  Boubacar Diallo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Boubacar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Diallo et corriger ou confirmer avec le QG. </w:t>
        <w:br/>
        <w:t xml:space="preserve">- Peu probable! Khadijatou Diallo  n'arrive pas  à comprendre un petit texte lu dans une langue locale (s02q03). Veuillez corriger ou donner des explications au QG. </w:t>
        <w:br/>
        <w:t xml:space="preserve">- Peu probable! Lamine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Diallo et corriger ou confirmer avec le QG. </w:t>
        <w:br/>
        <w:t>- Peu probable! Mamijatou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Lamine Diallo dans l'emploi au cours des 12 derniers mois semble faible, veuillez corriger s'il vous plait ou comfirmer avec le QG. Attention ! Le nombre de jours que Lamine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Citron en Pièce (Petit) est relativement faible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Attention ! Le prix unitaire d'achat (700 Fcfa) de Capitaine frais en Tas (Petit) est relativement élevé par rapport aux autres prix observés dans cette zone. Prière de corriger ou de confirmer avec le QG. Attention ! Soupçons de quantité anormale! Le ménage de BINTA DIALLO avec une taille de 5 personnes a consommé 14 Pièce en Petit de Carotte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86.18657 Kg  de cereale; Prière de revoir les quantités prises de ces produits. Incohérence!! Dans ce ménage, chaque individus consomme par jour 86.18657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BINTA DIALLO n'est pas renseigné, prière de renseigner.</w:t>
      </w:r>
    </w:p>
    <w:p>
      <w:r>
        <w:rPr>
          <w:b/>
          <w:color w:val="4672C4"/>
          <w:sz w:val="22"/>
        </w:rPr>
        <w:t>&gt;&gt; Section17 - Elevage</w:t>
      </w:r>
    </w:p>
    <w:p>
      <w:pPr>
        <w:ind w:left="283"/>
      </w:pPr>
      <w:r>
        <w:rPr>
          <w:sz w:val="20"/>
        </w:rPr>
        <w:t>- Avertissement! la valeur de l'achat (266.6667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67-09-10-44</w:t>
            </w:r>
          </w:p>
        </w:tc>
        <w:tc>
          <w:tcPr>
            <w:tcW w:type="dxa" w:w="1662"/>
          </w:tcPr>
          <w:p>
            <w:r>
              <w:rPr>
                <w:sz w:val="14"/>
              </w:rPr>
              <w:t>76f60ea46524418db36d308518945a4c</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SANE</w:t>
            </w:r>
          </w:p>
        </w:tc>
        <w:tc>
          <w:tcPr>
            <w:tcW w:type="dxa" w:w="3324"/>
          </w:tcPr>
          <w:p>
            <w:r>
              <w:rPr>
                <w:sz w:val="18"/>
              </w:rPr>
              <w:t>N/A</w:t>
            </w:r>
          </w:p>
        </w:tc>
        <w:tc>
          <w:tcPr>
            <w:tcW w:type="dxa" w:w="3324"/>
          </w:tcPr>
          <w:p>
            <w:r/>
            <w:hyperlink r:id="rId13">
              <w:r>
                <w:rPr>
                  <w:color w:val="0563C1"/>
                  <w:u w:val="single"/>
                </w:rPr>
                <w:t>diawlignega</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Fatou Sané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Sané  n'arrive pas  à comprendre un petit texte lu dans une langue locale (s02q03). Veuillez corriger ou donner des explications au QG. </w:t>
        <w:br/>
        <w:t xml:space="preserve">- Peu probable! Maréme Dieng  n'arrive pas  à comprendre un petit texte lu dans une langue locale (s02q03). Veuillez corriger ou donner des explications au QG. </w:t>
        <w:br/>
        <w:t xml:space="preserve">- Peu probable! Ndéye Coumba Fall  n'arrive pas  à comprendre un petit texte lu dans une langue locale (s02q03). Veuillez corriger ou donner des explications au QG. </w:t>
        <w:br/>
        <w:t xml:space="preserve">- Peu probable! Serigne Saliou Diouf  n'arrive pas  à comprendre un petit texte lu dans une langue locale (s02q03). Veuillez corriger ou donner des explications au QG. Peu probable! Serigne Saliou Diouf  ne sait ni lire, ni écrire, ni comprendre dans aucune des langues  (s02q01,s02q02,s02q03). Veuillez corriger ou donner des explications au QG. Le montant des autres depenses pour l'année scolaire de Serigne Saliou Diouf est faible ou élevé. veuillez, s'il vous plait, confirmer ces informations avec le QG ou apporter les corrections nécessaires. Montant de bourse de Serigne Saliou Diouf à vérifier. </w:t>
        <w:br/>
        <w:t>- Peu probable! Sidy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Fatou Sané s'est consulté la première fois pour cet épisode de maladie dans PMI et semble exister dans les modalités, prière de prendre attache avec le QG pour plus d'explication afin de la classer bien. </w:t>
        <w:br/>
        <w:t xml:space="preserve">- Le moyen principal que [NOM] utilise pour se protéger des piqûres de moustiques en dehors de la moustiquaire est Allumer le ventilo et semble exister dans les modalités, prière de prendre attache avec le QG pour plus d'explication afin de la classer bien. </w:t>
        <w:br/>
        <w:t>- Le moyen principal que [NOM] utilise pour se protéger des piqûres de moustiques en dehors de la moustiquaire est Allumer son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Sidy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 Sané a travaillés par mois semble être inférieur à 15. Veuillez, s'il vous plaît, confirmer cette information. </w:t>
        <w:br/>
        <w:t xml:space="preserve">- Attention ! Le nombre de jours que Ndéye Coumba Fall a travaillés par mois semble être inférieur à 15. Veuillez, s'il vous plaît, confirmer cette information. </w:t>
        <w:br/>
        <w:t>- Attention ! Le nombre de jours que Sidy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Sidy Diop a travaillés par mois semble être inférieur à 15. Veuillez, s'il vous plaît, confirmer cette information. Avertissement!!! les informations de Sidy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Ndéye Coumba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Citron en Pièce (Petit) est relativement faible par rapport aux autres prix observés dans cette zone. Prière de corriger ou de confirmer avec le QG. Attention ! Le prix unitaire d'achat (3000 Fcfa) de Viande de bœuf: filet, faux-filet en Kg (taille unique) est relativement faible par rapport aux autres prix observés dans cette zone. Prière de corriger ou de confirmer avec le QG. Attention ! Le prix unitaire d'achat (4000 Fcfa) de Viande de poulet entier en Pièce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78.716 Kg  de cereale; Prière de revoir les quantités prises de ces produits. Incohérence!! Dans ce ménage, chaque individus consomme par jour 78.716 Kg  de cereale; Prière de revoir les quantités prises de ces produits. Incohérence!! Dans ce ménage, chaque individus consomme par jour 78.716 Kg  de cereale; Prière de revoir les quantités prises de ces produits. Le prix d'achat unitaire (150 Fcfa) de Riz local Gambiaka en Kg de taille  taille unique  est très faible, prière de regarder les reponses prises dans les questions s07bq07a s07bq07b s07bq07c s07bq08 pour mieux corriger. Attention ! Le prix unitaire d'achat (150 Fcfa) de Riz local Gambiaka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Transformation de Niébé en accara, vente de petit dejeuné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Transformation de Niébé en accara, vente de petit dejeuné dit avoir obtenu une valeur sur les marchandises vendu en etat et les marchandises vendu après transformation. L'entreprise Transformation de Niébé en accara, vente de petit dejeuné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Transformation de niébé en acarra, vente de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FATOU SANE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90-85-81-49</w:t>
            </w:r>
          </w:p>
        </w:tc>
        <w:tc>
          <w:tcPr>
            <w:tcW w:type="dxa" w:w="1662"/>
          </w:tcPr>
          <w:p>
            <w:r>
              <w:rPr>
                <w:sz w:val="14"/>
              </w:rPr>
              <w:t>c1bfefabdff744328d6d9039d443ac3d</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 SOW</w:t>
            </w:r>
          </w:p>
        </w:tc>
        <w:tc>
          <w:tcPr>
            <w:tcW w:type="dxa" w:w="3324"/>
          </w:tcPr>
          <w:p>
            <w:r>
              <w:rPr>
                <w:sz w:val="18"/>
              </w:rPr>
              <w:t>N/A</w:t>
            </w:r>
          </w:p>
        </w:tc>
        <w:tc>
          <w:tcPr>
            <w:tcW w:type="dxa" w:w="3324"/>
          </w:tcPr>
          <w:p>
            <w:r/>
            <w:hyperlink r:id="rId14">
              <w:r>
                <w:rPr>
                  <w:color w:val="0563C1"/>
                  <w:u w:val="single"/>
                </w:rPr>
                <w:t>diewlingua</w:t>
              </w:r>
            </w:hyperlink>
          </w:p>
        </w:tc>
      </w:tr>
    </w:tbl>
    <w:p/>
    <w:p>
      <w:r>
        <w:rPr>
          <w:b/>
          <w:color w:val="4672C4"/>
          <w:sz w:val="22"/>
        </w:rPr>
        <w:t>&gt;&gt; Section1 - Caracteristiques des membres</w:t>
      </w:r>
    </w:p>
    <w:p>
      <w:pPr>
        <w:ind w:left="283"/>
      </w:pPr>
      <w:r>
        <w:rPr>
          <w:sz w:val="20"/>
        </w:rPr>
        <w:t xml:space="preserve">- Avertissement!!!  Aminata Faye  possède un téléphone android mais dit n'avoir pas accès à l'internet, prière de confirmer cette information avec le QG ou la corriger. </w:t>
        <w:br/>
        <w:t xml:space="preserve">- Attention ! Le montant (10000 Fcfa) dépensé ou reçu en cadeau pour les cartes prépayées, les transferts de crédit et les abonnements de  Rama Sow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Rama Sow est relativement élevé par rapport aux autres montants depansés observés dans cette zone. Prière de corriger ou de confirmer avec le QG. </w:t>
        <w:br/>
        <w:t xml:space="preserve">- Attention ! Le montant (4500 Fcfa) dépensé ou reçu en cadeau pour les cartes prépayées, les transferts de crédit et les abonnements de  Dieynaba Sow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Babacar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Faye  n'arrive pas  à comprendre un petit texte lu dans une langue locale (s02q03). Veuillez corriger ou donner des explications au QG. Peu probable! Aminata Faye  ne sait ni lire, ni écrire, ni comprendre dans aucune des langues  (s02q01,s02q02,s02q03). Veuillez corriger ou donner des explications au QG. </w:t>
        <w:br/>
        <w:t xml:space="preserve">- Peu probable! Babacar Sow  n'arrive pas  à comprendre un petit texte lu dans une langue locale (s02q03). Veuillez corriger ou donner des explications au QG. Incohérence!! Le niveau d'études le plus élevé atteint par Babacar Sow est Secondaire Technique et Professionnel et le diplôme le plus elevé obtenu par Babacar Sow est CEP. Le domaine que Babacar Sow bénéficié de cette formation est infographie et semble exister dans les modalités, prière de prendre attache avec le QG pour plus d'explication afin de la classer bien. </w:t>
        <w:br/>
        <w:t xml:space="preserve">- Peu probable! Dieynaba Sow  n'arrive pas  à comprendre un petit texte lu dans une langue locale (s02q03). Veuillez corriger ou donner des explications au QG. La raison principale que Dieynaba Sow n'a pas été à l'école entre 2024/2025 est trop agee et semble exister dans les modalités, prière de prendre attache avec le QG pour plus d'explication afin de la classer bien. </w:t>
        <w:br/>
        <w:t xml:space="preserve">- Peu probable! Mame Diarra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Sow et corriger ou confirmer avec le QG. </w:t>
        <w:br/>
        <w:t xml:space="preserve">- Peu probable! Ndeye Fatou Sow  n'arrive pas  à comprendre un petit texte lu dans une langue locale (s02q03). Veuillez corriger ou donner des explications au QG. Attention ! Le frais de scolarité (25000 Fcfa) de Ndeye Fatou Sow en 2ème année de Secondaire 1 (Moyen) Général est relativement élevé par rapport aux autres frais de scolarités observés dans cette zone. Prière de corriger ou de confirmer avec le QG. </w:t>
        <w:br/>
        <w:t xml:space="preserve">- Peu probable! Ousmane Dembel Sow  n'arrive pas  à comprendre un petit texte lu dans une langue locale (s02q03). Veuillez corriger ou donner des explications au QG. La raison principale que Ousmane Dembel Sow n'a pas été à l'école entre 2024/2025 est formation professionnelle et semble exister dans les modalités, prière de prendre attache avec le QG pour plus d'explication afin de la classer bien. </w:t>
        <w:br/>
        <w:t>- Peu probable! Rama Sow  n'arrive pas  à comprendre un petit texte lu dans une langue locale (s02q03). Veuillez corriger ou donner des explications au QG. La raison principale que Rama Sow n'a pas été à l'école entre 2024/2025 est pour une formation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Dieynaba Sow a eu est arthrose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Dieynaba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Ousmane Dembel Sow enquêté dans l'emploi principale n'a pas declaré son salaire prière de fournir plus d'effort pour lui demander son salire, vous pouvez utiliser des stratégies pour faire une estimation ou demander des conseils au QG. Avertissement!!! Ousmane Dembel Sow enquêté dans l'emploi principale n'a pas declaré son revenu prière de fournir plus d'effort pour lui demander son revenu, vous pouvez utiliser des stratégies pour faire une estimation ou demander des conseils au QG. </w:t>
        <w:br/>
        <w:t>- Incohérence détectée ! Il semble peu probable que Babacar Sow occupe un emploi pour l'ETAT/collectivités locales ou dans une entreprise publique/parapublique tout en travaillant moins de  6h par jour. Veuillez, s'il vous plaît, corriger cette information. Avertissement!!! Babacar Sow enquêté dans l'emploi principale n'a pas declaré son salaire prière de fournir plus d'effort pour lui demander son salire, vous pouvez utiliser des stratégies pour faire une estimation ou demander des conseils au QG. Avertissement!!! Babacar Sow enquêté dans l'emploi principale n'a pas declaré son revenu prière de fournir plus d'effort pour lui demander son revenu, vous pouvez utiliser des stratégies pour faire une estimation ou demander des conseils au QG. Avertissement!!! Babacar Sow est un Enseignants, éducation spécialisée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Soupçons de quantité anormale! Le ménage de RAMA SOW avec une taille de 7 personnes a consommé 14 Pièce en Petit de Patate douce qui est relativement élevé comme consommation par rapport à la condition de vie des autres ménages de même taille dans cette zone. Prière de corriger ou de confirmer avec le QG. Attention ! Soupçons de quantité anormale! Le ménage de RAMA SOW avec une taille de 7 personnes a consommé 6.25 Kg en taille unique de Oignon frais qui est relativement élevé comme consommation par rapport à la condition de vie des autres ménages de même taille dans cette zone. Prière de corriger ou de confirmer avec le QG. Avertissement!! La quantité (4.25 litre) du produit Huile de soja  consommée  par le ménage semble très élevé, prière de corriger ou confirmer avec le QG. Attention ! Soupçons de quantité anormale! Le ménage de RAMA SOW avec une taille de 7 personnes a consommé 4.25 Litre en taille unique de Huile de soja  qui est relativement élevé comme consommation par rapport à la condition de vie des autres ménages de même taille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Avertissement!!! Le ménage a consommé 9 Pièce Moyen de Poisson frais type 11, cette quantité semble anormale pour une consommation des 7 derniers jours.Prière de corriger ou de confirmer avec le QG. Incohérence!! Dans ce ménage, chaque individus consomme par jour 18.39531 Kg  de cereale; Prière de revoir les quantités prises de ces produits. Incohérence!! Dans ce ménage, chaque individus consomme par jour 18.39531 Kg  de cereale; Prière de revoir les quantités prises de ces produits. Attention ! Soupçons de quantité anormale! Le ménage de RAMA SOW avec une taille de 7 personnes a consommé 17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talibe et semble exister dans les modalités, prière de prendre attache avec le QG pour plus d'explication afin de la classer bien. </w:t>
        <w:br/>
        <w:t xml:space="preserve">- Peu plausible! le montant de la dépense pour Charbon de bois/Charbon minéral semble faible. Veuillez, s'il vous plaît, confirmer cette information avec le QG ou la corriger. </w:t>
        <w:br/>
        <w:t>- Peu plausible! le montant de la dépense pour Gel hydro-alcoolique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Bonbonne de gaz a été revendu à 30000 Fcfa qui est relativement élevé par rapport aux autres prix de revente observés dans cette zone. Prière de corriger ou de confirmer avec le QG. </w:t>
        <w:br/>
        <w:t xml:space="preserve">- Avertissement !! L'âge de l'article  Armoires et autres meubles dans ce ménages est très élevé (30), prière de corriger ou confirmer avec le QG.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xml:space="preserve">- Le prix d'achat de l'article  Lave-linge, sèche linge ne doit pas être égal 0 même si le ménage l'a reçu en cadeau prière de leurs aider à faire une estimations. Le prix de revente de l'article  Lave-linge, sèche linge ne doit pas être égal 0 même si le ménage l'a reçu en cadeau prière de leurs aider à faire une estimations. </w:t>
        <w:br/>
        <w:t>- Le prix d'achat de l'article  Réfrigérateur ne doit pas être égal 0 même si le ménage l'a reçu en cadeau prière de leurs aider à faire une estimations.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RAMA SOW n'est pas renseigné, prière de renseigner.</w:t>
      </w:r>
    </w:p>
    <w:p>
      <w:r>
        <w:rPr>
          <w:b/>
          <w:color w:val="4672C4"/>
          <w:sz w:val="22"/>
        </w:rPr>
        <w:t>&gt;&gt; Section17 - Elevage</w:t>
      </w:r>
    </w:p>
    <w:p>
      <w:pPr>
        <w:ind w:left="283"/>
      </w:pPr>
      <w:r>
        <w:rPr>
          <w:sz w:val="20"/>
        </w:rPr>
        <w:t>- Avertissement! Le prix de vente (12500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32000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12-82-36-85</w:t>
            </w:r>
          </w:p>
        </w:tc>
        <w:tc>
          <w:tcPr>
            <w:tcW w:type="dxa" w:w="1662"/>
          </w:tcPr>
          <w:p>
            <w:r>
              <w:rPr>
                <w:sz w:val="14"/>
              </w:rPr>
              <w:t>3c955d75e4c841f78707505a44bf672f</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NDATTE FALL</w:t>
            </w:r>
          </w:p>
        </w:tc>
        <w:tc>
          <w:tcPr>
            <w:tcW w:type="dxa" w:w="3324"/>
          </w:tcPr>
          <w:p>
            <w:r>
              <w:rPr>
                <w:sz w:val="18"/>
              </w:rPr>
              <w:t>N/A</w:t>
            </w:r>
          </w:p>
        </w:tc>
        <w:tc>
          <w:tcPr>
            <w:tcW w:type="dxa" w:w="3324"/>
          </w:tcPr>
          <w:p>
            <w:r/>
            <w:hyperlink r:id="rId13">
              <w:r>
                <w:rPr>
                  <w:color w:val="0563C1"/>
                  <w:u w:val="single"/>
                </w:rPr>
                <w:t>diawlignaga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Oumou coulbary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Bassirou Coulbary  n'arrive pas  à comprendre un petit texte lu dans une langue locale (s02q03). Veuillez corriger ou donner des explications au QG. Peu probable! Bassirou Coulbary  ne sait ni lire, ni écrire, ni comprendre dans aucune des langues  (s02q01,s02q02,s02q03). Veuillez corriger ou donner des explications au QG. </w:t>
        <w:br/>
        <w:t xml:space="preserve">- Peu probable! Ndatté Fall  n'arrive pas  à comprendre un petit texte lu dans une langue locale (s02q03). Veuillez corriger ou donner des explications au QG. Peu probable! Ndatté Fall  ne sait ni lire, ni écrire, ni comprendre dans aucune des langues  (s02q01,s02q02,s02q03). Veuillez corriger ou donner des explications au QG. </w:t>
        <w:br/>
        <w:t>- Peu probable! Oumou coulbary  n'arrive pas  à comprendre un petit texte lu dans une langue locale (s02q03). Veuillez corriger ou donner des explications au QG. Avertissement!!! L'âge de Oumou coulbary avec son niveau d'étude (Fondamental 2) semble incoherent, veuillez confirmer cette information avec le QG ou corriger l'incohérence.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Coulbary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Bassirou Coulbary a travaillés par mois semble être inférieur à 15. Veuillez, s'il vous plaît, confirmer cette information. </w:t>
        <w:br/>
        <w:t>- Attention ! Le nombre de jours que Ndatté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114.4954 Kg  de cereale; Prière de revoir les quantités prises de ces produits. Attention ! Le prix unitaire d'achat (500 Fcfa) de Riz local fumé (malo-woussou)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NDATTE FALL a comme taille 4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NDATTE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57-20-21-94</w:t>
            </w:r>
          </w:p>
        </w:tc>
        <w:tc>
          <w:tcPr>
            <w:tcW w:type="dxa" w:w="1662"/>
          </w:tcPr>
          <w:p>
            <w:r>
              <w:rPr>
                <w:sz w:val="14"/>
              </w:rPr>
              <w:t>e6b2deff7a7143f884791a91c418d412</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BA</w:t>
            </w:r>
          </w:p>
        </w:tc>
        <w:tc>
          <w:tcPr>
            <w:tcW w:type="dxa" w:w="3324"/>
          </w:tcPr>
          <w:p>
            <w:r>
              <w:rPr>
                <w:sz w:val="18"/>
              </w:rPr>
              <w:t>N/A</w:t>
            </w:r>
          </w:p>
        </w:tc>
        <w:tc>
          <w:tcPr>
            <w:tcW w:type="dxa" w:w="3324"/>
          </w:tcPr>
          <w:p>
            <w:r/>
            <w:hyperlink r:id="rId15">
              <w:r>
                <w:rPr>
                  <w:color w:val="0563C1"/>
                  <w:u w:val="single"/>
                </w:rPr>
                <w:t>cite la jaille</w:t>
              </w:r>
            </w:hyperlink>
          </w:p>
        </w:tc>
      </w:tr>
    </w:tbl>
    <w:p/>
    <w:p>
      <w:r>
        <w:rPr>
          <w:b/>
          <w:color w:val="4672C4"/>
          <w:sz w:val="22"/>
        </w:rPr>
        <w:t>&gt;&gt; Section1 - Caracteristiques des membres</w:t>
      </w:r>
    </w:p>
    <w:p>
      <w:pPr>
        <w:ind w:left="283"/>
      </w:pPr>
      <w:r>
        <w:rPr>
          <w:sz w:val="20"/>
        </w:rPr>
        <w:t>- Avertissement!!!  amadou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Daouda ba  n'arrive pas  à comprendre un petit texte lu dans une langue locale (s02q03). Veuillez corriger ou donner des explications au QG. </w:t>
        <w:br/>
        <w:t>-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Daouda ba a eu est maux de tete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Daouda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amadou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DAOUDA BA a comme taille 2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30-08-29-34</w:t>
            </w:r>
          </w:p>
        </w:tc>
        <w:tc>
          <w:tcPr>
            <w:tcW w:type="dxa" w:w="1662"/>
          </w:tcPr>
          <w:p>
            <w:r>
              <w:rPr>
                <w:sz w:val="14"/>
              </w:rPr>
              <w:t>be0a8c2cfad04e5296814d444b342b8c</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FALL</w:t>
            </w:r>
          </w:p>
        </w:tc>
        <w:tc>
          <w:tcPr>
            <w:tcW w:type="dxa" w:w="3324"/>
          </w:tcPr>
          <w:p>
            <w:r>
              <w:rPr>
                <w:sz w:val="18"/>
              </w:rPr>
              <w:t>N/A</w:t>
            </w:r>
          </w:p>
        </w:tc>
        <w:tc>
          <w:tcPr>
            <w:tcW w:type="dxa" w:w="3324"/>
          </w:tcPr>
          <w:p>
            <w:r/>
            <w:hyperlink r:id="rId16">
              <w:r>
                <w:rPr>
                  <w:color w:val="0563C1"/>
                  <w:u w:val="single"/>
                </w:rPr>
                <w:t>rue de la jaille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Mariétou Boye est relativement élevé par rapport aux autres montants depansés observés dans cette zone. Prière de corriger ou de confirmer avec le QG. </w:t>
        <w:br/>
        <w:t xml:space="preserve">- Attention ! Vous avez déclaré en s01q00 que le répondant est la personne elle-même, or Maman Adama Fall est trop jeune (10 ans) pour fournir des informations correctes. Prière de refaire la section 1 pour Maman Adama Fall en demandant à un adulte de répondre aux questions à sa place. </w:t>
        <w:br/>
        <w:t>- La raison principale pour laquelle que Alioune Fall est venu vivre dans cette localité est Travail et semble exister dans les modalités, prière de prendre attache avec le QG pour plus d'explication afin de la classer bien. La raison principale que Alioune Fall envisage de migrer est Dans le cadre du travaille et semble exister dans les modalités, prière de prendre attache avec le QG pour plus d'explication afin de la classer bien. Attention ! Le montant (20000 Fcfa) dépensé ou reçu en cadeau pour les cartes prépayées, les transferts de crédit et les abonnements de  Alioune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Alioune Fall  n'arrive pas  à comprendre un petit texte lu dans une langue locale (s02q03). Veuillez corriger ou donner des explications au QG. Le domaine que Alioune Fall bénéficié de cette formation est Education et semble exister dans les modalités, prière de prendre attache avec le QG pour plus d'explication afin de la classer bien. </w:t>
        <w:br/>
        <w:t xml:space="preserve">- Peu probable! Awa Diagne  n'arrive pas  à comprendre un petit texte lu dans une langue locale (s02q03). Veuillez corriger ou donner des explications au QG. </w:t>
        <w:br/>
        <w:t xml:space="preserve">- Peu probable! Boubacar Amadou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Amadou Fall et corriger ou confirmer avec le QG. Attention ! Le frais de scolarité (163000 Fcfa) de Boubacar Amadou Fall en 6ème année de Primaire est relativement élevé par rapport aux autres frais de scolarités observés dans cette zone. Prière de corriger ou de confirmer avec le QG. </w:t>
        <w:br/>
        <w:t xml:space="preserve">- Peu probable! Fama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Fama Niang et corriger ou confirmer avec le QG. </w:t>
        <w:br/>
        <w:t xml:space="preserve">- Peu probable! Khady Yama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Yama Thiam et corriger ou confirmer avec le QG. Le domaine que Khady Yama Thiam bénéficié de cette formation est Intelligence Artificielle  à l’UVS et semble exister dans les modalités, prière de prendre attache avec le QG pour plus d'explication afin de la classer bien. </w:t>
        <w:br/>
        <w:t xml:space="preserve">- Peu probable! Maman Adama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Maman Adama Fall et corriger ou confirmer avec le QG. Attention ! Le frais de scolarité (153000 Fcfa) de Maman Adama Fall en 5ème année de Primaire est relativement élevé par rapport aux autres frais de scolarités observés dans cette zone. Prière de corriger ou de confirmer avec le QG. </w:t>
        <w:br/>
        <w:t xml:space="preserve">- Peu probable! Mame Aminata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Aminata Boye et corriger ou confirmer avec le QG. Attention ! Le frais de scolarité (205000 Fcfa) de Mame Aminata Boye en 3ème année de Secondaire 1 (Moyen) Général est relativement élevé par rapport aux autres frais de scolarités observés dans cette zone. Prière de corriger ou de confirmer avec le QG. </w:t>
        <w:br/>
        <w:t xml:space="preserve">- Peu probable! Mariétou Boye  n'arrive pas  à comprendre un petit texte lu dans une langue locale (s02q03). Veuillez corriger ou donner des explications au QG. </w:t>
        <w:br/>
        <w:t xml:space="preserve">- Peu probable! Mouhamed Moustapha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Moustapha Thiam et corriger ou confirmer avec le QG. Attention ! Le frais de scolarité (143000 Fcfa) de Mouhamed Moustapha Thiam en 3ème année de Primaire est relativement élevé par rapport aux autres frais de scolarités observés dans cette zone. Prière de corriger ou de confirmer avec le QG. </w:t>
        <w:br/>
        <w:t xml:space="preserve">- Peu probable! Ousmane Seye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Seye Fall et corriger ou confirmer avec le QG. Attention ! Le frais de scolarité (207000 Fcfa) de Ousmane Seye Fall en 3ème année de Secondaire 1 (Moyen) Général est relativement élevé par rapport aux autres frais de scolarités observés dans cette zone. Prière de corriger ou de confirmer avec le QG. </w:t>
        <w:br/>
        <w:t>- Peu probable! Sokhna Gaye  n'arrive pas  à comprendre un petit texte lu dans une langue locale (s02q03). Veuillez corriger ou donner des explications au QG. La raison principale que Sokhna Gaye n'a pas été à l'école entre 2024/2025 est Trop age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montant(500 FCFA) des dépenses pour chaque visite prénatale de Khady Yama Thiam semble faible (voir nul) ou élevé, prière de corriger. Le principal problème de santé que Khady Yama Thiam a eu est Maux de ventre et tête et semble exister dans les modalités, prière de prendre attache avec le QG pour plus d'explication afin de la classer bien. </w:t>
        <w:br/>
        <w:t xml:space="preserve">- Le principal problème de santé que Alioune Fall a eu est maux de tete et semble exister dans les modalités, prière de prendre attache avec le QG pour plus d'explication afin de la classer bien. </w:t>
        <w:br/>
        <w:t xml:space="preserve">- Le principal problème de santé que Awa Diagne a eu est Maux de tête et semble exister dans les modalités, prière de prendre attache avec le QG pour plus d'explication afin de la classer bien. La raison principale que Awa Diagne n'as pas consulté est dispose de médicament et semble exister dans les modalités, prière de prendre attache avec le QG pour plus d'explication afin de la classer bien. </w:t>
        <w:br/>
        <w:t xml:space="preserve">- Le principal problème de santé que Boubacar Amadou Fall a eu est Maux de tête et semble exister dans les modalités, prière de prendre attache avec le QG pour plus d'explication afin de la classer bien. La raison principale que Boubacar Amadou Fall n'as pas consulté est Dispose de ce genre de médicament et semble exister dans les modalités, prière de prendre attache avec le QG pour plus d'explication afin de la classer bien. </w:t>
        <w:br/>
        <w:t>- Le principal problème de santé que Ousmane Seye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Mouhamed Moustapha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Sokhna Gaye a travaillé par jour semble être inferieur à 4, veuillez s'il vous plait confirmer cette information avec le QG. </w:t>
        <w:br/>
        <w:t>- Avertissement!!! Khady Yama Thiam est un Agents des services publics accordant des prestations sociales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le nombre d'heure que Alioune Fall a travaillé par jour semble faible, veuillez s'il vous plait confirmer cette information avec le QG. Avertissement!!! les informations de Alioune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(150 Fcfa) de Pain moderne (Rond) en Pièce (Moyen) est relativement élevé par rapport aux autres prix observés dans cette zone. Prière de corriger ou de confirmer avec le QG. Attention ! Le prix unitaire d'achat (2000 Fcfa) de Huile de palme raffinée en Litre (taille unique) est relativement élevé par rapport aux autres prix observés dans cette zone. Prière de corriger ou de confirmer avec le QG. Attention ! Le prix unitaire d'achat (2000 Fcfa) de Patate douce en Kg (taille unique) est relativement élevé par rapport aux autres prix observés dans cette zone. Prière de corriger ou de confirmer avec le QG. Attention ! Le prix unitaire d'achat (300 Fcfa) de Poisson de mer séché (yayeboye) en Morceau (Portion) (Petit) est relativement élevé par rapport aux autres prix observés dans cette zone. Prière de corriger ou de confirmer avec le QG. Attention ! Le prix unitaire d'achat (3200 Fcfa) de Sucre en poudre  en Sac (5 Kg) (taille unique)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prix unitaire (175 Fcfa) de Thé en sachet (unité: Paquet) de taille Petit est très faible ou élevé. Prière de corriger ou de confirmer avec le QG. Attention ! Le prix unitaire d'achat (175 Fcfa) de Thé en sachet en Paquet (Petit) est relativement élevé par rapport aux autres prix observés dans cette zone. Prière de corriger ou de confirmer avec le QG. Avertissement!!! Le ménage a consommé 1 Carton Moyen de Jus de fruits type 2 (Tampico, Pressea,etc.). Difficile de consommer ce produit avec cette unité. Prière de verifier et corriger. Avertissement!!! Le ménage a consommé 8 Pièce Grand de Poisson frais type 9, cette quantité semble anormale pour une consommation des 7 derniers jours.Prière de corriger ou de confirmer avec le QG. Avertissement!!! Le ménage a consommé 8 Pièce Moyen de Maquereau congelé, cette quantité semble anormale pour une consommation des 7 derniers jours.Prière de corriger ou de confirmer avec le QG. Incohérence!! Dans ce ménage, chaque individus consomme par jour 31.07738 Kg  de cereale; Prière de revoir les quantités prises de ces produits. Incohérence!! Dans ce ménage, chaque individus consomme par jour 31.07738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main à main et semble exister dans les modalités, prière de prendre attache avec le QG pour plus d'explication afin de la classer bien. </w:t>
        <w:br/>
        <w:t xml:space="preserve">-  La dernière fois que vous avez acheté Frais de ramassage des ordures ménagères est a lui meme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s10q38 pour Guide touristique semble trop petite ou trop élevée. Veuillez, s'il vous plaît, confirmer cette information avec le QG ou la corriger. L'entreprise Guide touristique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revendu à 30000 Fcfa qui est relativement élevé par rapport aux autres prix de revente observés dans cette zone. Prière de corriger ou de confirmer avec le QG. </w:t>
        <w:br/>
        <w:t xml:space="preserve">- Attention ! Lit a été achété à 1000000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Le prix d'achat de l'article  Téléphone fixe ne doit pas être égal 0 même si le ménage l'a reçu en cadeau prière de leurs aider à faire une estimations. Le prix de revente de l'article  Téléphone fixe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AliouneFall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26-71-42-86</w:t>
            </w:r>
          </w:p>
        </w:tc>
        <w:tc>
          <w:tcPr>
            <w:tcW w:type="dxa" w:w="1662"/>
          </w:tcPr>
          <w:p>
            <w:r>
              <w:rPr>
                <w:sz w:val="14"/>
              </w:rPr>
              <w:t>17dae26820554cf9abd6389c6ec6e064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 MOUHAMED BA</w:t>
            </w:r>
          </w:p>
        </w:tc>
        <w:tc>
          <w:tcPr>
            <w:tcW w:type="dxa" w:w="3324"/>
          </w:tcPr>
          <w:p>
            <w:r>
              <w:rPr>
                <w:sz w:val="18"/>
              </w:rPr>
              <w:t>N/A</w:t>
            </w:r>
          </w:p>
        </w:tc>
        <w:tc>
          <w:tcPr>
            <w:tcW w:type="dxa" w:w="3324"/>
          </w:tcPr>
          <w:p>
            <w:r/>
            <w:hyperlink r:id="rId17">
              <w:r>
                <w:rPr>
                  <w:color w:val="0563C1"/>
                  <w:u w:val="single"/>
                </w:rPr>
                <w:t>rue de la jaille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Said mouhamed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Said mouhamed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Said mouhamed ba  n'arrive pas  à comprendre un petit texte lu dans une langue locale (s02q03). Veuillez corriger ou donner des explications au QG. La filière de Said mouhamed ba est ecole normal et semble exister dans les modalités, prière de prendre attache avec le QG pour plus d'explication afin de la classer bien. Le domaine que Said mouhamed ba bénéficié de cette formation est enseignement et semble exister dans les modalités, prière de prendre attache avec le QG pour plus d'explication afin de la classer bien. </w:t>
        <w:br/>
        <w:t>- Peu probable! mouhamed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ba avec le QG ou apporter les corrections nécessaires. Dans les milieux urbains c'est peu probable de voir une école dont les élèves ou étudiants ne dépensent pas en frais d'uniformes, prière de verifier pour mouhamed ba et corriger ou confirmer avec le QG.</w:t>
      </w:r>
    </w:p>
    <w:p>
      <w:r>
        <w:rPr>
          <w:b/>
          <w:color w:val="4672C4"/>
          <w:sz w:val="22"/>
        </w:rPr>
        <w:t>&gt;&gt; Section3 - Sante</w:t>
      </w:r>
    </w:p>
    <w:p>
      <w:pPr>
        <w:ind w:left="283"/>
      </w:pPr>
      <w:r>
        <w:rPr>
          <w:sz w:val="20"/>
        </w:rPr>
        <w:t>- Le principal problème de santé que Said mouhamed ba a eu est controle tension et sucre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Said mouhamed ba occupe un emploi pour l'ETAT/collectivités locales ou dans une entreprise publique/parapublique tout en travaillant moins de 20 jours par mois. Veuillez, s'il vous plaît, corriger cette information. Attention ! Le nombre de jours que Said mouhamed ba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Said mouhamed ba dans l'emploi secondaire au cours des 12 derniers mois semble faible, veuillez corriger s'il vous plait ou comfirmer avec le QG. Incohérence détectée ! Il semble peu probable que Said mouhamed ba occupe un emploi secondaire pour l'ETAT/collectivités locales ou dans une entreprise publique/parapublique tout en travaillant moins de 20 jours par mois. Veuillez, s'il vous plaît, corriger cette information. Attention ! Le nombre de jours que Said mouhamed ba a travaillés par mois semble être inférieur à 15. Veuillez, s'il vous plaît, confirmer cette information. Incohérence détectée ! Il semble peu probable que Said mouhamed ba occupe un emploi secondaire pour l'ETAT/collectivités locales ou dans une entreprise publique/parapublique tout en travaillant moins de  8h par jour. Veuillez, s'il vous plaît, corriger cette information.</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Said MouHAMED BA a comme taille 2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Le moyen que le ménage utilise pour se débarrasser des excréments hors de la concession est canalisation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w:t>
        <w:br/>
        <w:t xml:space="preserve">- Le prix d'achat de l'article  Fer à repasser électrique ne doit pas être égal 0 même si le ménage l'a reçu en cadeau prière de leurs aider à faire une estimations. Le prix de revente de l'article  Fer à repasser électrique ne doit pas être égal 0 même si le ménage l'a reçu en cadeau prière de leurs aider à faire une estimations. </w:t>
        <w:br/>
        <w:t xml:space="preserve">- Le prix d'achat de l'article  Mixeur/Presse-fruits non électrique ne doit pas être égal 0 même si le ménage l'a reçu en cadeau prière de leurs aider à faire une estimations. Le prix de revente de l'article  Mixeur/Presse-fruits non électrique ne doit pas être égal 0 même si le ménage l'a reçu en cadeau prière de leurs aider à faire une estimations. </w:t>
        <w:b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Said MouHAMED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59-62-61-90</w:t>
            </w:r>
          </w:p>
        </w:tc>
        <w:tc>
          <w:tcPr>
            <w:tcW w:type="dxa" w:w="1662"/>
          </w:tcPr>
          <w:p>
            <w:r>
              <w:rPr>
                <w:sz w:val="14"/>
              </w:rPr>
              <w:t>41de0bb25a6246eda45c0689ba133425</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ATOUMANE NDIAYE</w:t>
            </w:r>
          </w:p>
        </w:tc>
        <w:tc>
          <w:tcPr>
            <w:tcW w:type="dxa" w:w="3324"/>
          </w:tcPr>
          <w:p>
            <w:r>
              <w:rPr>
                <w:sz w:val="18"/>
              </w:rPr>
              <w:t>N/A</w:t>
            </w:r>
          </w:p>
        </w:tc>
        <w:tc>
          <w:tcPr>
            <w:tcW w:type="dxa" w:w="3324"/>
          </w:tcPr>
          <w:p>
            <w:r/>
            <w:hyperlink r:id="rId18">
              <w:r>
                <w:rPr>
                  <w:color w:val="0563C1"/>
                  <w:u w:val="single"/>
                </w:rPr>
                <w:t>rue tafsir oumar sall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atoumane ndiaye  n'arrive pas  à comprendre un petit texte lu dans une langue locale (s02q03). Veuillez corriger ou donner des explications au QG. La raison principale que atoumane ndiaye n'a pas été à l'école entre 2024/2025 est Trop Agé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atoumane ndiaye n'a pas travaillé au cours des 7 derniers jours est plus d'espace pour pratiquer et semble avoir un emploi ou exister dans les modalités, prière de de bien regarder l'emploi atoumane ndiaye  ou de prendre attache avec le QG pour plus d'explication afin de la classer bien.</w:t>
      </w:r>
    </w:p>
    <w:p>
      <w:r>
        <w:rPr>
          <w:b/>
          <w:color w:val="4672C4"/>
          <w:sz w:val="22"/>
        </w:rPr>
        <w:t>&gt;&gt; Section4b - Emploi - Activite principale</w:t>
      </w:r>
    </w:p>
    <w:p>
      <w:pPr>
        <w:ind w:left="283"/>
      </w:pPr>
      <w:r>
        <w:rPr>
          <w:sz w:val="20"/>
        </w:rPr>
        <w:t>- Nombre de mois exercé par atoumane ndiaye dans l'emploi au cours des 12 derniers mois semble faible, veuillez corriger s'il vous plait ou comfirmer avec le QG. Attention! le nombre d'heure que atoumane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Soupçons de quantité anormale! Le ménage de ATOUMANE NDIAYE avec une taille de 1 personnes a consommé 5 Kg en taille unique de Sucre en poudre  qui est relativement élevé comme consommation par rapport à la condition de vie des autres ménages de même taille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ATOUMANE NDIAYE a comme taille 1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Cuisinière à gaz ou électrique a été achété à 9999 Fcfa est relativement faible par rapport aux autres prix d'achat observés dans cette zone. Prière de corriger ou de confirmer avec le QG. </w:t>
        <w:br/>
        <w:t xml:space="preserve">- Attention ! Fer à repasser à charbon a été achété à 9999 Fcfa est relativement élevé par rapport aux autres prix d'achat observés dans cette zone. Prière de corriger ou de confirmer avec le QG. Attention ! Fer à repasser à charbon a été revendu à 9999 Fcfa qui est relativement élevé par rapport aux autres prix de revente observés dans cette zone. Prière de corriger ou de confirmer avec le QG. </w:t>
        <w:br/>
        <w:t>- Avertissement!!! Le prix d'achat (5000) de l'article  Téléphone portable est inférieur aux prix de revente (9999)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ATOUMANE NDIAYE n'est pas renseigné, prière de renseigner.</w:t>
      </w:r>
    </w:p>
    <w:p>
      <w:r>
        <w:rPr>
          <w:b/>
          <w:color w:val="4672C4"/>
          <w:sz w:val="22"/>
        </w:rPr>
        <w:t>&gt;&gt; Section17 - Elevage</w:t>
      </w:r>
    </w:p>
    <w:p>
      <w:pPr>
        <w:ind w:left="283"/>
      </w:pPr>
      <w:r>
        <w:rPr>
          <w:sz w:val="20"/>
        </w:rPr>
        <w:t>- Avertissement! la valeur de l'achat (550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11-58-94-18</w:t>
            </w:r>
          </w:p>
        </w:tc>
        <w:tc>
          <w:tcPr>
            <w:tcW w:type="dxa" w:w="1662"/>
          </w:tcPr>
          <w:p>
            <w:r>
              <w:rPr>
                <w:sz w:val="14"/>
              </w:rPr>
              <w:t>087ff95cea4e4be4848e211a799b946a</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DIALLO</w:t>
            </w:r>
          </w:p>
        </w:tc>
        <w:tc>
          <w:tcPr>
            <w:tcW w:type="dxa" w:w="3324"/>
          </w:tcPr>
          <w:p>
            <w:r>
              <w:rPr>
                <w:sz w:val="18"/>
              </w:rPr>
              <w:t>N/A</w:t>
            </w:r>
          </w:p>
        </w:tc>
        <w:tc>
          <w:tcPr>
            <w:tcW w:type="dxa" w:w="3324"/>
          </w:tcPr>
          <w:p>
            <w:r/>
            <w:hyperlink r:id="rId19">
              <w:r>
                <w:rPr>
                  <w:color w:val="0563C1"/>
                  <w:u w:val="single"/>
                </w:rPr>
                <w:t>rur tafsir oumar sall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Pape Adiouma Diallo  n'arrive pas  à comprendre un petit texte lu dans une langue locale (s02q03). Veuillez corriger ou donner des explications au QG.</w:t>
      </w:r>
    </w:p>
    <w:p>
      <w:r>
        <w:rPr>
          <w:b/>
          <w:color w:val="4672C4"/>
          <w:sz w:val="22"/>
        </w:rPr>
        <w:t>&gt;&gt; Section3 - Sante</w:t>
      </w:r>
    </w:p>
    <w:p>
      <w:pPr>
        <w:ind w:left="283"/>
      </w:pPr>
      <w:r>
        <w:rPr>
          <w:sz w:val="20"/>
        </w:rPr>
        <w:t>- Pape Adiouma Diallo s'est consulté la première fois pour cet épisode de maladie dans Infirmerie militaire de khor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Pape Adiouma Diallo travaille dans le commerce, Esthéticiens, coiffeurs, cuisinier etc... dit avoir bénéficié de congé payer ou des congés de maladie, prière de confirmer avec le QG ou corriger ces informations.Attention ! Le nombre de jours que Pape Adiouma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6 Paquet Tres petit de Thé en sachet, cette quantité semble anormale pour une consommation des 7 derniers jours.Prière de corriger ou de confirmer avec le QG. Avertissement!! le prix unitaire (800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DIALLO a comme taille 1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81986,-16.4952584" TargetMode="External"/><Relationship Id="rId10" Type="http://schemas.openxmlformats.org/officeDocument/2006/relationships/hyperlink" Target="https://www.google.com/maps?q=16.0266088,-16.4943608" TargetMode="External"/><Relationship Id="rId11" Type="http://schemas.openxmlformats.org/officeDocument/2006/relationships/hyperlink" Target="https://www.google.com/maps?q=16.028339,-16.4945301" TargetMode="External"/><Relationship Id="rId12" Type="http://schemas.openxmlformats.org/officeDocument/2006/relationships/hyperlink" Target="https://www.google.com/maps?q=16.027242133333335,-16.495002383333333" TargetMode="External"/><Relationship Id="rId13" Type="http://schemas.openxmlformats.org/officeDocument/2006/relationships/hyperlink" Target="https://www.google.com/maps?q=16.027620366666667,-16.494602566666668" TargetMode="External"/><Relationship Id="rId14" Type="http://schemas.openxmlformats.org/officeDocument/2006/relationships/hyperlink" Target="https://www.google.com/maps?q=16.0288654,-16.4937068" TargetMode="External"/><Relationship Id="rId15" Type="http://schemas.openxmlformats.org/officeDocument/2006/relationships/hyperlink" Target="https://www.google.com/maps?q=16.0274507,-16.4937326" TargetMode="External"/><Relationship Id="rId16" Type="http://schemas.openxmlformats.org/officeDocument/2006/relationships/hyperlink" Target="https://www.google.com/maps?q=16.0280946,-16.4936731" TargetMode="External"/><Relationship Id="rId17" Type="http://schemas.openxmlformats.org/officeDocument/2006/relationships/hyperlink" Target="https://www.google.com/maps?q=16.0271614,-16.493807" TargetMode="External"/><Relationship Id="rId18" Type="http://schemas.openxmlformats.org/officeDocument/2006/relationships/hyperlink" Target="https://www.google.com/maps?q=16.0259459,-16.4967275" TargetMode="External"/><Relationship Id="rId19" Type="http://schemas.openxmlformats.org/officeDocument/2006/relationships/hyperlink" Target="https://www.google.com/maps?q=16.0269438,-16.4954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