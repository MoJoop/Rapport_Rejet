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072201010032</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21-64-45-98</w:t>
            </w:r>
          </w:p>
        </w:tc>
        <w:tc>
          <w:tcPr>
            <w:tcW w:type="dxa" w:w="1662"/>
          </w:tcPr>
          <w:p>
            <w:r>
              <w:rPr>
                <w:sz w:val="14"/>
              </w:rPr>
              <w:t>0df01bafd09b4edd8b372cb41590fd3e</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9">
              <w:r>
                <w:rPr>
                  <w:color w:val="0563C1"/>
                  <w:u w:val="single"/>
                </w:rPr>
                <w:t>tatene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BINTA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(76500 Fcfa) de FATIMA ZAHRA DIOUF en 2ème année de Secondaire 1 (Moyen) Général est relativement élevé par rapport aux autres frais de scolarités observés dans cette zone. Prière de corriger ou de confirmer avec le QG. </w:t>
        <w:br/>
        <w:t xml:space="preserve">- Peu probable! BINTA SENE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PAPA OUSSEYNOU DIOUF  n'arrive pas  à comprendre un petit texte lu dans une langue locale (s02q03). Veuillez corriger ou donner des explications au QG. Peu probable! PAPA OUSSEYNOU DIOUF  ne sait ni lire, ni écrire, ni comprendre dans aucune des langues  (s02q01,s02q02,s02q03). Veuillez corriger ou donner des explications au QG. </w:t>
        <w:br/>
        <w:t>- Peu probable! SOXNA FAYE  n'arrive pas  à comprendre un petit texte lu dans une langue locale (s02q03). Veuillez corriger ou donner des explications au QG. Peu probable! SOXNA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SOXNA FAYE, car le temps mis est trop élevé pour accéder au lieu de la consultation. </w:t>
        <w:br/>
        <w:t>- Le dernier problème de santé pour lequel MAMADOU DIOUF a été hospitalisé au cours des 12 derniers mois est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SENE a travaillés par mois semble être inférieur à 15. Veuillez, s'il vous plaît, confirmer cette information. </w:t>
        <w:br/>
        <w:t>- Nombre de mois exercé par AMI MBISSINE DIOUF dans l'emploi au cours des 12 derniers mois semble faible, veuillez corriger s'il vous plait ou comfirmer avec le QG. Attention! le nombre d'heure que AMI MBISSINE DIOUF a travaillé par jour semble être inferieur à 4, veuillez s'il vous plait confirmer cette information avec le QG. Avertissement!! Le montant de AMI MBISSINE DIOUF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Le nombre d'échéances de remboursement restant de AMI MBISSINE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La quantité (10 litre) du produit Huile d'arachide raffinée consommée  par le ménage semble très élevé, prière de corriger ou confirmer avec le QG. Avertissement!!! Le ménage a consommé 0.12 Kg taille unique de Arachides pilées, cette quantité semble anormale pour une consommation des 7 derniers jours.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PRODUITS DÉTERGENTS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NIEBE est de 65 Kilogramme et semble élevé, prière de corriger. La superficie de la parcelle NIEBE selon les mesures GPS est de 1 hectare et celle donnée par l'exploitant est de 1 qui sont identique, comment cela pourrait-il se faire prière de corriger. </w:t>
        <w:br/>
        <w:t xml:space="preserve">- La superficie de la parcelle NIEBE selon les mesures GPS est de .5 hectare et celle donnée par l'exploitant est de .5 qui sont identique, comment cela pourrait-il se faire prière de corriger. </w:t>
        <w:br/>
        <w:t>- La superficie de la parcelle NIEBE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29-47-55-99</w:t>
            </w:r>
          </w:p>
        </w:tc>
        <w:tc>
          <w:tcPr>
            <w:tcW w:type="dxa" w:w="1662"/>
          </w:tcPr>
          <w:p>
            <w:r>
              <w:rPr>
                <w:sz w:val="14"/>
              </w:rPr>
              <w:t>e44eef2c2e0e4209839e2f83f346ea22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SENE</w:t>
            </w:r>
          </w:p>
        </w:tc>
        <w:tc>
          <w:tcPr>
            <w:tcW w:type="dxa" w:w="3324"/>
          </w:tcPr>
          <w:p>
            <w:r>
              <w:rPr>
                <w:sz w:val="18"/>
              </w:rPr>
              <w:t>N/A</w:t>
            </w:r>
          </w:p>
        </w:tc>
        <w:tc>
          <w:tcPr>
            <w:tcW w:type="dxa" w:w="3324"/>
          </w:tcPr>
          <w:p>
            <w:r/>
            <w:hyperlink r:id="rId10">
              <w:r>
                <w:rPr>
                  <w:color w:val="0563C1"/>
                  <w:u w:val="single"/>
                </w:rPr>
                <w:t>a gauchiste he</w:t>
              </w:r>
            </w:hyperlink>
          </w:p>
        </w:tc>
      </w:tr>
    </w:tbl>
    <w:p/>
    <w:p>
      <w:r>
        <w:rPr>
          <w:b/>
          <w:color w:val="4672C4"/>
          <w:sz w:val="22"/>
        </w:rPr>
        <w:t>&gt;&gt; Section1 - Caracteristiques des membres</w:t>
      </w:r>
    </w:p>
    <w:p>
      <w:pPr>
        <w:ind w:left="283"/>
      </w:pPr>
      <w:r>
        <w:rPr>
          <w:sz w:val="20"/>
        </w:rPr>
        <w:t>- Les informations sur l'acte de naissance (ni Jours, ni mois et ni années) de  DIEYNABA SENE  manquent, s'il vous plait pouvez-vous fournir d'effort pour avoir ces informations.</w:t>
      </w:r>
    </w:p>
    <w:p>
      <w:r>
        <w:rPr>
          <w:b/>
          <w:color w:val="4672C4"/>
          <w:sz w:val="22"/>
        </w:rPr>
        <w:t>&gt;&gt; Section2 - Education</w:t>
      </w:r>
    </w:p>
    <w:p>
      <w:pPr>
        <w:ind w:left="283"/>
      </w:pPr>
      <w:r>
        <w:rPr>
          <w:sz w:val="20"/>
        </w:rPr>
        <w:t xml:space="preserve">- Peu probable! ADIOUMA SENE  n'arrive pas  à comprendre un petit texte lu dans une langue locale (s02q03). Veuillez corriger ou donner des explications au QG. Peu probable! ADIOUMA SENE  ne sait ni lire, ni écrire, ni comprendre dans aucune des langues  (s02q01,s02q02,s02q03). Veuillez corriger ou donner des explications au QG. </w:t>
        <w:br/>
        <w:t xml:space="preserve">- Peu probable! AHMED SENE  n'arrive pas  à comprendre un petit texte lu dans une langue locale (s02q03). Veuillez corriger ou donner des explications au QG. </w:t>
        <w:br/>
        <w:t xml:space="preserve">- Peu probable! AIDA SENE  n'arrive pas  à comprendre un petit texte lu dans une langue locale (s02q03). Veuillez corriger ou donner des explications au QG. Avertissement!!! L'âge de AIDA SENE avec son niveau d'étude (Fondamental 2) semble incoherent, veuillez confirmer cette information avec le QG ou corriger l'incohérence. </w:t>
        <w:br/>
        <w:t xml:space="preserve">- Peu probable! AISSATOU SENE  n'arrive pas  à comprendre un petit texte lu dans une langue locale (s02q03). Veuillez corriger ou donner des explications au QG. </w:t>
        <w:br/>
        <w:t xml:space="preserve">- Peu probable! ASTOU DIOUF  n'arrive pas  à comprendre un petit texte lu dans une langue locale (s02q03). Veuillez corriger ou donner des explications au QG. Peu probable! ASTOU DIOUF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Attention ! Le frais de scolarité (5000 Fcfa) de DIEYNABA SENE en 6ème année de Primaire est relativement élevé par rapport aux autres frais de scolarités observés dans cette zone. Prière de corriger ou de confirmer avec le QG. </w:t>
        <w:br/>
        <w:t>- Peu probable! GNIERE FAYE  n'arrive pas  à comprendre un petit texte lu dans une langue locale (s02q03). Veuillez corriger ou donner des explications au QG. Peu probable! GNIERE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AHMED SENE est trop jeune mais il a plus de 15 ans, prière de corriger ou confirmer. </w:t>
        <w:br/>
        <w:t>- Avertissement! ASTOU DIOUF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ADIOUMA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Poisson frais type 9 est voiture et semble exister dans les modalités, prière de prendre attache avec le QG pour plus d'explication afin de la classer bien. Attention ! Le prix unitaire d'achat (150 Fcfa) de Patate douce en Pièce (Moyen) est relativement élevé par rapport aux autres prix observés dans cette zone. Prière de corriger ou de confirmer avec le QG. Attention ! Le prix unitaire d'achat (250 Fcfa) de Choux en Pièce (Moyen) est relativement élevé par rapport aux autres prix observés dans cette zone. Prière de corriger ou de confirmer avec le QG. Attention ! Le prix unitaire d'achat (300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ADIOUMA SENE avec une taille de 7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La dernière fois que vous avez acheté Capitaine frais est voiture et semble exister dans les modalités, prière de prendre attache avec le QG pour plus d'explication afin de la classer bien. Incohérence!! Dans ce ménage, chaque individus consomme par jour 10.68102 Kg  de cereale; Prière de revoir les quantités prises de ces produits. Incohérence!! Dans ce ménage, chaque individus consomme par jour 10.68102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ADIOUMA SENE a comme taille 7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d'entretien du sol (sarclage, etc.) est de 60 jours qui semble faible ou élevé. Merci de corriger. Le salaire total payé de toutes catégories confondues par le ménage ADIOUMA SENE pour la main-d'oeuvre non-familiale sur la parcelle Parcelle Arachide au cours de la campagne pour la période d'entretien du sol (sarclage, etc.) est de 300000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ADIOUMA SENE pour la main-d'oeuvre non-familiale sur la parcelle Parcelle Arachide au cours de la campagne pour la période des récoltes est de 300000 qui semble élevé ou faible. Merci de corriger. Attention ! Vous avez déclaré en s16Aq04 que le répondant est ADIOUMA SENE qui a (83 ans), Il est trop jeune ou vieux pour fournir des informations correctes concernant cette section. Prière de refaire la section 16. La superficie de la parcelle Parcelle Arachide selon les mesures GPS est de 1 hectare et celle donnée par l'exploitant est de 1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ADIOUMA SENE pour la main-d'oeuvre non-familiale sur la parcelle Parcelle mil au cours de la campagne pour la période de préparation du sol (labour) et des semis est de 300000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ADIOUMA SENE pour la main-d'oeuvre non-familiale sur la parcelle Parcelle mil au cours de la campagne pour la période d'entretien du sol (sarclage, etc.) est de 300000 qui semble élevé ou faible. Merci de corriger. Le salaire total payé de toutes catégories confondues par le ménage ADIOUMA SENE pour la main-d'oeuvre non-familiale sur la parcelle Parcelle mil au cours de la campagne pour la période des récoltes est de 300000 qui semble élevé ou faible. Merci de corriger. Attention ! Vous avez déclaré en s16Aq04 que le répondant est ADIOUMA SENE qui a (83 ans), Il est trop jeune ou vieux pour fournir des informations correctes concernant cette section. Prière de refaire la section 16. Le salaire d'un homme de 15ans et plus ayant travaillé sur la parcelle Parcelle mil par jours au moment de la période des récoltes est de 42857.14 FCFA qui semble faible ou  élevé, prière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(34 ans)  de Semoir dans ce ménage semble être élevé, prière de corriger ou confirmer avec le QG. </w:t>
        <w:br/>
        <w:t xml:space="preserve">- Avertissement!! Le prix d'achat (2000 FCFA) de Machette est inférieur aux prix de revente (5000 FCFA), prière de verifier et corriger ou confirmer l'information avec le QG. </w:t>
        <w:br/>
        <w:t>- Avertissement!! Le prix d'achat (55000 FCFA) de Animaux de labour est inférieur aux prix de revente (95000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31-83-97-94</w:t>
            </w:r>
          </w:p>
        </w:tc>
        <w:tc>
          <w:tcPr>
            <w:tcW w:type="dxa" w:w="1662"/>
          </w:tcPr>
          <w:p>
            <w:r>
              <w:rPr>
                <w:sz w:val="14"/>
              </w:rPr>
              <w:t>8e17b6451c30462e9da9babe8c54952c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PASCAL SENE</w:t>
            </w:r>
          </w:p>
        </w:tc>
        <w:tc>
          <w:tcPr>
            <w:tcW w:type="dxa" w:w="3324"/>
          </w:tcPr>
          <w:p>
            <w:r>
              <w:rPr>
                <w:sz w:val="18"/>
              </w:rPr>
              <w:t>N/A</w:t>
            </w:r>
          </w:p>
        </w:tc>
        <w:tc>
          <w:tcPr>
            <w:tcW w:type="dxa" w:w="3324"/>
          </w:tcPr>
          <w:p>
            <w:r/>
            <w:hyperlink r:id="rId11">
              <w:r>
                <w:rPr>
                  <w:color w:val="0563C1"/>
                  <w:u w:val="single"/>
                </w:rPr>
                <w:t>� cote de ablaye 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SENE  possède un téléphone android mais dit n'avoir pas accès à l'internet, prière de confirmer cette information avec le QG ou la corriger. </w:t>
        <w:br/>
        <w:t>-  Avertissement!!!  PASCAL SENE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DABA SENE est faible ou élevé. veuillez, s'il vous plait, confirmer ces informations avec le QG ou apporter les corrections nécessaires. </w:t>
        <w:br/>
        <w:t xml:space="preserve">- Peu probable! ASTOU SENE  n'arrive pas  à comprendre un petit texte lu dans une langue locale (s02q03). Veuillez corriger ou donner des explications au QG. </w:t>
        <w:br/>
        <w:t xml:space="preserve">- Peu probable! AWA NDIONE  n'arrive pas  à comprendre un petit texte lu dans une langue locale (s02q03). Veuillez corriger ou donner des explications au QG. Peu probable! AWA NDIONE  ne sait ni lire, ni écrire, ni comprendre dans aucune des langues  (s02q01,s02q02,s02q03). Veuillez corriger ou donner des explications au QG. </w:t>
        <w:br/>
        <w:t xml:space="preserve">- Peu probable! KENE BOUGOUL SENE  n'arrive pas  à comprendre un petit texte lu dans une langue locale (s02q03). Veuillez corriger ou donner des explications au QG. </w:t>
        <w:br/>
        <w:t xml:space="preserve">- Peu probable! MALICK SANOU SENE  n'arrive pas  à comprendre un petit texte lu dans une langue locale (s02q03). Veuillez corriger ou donner des explications au QG. </w:t>
        <w:br/>
        <w:t xml:space="preserve">- Peu probable! MALICK SENE  n'arrive pas  à comprendre un petit texte lu dans une langue locale (s02q03). Veuillez corriger ou donner des explications au QG. </w:t>
        <w:br/>
        <w:t xml:space="preserve">- Peu probable! MARIE NDIONE  n'arrive pas  à comprendre un petit texte lu dans une langue locale (s02q03). Veuillez corriger ou donner des explications au QG. Peu probable! MARIE NDIONE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NDEYE SENE (BELLE)  n'arrive pas  à comprendre un petit texte lu dans une langue locale (s02q03). Veuillez corriger ou donner des explications au QG. </w:t>
        <w:br/>
        <w:t xml:space="preserve">- Peu probable! PASCAL SENE  n'arrive pas  à comprendre un petit texte lu dans une langue locale (s02q03). Veuillez corriger ou donner des explications au QG. Peu probable! PASCAL SENE  ne sait ni lire, ni écrire, ni comprendre dans aucune des langues  (s02q01,s02q02,s02q03). Veuillez corriger ou donner des explications au QG. </w:t>
        <w:br/>
        <w:t>- Peu probable! SANOU GUEYE  n'arrive pas  à comprendre un petit texte lu dans une langue locale (s02q03). Veuillez corriger ou donner des explications au QG. Peu probable! SANOU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SENE (BELLE) est faible ou élevé, prière de corriger. Le montant(35000 FCFA) des dépenses pour chaque visite prénatale de NDEYE SENE (BELLE) semble faible (voir nul) ou élevé, prière de corriger.</w:t>
      </w:r>
    </w:p>
    <w:p>
      <w:r>
        <w:rPr>
          <w:b/>
          <w:color w:val="4672C4"/>
          <w:sz w:val="22"/>
        </w:rPr>
        <w:t>&gt;&gt; Section4a - Emploi</w:t>
      </w:r>
    </w:p>
    <w:p>
      <w:pPr>
        <w:ind w:left="283"/>
      </w:pPr>
      <w:r>
        <w:rPr>
          <w:sz w:val="20"/>
        </w:rPr>
        <w:t xml:space="preserve">- La raison pourquoi SANOU GUEYE n'a pas travaillé au cours des 7 derniers jours est manque de clients et semble avoir un emploi ou exister dans les modalités, prière de de bien regarder l'emploi SANOU GUEYE  ou de prendre attache avec le QG pour plus d'explication afin de la classer bien. </w:t>
        <w:br/>
        <w:t xml:space="preserve">- Avertissement! AWA NDIONE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SENE n'a consacré aucune heure pour les travaux cités en s04q01, s04q02, s04q03, s04q04, s04q05, s04q06, s04q07 et s04q08.Prière de regarder pour corriger ou confirmer avec le QG.  La  raison principale que MOUSSA SENE n'a pas cherché du travail au cours des 30 derniers jours est apprenti maçon et semble exister dans les modalités, prière de prendre attache avec le QG pour plus d'explication afin de la classer bien. </w:t>
        <w:br/>
        <w:t>- Avertissement! KENE BOUGOUL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SANOU GUEYE a travaillés par mois semble être inférieur à 15. Veuillez, s'il vous plaît, confirmer cette information. </w:t>
        <w:br/>
        <w:t>- Nombre de mois exercé par PASCAL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PASCAL SENE a travaillés par mois semble être inférieur à 15. Veuillez, s'il vous plaît, confirmer cette information. Attention! le nombre d'heure que PASCAL SENE a travaillé par jour semble faible, veuillez s'il vous plait confirmer cette information avec le QG. Avertissement!!! les informations de PASCAL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(33.33333 Fcfa) de Oignon frais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10 Morceau (Portion) Petit de Escargots, cette quantité semble anormale pour une consommation des 7 derniers jours.Prière de corriger ou de confirmer avec le QG.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forêts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La quantité de fumure appliquée dans la parcelle arachide est de 600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 </w:t>
        <w:br/>
        <w:t xml:space="preserve">- Avertissement!! Le champs a comme nom (parcelle 1) qui ne semble pas être un bon nom ou contient des lettres, prière de mettre le vrai nom du champs. La quantité de fumure appliquée dans la parcelle sorgho est de 400 Kg qui semble élevé ou ne sait pas, prière de fournir d'effort pour estimer la quantité afin de corriger. </w:t>
        <w:br/>
        <w:t>- Avertissement!! Le champs a comme nom (parcelle 1) qui ne semble pas être un bon nom ou contient des lettres, prière de mettre le vrai nom du champs. La superficie de la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(50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87-21-79-39</w:t>
            </w:r>
          </w:p>
        </w:tc>
        <w:tc>
          <w:tcPr>
            <w:tcW w:type="dxa" w:w="1662"/>
          </w:tcPr>
          <w:p>
            <w:r>
              <w:rPr>
                <w:sz w:val="14"/>
              </w:rPr>
              <w:t>b3589c09c7ed4242ac5c19d0a545b752</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DIOUF</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DJIBY DIOUF  n'arrive pas  à comprendre un petit texte lu dans une langue locale (s02q03). Veuillez corriger ou donner des explications au QG. Peu probable! DJIBY DIOUF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Le montant des autres depenses pour l'année scolaire de MAMADOU DIOUF est faible ou élevé. veuillez, s'il vous plait, confirmer ces informations avec le QG ou apporter les corrections nécessaires. Attention ! Le frais de scolarité (2000 Fcfa) de MAMADOU DIOUF en 5ème année de Primaire est relativement élevé par rapport aux autres frais de scolarités observés dans cette zone. Prière de corriger ou de confirmer avec le QG. </w:t>
        <w:br/>
        <w:t xml:space="preserve">- Peu probable! MBAYANG DIOP  n'arrive pas  à comprendre un petit texte lu dans une langue locale (s02q03). Veuillez corriger ou donner des explications au QG. </w:t>
        <w:br/>
        <w:t xml:space="preserve">- Peu probable! MOR DIOUF  n'arrive pas  à comprendre un petit texte lu dans une langue locale (s02q03). Veuillez corriger ou donner des explications au QG. </w:t>
        <w:br/>
        <w:t xml:space="preserve">- Peu probable! MOUSSA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w:t>
        <w:br/>
        <w:t xml:space="preserve">- Peu probable! PAPA DIOUF  n'arrive pas  à comprendre un petit texte lu dans une langue locale (s02q03). Veuillez corriger ou donner des explications au QG. </w:t>
        <w:br/>
        <w:t>- Peu probable! YOUSSOU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DJIBY DIOUF n'a pas travaillé au cours des 7 derniers jours est manque de clients et semble avoir un emploi ou exister dans les modalités, prière de de bien regarder l'emploi DJIBY DIOUF  ou de prendre attache avec le QG pour plus d'explication afin de la classer bien. </w:t>
        <w:br/>
        <w:t xml:space="preserve">- 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  La  raison principale que ALIOU DIOUF n'a pas cherché du travail au cours des 30 derniers jours est veut avoir un permis de conduire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MOUSTAPHA DIOUF est un agriculteur dans un milieu rural donc il travaille principalement  pour son propre compte ou contribue à une entreprise familiale, prière de regarder la question s04q46.  Incohérence! MOUSTAPHA DIOUF  evolue dans l'agriculture mais est  considéré comme salarié ou stagiaire/apprenti non renuméré, prière de revoir la question s04q46 et corriger. </w:t>
        <w:br/>
        <w:t xml:space="preserve">- Attention ! Le nombre de jours que DJIBY DIOUF a travaillés par mois semble être inférieur à 15. Veuillez, s'il vous plaît, confirmer cette information. </w:t>
        <w:br/>
        <w:t>- Attention ! Le nombre de jours que FATOU SENE a travaillés par mois semble être inférieur à 15. Veuillez, s'il vous plaît, confirmer cette information.  FATOU SENE est un agriculteur dans un milieu rural donc il travaille principalement  pour son propre compte ou contribue à une entreprise familiale, prière de regarder la question s04q46.  Incohérence! FATOU 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DJIBY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12 Pièce Moyen de Maquereau fumé,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forêts et semble exister dans les modalités, prière de prendre attache avec le QG pour plus d'explication afin de la classer bien. </w:t>
        <w:b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raison principale de la non mesure de la parcelle parcelle 1 est C’EST LE MÊME CHAMP. J'AI DÉJÀ PRIS LES COORDONNÉES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16-47-79-79</w:t>
            </w:r>
          </w:p>
        </w:tc>
        <w:tc>
          <w:tcPr>
            <w:tcW w:type="dxa" w:w="1662"/>
          </w:tcPr>
          <w:p>
            <w:r>
              <w:rPr>
                <w:sz w:val="14"/>
              </w:rPr>
              <w:t>51ebd87a5e97424ba3b598966b73ff0a</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SENE</w:t>
            </w:r>
          </w:p>
        </w:tc>
        <w:tc>
          <w:tcPr>
            <w:tcW w:type="dxa" w:w="3324"/>
          </w:tcPr>
          <w:p>
            <w:r>
              <w:rPr>
                <w:sz w:val="18"/>
              </w:rPr>
              <w:t>N/A</w:t>
            </w:r>
          </w:p>
        </w:tc>
        <w:tc>
          <w:tcPr>
            <w:tcW w:type="dxa" w:w="3324"/>
          </w:tcPr>
          <w:p>
            <w:r/>
            <w:hyperlink r:id="rId13">
              <w:r>
                <w:rPr>
                  <w:color w:val="0563C1"/>
                  <w:u w:val="single"/>
                </w:rPr>
                <w:t>tatene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NGONE DIONE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SENE  n'arrive pas  à comprendre un petit texte lu dans une langue locale (s02q03). Veuillez corriger ou donner des explications au QG. Peu probable! ABLAYE SENE  ne sait ni lire, ni écrire, ni comprendre dans aucune des langues  (s02q01,s02q02,s02q03). Veuillez corriger ou donner des explications au QG. </w:t>
        <w:br/>
        <w:t xml:space="preserve">- Peu probable! AISSATOU SENE  n'arrive pas  à comprendre un petit texte lu dans une langue locale (s02q03). Veuillez corriger ou donner des explications au QG. </w:t>
        <w:br/>
        <w:t xml:space="preserve">- Peu probable! AMY FAYE  n'arrive pas  à comprendre un petit texte lu dans une langue locale (s02q03). Veuillez corriger ou donner des explications au QG. Avertissement!! AMY FAYE qui sait écrire en français doit pouvoir lire en français. </w:t>
        <w:br/>
        <w:t xml:space="preserve">- Peu probable! ASSANE SENE  n'arrive pas  à comprendre un petit texte lu dans une langue locale (s02q03). Veuillez corriger ou donner des explications au QG. Peu probable! ASSANE SENE  ne sait ni lire, ni écrire, ni comprendre dans aucune des langues  (s02q01,s02q02,s02q03). Veuillez corriger ou donner des explications au QG. Peu plausible ASSANE SENE fréquente au minimum le fondamental 1 mais ne sait ni lire ni comprendre la langue française, prière de corriger ou de confirmer avec le QG merci.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BABACAR SENE  n'arrive pas  à comprendre un petit texte lu dans une langue locale (s02q03). Veuillez corriger ou donner des explications au QG. </w:t>
        <w:br/>
        <w:t xml:space="preserve">- Peu probable! FALLOU WILANE  n'arrive pas  à comprendre un petit texte lu dans une langue locale (s02q03). Veuillez corriger ou donner des explications au QG. Peu probable! FALLOU WILANE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Peu plausible IBRAHIMA SENE fréquente au minimum le fondamental 1 mais ne sait ni lire ni comprendre la langue française, prière de corriger ou de confirmer avec le QG merci. </w:t>
        <w:br/>
        <w:t xml:space="preserve">- Peu probable! IBRAHIMA SENE (FRÈRE)  n'arrive pas  à comprendre un petit texte lu dans une langue locale (s02q03). Veuillez corriger ou donner des explications au QG. Peu probable! IBRAHIMA SENE (FRÈRE)  ne sait ni lire, ni écrire, ni comprendre dans aucune des langues  (s02q01,s02q02,s02q03). Veuillez corriger ou donner des explications au QG. </w:t>
        <w:br/>
        <w:t xml:space="preserve">- Peu probable! MARIAMA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w:t>
        <w:br/>
        <w:t xml:space="preserve">- Peu probable! NGONE DIONE  n'arrive pas  à comprendre un petit texte lu dans une langue locale (s02q03). Veuillez corriger ou donner des explications au QG. Peu probable! NGONE DIONE  ne sait ni lire, ni écrire, ni comprendre dans aucune des langues  (s02q01,s02q02,s02q03). Veuillez corriger ou donner des explications au QG. </w:t>
        <w:br/>
        <w:t xml:space="preserve">- Peu probable! NGONE SENE  n'arrive pas  à comprendre un petit texte lu dans une langue locale (s02q03). Veuillez corriger ou donner des explications au QG. </w:t>
        <w:br/>
        <w:t xml:space="preserve">- Peu probable! OUNANE SENE  n'arrive pas  à comprendre un petit texte lu dans une langue locale (s02q03). Veuillez corriger ou donner des explications au QG. </w:t>
        <w:br/>
        <w:t xml:space="preserve">- Peu probable! OUSMANE SENE (FILS DE IBRAHIMA)  n'arrive pas  à comprendre un petit texte lu dans une langue locale (s02q03). Veuillez corriger ou donner des explications au QG. </w:t>
        <w:br/>
        <w:t xml:space="preserve">- Peu probable! RAMA SENE  n'arrive pas  à comprendre un petit texte lu dans une langue locale (s02q03). Veuillez corriger ou donner des explications au QG. </w:t>
        <w:br/>
        <w:t>- Peu probable! SORY SENE  n'arrive pas  à comprendre un petit texte lu dans une langue locale (s02q03). Veuillez corriger ou donner des explications au QG. Peu probable! SORY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MARIAMA SENE semble faible (voir nul) ou élevé, prière de corriger.</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SENE (FILS DE IBRAHIMA)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ASTOU THIAW a travaillés par mois semble être inférieur à 15. Veuillez, s'il vous plaît, confirmer cette information.  ASTOU THIAW est un agriculteur dans un milieu rural donc il travaille principalement  pour son propre compte ou contribue à une entreprise familiale, prière de regarder la question s04q46.  Incohérence! ASTOU THIAW  evolue dans l'agriculture mais est  considéré comme salarié ou stagiaire/apprenti non renuméré, prière de revoir la question s04q46 et corriger. </w:t>
        <w:br/>
        <w:t xml:space="preserve">- Attention ! Le nombre de jours que MATAR SENE a travaillés par mois semble être inférieur à 15. Veuillez, s'il vous plaît, confirmer cette information. </w:t>
        <w:br/>
        <w:t xml:space="preserve">- Attention ! Le nombre de jours que NGAKANE SENE a travaillés par mois semble être inférieur à 15. Veuillez, s'il vous plaît, confirmer cette information.  NGAKANE SENE est un agriculteur dans un milieu rural donc il travaille principalement  pour son propre compte ou contribue à une entreprise familiale, prière de regarder la question s04q46.  Incohérence! NGAKANE SENE  evolue dans l'agriculture mais est  considéré comme salarié ou stagiaire/apprenti non renuméré, prière de revoir la question s04q46 et corriger. </w:t>
        <w:br/>
        <w:t>- Attention ! Le nombre de jours que NGONE DIONE a travaillés par mois semble être inférieur à 15. Veuillez, s'il vous plaît, confirmer cette information.  NGONE DIONE est un agriculteur dans un milieu rural donc il travaille principalement  pour son propre compte ou contribue à une entreprise familiale, prière de regarder la question s04q46.  Incohérence! NGONE DIONE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10.33221 Kg  de cereale; Prière de revoir les quantités prises de ces produits. Incohérence!! Dans ce ménage, chaque individus consomme par jour 10.33221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(15), prière de corriger ou confirmer avec le QG.</w:t>
      </w:r>
    </w:p>
    <w:p>
      <w:r>
        <w:rPr>
          <w:b/>
          <w:color w:val="4672C4"/>
          <w:sz w:val="22"/>
        </w:rPr>
        <w:t>&gt;&gt; Section16a - Champs et parcelles</w:t>
      </w:r>
    </w:p>
    <w:p>
      <w:pPr>
        <w:ind w:left="283"/>
      </w:pPr>
      <w:r>
        <w:rPr>
          <w:sz w:val="20"/>
        </w:rPr>
        <w:t xml:space="preserve">- La quantité de fumure appliquée dans la parcelle arachide est de 150 Kg qui semble élevé ou ne sait pas, prière de fournir d'effort pour estimer la quantité afin de corriger. </w:t>
        <w:br/>
        <w:t>- La quantité de fumure appliquée dans la parcelle arachide est de 500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14-53-77-94</w:t>
            </w:r>
          </w:p>
        </w:tc>
        <w:tc>
          <w:tcPr>
            <w:tcW w:type="dxa" w:w="1662"/>
          </w:tcPr>
          <w:p>
            <w:r>
              <w:rPr>
                <w:sz w:val="14"/>
              </w:rPr>
              <w:t>888c506a49d34024b6df675afef0f07d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4">
              <w:r>
                <w:rPr>
                  <w:color w:val="0563C1"/>
                  <w:u w:val="single"/>
                </w:rPr>
                <w:t>tatene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ASTOU FAYE  manquent, s'il vous plait pouvez-vous fournir d'effort pour avoir ces informations. </w:t>
        <w:br/>
        <w:t xml:space="preserve">- Les informations sur l'acte de naissance (ni Jours, ni mois et ni années) de  FATOU FAYE  manquent, s'il vous plait pouvez-vous fournir d'effort pour avoir ces informations. Le mois de l'enfant ( FATOU FAYE ) n'est pas connu mais vous avez declaré en s01q04a le nombre de mois, prière de changer NSP au niveau de s01q03b. </w:t>
        <w:br/>
        <w:t xml:space="preserve">- Les informations sur l'acte de naissance (ni Jours, ni mois et ni années) de  FATOU POUYE  manquent, s'il vous plait pouvez-vous fournir d'effort pour avoir ces informations. </w:t>
        <w:br/>
        <w:t xml:space="preserve">- Les informations sur l'acte de naissance (ni Jours, ni mois et ni années) de  FATOU SENE  manquent, s'il vous plait pouvez-vous fournir d'effort pour avoir ces informations. </w:t>
        <w:br/>
        <w:t xml:space="preserve">- Les informations sur l'acte de naissance (ni Jours, ni mois et ni années) de  IBRAHIMA FAYE  manquent, s'il vous plait pouvez-vous fournir d'effort pour avoir ces informations. Le mois de l'enfant ( IBRAHIMA FAYE ) n'est pas connu mais vous avez declaré en s01q04a le nombre de mois, prière de changer NSP au niveau de s01q03b. </w:t>
        <w:br/>
        <w:t xml:space="preserve">- Les informations sur l'acte de naissance (ni Jours, ni mois et ni années) de  IDY FAYE  manquent, s'il vous plait pouvez-vous fournir d'effort pour avoir ces informations. </w:t>
        <w:br/>
        <w:t xml:space="preserve">- Les informations sur l'acte de naissance (ni Jours, ni mois et ni années) de  SEYNABOU DIOUF  manquent, s'il vous plait pouvez-vous fournir d'effort pour avoir ces informations. </w:t>
        <w:br/>
        <w:t xml:space="preserve">- Les informations sur l'acte de naissance (ni Jours, ni mois et ni années) de  SEYNABOU FAYE  manquent, s'il vous plait pouvez-vous fournir d'effort pour avoir ces informations. </w:t>
        <w:br/>
        <w:t>- Les informations sur l'acte de naissance (ni Jours, ni mois et ni années) de  YACINE FAYE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Peu probable! ABDOU DIOUF  ne sait ni lire, ni écrire, ni comprendre dans aucune des langues  (s02q01,s02q02,s02q03). Veuillez corriger ou donner des explications au QG. </w:t>
        <w:br/>
        <w:t xml:space="preserve">- Peu probable! ASTOU FAYE  n'arrive pas  à comprendre un petit texte lu dans une langue locale (s02q03). Veuillez corriger ou donner des explications au QG. </w:t>
        <w:br/>
        <w:t xml:space="preserve">- Peu probable! BABACAR MBAYE DIOUF  n'arrive pas  à comprendre un petit texte lu dans une langue locale (s02q03). Veuillez corriger ou donner des explications au QG. Peu probable! BABACAR MBAYE DIOUF  ne sait ni lire, ni écrire, ni comprendre dans aucune des langues  (s02q01,s02q02,s02q03). Veuillez corriger ou donner des explications au QG. Peu plausible BABACAR MBAYE DIOUF fréquente au minimum le fondamental 1 mais ne sait ni lire ni comprendre la langue française, prière de corriger ou de confirmer avec le QG merci. Avertissement!! BABACAR MBAYE DIOUF fréquente au minimum la troisième année de fondamental 1 mais ne sait pas écrire, prière de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Le montant des frais pour les cahiers et autres matériels scolaires pour l'année scolaire de FATOU FAYE est de 0 FCFA, FATOU FAYE a fait comment pour payer ces cahiers et autres matériels scolaires (SAC, stylo, craie, ardoise, crayon...) ? prière de corriger.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Avertissement!!! L'âge de FATOU SENE avec son niveau d'étude ( Secondaire général ou technique) semble incoherent, veuillez confirmer cette information avec le QG ou corriger l'incohérence. Le montant des frais pour les cahiers et autres matériels scolaires pour l'année scolaire de FATOU SENE est de 0 FCFA, FATOU SENE a fait comment pour payer ces cahiers et autres matériels scolaires (SAC, stylo, craie, ardoise, crayon...) ? prière de corriger.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Le montant des frais pour les cahiers et autres matériels scolaires pour l'année scolaire de IBRAHIMA FAYE est de 0 FCFA, IBRAHIMA FAYE a fait comment pour payer ces cahiers et autres matériels scolaires (SAC, stylo, craie, ardoise, crayon...) ? prière de corriger. </w:t>
        <w:br/>
        <w:t xml:space="preserve">- Peu probable! IDY FAYE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MARIAMA DIOUF  n'arrive pas  à comprendre un petit texte lu dans une langue locale (s02q03). Veuillez corriger ou donner des explications au QG. </w:t>
        <w:br/>
        <w:t xml:space="preserve">- Peu probable! MARIE SARR  n'arrive pas  à comprendre un petit texte lu dans une langue locale (s02q03). Veuillez corriger ou donner des explications au QG. Peu probable! MARIE SARR  ne sait ni lire, ni écrire, ni comprendre dans aucune des langues  (s02q01,s02q02,s02q03). Veuillez corriger ou donner des explications au QG. </w:t>
        <w:br/>
        <w:t xml:space="preserve">- Peu probable! OMAR DIOUF  n'arrive pas  à comprendre un petit texte lu dans une langue locale (s02q03).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Peu plausible SEYNABOU FAYE fréquente au minimum le fondamental 1 mais ne sait ni lire ni comprendre la langue française, prière de corriger ou de confirmer avec le QG merci. Le montant des frais pour les cahiers et autres matériels scolaires pour l'année scolaire de SEYNABOU FAYE est de 0 FCFA, SEYNABOU FAYE a fait comment pour payer ces cahiers et autres matériels scolaires (SAC, stylo, craie, ardoise, crayon...) ? prière de corriger.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 Peu plausible YACINE FAYE fréquente au minimum le fondamental 1 mais ne sait ni lire ni comprendre la langue française, prière de corriger ou de confirmer avec le QG merci. Le montant des frais pour les cahiers et autres matériels scolaires pour l'année scolaire de YACINE FAYE est de 0 FCFA, YACINE FAYE a fait comment pour payer ces cahiers et autres matériels scolaires (SAC, stylo, craie, ardoise, crayon...) ? prière de corriger.</w:t>
      </w:r>
    </w:p>
    <w:p>
      <w:r>
        <w:rPr>
          <w:b/>
          <w:color w:val="4672C4"/>
          <w:sz w:val="22"/>
        </w:rPr>
        <w:t>&gt;&gt; Section3 - Sante</w:t>
      </w:r>
    </w:p>
    <w:p>
      <w:pPr>
        <w:ind w:left="283"/>
      </w:pPr>
      <w:r>
        <w:rPr>
          <w:sz w:val="20"/>
        </w:rPr>
        <w:t>- Le dernier problème de santé pour lequel MAMADOU  DIOUF a été hospitalisé au cours des 12 derniers mois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MBAYE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DIOUF n'a consacré aucune heure pour les travaux cités en s04q01, s04q02, s04q03, s04q04, s04q05, s04q06, s04q07 et s04q08.Prière de regarder pour corriger ou confirmer avec le QG. </w:t>
        <w:br/>
        <w:t xml:space="preserve">- Avertissement! KHADY DIOUF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 Avertissement! SEYNABOU DIOUF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FATOU POUYE a travaillés par mois semble être inférieur à 15. Veuillez, s'il vous plaît, confirmer cette information. Avertissement!!! FATOU POUYE enquêté dans l'emploi principale n'a pas declaré son salaire prière de fournir plus d'effort pour lui demander son salire, vous pouvez utiliser des stratégies pour faire une estimation ou demander des conseils au QG. Avertissement!!! FATOU POUYE enquêté dans l'emploi principale n'a pas declaré son revenu prière de fournir plus d'effort pour lui demander son revenu, vous pouvez utiliser des stratégies pour faire une estimation ou demander des conseils au QG. </w:t>
        <w:br/>
        <w:t>- Nombre de mois exercé par MARIE SARR dans l'emploi au cours des 12 derniers mois semble faible, veuillez corriger s'il vous plait ou comfirmer avec le QG. Attention ! Le nombre de jours que MARIE SARR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MARIE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(21.42857 Fcfa) de Aubergine   en Pièce (Moyen) est relativement faible par rapport aux autres prix observés dans cette zone. Prière de corriger ou de confirmer avec le QG. Avertissement!!! Le ménage a consommé 0.12 Kg taille unique de Ail, cette quantité semble anormale pour une consommation des 7 derniers jours. prière de corriger ou de confirmer avec le QG. Le prix d'achat unitaire (6250 Fcfa) de Ail en Kg de taille taille unique prière de regarder les reponses prises dans les questions s07bq07a s07bq07b s07bq07c s07bq08 pour mieux corriger. Attention ! Soupçons de quantité anormale! Le ménage de MAMADOU DIOUF avec une taille de 16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MAMADOU DIOUF avec une taille de 16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MAMADOU DIOUF avec une taille de 16 personnes a consommé .12 Kg en taille unique de Poivre qui est relativement élevé comme consommation par rapport à la condition de vie des autres ménages de même taille dans cette zone. Prière de corriger ou de confirmer avec le QG. Avertissement!!! Le ménage a consommé 0.12 Kg taille unique de Silure séché, cette quantité semble anormale pour une consommation des 7 derniers jours. prière de corriger ou de confirmer avec le QG. Attention ! Soupçons de quantité anormale! Le ménage de MAMADOU DIOUF avec une taille de 16 personnes a consommé .12 Kg en taille unique de Silure séché qui est relativement élevé comme consommation par rapport à la condition de vie des autres ménages de même taille dans cette zone. Prière de corriger ou de confirmer avec le QG. Avertissement!!! Le ménage a consommé 0.12 Kg taille unique de Soumbala (moutarde africaine), cette quantité semble anormale pour une consommation des 7 derniers jours. prière de corriger ou de confirmer avec le QG. Le prix d'achat unitaire (200 Fcfa) de Soumbala (moutarde africaine) en Kg de taille  taille unique  est très faible, prière de regarder les reponses prises dans les questions s07bq07a s07bq07b s07bq07c s07bq08 pour mieux corriger. Attention ! Soupçons de quantité anormale! Le ménage de MAMADOU DIOUF avec une taille de 16 personnes a consommé .12 Kg en taille unique de Soumbala (moutarde africaine) qui est relativement élevé comme consommation par rapport à la condition de vie des autres ménages de même taille dans cette zone. Prière de corriger ou de confirmer avec le QG. Avertissement!!!Le ménage a consommé 70 miche de Moyen de Pain moderne (Baguette)  ce qui semble incoherent pour une consommation aucours des 7 derniers jours, prière de verifier et corriger. Difficile de consommer le Sel en Kg taille unique prière de verifier.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GUERTÉ selon les mesures GPS est de .5 hectare et celle donnée par l'exploitant est de .5 qui sont identique, comment cela pourrait-il se faire prière de corriger. Le document légal (titre, acte, certificat etc. ) qui affirme votre possession de la parcelle GUERTÉ est  et semble exister dans les modalités, prière de prendre attache avec le QG pour plus d'explication afin de la classer bien. </w:t>
        <w:br/>
        <w:t>- Le salaire total payé de toutes catégories confondues par le ménage MAMADOU DIOUF pour la main-d'oeuvre non-familiale sur la parcelle GUERTÉ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98-61-42-75</w:t>
            </w:r>
          </w:p>
        </w:tc>
        <w:tc>
          <w:tcPr>
            <w:tcW w:type="dxa" w:w="1662"/>
          </w:tcPr>
          <w:p>
            <w:r>
              <w:rPr>
                <w:sz w:val="14"/>
              </w:rPr>
              <w:t>31eeb3d390bb44229eaf49a2014f96f6</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SENE</w:t>
            </w:r>
          </w:p>
        </w:tc>
        <w:tc>
          <w:tcPr>
            <w:tcW w:type="dxa" w:w="3324"/>
          </w:tcPr>
          <w:p>
            <w:r>
              <w:rPr>
                <w:sz w:val="18"/>
              </w:rPr>
              <w:t>N/A</w:t>
            </w:r>
          </w:p>
        </w:tc>
        <w:tc>
          <w:tcPr>
            <w:tcW w:type="dxa" w:w="3324"/>
          </w:tcPr>
          <w:p>
            <w:r/>
            <w:hyperlink r:id="rId13">
              <w:r>
                <w:rPr>
                  <w:color w:val="0563C1"/>
                  <w:u w:val="single"/>
                </w:rPr>
                <w:t>tatene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NAFI FAYE  possède un téléphone android mais dit n'avoir pas accès à l'internet, prière de confirmer cette information avec le QG ou la corriger. </w:t>
        <w:br/>
        <w:t xml:space="preserve">- Attention ! Le montant (5000 Fcfa) dépensé ou reçu en cadeau pour les recharges internet ou de forfaits de données mobiles(hors appels vocaux), aucours des 30 derniers jours de  MBAR SENE est relativement élevé par rapport aux autres montants depansés observés dans cette zone. Prière de corriger ou de confirmer avec le QG. </w:t>
        <w:br/>
        <w:t xml:space="preserve">- Attention ! Vous avez déclaré en s01q00 que le répondant est la personne elle-même, or MOUHAMED SENE est trop jeune (9 ans) pour fournir des informations correctes. Prière de refaire la section 1 pour MOUHAMED SENE en demandant à un adulte de répondre aux questions à sa place. </w:t>
        <w:br/>
        <w:t>- Attention ! Vous avez déclaré en s01q00 que le répondant est la personne elle-même, or SAMBA SENE est trop jeune (1 ans) pour fournir des informations correctes. Prière de refaire la section 1 pour SAMBA SENE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SIDY SENE est faible ou élevé. veuillez, s'il vous plait, confirmer ces informations avec le QG ou apporter les corrections nécessaires.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MARIETOU FAYE  n'arrive pas  à comprendre un petit texte lu dans une langue locale (s02q03). Veuillez corriger ou donner des explications au QG. Peu probable! MARIETOU FAYE  ne sait ni lire, ni écrire, ni comprendre dans aucune des langues  (s02q01,s02q02,s02q03). Veuillez corriger ou donner des explications au QG. </w:t>
        <w:br/>
        <w:t xml:space="preserve">- Peu probable! MOUHAMED SENE  n'arrive pas  à comprendre un petit texte lu dans une langue locale (s02q03). Veuillez corriger ou donner des explications au QG. Peu probable! MOUHAMED SENE  ne sait ni lire, ni écrire, ni comprendre dans aucune des langues  (s02q01,s02q02,s02q03). Veuillez corriger ou donner des explications au QG. Peu plausible MOUHAMED SENE fréquente au minimum le fondamental 1 mais ne sait ni lire ni comprendre la langue française, prière de corriger ou de confirmer avec le QG merci. </w:t>
        <w:br/>
        <w:t xml:space="preserve">- Peu probable! NAFI FAYE  n'arrive pas  à comprendre un petit texte lu dans une langue locale (s02q03). Veuillez corriger ou donner des explications au QG. Peu probable! NAFI FAYE  ne sait ni lire, ni écrire, ni comprendre dans aucune des langues  (s02q01,s02q02,s02q03). Veuillez corriger ou donner des explications au QG. </w:t>
        <w:br/>
        <w:t xml:space="preserve">- Peu probable! SAMBA SENE (FRÈRE)  n'arrive pas  à comprendre un petit texte lu dans une langue locale (s02q03). Veuillez corriger ou donner des explications au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 Peu plausible SOKHNA SENE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NAFI FAYE a eu comme problème médecine traditionnelle et semble exister dans les modalités, prière de prendre attache avec le QG pour plus d'explication afin de la classer bien. </w:t>
        <w:br/>
        <w:t>- Le montant(75000 FCFA) des dépenses liées à l'accouchement de MARIETOU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SENE n'a consacré aucune heure pour les travaux cités en s04q01, s04q02, s04q03, s04q04, s04q05, s04q06, s04q07 et s04q08.Prière de regarder pour corriger ou confirmer avec le QG. </w:t>
        <w:br/>
        <w:t xml:space="preserve">- Avertissement! KHADY SENE n'a consacré aucune heure pour aucun des travaux du ménage, prière de regarder les réponses prises dans les questions (s04q01 s04q02 s04q03 s04q04 s04q05 s04q06 s04q07 s04q08). </w:t>
        <w:br/>
        <w:t>- Avertissement! SOKHNA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ADIOUMA SENE a travaillés par mois semble être inférieur à 15. Veuillez, s'il vous plaît, confirmer cette information. </w:t>
        <w:br/>
        <w:t xml:space="preserve">- Attention ! Le nombre de jours que NAFI FAYE a travaillés par mois semble être inférieur à 15. Veuillez, s'il vous plaît, confirmer cette information.  NAFI FAYE est un agriculteur dans un milieu rural donc il travaille principalement  pour son propre compte ou contribue à une entreprise familiale, prière de regarder la question s04q46.  Incohérence! NAFI FAYE  evolue dans l'agriculture mais est  considéré comme salarié ou stagiaire/apprenti non renuméré, prière de revoir la question s04q46 et corriger. </w:t>
        <w:br/>
        <w:t xml:space="preserve">- Attention! le nombre d'heure que MARIETOU FAYE a travaillé par jour semble être inferieur à 4, veuillez s'il vous plait confirmer cette information avec le QG. </w:t>
        <w:br/>
        <w:t>- Attention! le nombre d'heure que OUSSEYNOU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NAFI FAYE a travaillés par mois semble être inférieur à 15. Veuillez, s'il vous plaît, confirmer cette information. Avertissement!!! les informations de NAFI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15.57244 Kg  de cereale; Prière de revoir les quantités prises de ces produits. Incohérence!! Dans ce ménage, chaque individus consomme par jour 15.57244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stockées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arachide est de 100 Kg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35-37-41-42</w:t>
            </w:r>
          </w:p>
        </w:tc>
        <w:tc>
          <w:tcPr>
            <w:tcW w:type="dxa" w:w="1662"/>
          </w:tcPr>
          <w:p>
            <w:r>
              <w:rPr>
                <w:sz w:val="14"/>
              </w:rPr>
              <w:t>a26b0c419bff4a4082ee3294768e931c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15">
              <w:r>
                <w:rPr>
                  <w:color w:val="0563C1"/>
                  <w:u w:val="single"/>
                </w:rPr>
                <w:t>toute</w:t>
              </w:r>
            </w:hyperlink>
          </w:p>
        </w:tc>
      </w:tr>
    </w:tbl>
    <w:p/>
    <w:p>
      <w:r>
        <w:rPr>
          <w:b/>
          <w:color w:val="4672C4"/>
          <w:sz w:val="22"/>
        </w:rPr>
        <w:t>&gt;&gt; Section1 - Caracteristiques des membres</w:t>
      </w:r>
    </w:p>
    <w:p>
      <w:pPr>
        <w:ind w:left="283"/>
      </w:pPr>
      <w:r>
        <w:rPr>
          <w:sz w:val="20"/>
        </w:rPr>
        <w:t xml:space="preserve">- Incoherence! AISSATOU KAMA dispose d'un téléphone portable à s01q39, donc la raison évoquée ne peut pas être (ne dispose pas d'appareil). </w:t>
        <w:br/>
        <w:t>- Incoherence! FATOU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KAMA  n'arrive pas  à comprendre un petit texte lu dans une langue locale (s02q03). Veuillez corriger ou donner des explications au QG. Peu probable! AISSATOU KAMA  ne sait ni lire, ni écrire, ni comprendre dans aucune des langues  (s02q01,s02q02,s02q03). Veuillez corriger ou donner des explications au QG. </w:t>
        <w:br/>
        <w:t xml:space="preserve">- Peu probable! ALADJI SENE  n'arrive pas  à comprendre un petit texte lu dans une langue locale (s02q03). Veuillez corriger ou donner des explications au QG. </w:t>
        <w:br/>
        <w:t xml:space="preserve">- Peu probable! AMY SENE  n'arrive pas  à comprendre un petit texte lu dans une langue locale (s02q03). Veuillez corriger ou donner des explications au QG. Peu probable! AMY SENE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BINTA SENE  n'arrive pas  à comprendre un petit texte lu dans une langue locale (s02q03). Veuillez corriger ou donner des explications au QG. Peu probable! BINTA SENE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MAIMOUNA DIENG  n'arrive pas  à comprendre un petit texte lu dans une langue locale (s02q03). Veuillez corriger ou donner des explications au QG. Peu probable! MAIMOUNA DIENG  ne sait ni lire, ni écrire, ni comprendre dans aucune des langues  (s02q01,s02q02,s02q03). Veuillez corriger ou donner des explications au QG. </w:t>
        <w:br/>
        <w:t xml:space="preserve">- Peu probable! MAIMOUNA SENE  n'arrive pas  à comprendre un petit texte lu dans une langue locale (s02q03). Veuillez corriger ou donner des explications au QG. Peu probable! MAIMOUNA SENE  ne sait ni lire, ni écrire, ni comprendre dans aucune des langues  (s02q01,s02q02,s02q03). Veuillez corriger ou donner des explications au QG. Peu plausible MAIMOUNA SENE fréquente au minimum le fondamental 1 mais ne sait ni lire ni comprendre la langue française, prière de corriger ou de confirmer avec le QG merci.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xml:space="preserve">- Peu probable! MARIETOU SENE  n'arrive pas  à comprendre un petit texte lu dans une langue locale (s02q03). Veuillez corriger ou donner des explications au QG. Peu probable! MARIETOU SENE  ne sait ni lire, ni écrire, ni comprendre dans aucune des langues  (s02q01,s02q02,s02q03). Veuillez corriger ou donner des explications au QG. </w:t>
        <w:br/>
        <w:t xml:space="preserve">- Peu probable! NDEYE COUMBA SENE  n'arrive pas  à comprendre un petit texte lu dans une langue locale (s02q03). Veuillez corriger ou donner des explications au QG. Peu probable! NDEYE COUMBA SENE  ne sait ni lire, ni écrire, ni comprendre dans aucune des langues  (s02q01,s02q02,s02q03). Veuillez corriger ou donner des explications au QG. La raison principale que NDEYE COUMBA SENE n'a pas fait des études dans une école formelle est ELLE A ÉTAIT JUGER TROP PETIT PAR L’ÉCOLE et semble exister dans les modalités, prière de prendre attache avec le QG pour plus d'explication afin de la classer bien. </w:t>
        <w:br/>
        <w:t xml:space="preserve">- Peu probable! SALIMATA SENE  n'arrive pas  à comprendre un petit texte lu dans une langue locale (s02q03). Veuillez corriger ou donner des explications au QG. Peu probable! SALIMATA SENE  ne sait ni lire, ni écrire, ni comprendre dans aucune des langues  (s02q01,s02q02,s02q03). Veuillez corriger ou donner des explications au QG. Peu plausible SALIMATA SENE fréquente au minimum le fondamental 1 mais ne sait ni lire ni comprendre la langue française, prière de corriger ou de confirmer avec le QG merci. Avertissement!! SALIMATA SENE fréquente au minimum la troisième année de fondamental 1 mais ne sait pas écrire, prière de corriger ou confirmer avec le QG. </w:t>
        <w:br/>
        <w:t>- Peu probable! THIERNO SENE  n'arrive pas  à comprendre un petit texte lu dans une langue locale (s02q03). Veuillez corriger ou donner des explications au QG. Peu probable! THIERNO SENE  ne sait ni lire, ni écrire, ni comprendre dans aucune des langues  (s02q01,s02q02,s02q03). Veuillez corriger ou donner des explications au QG. La raison principale que THIERNO SENE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SENE n'a consacré aucune heure pour les travaux cités en s04q01, s04q02, s04q03, s04q04, s04q05, s04q06, s04q07 et s04q08.Prière de regarder pour corriger ou confirmer avec le QG. Avertissement! ALADJI SENE est trop jeune mais il a plus de 15 ans, prière de corriger ou confirmer. </w:t>
        <w:br/>
        <w:t>- Avertissement! Généralement les jeunes hommes (10 à 25ans) font des travaux ménager soit apprendre les enfants à reviser leurs léçons ou d'autres cours, THIERNO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FAYE a travaillé par jour semble être inferieur à 4, veuillez s'il vous plait confirmer cette information avec le QG. </w:t>
        <w:br/>
        <w:t>- Avertissement!! Le montant de AISSATOU KAMA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Courge en Morceau (Portion) (Moyen) est relativement élevé par rapport aux autres prix observés dans cette zone. Prière de corriger ou de confirmer avec le QG. Attention ! Le prix unitaire d'achat (36.66667 Fcfa) de Cube alimentaire (Maggi, Jumbo, ) en Cube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MAMADOU SENE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0.12 Kg taille unique de Silure séché, cette quantité semble anormale pour une consommation des 7 derniers jours. prière de corriger ou de confirmer avec le QG. Attention ! Soupçons de quantité anormale! Le ménage de MAMADOU SENE avec une taille de 14 personnes a consommé .12 Kg en taille unique de Silure séché qui est relativement élevé comme consommation par rapport à la condition de vie des autres ménages de même taille dans cette zone. Prière de corriger ou de confirmer avec le QG. Avertissement!!! Le ménage a consommé 16 Pièce Petit de Mâchoiron séchée (Kon), cette quantité semble anormale pour une consommation des 7 derniers jours.Prière de corriger ou de confirmer avec le QG. Attention ! Le prix unitaire d'achat (150 Fcfa) de Mâchoiron séchée (Kon) en Pièce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(12500)  avec l'âge du bien atteignant 4 ans. Prière de vérifier ou confirmer avec l'enquêté et mettre les bonnes valeurs après verification, s'il le faut. </w:t>
        <w:br/>
        <w:t xml:space="preserve">- Avertissement!!! Le prix d'achat (10000) de l'article  Ventilateur sur pied est inférieur aux prix de revente (12500)  avec l'âge du bien atteignant 1 ans. Prière de vérifier ou confirmer avec l'enquêté et mettre les bonnes valeurs après verification, s'il le faut. </w:t>
        <w:br/>
        <w:t xml:space="preserve">- Avertissement!!! Le prix d'achat (100000) de l'article  Armoires et autres meubles est inférieur aux prix de revente (125000)  avec l'âge du bien atteignant 5 ans. Prière de vérifier ou confirmer avec l'enquêté et mettre les bonnes valeurs après verification, s'il le faut. </w:t>
        <w:br/>
        <w:t xml:space="preserve">- Avertissement!!! Le prix d'achat (3000) de l'article  Fer à repasser à charbon est inférieur aux prix de revente (4000)  avec l'âge du bien atteignant 6 ans. Prière de vérifier ou confirmer avec l'enquêté et mettre les bonnes valeurs après verification, s'il le faut. </w:t>
        <w:br/>
        <w:t xml:space="preserve">- Avertissement!!! Le prix d'achat (35000) de l'article  Appareil TV est inférieur aux prix de revente (40000)  avec l'âge du bien atteignant 1 ans. Prière de vérifier ou confirmer avec l'enquêté et mettre les bonnes valeurs après verification, s'il le faut. </w:t>
        <w:br/>
        <w:t xml:space="preserve">- Avertissement!!! Le prix d'achat (45000) de l'article  Matelas simple est inférieur aux prix de revente (60000)  avec l'âge du bien atteignant 4 ans. Prière de vérifier ou confirmer avec l'enquêté et mettre les bonnes valeurs après verification, s'il le faut. </w:t>
        <w:br/>
        <w:t>- Avertissement!!! Le prix d'achat (50000) de l'article  Réfrigérateur est inférieur aux prix de revente (60000)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de fumure appliquée dans la parcelle PA BASSI est de 3000 Kg qui semble élevé ou ne sait pas, prière de fournir d'effort pour estimer la quantité afin de corriger. La superficie de la parcelle PA BASSI selon les mesures GPS est de 1 hectare et celle donnée par l'exploitant est de 1 qui sont identique, comment cela pourrait-il se faire prière de corriger. </w:t>
        <w:br/>
        <w:t xml:space="preserve">- La quantité de fumure appliquée dans la parcelle PA BASSI est de 3000 Kg qui semble élevé ou ne sait pas, prière de fournir d'effort pour estimer la quantité afin de corriger. La superficie de la parcelle PA BASSI selon les mesures GPS est de 1 hectare et celle donnée par l'exploitant est de 1 qui sont identique, comment cela pourrait-il se faire prière de corriger. Le document légal (titre, acte, certificat etc. ) qui affirme votre possession de la parcelle PA BASSI est  et semble exister dans les modalités, prière de prendre attache avec le QG pour plus d'explication afin de la classer bien. </w:t>
        <w:br/>
        <w:t>- La superficie de la parcelle PA BASSI selon les mesures GPS est de 2 hectare et celle donnée par l'exploitant est de 2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xml:space="preserve">- Avertissement!! Le prix d'achat (125000 FCFA) de Animaux de labour est inférieur aux prix de revente (200000 FCFA), prière de verifier et corriger ou confirmer l'information avec le QG. </w:t>
        <w:br/>
        <w:t xml:space="preserve">- Avertissement!! Le prix d'achat (3000 FCFA) de Abreuvoir / Mangeoire est inférieur aux prix de revente (4000 FCFA), prière de verifier et corriger ou confirmer l'information avec le QG. </w:t>
        <w:br/>
        <w:t xml:space="preserve">- Avertissement!! Le prix d'achat (4000 FCFA) de Faucheuse est inférieur aux prix de revente (5000 FCFA), prière de verifier et corriger ou confirmer l'information avec le QG.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Avertissement!! Le prix d'achat (5000 FCFA) de Machette est inférieur aux prix de revente (6000 FCFA), prière de verifier et corriger ou confirmer l'information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86-74-12-02</w:t>
            </w:r>
          </w:p>
        </w:tc>
        <w:tc>
          <w:tcPr>
            <w:tcW w:type="dxa" w:w="1662"/>
          </w:tcPr>
          <w:p>
            <w:r>
              <w:rPr>
                <w:sz w:val="14"/>
              </w:rPr>
              <w:t>b50342d51c394794b308ebbeeb86b324</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WADE</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TACKO BA  possède un téléphone android mais dit n'avoir pas accès à l'internet, prière de confirmer cette information avec le QG ou la corriger. </w:t>
        <w:br/>
        <w:t xml:space="preserve">- Les informations sur l'acte de naissance (ni Jours, ni mois et ni années) de  IBRAHIMA WADE  manquent, s'il vous plait pouvez-vous fournir d'effort pour avoir ces informations. Attention ! Le montant (5000 Fcfa) dépensé ou reçu en cadeau pour les recharges internet ou de forfaits de données mobiles(hors appels vocaux), aucours des 30 derniers jours de  IBRAHIMA WADE est relativement élevé par rapport aux autres montants depansés observés dans cette zone. Prière de corriger ou de confirmer avec le QG. </w:t>
        <w:br/>
        <w:t>- Les informations sur l'acte de naissance (ni Jours, ni mois et ni années) de  SERIGNE FALLOU DIOUF  manquent, s'il vous plait pouvez-vous fournir d'effort pour avoir ces informations.</w:t>
      </w:r>
    </w:p>
    <w:p>
      <w:r>
        <w:rPr>
          <w:b/>
          <w:color w:val="4672C4"/>
          <w:sz w:val="22"/>
        </w:rPr>
        <w:t>&gt;&gt; Section2 - Education</w:t>
      </w:r>
    </w:p>
    <w:p>
      <w:pPr>
        <w:ind w:left="283"/>
      </w:pPr>
      <w:r>
        <w:rPr>
          <w:sz w:val="20"/>
        </w:rPr>
        <w:t xml:space="preserve">- Peu probable! IBRAHIMA WADE  n'arrive pas  à comprendre un petit texte lu dans une langue locale (s02q03). Veuillez corriger ou donner des explications au QG. La raison principale que IBRAHIMA WADE n'a pas fait des études dans une école formelle est PRÉFÉRENCE POUR L’ÉCOLE CORANIQUE et semble exister dans les modalités, prière de prendre attache avec le QG pour plus d'explication afin de la classer bien. </w:t>
        <w:br/>
        <w:t xml:space="preserve">- Peu probable! MARIAMA WADE  n'arrive pas  à comprendre un petit texte lu dans une langue locale (s02q03). Veuillez corriger ou donner des explications au QG. La raison principale que MARIAMA WADE n'a pas fait des études dans une école formelle est PRÉFÉRENCE POUR L’ÉCOLE CORANIQUE et semble exister dans les modalités, prière de prendre attache avec le QG pour plus d'explication afin de la classer bien. </w:t>
        <w:br/>
        <w:t xml:space="preserve">- Peu probable! MOUHAMED WADE  n'arrive pas  à comprendre un petit texte lu dans une langue locale (s02q03). Veuillez corriger ou donner des explications au QG. La raison principale que MOUHAMED WADE n'a pas fait des études dans une école formelle est PRÉFÉRENCE POUR L’ÉCOLE CORANIQUE et semble exister dans les modalités, prière de prendre attache avec le QG pour plus d'explication afin de la classer bien. </w:t>
        <w:br/>
        <w:t xml:space="preserve">- Peu probable! SERIGNE FALLOU DIOUF  n'arrive pas  à comprendre un petit texte lu dans une langue locale (s02q03). Veuillez corriger ou donner des explications au QG. Peu probable! SERIGNE FALLOU DIOUF  ne sait ni lire, ni écrire, ni comprendre dans aucune des langues  (s02q01,s02q02,s02q03). Veuillez corriger ou donner des explications au QG. Peu plausible SERIGNE FALLOU DIOUF fréquente au minimum le fondamental 1 mais ne sait ni lire ni comprendre la langue française, prière de corriger ou de confirmer avec le QG merci. </w:t>
        <w:br/>
        <w:t>- Peu probable! TACKO BA  n'arrive pas  à comprendre un petit texte lu dans une langue locale (s02q03). Veuillez corriger ou donner des explications au QG. Peu probable! TACKO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IBRAHIMA WADE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TACKO BA a fait de ce dernier crédit est CONSOMMATION DU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(2400 Fcfa) de Lait en poudre en Kg (taille unique) est relativement faible par rapport aux autres prix observés dans cette zone. Prière de corriger ou de confirmer avec le QG. Attention ! Le prix unitaire d'achat (2916.667 Fcfa) de Huile d'arachide raffinée en Litre (taille unique)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TORCHE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17500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 </w:t>
        <w:br/>
        <w:t>- Avertissement!!! Le prix d'achat (2000) de l'article  Fer à repasser à charbon est inférieur aux prix de revente (3000)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IBRAHIMA WADE pour la main-d'oeuvre non-familiale sur la parcelle PA NIEBE au cours de la campagne pour la période de préparation du sol (labour) et des semis est de 0 qui semble élevé ou faible. Merci de corriger. Le nombre de jours total de la main-d'oeuvre non-familiale sur cette parcelle PA NIEBE au cours de la campagne pour la période d'entretien du sol (sarclage, etc.) est de 30 jours qui semble faible ou élevé. Merci de corriger. Le salaire total payé de toutes catégories confondues par le ménage IBRAHIMA WADE pour la main-d'oeuvre non-familiale sur la parcelle PA NIEBE au cours de la campagne pour la période d'entretien du sol (sarclage, etc.) est de 0 qui semble élevé ou faible. Merci de corriger. Le salaire total payé de toutes catégories confondues par le ménage IBRAHIMA WADE pour la main-d'oeuvre non-familiale sur la parcelle PA NIEBE au cours de la campagne pour la période des récoltes est de 0 qui semble élevé ou faible. Merci de corriger. La superficie de la parcelle PA NIEBE selon les mesures GPS est de .5 hectare et celle donnée par l'exploitant est de .5 qui sont identique, comment cela pourrait-il se faire prière de corriger. Le document légal (titre, acte, certificat etc. ) qui affirme votre possession de la parcelle PA NIEBE est  et semble exister dans les modalités, prière de prendre attache avec le QG pour plus d'explication afin de la classer bien. </w:t>
        <w:br/>
        <w:t>- Le salaire total payé de toutes catégories confondues par le ménage IBRAHIMA WADE pour la main-d'oeuvre non-familiale sur la parcelle PA NIEBE au cours de la campagne pour la période de préparation du sol (labour) et des semis est de 0 qui semble élevé ou faible. Merci de corriger. Le nombre de jours total de la main-d'oeuvre non-familiale sur cette parcelle PA NIEBE au cours de la campagne pour la période d'entretien du sol (sarclage, etc.) est de 30 jours qui semble faible ou élevé. Merci de corriger. Le salaire total payé de toutes catégories confondues par le ménage IBRAHIMA WADE pour la main-d'oeuvre non-familiale sur la parcelle PA NIEBE au cours de la campagne pour la période d'entretien du sol (sarclage, etc.) est de 0 qui semble élevé ou faible. Merci de corriger. Le salaire total payé de toutes catégories confondues par le ménage IBRAHIMA WADE pour la main-d'oeuvre non-familiale sur la parcelle PA NIEBE au cours de la campagne pour la période des récoltes est de 0 qui semble élevé ou faible. Merci de corriger. La superficie de la parcelle PA NIEBE selon les mesures GPS est de 2 hectare et celle donnée par l'exploitant est de 2 qui sont identique, comment cela pourrait-il se faire prière de corriger. Le document légal (titre, acte, certificat etc. ) qui affirme votre possession de la parcelle PA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42-51-67-31</w:t>
            </w:r>
          </w:p>
        </w:tc>
        <w:tc>
          <w:tcPr>
            <w:tcW w:type="dxa" w:w="1662"/>
          </w:tcPr>
          <w:p>
            <w:r>
              <w:rPr>
                <w:sz w:val="14"/>
              </w:rPr>
              <w:t>e504419c6cce46c2a7a6debe40c4210d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SENE</w:t>
            </w:r>
          </w:p>
        </w:tc>
        <w:tc>
          <w:tcPr>
            <w:tcW w:type="dxa" w:w="3324"/>
          </w:tcPr>
          <w:p>
            <w:r>
              <w:rPr>
                <w:sz w:val="18"/>
              </w:rPr>
              <w:t>N/A</w:t>
            </w:r>
          </w:p>
        </w:tc>
        <w:tc>
          <w:tcPr>
            <w:tcW w:type="dxa" w:w="3324"/>
          </w:tcPr>
          <w:p>
            <w:r/>
            <w:hyperlink r:id="rId17">
              <w:r>
                <w:rPr>
                  <w:color w:val="0563C1"/>
                  <w:u w:val="single"/>
                </w:rPr>
                <w:t>toute</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ROKHAYA NGOM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ROKHAYA NGOM est relativement élevé par rapport aux autres montants depansés observés dans cette zone. Prière de corriger ou de confirmer avec le QG. </w:t>
        <w:br/>
        <w:t xml:space="preserve">- Incoherence! ADAMA SENE 3 dispose d'un téléphone portable à s01q39, donc la raison évoquée ne peut pas être (ne dispose pas d'appareil). Attention ! Le montant (9999 Fcfa) dépensé ou reçu en cadeau pour les cartes prépayées, les transferts de crédit et les abonnements de  ADAMA SENE 3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ADAMA SENE 3 est relativement élevé par rapport aux autres montants depansés observés dans cette zone. Prière de corriger ou de confirmer avec le QG. </w:t>
        <w:br/>
        <w:t xml:space="preserve">- Incoherence! FATOU DIOUF dispose d'un téléphone portable à s01q39, donc la raison évoquée ne peut pas être (ne dispose pas d'appareil). </w:t>
        <w:br/>
        <w:t xml:space="preserve">- Incoherence! IBRAHIMA SENE dispose d'un téléphone portable à s01q39, donc la raison évoquée ne peut pas être (ne dispose pas d'appareil). </w:t>
        <w:br/>
        <w:t xml:space="preserve">- Incoherence! MAREME BA dispose d'un téléphone portable à s01q39, donc la raison évoquée ne peut pas être (ne dispose pas d'appareil). </w:t>
        <w:br/>
        <w:t xml:space="preserve">- Incoherence! OUSMANE SENE dispose d'un téléphone portable à s01q39, donc la raison évoquée ne peut pas être (ne dispose pas d'appareil). </w:t>
        <w:br/>
        <w:t xml:space="preserve">- L'utilisations de l'internet  de PAPA IBRA SENE est football et semble exister dans les modalités, prière de prendre attache avec le QG pour plus d'explication afin de la classer bien. Attention ! Le montant (9999 Fcfa) dépensé ou reçu en cadeau pour les cartes prépayées, les transferts de crédit et les abonnements de  PAPA IBRA SENE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PAPA IBRA SENE est relativement élevé par rapport aux autres montants depansés observés dans cette zone. Prière de corriger ou de confirmer avec le QG. </w:t>
        <w:br/>
        <w:t xml:space="preserve">- Les informations sur l'acte de naissance (ni Jours, ni mois et ni années) de  ADAMA SENE  manquent, s'il vous plait pouvez-vous fournir d'effort pour avoir ces informations. </w:t>
        <w:br/>
        <w:t xml:space="preserve">- Les informations sur l'acte de naissance (ni Jours, ni mois et ni années) de  ADAMA SENE2  manquent, s'il vous plait pouvez-vous fournir d'effort pour avoir ces informations. </w:t>
        <w:br/>
        <w:t xml:space="preserve">- Les informations sur l'acte de naissance (ni Jours, ni mois et ni années) de  AMADOU FATOU SENE  manquent, s'il vous plait pouvez-vous fournir d'effort pour avoir ces informations. </w:t>
        <w:br/>
        <w:t xml:space="preserve">- Les informations sur l'acte de naissance (ni Jours, ni mois et ni années) de  AMADOU SENE  manquent, s'il vous plait pouvez-vous fournir d'effort pour avoir ces informations.  Avertissement!!!  AMADOU SENE  ne possède pas le téléphone android, a accès à l'internet , prière de confirmer cette information. </w:t>
        <w:br/>
        <w:t xml:space="preserve">- Les informations sur l'acte de naissance (ni Jours, ni mois et ni années) de  AMINA SENE  manquent, s'il vous plait pouvez-vous fournir d'effort pour avoir ces informations. </w:t>
        <w:br/>
        <w:t xml:space="preserve">- Les informations sur l'acte de naissance (ni Jours, ni mois et ni années) de  AWA DIOUF  manquent, s'il vous plait pouvez-vous fournir d'effort pour avoir ces informations.  Avertissement!!!  AWA DIOUF  ne possède pas le téléphone android, a accès à l'internet , prière de confirmer cette information. Attention ! Le montant (9999 Fcfa) dépensé ou reçu en cadeau pour les cartes prépayées, les transferts de crédit et les abonnements de  AWA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AWA DIOUF est relativement élevé par rapport aux autres montants depansés observés dans cette zone. Prière de corriger ou de confirmer avec le QG. </w:t>
        <w:br/>
        <w:t xml:space="preserve">- Les informations sur l'acte de naissance (ni Jours, ni mois et ni années) de  AWA SENE  manquent, s'il vous plait pouvez-vous fournir d'effort pour avoir ces informations. </w:t>
        <w:br/>
        <w:t xml:space="preserve">- Les informations sur l'acte de naissance (ni Jours, ni mois et ni années) de  COUMBA SENE  manquent, s'il vous plait pouvez-vous fournir d'effort pour avoir ces informations. </w:t>
        <w:br/>
        <w:t xml:space="preserve">- Les informations sur l'acte de naissance (ni Jours, ni mois et ni années) de  DIEYNABA SENE  manquent, s'il vous plait pouvez-vous fournir d'effort pour avoir ces informations. </w:t>
        <w:br/>
        <w:t xml:space="preserve">- Les informations sur l'acte de naissance (ni Jours, ni mois et ni années) de  DIEYNABA THIANDOUM  manquent, s'il vous plait pouvez-vous fournir d'effort pour avoir ces informations. </w:t>
        <w:br/>
        <w:t xml:space="preserve">- Les informations sur l'acte de naissance (ni Jours, ni mois et ni années) de  DIOUMA SENE  manquent, s'il vous plait pouvez-vous fournir d'effort pour avoir ces informations. </w:t>
        <w:br/>
        <w:t xml:space="preserve">- Les informations sur l'acte de naissance (ni Jours, ni mois et ni années) de  DIOUMA SENE2  manquent, s'il vous plait pouvez-vous fournir d'effort pour avoir ces informations. Le mois de l'enfant ( DIOUMA SENE2 ) n'est pas connu mais vous avez declaré en s01q04a le nombre de mois, prière de changer NSP au niveau de s01q03b. </w:t>
        <w:br/>
        <w:t xml:space="preserve">- Les informations sur l'acte de naissance (ni Jours, ni mois et ni années) de  FATOU SENE  manquent, s'il vous plait pouvez-vous fournir d'effort pour avoir ces informations. </w:t>
        <w:br/>
        <w:t xml:space="preserve">- Les informations sur l'acte de naissance (ni Jours, ni mois et ni années) de  LATYR  SENE  manquent, s'il vous plait pouvez-vous fournir d'effort pour avoir ces informations. </w:t>
        <w:br/>
        <w:t xml:space="preserve">- Les informations sur l'acte de naissance (ni Jours, ni mois et ni années) de  MODOU SENE  manquent, s'il vous plait pouvez-vous fournir d'effort pour avoir ces informations. </w:t>
        <w:br/>
        <w:t xml:space="preserve">- Les informations sur l'acte de naissance (ni Jours, ni mois et ni années) de  MOUHAMED SENE  manquent, s'il vous plait pouvez-vous fournir d'effort pour avoir ces informations. Le mois de l'enfant ( MOUHAMED SENE ) n'est pas connu mais vous avez declaré en s01q04a le nombre de mois, prière de changer NSP au niveau de s01q03b. </w:t>
        <w:br/>
        <w:t xml:space="preserve">- Les informations sur l'acte de naissance (ni Jours, ni mois et ni années) de  NAR SENE  manquent, s'il vous plait pouvez-vous fournir d'effort pour avoir ces informations. Incoherence! NAR SENE dispose d'un téléphone portable à s01q39, donc la raison évoquée ne peut pas être (ne dispose pas d'appareil). Attention ! Le montant (9999 Fcfa) dépensé ou reçu en cadeau pour les cartes prépayées, les transferts de crédit et les abonnements de  NAR SENE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NAR SENE est relativement élevé par rapport aux autres montants depansés observés dans cette zone. Prière de corriger ou de confirmer avec le QG. </w:t>
        <w:br/>
        <w:t xml:space="preserve">- Les informations sur l'acte de naissance (ni Jours, ni mois et ni années) de  NAR SENE2  manquent, s'il vous plait pouvez-vous fournir d'effort pour avoir ces informations. Le mois de l'enfant ( NAR SENE2 ) n'est pas connu mais vous avez declaré en s01q04a le nombre de mois, prière de changer NSP au niveau de s01q03b. </w:t>
        <w:br/>
        <w:t xml:space="preserve">- Les informations sur l'acte de naissance (ni Jours, ni mois et ni années) de  NDEYE SENE  manquent, s'il vous plait pouvez-vous fournir d'effort pour avoir ces informations. Le mois de l'enfant ( NDEYE SENE ) n'est pas connu mais vous avez declaré en s01q04a le nombre de mois, prière de changer NSP au niveau de s01q03b. </w:t>
        <w:br/>
        <w:t xml:space="preserve">- Les informations sur l'acte de naissance (ni Jours, ni mois et ni années) de  OUSMANE FATOU SENE  manquent, s'il vous plait pouvez-vous fournir d'effort pour avoir ces informations. </w:t>
        <w:br/>
        <w:t xml:space="preserve">- Les informations sur l'acte de naissance (ni Jours, ni mois et ni années) de  OUSMANE SENE2  manquent, s'il vous plait pouvez-vous fournir d'effort pour avoir ces informations. </w:t>
        <w:br/>
        <w:t xml:space="preserve">- Les informations sur l'acte de naissance (ni Jours, ni mois et ni années) de  RAMA SENE  manquent, s'il vous plait pouvez-vous fournir d'effort pour avoir ces informations. </w:t>
        <w:br/>
        <w:t xml:space="preserve">- Les informations sur l'acte de naissance (ni Jours, ni mois et ni années) de  SIDY SENE  manquent, s'il vous plait pouvez-vous fournir d'effort pour avoir ces informations. </w:t>
        <w:br/>
        <w:t>- Les informations sur l'acte de naissance (ni Jours, ni mois et ni années) de  WALLY SENE  manquent, s'il vous plait pouvez-vous fournir d'effort pour avoir ces informations.</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w:t>
        <w:br/>
        <w:t xml:space="preserve">- Peu probable! ADAMA SENE 3  n'arrive pas  à comprendre un petit texte lu dans une langue locale (s02q03). Veuillez corriger ou donner des explications au QG. Peu probable! ADAMA SENE 3  ne sait ni lire, ni écrire, ni comprendre dans aucune des langues  (s02q01,s02q02,s02q03). Veuillez corriger ou donner des explications au QG. </w:t>
        <w:br/>
        <w:t xml:space="preserve">- Peu probable! ADAMA SENE2  n'arrive pas  à comprendre un petit texte lu dans une langue locale (s02q03). Veuillez corriger ou donner des explications au QG. </w:t>
        <w:br/>
        <w:t xml:space="preserve">- Peu probable! AMADOU FATOU SENE  n'arrive pas  à comprendre un petit texte lu dans une langue locale (s02q03). Veuillez corriger ou donner des explications au QG. </w:t>
        <w:br/>
        <w:t xml:space="preserve">- Peu probable! AMADOU SENE  n'arrive pas  à comprendre un petit texte lu dans une langue locale (s02q03). Veuillez corriger ou donner des explications au QG. Peu probable! AMADOU SENE  ne sait ni lire, ni écrire, ni comprendre dans aucune des langues  (s02q01,s02q02,s02q03). Veuillez corriger ou donner des explications au QG. </w:t>
        <w:br/>
        <w:t xml:space="preserve">- Peu probable! AMINA SENE  n'arrive pas  à comprendre un petit texte lu dans une langue locale (s02q03). Veuillez corriger ou donner des explications au QG. Peu probable! AMINA SENE  ne sait ni lire, ni écrire, ni comprendre dans aucune des langues  (s02q01,s02q02,s02q03). Veuillez corriger ou donner des explications au QG. Peu plausible AMINA SENE fréquente au minimum le fondamental 1 mais ne sait ni lire ni comprendre la langue française, prière de corriger ou de confirmer avec le QG merci.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Peu probable! COUMBA SENE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Peu probable! DIEYNABA SENE  ne sait ni lire, ni écrire, ni comprendre dans aucune des langues  (s02q01,s02q02,s02q03). Veuillez corriger ou donner des explications au QG. </w:t>
        <w:br/>
        <w:t xml:space="preserve">- Peu probable! DIEYNABA THIANDOUM  n'arrive pas  à comprendre un petit texte lu dans une langue locale (s02q03). Veuillez corriger ou donner des explications au QG. Peu probable! DIEYNABA THIANDOUM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w:t>
        <w:br/>
        <w:t xml:space="preserve">- Peu probable! LATYR  SENE  n'arrive pas  à comprendre un petit texte lu dans une langue locale (s02q03). Veuillez corriger ou donner des explications au QG. Peu probable! LATYR  SENE  ne sait ni lire, ni écrire, ni comprendre dans aucune des langues  (s02q01,s02q02,s02q03). Veuillez corriger ou donner des explications au QG. </w:t>
        <w:br/>
        <w:t xml:space="preserve">- Peu probable! MAREME BA  n'arrive pas  à comprendre un petit texte lu dans une langue locale (s02q03). Veuillez corriger ou donner des explications au QG. Peu probable! MAREME BA  ne sait ni lire, ni écrire, ni comprendre dans aucune des langues  (s02q01,s02q02,s02q03). Veuillez corriger ou donner des explications au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w:t>
        <w:br/>
        <w:t xml:space="preserve">- Peu probable! NAR SENE  n'arrive pas  à comprendre un petit texte lu dans une langue locale (s02q03). Veuillez corriger ou donner des explications au QG. Peu probable! NAR SENE  ne sait ni lire, ni écrire, ni comprendre dans aucune des langues  (s02q01,s02q02,s02q03). Veuillez corriger ou donner des explications au QG. </w:t>
        <w:br/>
        <w:t xml:space="preserve">- Peu probable! OUSMANE FATOU SENE  n'arrive pas  à comprendre un petit texte lu dans une langue locale (s02q03). Veuillez corriger ou donner des explications au QG. </w:t>
        <w:br/>
        <w:t xml:space="preserve">- Peu probable! OUSMANE SENE  n'arrive pas  à comprendre un petit texte lu dans une langue locale (s02q03). Veuillez corriger ou donner des explications au QG. Peu probable! OUSMANE SENE  ne sait ni lire, ni écrire, ni comprendre dans aucune des langues  (s02q01,s02q02,s02q03). Veuillez corriger ou donner des explications au QG. </w:t>
        <w:br/>
        <w:t xml:space="preserve">- Peu probable! OUSMANE SENE2  n'arrive pas  à comprendre un petit texte lu dans une langue locale (s02q03). Veuillez corriger ou donner des explications au QG. Peu probable! OUSMANE SENE2  ne sait ni lire, ni écrire, ni comprendre dans aucune des langues  (s02q01,s02q02,s02q03). Veuillez corriger ou donner des explications au QG. </w:t>
        <w:br/>
        <w:t xml:space="preserve">- Peu probable! PAPA IBRA SENE  n'arrive pas  à comprendre un petit texte lu dans une langue locale (s02q03). Veuillez corriger ou donner des explications au QG. Peu probable! PAPA IBRA SENE  ne sait ni lire, ni écrire, ni comprendre dans aucune des langues  (s02q01,s02q02,s02q03). Veuillez corriger ou donner des explications au QG. </w:t>
        <w:br/>
        <w:t xml:space="preserve">- Peu probable! RAMA SENE  n'arrive pas  à comprendre un petit texte lu dans une langue locale (s02q03). Veuillez corriger ou donner des explications au QG. Peu probable! RAMA SENE  ne sait ni lire, ni écrire, ni comprendre dans aucune des langues  (s02q01,s02q02,s02q03). Veuillez corriger ou donner des explications au QG.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SIDY SENE  n'arrive pas  à comprendre un petit texte lu dans une langue locale (s02q03). Veuillez corriger ou donner des explications au QG. Peu probable! SIDY SENE  ne sait ni lire, ni écrire, ni comprendre dans aucune des langues  (s02q01,s02q02,s02q03). Veuillez corriger ou donner des explications au QG. </w:t>
        <w:br/>
        <w:t>- Peu probable! WALLY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DIOUMA SENE2 n'a pas été vacciné est ne sait pas et semble exister dans les modalités, prière de prendre attache avec le QG pour plus d'explication afin de la classer bien. </w:t>
        <w:br/>
        <w:t xml:space="preserve">- La raison principale MOUHAMED SENE n'a pas été vacciné est repondant ne sait pas et semble exister dans les modalités, prière de prendre attache avec le QG pour plus d'explication afin de la classer bien. </w:t>
        <w:br/>
        <w:t>- La raison principale NDEYE SENE n'a pas été vacciné est ne sait pas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FATOU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LATYR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WALLY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w:t>
        <w:br/>
        <w:t>- Prière de changer la branche d'activité de IBRAHIMA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Piment séché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Attention ! Le prix unitaire d'achat (300 Fcfa) de Moutarde en Sachets (Petit) est relativement élevé par rapport aux autres prix observés dans cette zone. Prière de corriger ou de confirmer avec le QG. Attention ! Le prix unitaire d'achat (750 Fcfa) de Ail en Sachets (Moyen) est relativement élevé par rapport aux autres prix observés dans cette zone. Prière de corriger ou de confirmer avec le QG. Avertissement!! La quantité (7.75 litre) du produit Huile d'arachide raffinée consommée  par le ménage semble très élevé, prière de corriger ou confirmer avec le QG. Avertissement!!! Le ménage a consommé 10 Tas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6.530645 Kg  de cereale; Prière de revoir les quantités prises de ces produits. Incohérence!! Dans ce ménage, chaque individus consomme par jour 6.530645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 hectare et celle donnée par l'exploitant est de 1.5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4 hectare et celle donnée par l'exploitant est de 4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25-34-56-52</w:t>
            </w:r>
          </w:p>
        </w:tc>
        <w:tc>
          <w:tcPr>
            <w:tcW w:type="dxa" w:w="1662"/>
          </w:tcPr>
          <w:p>
            <w:r>
              <w:rPr>
                <w:sz w:val="14"/>
              </w:rPr>
              <w:t>5e71047dda0e482ea01c0af48920d56a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SENE</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Section1 - Caracteristiques des membres</w:t>
      </w:r>
    </w:p>
    <w:p>
      <w:pPr>
        <w:ind w:left="283"/>
      </w:pPr>
      <w:r>
        <w:rPr>
          <w:sz w:val="20"/>
        </w:rPr>
        <w:t xml:space="preserve">- Incoherence! DJIGNAME FAYE dispose d'un téléphone portable à s01q39, donc la raison évoquée ne peut pas être (ne dispose pas d'appareil). </w:t>
        <w:br/>
        <w:t xml:space="preserve">- Incoherence! MATAR SENE dispose d'un téléphone portable à s01q39, donc la raison évoquée ne peut pas être (ne dispose pas d'appareil). </w:t>
        <w:br/>
        <w:t xml:space="preserve">- Les informations sur l'acte de naissance (ni Jours, ni mois et ni années) de  AZIZ SENE  manquent, s'il vous plait pouvez-vous fournir d'effort pour avoir ces informations. </w:t>
        <w:br/>
        <w:t xml:space="preserve">- Les informations sur l'acte de naissance (ni Jours, ni mois et ni années) de  FATOU DIENG  manquent, s'il vous plait pouvez-vous fournir d'effort pour avoir ces informations. </w:t>
        <w:br/>
        <w:t xml:space="preserve">- Les informations sur l'acte de naissance (ni Jours, ni mois et ni années) de  MAME MALICK SENE  manquent, s'il vous plait pouvez-vous fournir d'effort pour avoir ces informations. </w:t>
        <w:br/>
        <w:t xml:space="preserve">- Les informations sur l'acte de naissance (ni Jours, ni mois et ni années) de  SANMAI SENE  manquent, s'il vous plait pouvez-vous fournir d'effort pour avoir ces informations. </w:t>
        <w:br/>
        <w:t xml:space="preserve">- Les informations sur l'acte de naissance (ni Jours, ni mois et ni années) de  YACINE SENE  manquent, s'il vous plait pouvez-vous fournir d'effort pour avoir ces informations. </w:t>
        <w:br/>
        <w:t>- Les informations sur l'acte de naissance (ni Jours, ni mois et ni années) de  YAMA NIANG  manquent, s'il vous plait pouvez-vous fournir d'effort pour avoir ces informations.</w:t>
      </w:r>
    </w:p>
    <w:p>
      <w:r>
        <w:rPr>
          <w:b/>
          <w:color w:val="4672C4"/>
          <w:sz w:val="22"/>
        </w:rPr>
        <w:t>&gt;&gt; Section2 - Education</w:t>
      </w:r>
    </w:p>
    <w:p>
      <w:pPr>
        <w:ind w:left="283"/>
      </w:pPr>
      <w:r>
        <w:rPr>
          <w:sz w:val="20"/>
        </w:rPr>
        <w:t xml:space="preserve">- Peu probable! AZIZ SENE  n'arrive pas  à comprendre un petit texte lu dans une langue locale (s02q03). Veuillez corriger ou donner des explications au QG. </w:t>
        <w:br/>
        <w:t xml:space="preserve">- Peu probable! DJIGNAME FAYE  n'arrive pas  à comprendre un petit texte lu dans une langue locale (s02q03). Veuillez corriger ou donner des explications au QG. Peu probable! DJIGNAME FAYE  ne sait ni lire, ni écrire, ni comprendre dans aucune des langues  (s02q01,s02q02,s02q03). Veuillez corriger ou donner des explications au QG. </w:t>
        <w:br/>
        <w:t xml:space="preserve">- Peu probable! MAME MALICK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Peu probable! MATAR SENE  ne sait ni lire, ni écrire, ni comprendre dans aucune des langues  (s02q01,s02q02,s02q03). Veuillez corriger ou donner des explications au QG. </w:t>
        <w:br/>
        <w:t xml:space="preserve">- Peu probable! PAPE SENE  n'arrive pas  à comprendre un petit texte lu dans une langue locale (s02q03). Veuillez corriger ou donner des explications au QG. Peu probable! PAPE SENE  ne sait ni lire, ni écrire, ni comprendre dans aucune des langues  (s02q01,s02q02,s02q03). Veuillez corriger ou donner des explications au QG. La raison principale que PAPE SENE n'a pas fait des études dans une école formelle est ecole coranique et semble exister dans les modalités, prière de prendre attache avec le QG pour plus d'explication afin de la classer bien. </w:t>
        <w:br/>
        <w:t xml:space="preserve">- Peu probable! SANMAI SENE  n'arrive pas  à comprendre un petit texte lu dans une langue locale (s02q03). Veuillez corriger ou donner des explications au QG. Attention ! Le frais de scolarité (3000 Fcfa) de SANMAI SENE en 3ème année de Primaire est relativement élevé par rapport aux autres frais de scolarités observés dans cette zone. Prière de corriger ou de confirmer avec le QG. </w:t>
        <w:br/>
        <w:t xml:space="preserve">- Peu probable! YACINE SENE  n'arrive pas  à comprendre un petit texte lu dans une langue locale (s02q03). Veuillez corriger ou donner des explications au QG. Le montant des frais pour les cahiers et autres matériels scolaires pour l'année scolaire de YACINE SENE est de 0 FCFA, YACINE SENE a fait comment pour payer ces cahiers et autres matériels scolaires (SAC, stylo, craie, ardoise, crayon...) ? prière de corriger. </w:t>
        <w:br/>
        <w:t>- Peu probable! YAMA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 </w:t>
        <w:br/>
        <w:t>- Avertissement! SANMAI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DJIGNAME FAYE a travaillés par mois semble être inférieur à 15. Veuillez, s'il vous plaît, confirmer cette information. </w:t>
        <w:br/>
        <w:t>- Attention! le nombre d'heure que PAPE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MATAR SENE, les agriculteurs dont leurs cultures est principalement destiné à la consommation du ménage sont des (Agriculteurs, subsistances) et ceux qui le font avec l'élevage sont des (Agriculteurs et eleveurs, subsistances). Avertissement!!! les informations de MATAR SENE sur le nombre de mois, jours ou heures de son emploi secondaire sont superieur a celles de son emploi principal , veuillez corriger ou confirmer aupres du QG. Le revenu de MATAR SENE est de 0, il ne doit pas être égal à 0. Prière de fournir d'effort pour estimer le revenu de MATAR SENE.</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Mil selon les mesures GPS est de 1 hectare et celle donnée par l'exploitant est de 1 qui sont identique, comment cela pourrait-il se faire prière de corriger. </w:t>
        <w:br/>
        <w:t>- Le nombre de jours total de la main-d'oeuvre non-familiale sur cette parcelle Parcelle Mil au cours de la campagne pour la période de préparation du sol (labour) est de 40 jours qui semble faible ou élevé. Merci de corriger. Le salaire total payé de toutes catégories confondues par le ménage MATAR SENE pour la main-d'oeuvre non-familiale sur la parcelle Parcelle Mil au cours de la campagne pour la période de préparation du sol (labour) et des semis est de 0 qui semble élevé ou faible. Merci de corriger. La superficie de la parcelle Parcelle Mil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55-69-35-71</w:t>
            </w:r>
          </w:p>
        </w:tc>
        <w:tc>
          <w:tcPr>
            <w:tcW w:type="dxa" w:w="1662"/>
          </w:tcPr>
          <w:p>
            <w:r>
              <w:rPr>
                <w:sz w:val="14"/>
              </w:rPr>
              <w:t>a5d30a4d5d674585bdfa8005b7885d5f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DIOUF</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SENE  n'arrive pas  à comprendre un petit texte lu dans une langue locale (s02q03). Veuillez corriger ou donner des explications au QG. </w:t>
        <w:br/>
        <w:t>- Peu probable! KHADY NDOUR  n'arrive pas  à comprendre un petit texte lu dans une langue locale (s02q03). Veuillez corriger ou donner des explications au QG. Peu probable! KHADY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AMY SENE  ne parait pas plausible, veuillez revoir la partieLe nombre de visites prénatales que AMY SENE a eu ou a déjà eu pendant sa dernière grosesse est élevé, prière de revoir et confirmer.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SENE semble très élevés, prière de corriger ou confirmer avec le QG (s04q01 s04q02 s04q03 s04q04 s04q05 s04q06 s04q07 s04q08).  La  raison principale que AMY SENE n'a pas cherché du travail au cours des 30 derniers jours est entretien un bebe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KHADY NDOUR est un agriculteur dans un milieu rural donc il travaille principalement  pour son propre compte ou contribue à une entreprise familiale, prière de regarder la question s04q46.  Incohérence! KHADY NDOUR  evolue dans l'agriculture mais est  considéré comme salarié ou stagiaire/apprenti non renuméré, prière de revoir la question s04q46 et corriger. </w:t>
        <w:br/>
        <w:t>- Prière de changer la branche d'activité de ABDOULAYE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ABDOULAYE DIOUF n'a pas demandé de crédit auprès d'une institution financière au cours des 12 derniers mois est pas de garanti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Le prix unitaire d'achat (700 Fcfa) de Mâchoiron séchée (Kon)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DIOUF a comme taille 4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Le salaire total payé de toutes catégories confondues par le ménage ABDOULAYE DIOUF pour la main-d'oeuvre non-familiale sur la parcelle Parcelle MIL au cours de la campagne pour la période de préparation du sol (labour) et des semis est de 0 qui semble élevé ou faible. Merci de corriger. Le salaire total payé de toutes catégories confondues par le ménage ABDOULAYE DIOUF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21 jours qui semble faible ou élevé. Merci de corriger. Le salaire total payé de toutes catégories confondues par le ménage ABDOULAYE DIOUF pour la main-d'oeuvre non-familiale sur la parcelle Parcelle MIL au cours de la campagne pour la période des récoltes est de 0 qui semble élevé ou faible. Merci de corriger. La superficie de la parcelle Parcelle MIL selon les mesures GPS est de 500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800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Avertissement!! Le nombre (40)  de Semoir est élevé, prière de corriger ou confirmer avec le QG. Avertissement!! L'âge (40 ans)  de Semoir dans ce ménage semble être élevé, prière de corriger ou confirmer avec le QG. Avertissement!! Le prix d'achat (2000 FCFA) de Semoir est inférieur aux prix de revente (15000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3154633333333,-16.904212583333333" TargetMode="External"/><Relationship Id="rId10" Type="http://schemas.openxmlformats.org/officeDocument/2006/relationships/hyperlink" Target="https://www.google.com/maps?q=14.668628783333334,-16.894174233333334" TargetMode="External"/><Relationship Id="rId11" Type="http://schemas.openxmlformats.org/officeDocument/2006/relationships/hyperlink" Target="https://www.google.com/maps?q=14.7749766,-16.90764" TargetMode="External"/><Relationship Id="rId12" Type="http://schemas.openxmlformats.org/officeDocument/2006/relationships/hyperlink" Target="https://www.google.com/maps?q=14.7767178,-16.9032136" TargetMode="External"/><Relationship Id="rId13" Type="http://schemas.openxmlformats.org/officeDocument/2006/relationships/hyperlink" Target="https://www.google.com/maps?q=14.7757436,-16.902107" TargetMode="External"/><Relationship Id="rId14" Type="http://schemas.openxmlformats.org/officeDocument/2006/relationships/hyperlink" Target="https://www.google.com/maps?q=14.669277433333331,-16.888731716666666" TargetMode="External"/><Relationship Id="rId15" Type="http://schemas.openxmlformats.org/officeDocument/2006/relationships/hyperlink" Target="https://www.google.com/maps?q=14.671948200000001,-16.895560866666663" TargetMode="External"/><Relationship Id="rId16" Type="http://schemas.openxmlformats.org/officeDocument/2006/relationships/hyperlink" Target="https://www.google.com/maps?q=14.710127233333333,-16.882607633333336" TargetMode="External"/><Relationship Id="rId17" Type="http://schemas.openxmlformats.org/officeDocument/2006/relationships/hyperlink" Target="https://www.google.com/maps?q=14.668322716666667,-16.8942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