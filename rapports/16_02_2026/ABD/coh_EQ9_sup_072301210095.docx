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072301210095</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Section12</w:t>
            </w:r>
          </w:p>
        </w:tc>
        <w:tc>
          <w:tcPr>
            <w:tcW w:type="dxa" w:w="3324"/>
          </w:tcPr>
          <w:p>
            <w:r>
              <w:t>Actifs du menage</w:t>
            </w:r>
          </w:p>
        </w:tc>
        <w:tc>
          <w:tcPr>
            <w:tcW w:type="dxa" w:w="3324"/>
          </w:tcPr>
          <w:p>
            <w:r>
              <w:t>12</w:t>
            </w:r>
          </w:p>
        </w:tc>
      </w:tr>
      <w:tr>
        <w:tc>
          <w:tcPr>
            <w:tcW w:type="dxa" w:w="3324"/>
          </w:tcPr>
          <w:p>
            <w:r>
              <w:t>Section14</w:t>
            </w:r>
          </w:p>
        </w:tc>
        <w:tc>
          <w:tcPr>
            <w:tcW w:type="dxa" w:w="3324"/>
          </w:tcPr>
          <w:p>
            <w:r>
              <w:t>Chocs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Section9f</w:t>
            </w:r>
          </w:p>
        </w:tc>
        <w:tc>
          <w:tcPr>
            <w:tcW w:type="dxa" w:w="3324"/>
          </w:tcPr>
          <w:p>
            <w:r>
              <w:t>Depenses non-alimentaires - 12 mois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28-40-74-59</w:t>
            </w:r>
          </w:p>
        </w:tc>
        <w:tc>
          <w:tcPr>
            <w:tcW w:type="dxa" w:w="1662"/>
          </w:tcPr>
          <w:p>
            <w:r>
              <w:rPr>
                <w:sz w:val="14"/>
              </w:rPr>
              <w:t>92b0e4201a0d480baedeb6ec38e5fa7d</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NGOLO DIARRA</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DIARRA et corriger ou confirmer avec le QG. </w:t>
        <w:br/>
        <w:t xml:space="preserve">- Dans les milieux urbains c'est peu probable de voir une école dont les élèves ou étudiants ne dépensent pas en frais d'uniformes, prière de verifier pour ROKHAYA DIARRA et corriger ou confirmer avec le QG. Attention ! Le frais de scolarité (60000 Fcfa) de ROKHAYA DIARRA en 2ème année de Secondaire 1 (Moyen) Général est relativement élevé par rapport aux autres frais de scolarités observés dans cette zone. Prière de corriger ou de confirmer avec le QG. </w:t>
        <w:br/>
        <w:t xml:space="preserve">- Peu probable! ABDALAH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ABDALAH DIARRA et corriger ou confirmer avec le QG. Attention ! Le frais de scolarité (60000 Fcfa) de ABDALAH DIARRA en 6ème année de Primaire est relativement élevé par rapport aux autres frais de scolarités observés dans cette zone. Prière de corriger ou de confirmer avec le QG. </w:t>
        <w:br/>
        <w:t xml:space="preserve">- Peu probable! IBRAHIMA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DIARRA et corriger ou confirmer avec le QG. </w:t>
        <w:br/>
        <w:t>- Peu probable! MAME DIARRA NDIAYE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xml:space="preserve">- Il est impératif de renseigner la question : #Est-ce que MAME DIARRA NDIAYE possède un compte dans les établissements financiers suivants ou une carte prépayée ?# même si la personne ne dispose pas de compte, veuillez les renseigner s'il vous plaît. </w:t>
        <w:br/>
        <w:t xml:space="preserve">- Il est impératif de renseigner la question : #Est-ce que MOUHAMED DIARRA possède un compte dans les établissements financiers suivants ou une carte prépayée ?# même si la personne ne dispose pas de compte, veuillez les renseigner s'il vous plaît. </w:t>
        <w:br/>
        <w:t>- Il est impératif de renseigner la question : #Est-ce que NGOLO DIARRA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ABDALAH DIARRA n'est pas renseignée à 100 %. Prière de vérifier l'ensemble des questions relatives à ce membre et de les renseigner en totalité. </w:t>
        <w:br/>
        <w:t xml:space="preserve">- La section sur le repas pris à l'extérieur du ménage du membre IBRAHIMA DIARRA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MOUHAMED DIARRA n'est pas renseignée à 100 %. Prière de vérifier l'ensemble des questions relatives à ce membre et de les renseigner en totalité. </w:t>
        <w:br/>
        <w:t xml:space="preserve">- La section sur le repas pris à l'extérieur du ménage du membre NGOLO DIARRA n'est pas renseignée à 100 %. Prière de vérifier l'ensemble des questions relatives à ce membre et de les renseigner en totalité. </w:t>
        <w:br/>
        <w:t>- La section sur le repas pris à l'extérieur du ménage du membre ROKHAYA DIARRA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Transport urbain en taxi est trop élevé. Veuillez, s'il vous plaît, confirmer cette information avec le QG ou la corriger s09Bq03.</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NGOLO DIARRA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Réfrigérateur a été revendu à 200000 Fcfa qui est relativement élevé par rapport aux autres prix de revente observés dans cette zone. Prière de corriger ou de confirmer avec le QG. </w:t>
        <w:br/>
        <w:t>- Le nombre d'article ( Salon  (Fauteuils et table basse))  dans ce ménages est élevé (7),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NGOLO DIARRA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94-58-99-09</w:t>
            </w:r>
          </w:p>
        </w:tc>
        <w:tc>
          <w:tcPr>
            <w:tcW w:type="dxa" w:w="1662"/>
          </w:tcPr>
          <w:p>
            <w:r>
              <w:rPr>
                <w:sz w:val="14"/>
              </w:rPr>
              <w:t>b5a7c6c31c094ba9aa06366d9d6ebc2b</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DIOP BA</w:t>
            </w:r>
          </w:p>
        </w:tc>
        <w:tc>
          <w:tcPr>
            <w:tcW w:type="dxa" w:w="3324"/>
          </w:tcPr>
          <w:p>
            <w:r>
              <w:rPr>
                <w:sz w:val="18"/>
              </w:rPr>
              <w:t>N/A</w:t>
            </w:r>
          </w:p>
        </w:tc>
        <w:tc>
          <w:tcPr>
            <w:tcW w:type="dxa" w:w="3324"/>
          </w:tcPr>
          <w:p>
            <w:r/>
            <w:hyperlink r:id="rId10">
              <w:r>
                <w:rPr>
                  <w:color w:val="0563C1"/>
                  <w:u w:val="single"/>
                </w:rPr>
                <w:t>FAHU 1</w:t>
              </w:r>
            </w:hyperlink>
          </w:p>
        </w:tc>
      </w:tr>
    </w:tbl>
    <w:p/>
    <w:p>
      <w:r>
        <w:rPr>
          <w:b/>
          <w:color w:val="4672C4"/>
          <w:sz w:val="22"/>
        </w:rPr>
        <w:t>&gt;&gt; Section1 - Caracteristiques des membres</w:t>
      </w:r>
    </w:p>
    <w:p>
      <w:pPr>
        <w:ind w:left="283"/>
      </w:pPr>
      <w:r>
        <w:rPr>
          <w:sz w:val="20"/>
        </w:rPr>
        <w:t>- Les informations sur l'acte de naissance (ni Jours, ni mois et ni années) de  MAMADOU DIOP BA  manquent, s'il vous plait pouvez-vous fournir d'effort pour avoir ces informations. Attention ! Le montant (7500 Fcfa) dépensé ou reçu en cadeau pour les cartes prépayées, les transferts de crédit et les abonnements de  MAMADOU DIOP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GAYE  n'arrive pas  à comprendre un petit texte lu dans une langue locale (s02q03). Veuillez corriger ou donner des explications au QG. Peu probable! BINTA GAYE  ne sait ni lire, ni écrire, ni comprendre dans aucune des langues  (s02q01,s02q02,s02q03). Veuillez corriger ou donner des explications au QG. La raison principale que BINTA GAYE n'a pas fait des études dans une école formelle est PRÉFÉRENCE POUR L’ÉCOLE CORANIQUE et semble exister dans les modalités, prière de prendre attache avec le QG pour plus d'explication afin de la classer bien. </w:t>
        <w:br/>
        <w:t>- Peu probable! MARIAMA SAMBA BA  n'arrive pas  à comprendre un petit texte lu dans une langue locale (s02q03). Veuillez corriger ou donner des explications au QG. Peu probable! MARIAMA SAMBA BA  ne sait ni lire, ni écrire, ni comprendre dans aucune des langues  (s02q01,s02q02,s02q03). Veuillez corriger ou donner des explications au QG. Peu plausible MARIAMA SAMBA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SAMBA BA et corriger ou confirmer avec le QG.</w:t>
      </w:r>
    </w:p>
    <w:p>
      <w:r>
        <w:rPr>
          <w:b/>
          <w:color w:val="4672C4"/>
          <w:sz w:val="22"/>
        </w:rPr>
        <w:t>&gt;&gt; Section4b - Emploi - Activite principale</w:t>
      </w:r>
    </w:p>
    <w:p>
      <w:pPr>
        <w:ind w:left="283"/>
      </w:pPr>
      <w:r>
        <w:rPr>
          <w:sz w:val="20"/>
        </w:rPr>
        <w:t>- Avertissement!!! MAMADOU DIOP BA enquêté dans l'emploi principale n'a pas declaré son salaire prière de fournir plus d'effort pour lui demander son salire, vous pouvez utiliser des stratégies pour faire une estimation ou demander des conseils au QG. Avertissement!!! MAMADOU DIOP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Manioc en tubercules en Morceau (Portion) (Moyen) est relativement élevé par rapport aux autres prix observés dans cette zone. Prière de corriger ou de confirmer avec le QG. Attention ! Le prix unitaire d'achat (200 Fcfa) de Ail en Sachets (Moyen) est relativement élevé par rapport aux autres prix observés dans cette zone. Prière de corriger ou de confirmer avec le QG. Attention ! Le prix unitaire d'achat (250 Fcfa) de Poivre en Sachets (Moyen) est relativement élevé par rapport aux autres prix observés dans cette zone. Prière de corriger ou de confirmer avec le QG. Incohérence!! Dans ce ménage, chaque individus consomme par jour 146.5838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DIOP BA a comme taille 3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700000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Attention ! Tablette a été achété à 150000 Fcfa est relativement élevé par rapport aux autres prix d'achat observés dans cette zone. Prière de corriger ou de confirmer avec le QG. Attention ! Tablette a été revendu à 100000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DIOP BA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82-36-03-13</w:t>
            </w:r>
          </w:p>
        </w:tc>
        <w:tc>
          <w:tcPr>
            <w:tcW w:type="dxa" w:w="1662"/>
          </w:tcPr>
          <w:p>
            <w:r>
              <w:rPr>
                <w:sz w:val="14"/>
              </w:rPr>
              <w:t>78eff2a446d84654b57565104f5b1545</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LEYE FALL</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ABLAYE LEYE FALL a vécu dans la localité est superieur à son âge (78) ou ne sait pas. Prière de corriger.Attention ! Le montant (5000 Fcfa) dépensé ou reçu en cadeau pour les cartes prépayées, les transferts de crédit et les abonnements de  ABLAYE LEYE FALL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ABLAYE LEYE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ABLAYE LEYE FALL est CHAUDRONNERIE et semble exister dans les modalités, prière de prendre attache avec le QG pour plus d'explication afin de la classer bien. Le domaine que ABLAYE LEYE FALL bénéficié de cette formation est CHAUDRONNERIE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Fromage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Sucre en morceaux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ABLAYE LEYE FALL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Salon  (Fauteuils et table basse), prière de renseigner. </w:t>
        <w:br/>
        <w:t>- Avertissement!! La question s12q04 n'a pas été renseigner pour l'article: Table à manger  (table + chaises),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LEYE FALL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07-99-33-73</w:t>
            </w:r>
          </w:p>
        </w:tc>
        <w:tc>
          <w:tcPr>
            <w:tcW w:type="dxa" w:w="1662"/>
          </w:tcPr>
          <w:p>
            <w:r>
              <w:rPr>
                <w:sz w:val="14"/>
              </w:rPr>
              <w:t>c7c7ed7ea0824d558f58be711af55d68</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ALAWO</w:t>
            </w:r>
          </w:p>
        </w:tc>
        <w:tc>
          <w:tcPr>
            <w:tcW w:type="dxa" w:w="3324"/>
          </w:tcPr>
          <w:p>
            <w:r>
              <w:rPr>
                <w:sz w:val="18"/>
              </w:rPr>
              <w:t>N/A</w:t>
            </w:r>
          </w:p>
        </w:tc>
        <w:tc>
          <w:tcPr>
            <w:tcW w:type="dxa" w:w="3324"/>
          </w:tcPr>
          <w:p>
            <w:r/>
            <w:hyperlink r:id="rId12">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SOUKAY NDIAYE  n'arrive pas  à comprendre un petit texte lu dans une langue locale (s02q03). Veuillez corriger ou donner des explications au QG. Peu probable! SOUKAY NDIAYE  ne sait ni lire, ni écrire, ni comprendre dans aucune des langues  (s02q01,s02q02,s02q03). Veuillez corriger ou donner des explications au QG. </w:t>
        <w:br/>
        <w:t>- Peu probable! THIORO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AvertissementFATOU DIOP  travaille mais les questions relatives à son emploi principal ne sont pas renseignées à 100%, prière de les renseigner. Vous avez sélectionné l'option 'Ne sait pas' pour la catégorie socioprofessionnelle de FATOU DIOP ou vous ne l'avez pas renseigné. prière de corriger. </w:t>
        <w:br/>
        <w:t>-  AvertissementTHIORO DIOP  travaille mais les questions relatives à son emploi principal ne sont pas renseignées à 100%, prière de les renseigner. Vous avez sélectionné l'option 'Ne sait pas' pour la catégorie socioprofessionnelle de THIORO DIOP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FATOU DIOP n'est pas renseignée à 100 %. Prière de vérifier l'ensemble des questions relatives à ce membre et de les renseigner en totalité. </w:t>
        <w:br/>
        <w:t xml:space="preserve">- La section sur le repas pris à l'extérieur du ménage du membre SOUKAY NDIAYE n'est pas renseignée à 100 %. Prière de vérifier l'ensemble des questions relatives à ce membre et de les renseigner en totalité. </w:t>
        <w:br/>
        <w:t>- La section sur le repas pris à l'extérieur du ménage du membre THIORO DIOP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Transport urbain en taxi est trop élevé. Veuillez, s'il vous plaît, confirmer cette information avec le QG ou la corriger s09Bq03.</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FATOU DIOP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Attention ! Tablette a été achété à 120000 Fcfa est relativement élevé par rapport aux autres prix d'achat observés dans cette zone. Prière de corriger ou de confirmer avec le QG. Attention ! Tablette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DIOP n'est pas renseigné, prière de renseigner.</w:t>
      </w:r>
    </w:p>
    <w:p>
      <w:r>
        <w:rPr>
          <w:b/>
          <w:color w:val="4672C4"/>
          <w:sz w:val="22"/>
        </w:rPr>
        <w:t>&gt;&gt; Section19 - Equipements agricoles</w:t>
      </w:r>
    </w:p>
    <w:p>
      <w:pPr>
        <w:ind w:left="283"/>
      </w:pPr>
      <w:r>
        <w:rPr>
          <w:sz w:val="20"/>
        </w:rPr>
        <w:t>- Attention ! Abreuvoir / Mangeoire a été achété à 36000 Fcfa est relativement élevé par rapport aux autres prix d'achat observés dans cette zone. Prière de corriger ou de confirmer avec le QG. Attention ! Abreuvoir / Mangeoire a été revendu à 36000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48-10-16-65</w:t>
            </w:r>
          </w:p>
        </w:tc>
        <w:tc>
          <w:tcPr>
            <w:tcW w:type="dxa" w:w="1662"/>
          </w:tcPr>
          <w:p>
            <w:r>
              <w:rPr>
                <w:sz w:val="14"/>
              </w:rPr>
              <w:t>88d050950e2a4c7296386aeaf9163f37</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 KENOU</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MOUSTAPHA CISSE  n'arrive pas  à comprendre un petit texte lu dans une langue locale (s02q03). Veuillez corriger ou donner des explications au QG.</w:t>
      </w:r>
    </w:p>
    <w:p>
      <w:r>
        <w:rPr>
          <w:b/>
          <w:color w:val="4672C4"/>
          <w:sz w:val="22"/>
        </w:rPr>
        <w:t>&gt;&gt; Section3 - Sante</w:t>
      </w:r>
    </w:p>
    <w:p>
      <w:pPr>
        <w:ind w:left="283"/>
      </w:pPr>
      <w:r>
        <w:rPr>
          <w:sz w:val="20"/>
        </w:rPr>
        <w:t>- Incoherent! MOUSTAPHA CISSE Bénéficie de CMU et les actes couverts sont différents de tiers payant.</w:t>
      </w:r>
    </w:p>
    <w:p>
      <w:r>
        <w:rPr>
          <w:b/>
          <w:color w:val="4672C4"/>
          <w:sz w:val="22"/>
        </w:rPr>
        <w:t>&gt;&gt; Section4b - Emploi - Activite principale</w:t>
      </w:r>
    </w:p>
    <w:p>
      <w:pPr>
        <w:ind w:left="283"/>
      </w:pPr>
      <w:r>
        <w:rPr>
          <w:sz w:val="20"/>
        </w:rPr>
        <w:t>- Attention ! Le nombre de jours que MOUSTAPHA CISSE a travaillés par mois semble être inférieur à 15. Veuillez, s'il vous plaît, confirmer cette information. Avertissement!!! MOUSTAPHA CISSE enquêté dans l'emploi principale n'a pas declaré son salaire prière de fournir plus d'effort pour lui demander son salire, vous pouvez utiliser des stratégies pour faire une estimation ou demander des conseils au QG. Avertissement!!! MOUSTAPHA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MOUSTAPHA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(Rond) mais les informations sur la quantité, l'unité ou la taille ne sont pas renseignées.Prière de renseigner. Le ménage a consommé Poivre mais les informations sur la quantité, l'unité ou la taille ne sont pas renseignées.Prière de renseigner. Le ménage a consommé Pommes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MOUSTAPHA CISSE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Bonbonne de gaz,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CISSE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35-55-24-08</w:t>
            </w:r>
          </w:p>
        </w:tc>
        <w:tc>
          <w:tcPr>
            <w:tcW w:type="dxa" w:w="1662"/>
          </w:tcPr>
          <w:p>
            <w:r>
              <w:rPr>
                <w:sz w:val="14"/>
              </w:rPr>
              <w:t>1bd185d45b7944919b732efb0d2887d0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SALL</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AMADOU LAMINE SALL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NDEYE MAREME DIAW n'a pas été à l'école entre 2024/2025 est MÉNAGÈRE et semble exister dans les modalités, prière de prendre attache avec le QG pour plus d'explication afin de la classer bien. </w:t>
        <w:br/>
        <w:t xml:space="preserve">- La raison principale que OUMAR SALL n'a pas été à l'école entre 2024/2025 est RETRAITÉ MILITAIRE et semble exister dans les modalités, prière de prendre attache avec le QG pour plus d'explication afin de la classer bien. </w:t>
        <w:br/>
        <w:t>- Le montant des frais pour les cahiers et autres matériels scolaires pour l'année scolaire de MOUHAMED  MAKHTAR SALL est de 0 FCFA, MOUHAMED  MAKHTAR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MAKHTAR SALL et corriger ou confirmer avec le QG. La filière de MOUHAMED  MAKHTAR SALL est PHYSIQUE CHIMIE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LAMINE SALL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NDEYE MAREME DIAW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Attention ! Le prix unitaire d'achat (250 Fcfa) de Macaroni en Kg (taille unique)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91.59629 Kg  de cereale; Prière de revoir les quantités prises de ces produits. Incohérence!! Dans ce ménage, chaque individus consomme par jour 91.59629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LESSIVEUSE et semble exister dans les modalités, prière de prendre attache avec le QG pour plus d'explication afin de la classer bien. </w:t>
        <w:br/>
        <w:t xml:space="preserve">-  La dernière fois que vous avez acheté Frais de ramassage des ordures ménagères est RAMASSEUR D’ORDURES et semble exister dans les modalités, prière de prendre attache avec le QG pour plus d'explication afin de la classer bien. </w:t>
        <w:br/>
        <w:t>-  La dernière fois que vous avez acheté Salaire du personnel de maison (gardien, boy, chauffeur, cuisinier, etc. ) est MÉNAGÈRE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xml:space="preserve">- </w:t>
        <w:b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OUMAR SALL a comme taille 5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OUMAR SALL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15-52-26-92</w:t>
            </w:r>
          </w:p>
        </w:tc>
        <w:tc>
          <w:tcPr>
            <w:tcW w:type="dxa" w:w="1662"/>
          </w:tcPr>
          <w:p>
            <w:r>
              <w:rPr>
                <w:sz w:val="14"/>
              </w:rPr>
              <w:t>b3c845ef56f64a94b0d8b265cba3ea67</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KENE DIE MBAYE</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BAMBA SALL et corriger ou confirmer avec le QG. </w:t>
        <w:br/>
        <w:t xml:space="preserve">- Le domaine que MAISSA SALL bénéficié de cette formation est éducation et semble exister dans les modalités, prière de prendre attache avec le QG pour plus d'explication afin de la classer bien. </w:t>
        <w:br/>
        <w:t xml:space="preserve">- Peu probable! MOUHAMED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SALL et corriger ou confirmer avec le QG. </w:t>
        <w:br/>
        <w:t>- Peu probable! SALIOU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SALIOU SALL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BAMBA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SALIOU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MAISSA SALL occupe un emploi pour l'ETAT/collectivités locales ou dans une entreprise publique/parapublique tout en travaillant moins de 20 jours par mois. Veuillez, s'il vous plaît, corriger cette information. Attention ! Le nombre de jours que MAISSA SALL a travaillés par mois semble être inférieur à 15. Veuillez, s'il vous plaît, confirmer cette information. Incohérence détectée ! Il semble peu probable que MAISSA SALL occupe un emploi pour l'ETAT/collectivités locales ou dans une entreprise publique/parapublique tout en travaillant moins de  6h par jour. Veuillez, s'il vous plaît, corriger cette information. Avertissement!!! MAISSA SALL enquêté dans l'emploi principale n'a pas declaré son salaire prière de fournir plus d'effort pour lui demander son salire, vous pouvez utiliser des stratégies pour faire une estimation ou demander des conseils au QG. Avertissement!!! MAISSA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(2100 Fcfa) de Chocolat pâte à tartiner en Pot de 50 cl (taille unique) est relativement élevé par rapport aux autres prix observés dans cette zone. Prière de corriger ou de confirmer avec le QG. Attention ! Le prix unitaire d'achat (250 Fcfa) de Concentré de tomate en Sachets (Petit) est relativement élevé par rapport aux autres prix observés dans cette zone. Prière de corriger ou de confirmer avec le QG. Attention ! Le prix unitaire d'achat (4000 Fcfa) de Lait en poudre en Kg (taille unique) est relativement élevé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Pièce Moyen de Maquereau congelé, cette quantité semble anormale pour une consommation des 7 derniers jours.Prière de corriger ou de confirmer avec le QG. Avertissement!!! Le ménage a consommé 20 Pièce Moyen de Capitaine frais, cette quantité semble anormale pour une consommation des 7 derniers jours.Prière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90.25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KENE DIE MBAYE a comme taille 5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KENE DIE MBAYE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41-98-44-05</w:t>
            </w:r>
          </w:p>
        </w:tc>
        <w:tc>
          <w:tcPr>
            <w:tcW w:type="dxa" w:w="1662"/>
          </w:tcPr>
          <w:p>
            <w:r>
              <w:rPr>
                <w:sz w:val="14"/>
              </w:rPr>
              <w:t>f376e3ea022e43dabe3453498d85b300</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NDIOUGA SOCK</w:t>
            </w:r>
          </w:p>
        </w:tc>
        <w:tc>
          <w:tcPr>
            <w:tcW w:type="dxa" w:w="3324"/>
          </w:tcPr>
          <w:p>
            <w:r>
              <w:rPr>
                <w:sz w:val="18"/>
              </w:rPr>
              <w:t>N/A</w:t>
            </w:r>
          </w:p>
        </w:tc>
        <w:tc>
          <w:tcPr>
            <w:tcW w:type="dxa" w:w="3324"/>
          </w:tcPr>
          <w:p>
            <w:r/>
            <w:hyperlink r:id="rId16">
              <w:r>
                <w:rPr>
                  <w:color w:val="0563C1"/>
                  <w:u w:val="single"/>
                </w:rPr>
                <w:t>RAS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AISSATA SOCK  manquent, s'il vous plait pouvez-vous fournir d'effort pour avoir ces informations. </w:t>
        <w:br/>
        <w:t xml:space="preserve">- Les informations sur l'acte de naissance (ni Jours, ni mois et ni années) de  AMINATA FALL THIOUB  manquent, s'il vous plait pouvez-vous fournir d'effort pour avoir ces informations. Attention ! Le montant (5000 Fcfa) dépensé ou reçu en cadeau pour les cartes prépayées, les transferts de crédit et les abonnements de  AMINATA FALL THIOUB est relativement élevé par rapport aux autres montants depansés observés dans cette zone. Prière de corriger ou de confirmer avec le QG. </w:t>
        <w:br/>
        <w:t xml:space="preserve">- Les informations sur l'acte de naissance (ni Jours, ni mois et ni années) de  MARIEME ANTA SOCK  manquent, s'il vous plait pouvez-vous fournir d'effort pour avoir ces informations. </w:t>
        <w:br/>
        <w:t xml:space="preserve">- Les informations sur l'acte de naissance (ni Jours, ni mois et ni années) de  MOUHAMET SOCK  manquent, s'il vous plait pouvez-vous fournir d'effort pour avoir ces informations. </w:t>
        <w:br/>
        <w:t xml:space="preserve">- Les informations sur l'acte de naissance (ni Jours, ni mois et ni années) de  NDIOUCKA SOCK  manquent, s'il vous plait pouvez-vous fournir d'effort pour avoir ces informations. Attention ! Le montant (20000 Fcfa) dépensé ou reçu en cadeau pour les cartes prépayées, les transferts de crédit et les abonnements de  NDIOUCKA SOCK est relativement élevé par rapport aux autres montants depansés observés dans cette zone. Prière de corriger ou de confirmer avec le QG. </w:t>
        <w:br/>
        <w:t>- Les informations sur l'acte de naissance (ni Jours, ni mois et ni années) de  SALIMATA SOCK  manquent, s'il vous plait pouvez-vous fournir d'effort pour avoir ces informations. Le mois de l'enfant ( SALIMATA SOCK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 le montant payé de AISSATA SOCK pour les frais de scolarité semble etre très élevé. veuillez, s'il vous plait, confirmer ces informations avec le QG ou apporter les corrections nécessaires. Dans les milieux urbains c'est peu probable de voir une école dont les élèves ou étudiants ne dépensent pas en frais d'uniformes, prière de verifier pour AISSATA SOCK et corriger ou confirmer avec le QG. Le montant des autres depenses pour l'année scolaire de AISSATA SOCK est faible ou élevé. veuillez, s'il vous plait, confirmer ces informations avec le QG ou apporter les corrections nécessaires. Attention ! Le frais de scolarité (420000 Fcfa) de AISSATA SOCK en 3ème année de Secondaire 1 (Moyen) Général est relativement élevé par rapport aux autres frais de scolarités observés dans cette zone. Prière de corriger ou de confirmer avec le QG. </w:t>
        <w:br/>
        <w:t xml:space="preserve">- Peu probable! MARIEME ANTA SOCK  n'arrive pas  à comprendre un petit texte lu dans une langue locale (s02q03). Veuillez corriger ou donner des explications au QG. Peu probable! MARIEME ANTA SOCK  ne sait ni lire, ni écrire, ni comprendre dans aucune des langues  (s02q01,s02q02,s02q03). Veuillez corriger ou donner des explications au QG. Peu plausible MARIEME ANTA SOCK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MARIEME ANTA SOCK et corriger ou confirmer avec le QG. </w:t>
        <w:br/>
        <w:t xml:space="preserve">- Peu probable! MOUHAMET SOCK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MOUHAMET SOCK et corriger ou confirmer avec le QG. </w:t>
        <w:br/>
        <w:t xml:space="preserve">- Peu probable! NDIOUCKA SOCK  n'arrive pas  à comprendre un petit texte lu dans une langue locale (s02q03). Veuillez corriger ou donner des explications au QG. </w:t>
        <w:br/>
        <w:t>- Peu probable! SALIMATA SOCK  n'arrive pas  à comprendre un petit texte lu dans une langue locale (s02q03). Veuillez corriger ou donner des explications au QG. Peu probable! SALIMATA SOCK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Autre légumes frais n.d.a. en Pièce (Moyen)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Attention ! Le prix unitaire d'achat (32 Fcfa) de Cube alimentaire (Maggi, Jumbo, ) en Cube (Moyen) est relativement faible par rapport aux autres prix observés dans cette zone. Prière de corriger ou de confirmer avec le QG. Attention ! Le prix unitaire d'achat (95.41666 Fcfa) de Fromage en Pièce (taille unique) est relativement faible par rapport aux autres prix observés dans cette zone. Prière de corriger ou de confirmer avec le QG. Attention ! Soupçons de quantité anormale! Le ménage de NDIOUGA SOCK avec une taille de 6 personnes a consommé 10 Kg en taille unique de Oignon frais qui est relativement élevé comme consommation par rapport à la condition de vie des autres ménages de même taille dans cette zone. Prière de corriger ou de confirmer avec le QG. Attention ! Soupçons de quantité anormale! Le ménage de NDIOUGA SOCK avec une taille de 6 personnes a consommé 12 Sachets en Moyen de Tomate fraîche qui est relativement élevé comme consommation par rapport à la condition de vie des autres ménages de même taille dans cette zone. Prière de corriger ou de confirmer avec le QG. Attention ! Soupçons de quantité anormale! Le ménage de NDIOUGA SOCK avec une taille de 6 personnes a consommé 2 Sachets en Moyen de Sel qui est relativement élevé comme consommation par rapport à la condition de vie des autres ménages de même taille dans cette zone. Prière de corriger ou de confirmer avec le QG. Attention ! Soupçons de quantité anormale! Le ménage de NDIOUGA SOCK avec une taille de 6 personnes a consommé 3 Kg en taille unique de Banane douce qui est relativement élevé comme consommation par rapport à la condition de vie des autres ménages de même taille dans cette zone. Prière de corriger ou de confirmer avec le QG. Attention ! Soupçons de quantité anormale! Le ménage de NDIOUGA SOCK avec une taille de 6 personnes a consommé 3.5 Kg en taille unique de Pomme de terre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Incohérence!! Dans ce ménage, chaque individus consomme par jour 67.68143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CHARRETIER et semble exister dans les modalités, prière de prendre attache avec le QG pour plus d'explication afin de la classer bien. </w:t>
        <w:br/>
        <w:t xml:space="preserve">-  La dernière fois que vous avez acheté Lavage de véhicules est LAVEUR DE VÉHICULE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La dernière fois que vous avez acheté Savon de toilette, shampoing est COIFFEUR et semble exister dans les modalités, prière de prendre attache avec le QG pour plus d'explication afin de la classer bien. </w:t>
        <w:br/>
        <w:t xml:space="preserve">- Peu plausible! le montant de la dépense pour Gasoil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PAYE 40000 PAR MOIS À CHACUN DE SES 2 BONNES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xml:space="preserve">- </w:t>
        <w:br/>
        <w:t xml:space="preserve">- </w:t>
        <w:br/>
        <w:t xml:space="preserve">- Peu plausible! le montant de la dépense pour Frais de pélérinage semble trop faible ou élevé. Veuillez, s'il vous plaît, confirmer cette information avec le QG ou la corriger. </w:t>
        <w:br/>
        <w:t>- Peu plausible! le montant de la dépense pour Transport en avion dans le pays et à l'étranger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VENTE DE MATÉRIEL ÉLECTRONIQUE, DE FOURNITURE DE BUREAUX ET DE FOURNITURES semble trop petite ou trop élevée. Veuillez, s'il vous plaît, confirmer cette information avec le QG ou la corriger. Veuillez, s'il vous plaît, donner une valeur exacte ou estimée du montant à renseigner different de 9999 dans les champs s1046 à s10q57 pour VENTE DE MATÉRIEL ÉLECTRONIQUE, DE FOURNITURE DE BUREAUX ET DE FOURNITURES.</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1500000 Fcfa est relativement élevé par rapport aux autres prix d'achat observés dans cette zone. Prière de corriger ou de confirmer avec le QG. Attention ! Appareil TV a été revendu à 1200000 Fcfa qui est relativement élevé par rapport aux autres prix de revente observés dans cette zone. Prière de corriger ou de confirmer avec le QG. </w:t>
        <w:br/>
        <w:t xml:space="preserve">- Attention ! Armoires et autres meubles a été achété à 1000000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xml:space="preserve">- Attention ! Bonbonne de gaz a été achété à 20000 Fcfa est relativement élevé par rapport aux autres prix d'achat observés dans cette zone. Prière de corriger ou de confirmer avec le QG. </w:t>
        <w:br/>
        <w:t xml:space="preserve">- Attention ! Lit a été achété à 1000000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xml:space="preserve">- Attention ! Salon  (Fauteuils et table basse) a été achété à 1500000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 </w:t>
        <w:br/>
        <w:t xml:space="preserve">- Attention ! Table à manger  (table + chaises) a été achété à 800000 Fcfa est relativement élevé par rapport aux autres prix d'achat observés dans cette zone. Prière de corriger ou de confirmer avec le QG. Attention ! Table à manger  (table + chaises) a été revendu à 600000 Fcfa qui est relativement élevé par rapport aux autres prix de revente observés dans cette zone. Prière de corriger ou de confirmer avec le QG. </w:t>
        <w:br/>
        <w:t xml:space="preserve">- Attention ! Téléphone portable a été achété à 1100000 Fcfa est relativement élevé par rapport aux autres prix d'achat observés dans cette zone. Prière de corriger ou de confirmer avec le QG. Attention ! Téléphone portable a été revendu à 1000000 Fcfa qui est relativement élevé par rapport aux autres prix de revente observés dans cette zone. Prière de corriger ou de confirmer avec le QG. </w:t>
        <w:br/>
        <w:t>- Attention ! Voiture personnelle a été achété à 1.50e+07 Fcfa est relativement élevé par rapport aux autres prix d'achat observés dans cette zone. Prière de corriger ou de confirmer avec le QG. Attention ! Voiture personnelle a été revendu à 1.20e+07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NDIOUGA SOCK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12-23-20-74</w:t>
            </w:r>
          </w:p>
        </w:tc>
        <w:tc>
          <w:tcPr>
            <w:tcW w:type="dxa" w:w="1662"/>
          </w:tcPr>
          <w:p>
            <w:r>
              <w:rPr>
                <w:sz w:val="14"/>
              </w:rPr>
              <w:t>ab45eb6398d749c79eb41eb4799b7c40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DIOP</w:t>
            </w:r>
          </w:p>
        </w:tc>
        <w:tc>
          <w:tcPr>
            <w:tcW w:type="dxa" w:w="3324"/>
          </w:tcPr>
          <w:p>
            <w:r>
              <w:rPr>
                <w:sz w:val="18"/>
              </w:rPr>
              <w:t>N/A</w:t>
            </w:r>
          </w:p>
        </w:tc>
        <w:tc>
          <w:tcPr>
            <w:tcW w:type="dxa" w:w="3324"/>
          </w:tcPr>
          <w:p>
            <w:r/>
            <w:hyperlink r:id="rId14">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domaine que BINTA DIOP bénéficié de cette formation est AIDE INFIRMIÈRE et semble exister dans les modalités, prière de prendre attache avec le QG pour plus d'explication afin de la classer bien. </w:t>
        <w:br/>
        <w:t xml:space="preserve">- Peu probable! MANSOUR DIOP  n'arrive pas  à comprendre un petit texte lu dans une langue locale (s02q03). Veuillez corriger ou donner des explications au QG. </w:t>
        <w:br/>
        <w:t>- Peu probable! NDEYE ASTOU DIOP  n'arrive pas  à comprendre un petit texte lu dans une langue locale (s02q03). Veuillez corriger ou donner des explications au QG. Le domaine que NDEYE ASTOU DIOP bénéficié de cette formation est COIFFURE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MAME MAREME DIOP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MANSOUR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BINTA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(2000 Fcfa) de Arachides pilées en Kg (taille unique) est relativement élevé par rapport aux autres prix observés dans cette zone. Prière de corriger ou de confirmer avec le QG. Attention ! Le prix unitaire d'achat (4800 Fcfa) de Viande de bœuf: filet, faux-filet en Kg (taille unique) est relativement élevé par rapport aux autres prix observés dans cette zone. Prière de corriger ou de confirmer avec le QG. Attention ! Soupçons de quantité anormale! Le ménage de BINTA DIOP avec une taille de 6 personnes a consommé 2 Pièce en Moyen de Viande de poulet entier qui est relativement élevé comme consommation par rapport à la condition de vie des autres ménages de même taille dans cette zone. Prière de corriger ou de confirmer avec le QG. Avertissement!!! Le ménage a consommé 0.12 Kg taille unique de Piment séché, cette quantité semble anormale pour une consommation des 7 derniers jours. prière de corriger ou de confirmer avec le QG. Attention ! Soupçons de quantité anormale! Le ménage de BINTA DIOP avec une taille de 6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BINTA DIOP avec une taille de 6 personnes a consommé .12 Kg en taille unique de Poivre qui est relativement élevé comme consommation par rapport à la condition de vie des autres ménages de même taille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BINTA DIOP avec une taille de 6 personnes a consommé .12 Kg en taille unique de Sel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62.15476 Kg  de cereale; Prière de revoir les quantités prises de ces produits. Incohérence!! Dans ce ménage, chaque individus consomme par jour 62.15476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400000 Fcfa qui est relativement élevé par rapport aux autres prix de revente observés dans cette zone. Prière de corriger ou de confirmer avec le QG. </w:t>
        <w:br/>
        <w:t xml:space="preserve">- Attention ! Bonbonne de gaz a été achété à 20000 Fcfa est relativement élevé par rapport aux autres prix d'achat observés dans cette zone. Prière de corriger ou de confirmer avec le QG. </w:t>
        <w:br/>
        <w:t>- Attention ! Mixeur/Presse-fruits non électrique a été achété à 200000 Fcfa est relativement élevé par rapport aux autres prix d'achat observés dans cette zone. Prière de corriger ou de confirmer avec le QG. Attention ! Mixeur/Presse-fruits non électrique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BINTA DIOP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97-18-22-72</w:t>
            </w:r>
          </w:p>
        </w:tc>
        <w:tc>
          <w:tcPr>
            <w:tcW w:type="dxa" w:w="1662"/>
          </w:tcPr>
          <w:p>
            <w:r>
              <w:rPr>
                <w:sz w:val="14"/>
              </w:rPr>
              <w:t>f5013af349de47bb85cf7f6eb5c2ceb3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MONSIEUR SY</w:t>
            </w:r>
          </w:p>
        </w:tc>
        <w:tc>
          <w:tcPr>
            <w:tcW w:type="dxa" w:w="3324"/>
          </w:tcPr>
          <w:p>
            <w:r>
              <w:rPr>
                <w:sz w:val="18"/>
              </w:rPr>
              <w:t>N/A</w:t>
            </w:r>
          </w:p>
        </w:tc>
        <w:tc>
          <w:tcPr>
            <w:tcW w:type="dxa" w:w="3324"/>
          </w:tcPr>
          <w:p>
            <w:r/>
            <w:hyperlink r:id="rId17">
              <w:r>
                <w:rPr>
                  <w:color w:val="0563C1"/>
                  <w:u w:val="single"/>
                </w:rPr>
                <w:t>RDC 1�RE PORTE � DROITE</w:t>
              </w:r>
            </w:hyperlink>
          </w:p>
        </w:tc>
      </w:tr>
    </w:tbl>
    <w:p/>
    <w:p>
      <w:r>
        <w:rPr>
          <w:b/>
          <w:color w:val="4672C4"/>
          <w:sz w:val="22"/>
        </w:rPr>
        <w:t>&gt;&gt; Section1 - Caracteristiques des membres</w:t>
      </w:r>
    </w:p>
    <w:p>
      <w:pPr>
        <w:ind w:left="283"/>
      </w:pPr>
      <w:r>
        <w:rPr>
          <w:sz w:val="20"/>
        </w:rPr>
        <w:t>- L'utilisations de l'internet  de IBRAHIMA FALL est POUR SON TRAVAIL.C’EST UN INFORMATICIEN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KHADY BASSENE  n'arrive pas  à comprendre un petit texte lu dans une langue locale (s02q03). Veuillez corriger ou donner des explications au QG. Peu probable! KHADY BASSENE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UTILISE UN VENTILATEUR et semble exister dans les modalités, prière de prendre attache avec le QG pour plus d'explication afin de la classer bien. </w:t>
        <w:br/>
        <w:t>- Le moyen principal que [NOM] utilise pour se protéger des piqûres de moustiques en dehors de la moustiquaire est UTILISE UN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CODOU FALL occupe un emploi pour l'ETAT/collectivités locales ou dans une entreprise publique/parapublique tout en travaillant moins de 20 jours par mois. Veuillez, s'il vous plaît, corriger cette information. Attention ! Le nombre de jours que CODOU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(75 Fcfa) de Autres condiments (persil, céléri, etc.) en Tas (Petit) est relativement faible par rapport aux autres prix observés dans cette zone. Prière de corriger ou de confirmer avec le QG. Attention ! Soupçons de quantité anormale! Le ménage de IBRAHIMA FALL avec une taille de 4 personnes a consommé 21 Cube en Moyen de Cube alimentaire (Maggi, Jumbo, ) qui est relativement élevé comme consommation par rapport à la condition de vie des autres ménages de même taille dans cette zone. Prière de corriger ou de confirmer avec le QG. Avertissement!!! Le ménage a consommé 8 Morceau (Portion) Moyen de Carpe séchée, cette quantité semble anormale pour une consommation des 7 derniers jours.Prière de corriger ou de confirmer avec le QG. Avertissement!!! Le ménage a consommé 8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27.24643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CHARRETIER et semble exister dans les modalités, prière de prendre attache avec le QG pour plus d'explication afin de la classer bien. </w:t>
        <w:br/>
        <w:t xml:space="preserve">-  La dernière fois que vous avez acheté Lavage de véhicules est LAVEUR et semble exister dans les modalités, prière de prendre attache avec le QG pour plus d'explication afin de la classer bien. </w:t>
        <w:br/>
        <w:t>-  La dernière fois que vous avez acheté Savon de toilette, shampoing est COSMÉTIQUE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400000 Fcfa qui est relativement élevé par rapport aux autres prix de revente observés dans cette zone. Prière de corriger ou de confirmer avec le QG. </w:t>
        <w:br/>
        <w:t xml:space="preserve">- Attention ! Lit a été achété à 700000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Mixeur/Presse-fruits non électrique a été revendu à 30000 Fcfa qui est relativement élevé par rapport aux autres prix de revente observés dans cette zone. Prière de corriger ou de confirmer avec le QG. </w:t>
        <w:br/>
        <w:t xml:space="preserve">- Attention ! Salon  (Fauteuils et table basse) a été revendu à 600000 Fcfa qui est relativement élevé par rapport aux autres prix de revente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Attention ! Téléphone portable a été revendu à 130000 Fcfa qui est relativement élevé par rapport aux autres prix de revente observés dans cette zone. Prière de corriger ou de confirmer avec le QG. </w:t>
        <w:br/>
        <w:t xml:space="preserve">- Avertissement !! L'âge de l'article  Table à manger  (table + chaises) dans ce ménages est très élevé (40), prière de corriger ou confirmer avec le QG. </w:t>
        <w:br/>
        <w:t>- Avertissement!!! Le prix d'achat (2900000) de l'article  Voiture personnelle est inférieur aux prix de revente (3500000)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63-54-77-13</w:t>
            </w:r>
          </w:p>
        </w:tc>
        <w:tc>
          <w:tcPr>
            <w:tcW w:type="dxa" w:w="1662"/>
          </w:tcPr>
          <w:p>
            <w:r>
              <w:rPr>
                <w:sz w:val="14"/>
              </w:rPr>
              <w:t>c3129ed3bc154aa789d1652b4defcdc2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 THIOMBANE</w:t>
            </w:r>
          </w:p>
        </w:tc>
        <w:tc>
          <w:tcPr>
            <w:tcW w:type="dxa" w:w="3324"/>
          </w:tcPr>
          <w:p>
            <w:r>
              <w:rPr>
                <w:sz w:val="18"/>
              </w:rPr>
              <w:t>N/A</w:t>
            </w:r>
          </w:p>
        </w:tc>
        <w:tc>
          <w:tcPr>
            <w:tcW w:type="dxa" w:w="3324"/>
          </w:tcPr>
          <w:p>
            <w:r/>
            <w:hyperlink r:id="rId18">
              <w:r>
                <w:rPr>
                  <w:color w:val="0563C1"/>
                  <w:u w:val="single"/>
                </w:rPr>
                <w:t>RDC 1�RE PORTE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AWA THIOMBANE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MAME KHADY THIOMBANE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MARIAM THIOMBANE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TABARA THIOMBANE avec le QG ou apporter les corrections nécessaires. Attention ! Le frais de scolarité (163000 Fcfa) de TABARA THIOMBANE en 4ème année de Secondaire 1 (Moyen) Général est relativement élevé par rapport aux autres frais de scolarités observés dans cette zone. Prière de corriger ou de confirmer avec le QG. </w:t>
        <w:br/>
        <w:t xml:space="preserve">- Le montant des frais pour les cahiers et autres matériels scolaires pour l'année scolaire de MAME KHADY THIOMBANE est de 0 FCFA, MAME KHADY THIOMBANE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KHADY THIOMBANE et corriger ou confirmer avec le QG. </w:t>
        <w:br/>
        <w:t>- Peu probable! KHADY THIOMBANE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KHADY THIOMBANE avec le QG ou apporter les corrections nécessaires. Le montant des autres depenses pour l'année scolaire de KHADY THIOMBANE est faible ou élevé. veuillez, s'il vous plait, confirmer ces informations avec le QG ou apporter les corrections nécessaires.</w:t>
      </w:r>
    </w:p>
    <w:p>
      <w:r>
        <w:rPr>
          <w:b/>
          <w:color w:val="4672C4"/>
          <w:sz w:val="22"/>
        </w:rPr>
        <w:t>&gt;&gt; Section3 - Sante</w:t>
      </w:r>
    </w:p>
    <w:p>
      <w:pPr>
        <w:ind w:left="283"/>
      </w:pPr>
      <w:r>
        <w:rPr>
          <w:sz w:val="20"/>
        </w:rPr>
        <w:t>- Le montant(150000 FCFA) des frais des médicaments achetés dans les officines privées de MAME KHADY THIOMBANE semble trop faible ou élevé, veuillez revoir ce montant.</w:t>
      </w:r>
    </w:p>
    <w:p>
      <w:r>
        <w:rPr>
          <w:b/>
          <w:color w:val="4672C4"/>
          <w:sz w:val="22"/>
        </w:rPr>
        <w:t>&gt;&gt; Section7b - Consommation alimentaire - 7 jours</w:t>
      </w:r>
    </w:p>
    <w:p>
      <w:pPr>
        <w:ind w:left="283"/>
      </w:pPr>
      <w:r>
        <w:rPr>
          <w:sz w:val="20"/>
        </w:rPr>
        <w:t>- Attention ! Le prix unitaire d'achat (1200 Fcfa) de Banane douce en Kg (taille unique) est relativement élevé par rapport aux autres prix observés dans cette zone. Prière de corriger ou de confirmer avec le QG. Attention ! Le prix unitaire d'achat (5000 Fcfa) de Ail en Kg (taille unique) est relativement élevé par rapport aux autres prix observés dans cette zone. Prière de corriger ou de confirmer avec le QG. Attention ! Soupçons de quantité anormale! Le ménage de MARIAM THIOMBANE avec une taille de 6 personnes a consommé 2 Kg en taille unique de Viande de bœuf: filet, faux-filet qui est relativement élevé comme consommation par rapport à la condition de vie des autres ménages de même taille dans cette zone. Prière de corriger ou de confirmer avec le QG. Avertissement!!! Le ménage a consommé 0.12 Kg taille unique de Piment séché, cette quantité semble anormale pour une consommation des 7 derniers jours. prière de corriger ou de confirmer avec le QG. Attention ! Soupçons de quantité anormale! Le ménage de MARIAM THIOMBANE avec une taille de 6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MARIAM THIOMBANE avec une taille de 6 personnes a consommé .12 Kg en taille unique de Poivre qui est relativement élevé comme consommation par rapport à la condition de vie des autres ménages de même taille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MARIAM THIOMBANE avec une taille de 6 personnes a consommé .12 Kg en taille unique de Sel qui est relativement élevé comme consommation par rapport à la condition de vie des autres ménages de même taille dans cette zone. Prière de corriger ou de confirmer avec le QG. Incohérence!! Dans ce ménage, chaque individus consomme par jour 100.7705 Kg  de cereale; Prière de revoir les quantités prises de ces produits. Incohérence!! Dans ce ménage, chaque individus consomme par jour 100.7705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VENDEUR DE CHARBON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Attention ! Tapis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 THIOMBANE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61-55-31-19</w:t>
            </w:r>
          </w:p>
        </w:tc>
        <w:tc>
          <w:tcPr>
            <w:tcW w:type="dxa" w:w="1662"/>
          </w:tcPr>
          <w:p>
            <w:r>
              <w:rPr>
                <w:sz w:val="14"/>
              </w:rPr>
              <w:t>a12cde4b574a4bb8a9ebb3b004d86217</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SAMBE</w:t>
            </w:r>
          </w:p>
        </w:tc>
        <w:tc>
          <w:tcPr>
            <w:tcW w:type="dxa" w:w="3324"/>
          </w:tcPr>
          <w:p>
            <w:r>
              <w:rPr>
                <w:sz w:val="18"/>
              </w:rPr>
              <w:t>N/A</w:t>
            </w:r>
          </w:p>
        </w:tc>
        <w:tc>
          <w:tcPr>
            <w:tcW w:type="dxa" w:w="3324"/>
          </w:tcPr>
          <w:p>
            <w:r/>
            <w:hyperlink r:id="rId19">
              <w:r>
                <w:rPr>
                  <w:color w:val="0563C1"/>
                  <w:u w:val="single"/>
                </w:rPr>
                <w:t>1�re porte � gauche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MASSAMBA DIA est relativement élevé par rapport aux autres montants depansés observés dans cette zone. Prière de corriger ou de confirmer avec le QG. </w:t>
        <w:br/>
        <w:t>- Les informations sur l'acte de naissance (ni Jours, ni mois et ni années) de  AWA GUEYE  manquent, s'il vous plait pouvez-vous fournir d'effort pour avoir ces informations.</w:t>
      </w:r>
    </w:p>
    <w:p>
      <w:r>
        <w:rPr>
          <w:b/>
          <w:color w:val="4672C4"/>
          <w:sz w:val="22"/>
        </w:rPr>
        <w:t>&gt;&gt; Section2 - Education</w:t>
      </w:r>
    </w:p>
    <w:p>
      <w:pPr>
        <w:ind w:left="283"/>
      </w:pPr>
      <w:r>
        <w:rPr>
          <w:sz w:val="20"/>
        </w:rPr>
        <w:t>- Peu probable! MASSAMBA DIA  n'arrive pas  à comprendre un petit texte lu dans une langue locale (s02q03). Veuillez corriger ou donner des explications au QG. Peu probable! MASSAMBA DIA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Le montant nominal devant être rembourser chaque mois de MASSAMBA DIA sembe elevé pour le premier crédit autres qu'immobilier, veuillez revoir cette partie et corriger ou confirmer avec le QG.  La   principale utilisation que MASSAMBA DIA a fait de ce dernier crédit est CONSOMMATION ALIMENTAIRE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MASSAMBA DIA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CHARRETIER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COSMÉTIQUE et semble exister dans les modalités, prière de prendre attache avec le QG pour plus d'explication afin de la classer bien. </w:t>
        <w:br/>
        <w:t>-  La dernière fois que vous avez acheté Savon de toilette, shampoing est COSMÉTIQUE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Avertissement!! Le montant des transferts émis irregulièrement semble très élevé ou faible, peut-être que vous vous êtes trompés du choix de l'unité.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MASSAMBA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987833333333,-16.943476933333333" TargetMode="External"/><Relationship Id="rId10" Type="http://schemas.openxmlformats.org/officeDocument/2006/relationships/hyperlink" Target="https://www.google.com/maps?q=14.767056099999998,-16.943448999999998" TargetMode="External"/><Relationship Id="rId11" Type="http://schemas.openxmlformats.org/officeDocument/2006/relationships/hyperlink" Target="https://www.google.com/maps?q=14.772107216666665,-16.941857233333334" TargetMode="External"/><Relationship Id="rId12" Type="http://schemas.openxmlformats.org/officeDocument/2006/relationships/hyperlink" Target="https://www.google.com/maps?q=14.7662529,-16.9418043" TargetMode="External"/><Relationship Id="rId13" Type="http://schemas.openxmlformats.org/officeDocument/2006/relationships/hyperlink" Target="https://www.google.com/maps?q=14.767204483333334,-16.940551883333335" TargetMode="External"/><Relationship Id="rId14" Type="http://schemas.openxmlformats.org/officeDocument/2006/relationships/hyperlink" Target="https://www.google.com/maps?q=14.7687487,-16.9389962" TargetMode="External"/><Relationship Id="rId15" Type="http://schemas.openxmlformats.org/officeDocument/2006/relationships/hyperlink" Target="https://www.google.com/maps?q=14.7667749,-16.939252" TargetMode="External"/><Relationship Id="rId16" Type="http://schemas.openxmlformats.org/officeDocument/2006/relationships/hyperlink" Target="https://www.google.com/maps?q=14.7666006,-16.9420691" TargetMode="External"/><Relationship Id="rId17" Type="http://schemas.openxmlformats.org/officeDocument/2006/relationships/hyperlink" Target="https://www.google.com/maps?q=14.7663243,-16.9394009" TargetMode="External"/><Relationship Id="rId18" Type="http://schemas.openxmlformats.org/officeDocument/2006/relationships/hyperlink" Target="https://www.google.com/maps?q=14.767460683333335,-16.93966815" TargetMode="External"/><Relationship Id="rId19" Type="http://schemas.openxmlformats.org/officeDocument/2006/relationships/hyperlink" Target="https://www.google.com/maps?q=14.7663515,-16.93913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