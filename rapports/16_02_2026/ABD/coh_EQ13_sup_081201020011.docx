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081201020011</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Section4a</w:t>
            </w:r>
          </w:p>
        </w:tc>
        <w:tc>
          <w:tcPr>
            <w:tcW w:type="dxa" w:w="3324"/>
          </w:tcPr>
          <w:p>
            <w:r>
              <w:t>Emploi</w:t>
            </w:r>
          </w:p>
        </w:tc>
        <w:tc>
          <w:tcPr>
            <w:tcW w:type="dxa" w:w="3324"/>
          </w:tcPr>
          <w:p>
            <w:r>
              <w:t>8</w:t>
            </w:r>
          </w:p>
        </w:tc>
      </w:tr>
      <w:tr>
        <w:tc>
          <w:tcPr>
            <w:tcW w:type="dxa" w:w="3324"/>
          </w:tcPr>
          <w:p>
            <w:r>
              <w:t>Section17</w:t>
            </w:r>
          </w:p>
        </w:tc>
        <w:tc>
          <w:tcPr>
            <w:tcW w:type="dxa" w:w="3324"/>
          </w:tcPr>
          <w:p>
            <w:r>
              <w:t>Elevage</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35-66-23-31</w:t>
            </w:r>
          </w:p>
        </w:tc>
        <w:tc>
          <w:tcPr>
            <w:tcW w:type="dxa" w:w="1662"/>
          </w:tcPr>
          <w:p>
            <w:r>
              <w:rPr>
                <w:sz w:val="14"/>
              </w:rPr>
              <w:t>c9d4d19f248f4f8aada83a8d4c4069b7</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SENE</w:t>
            </w:r>
          </w:p>
        </w:tc>
        <w:tc>
          <w:tcPr>
            <w:tcW w:type="dxa" w:w="3324"/>
          </w:tcPr>
          <w:p>
            <w:r>
              <w:rPr>
                <w:sz w:val="18"/>
              </w:rPr>
              <w:t>N/A</w:t>
            </w:r>
          </w:p>
        </w:tc>
        <w:tc>
          <w:tcPr>
            <w:tcW w:type="dxa" w:w="3324"/>
          </w:tcPr>
          <w:p>
            <w:r/>
            <w:hyperlink r:id="rId9">
              <w:r>
                <w:rPr>
                  <w:color w:val="0563C1"/>
                  <w:u w:val="single"/>
                </w:rPr>
                <w:t>SEBERE FACK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FARI SENE est trop jeune (5 ans) pour fournir des informations correctes. Prière de refaire la section 1 pour FARI SENE en demandant à un adulte de répondre aux questions à sa place. </w:t>
        <w:br/>
        <w:t xml:space="preserve">- Incoherence! BASSIROU SENE dispose d'un téléphone portable à s01q39, donc la raison évoquée ne peut pas être (ne dispose pas d'appareil). </w:t>
        <w:br/>
        <w:t xml:space="preserve">- Incoherence! MAGUETTE GUEYE dispose d'un téléphone portable à s01q39, donc la raison évoquée ne peut pas être (ne dispose pas d'appareil). </w:t>
        <w:br/>
        <w:t>- Incoherence! Ndack Sene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AIDARA SENE  n'arrive pas  à comprendre un petit texte lu dans une langue locale (s02q03). Veuillez corriger ou donner des explications au QG. Peu probable! AIDARA SENE  ne sait ni lire, ni écrire, ni comprendre dans aucune des langues  (s02q01,s02q02,s02q03). Veuillez corriger ou donner des explications au QG. </w:t>
        <w:br/>
        <w:t xml:space="preserve">- Peu probable! AIDARA SENE 2  n'arrive pas  à comprendre un petit texte lu dans une langue locale (s02q03). Veuillez corriger ou donner des explications au QG. Peu probable! AIDARA SENE 2  ne sait ni lire, ni écrire, ni comprendre dans aucune des langues  (s02q01,s02q02,s02q03). Veuillez corriger ou donner des explications au QG. </w:t>
        <w:br/>
        <w:t xml:space="preserve">- Peu probable! ANTA DIOP  n'arrive pas  à comprendre un petit texte lu dans une langue locale (s02q03). Veuillez corriger ou donner des explications au QG. Peu probable! ANTA DIOP  ne sait ni lire, ni écrire, ni comprendre dans aucune des langues  (s02q01,s02q02,s02q03). Veuillez corriger ou donner des explications au QG. </w:t>
        <w:br/>
        <w:t xml:space="preserve">- Peu probable! BASSIROU SENE  n'arrive pas  à comprendre un petit texte lu dans une langue locale (s02q03). Veuillez corriger ou donner des explications au QG. Peu probable! BASSIROU SENE  ne sait ni lire, ni écrire, ni comprendre dans aucune des langues  (s02q01,s02q02,s02q03). Veuillez corriger ou donner des explications au QG. </w:t>
        <w:br/>
        <w:t xml:space="preserve">- Peu probable! FALLOU SENE  n'arrive pas  à comprendre un petit texte lu dans une langue locale (s02q03). Veuillez corriger ou donner des explications au QG. Peu probable! FALLOU SENE  ne sait ni lire, ni écrire, ni comprendre dans aucune des langues  (s02q01,s02q02,s02q03). Veuillez corriger ou donner des explications au QG. </w:t>
        <w:br/>
        <w:t xml:space="preserve">- Peu probable! FARI SENE  n'arrive pas  à comprendre un petit texte lu dans une langue locale (s02q03). Veuillez corriger ou donner des explications au QG. Peu probable! FARI SENE  ne sait ni lire, ni écrire, ni comprendre dans aucune des langues  (s02q01,s02q02,s02q03). Veuillez corriger ou donner des explications au QG. </w:t>
        <w:br/>
        <w:t xml:space="preserve">- Peu probable! MAGUETTE GUEYE  n'arrive pas  à comprendre un petit texte lu dans une langue locale (s02q03). Veuillez corriger ou donner des explications au QG. Peu probable! MAGUETTE GUEYE  ne sait ni lire, ni écrire, ni comprendre dans aucune des langues  (s02q01,s02q02,s02q03). Veuillez corriger ou donner des explications au QG. </w:t>
        <w:br/>
        <w:t xml:space="preserve">- Peu probable! MAGUETTE SENE  n'arrive pas  à comprendre un petit texte lu dans une langue locale (s02q03). Veuillez corriger ou donner des explications au QG. Peu probable! MAGUETTE SENE  ne sait ni lire, ni écrire, ni comprendre dans aucune des langues  (s02q01,s02q02,s02q03). Veuillez corriger ou donner des explications au QG. </w:t>
        <w:br/>
        <w:t xml:space="preserve">- Peu probable! MAME DIARRA SENE  n'arrive pas  à comprendre un petit texte lu dans une langue locale (s02q03). Veuillez corriger ou donner des explications au QG. Peu probable! MAME DIARRA SENE  ne sait ni lire, ni écrire, ni comprendre dans aucune des langues  (s02q01,s02q02,s02q03). Veuillez corriger ou donner des explications au QG. </w:t>
        <w:br/>
        <w:t xml:space="preserve">- Peu probable! MANE DIONE  n'arrive pas  à comprendre un petit texte lu dans une langue locale (s02q03). Veuillez corriger ou donner des explications au QG. Peu probable! MANE DIONE  ne sait ni lire, ni écrire, ni comprendre dans aucune des langues  (s02q01,s02q02,s02q03). Veuillez corriger ou donner des explications au QG. </w:t>
        <w:br/>
        <w:t xml:space="preserve">- Peu probable! MANE SENE  n'arrive pas  à comprendre un petit texte lu dans une langue locale (s02q03). Veuillez corriger ou donner des explications au QG. Peu probable! MANE SENE  ne sait ni lire, ni écrire, ni comprendre dans aucune des langues  (s02q01,s02q02,s02q03). Veuillez corriger ou donner des explications au QG. </w:t>
        <w:br/>
        <w:t xml:space="preserve">- Peu probable! Ndack Sene  n'arrive pas  à comprendre un petit texte lu dans une langue locale (s02q03). Veuillez corriger ou donner des explications au QG. Peu probable! Ndack Sene  ne sait ni lire, ni écrire, ni comprendre dans aucune des langues  (s02q01,s02q02,s02q03). Veuillez corriger ou donner des explications au QG. </w:t>
        <w:br/>
        <w:t xml:space="preserve">- Peu probable! SAER SENE  n'arrive pas  à comprendre un petit texte lu dans une langue locale (s02q03). Veuillez corriger ou donner des explications au QG. Peu probable! SAER SENE  ne sait ni lire, ni écrire, ni comprendre dans aucune des langues  (s02q01,s02q02,s02q03). Veuillez corriger ou donner des explications au QG. </w:t>
        <w:br/>
        <w:t xml:space="preserve">- Peu probable! SAFI DIENG SENE  n'arrive pas  à comprendre un petit texte lu dans une langue locale (s02q03). Veuillez corriger ou donner des explications au QG. Peu probable! SAFI DIENG SENE  ne sait ni lire, ni écrire, ni comprendre dans aucune des langues  (s02q01,s02q02,s02q03). Veuillez corriger ou donner des explications au QG. </w:t>
        <w:br/>
        <w:t>- Peu probable! SANOU SENE  n'arrive pas  à comprendre un petit texte lu dans une langue locale (s02q03). Veuillez corriger ou donner des explications au QG. Peu probable! SANOU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SAER SENE n'a consacré aucune heure pour les travaux cités en s04q01, s04q02, s04q03, s04q04, s04q05, s04q06, s04q07 et s04q08.Prière de regarder pour corriger ou confirmer avec le QG. </w:t>
        <w:br/>
        <w:t xml:space="preserve">- Avertissement! MAGUETTE GUEYE n'a consacré aucune heure pour aucun des travaux du ménage, prière de regarder les réponses prises dans les questions (s04q01 s04q02 s04q03 s04q04 s04q05 s04q06 s04q07 s04q08). </w:t>
        <w:br/>
        <w:t>- Avertissement! MAME DIARRA SENE n'a consacré aucune heure pour aucun des travaux du ménage, prière de regarder les réponses prises dans les questions (s04q01 s04q02 s04q03 s04q04 s04q05 s04q06 s04q07 s04q08).  La  raison principale que MAME DIARRA SENE n'a pas cherché du travail au cours des 30 derniers jours est probleme desante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AvertissementNdack Sene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 AIDARA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Biscuits est voisin et semble exister dans les modalités, prière de prendre attache avec le QG pour plus d'explication afin de la classer bien. Avertissement!!! Le ménage a consommé 0.12 Kg taille unique de Ail, cette quantité semble anormale pour une consommation des 7 derniers jours. prière de corriger ou de confirmer avec le QG. Attention ! Soupçons de quantité anormale! Le ménage de BASSIROU SENE avec une taille de 16 personnes a consommé .12 Kg en taille unique de Ail qui est relativement élevé comme consommation par rapport à la condition de vie des autres ménages de même taille dans cette zone. Prière de corriger ou de confirmer avec le QG. Avertissement!!! Le ménage a consommé 0.12 Kg taille unique de Piment séché, cette quantité semble anormale pour une consommation des 7 derniers jours. prière de corriger ou de confirmer avec le QG. Attention ! Le prix unitaire d'achat (4166.667 Fcfa) de Piment séché en Kg (taille unique) est relativement élevé par rapport aux autres prix observés dans cette zone. Prière de corriger ou de confirmer avec le QG. Attention ! Soupçons de quantité anormale! Le ménage de BASSIROU SENE avec une taille de 16 personnes a consommé .12 Kg en taille unique de Piment séché qui est relativement élevé comme consommation par rapport à la condition de vie des autres ménages de même taille dans cette zone. Prière de corriger ou de confirmer avec le QG. Avertissement!!! Le ménage a consommé 0.12 Kg taille unique de Poivre, cette quantité semble anormale pour une consommation des 7 derniers jours. prière de corriger ou de confirmer avec le QG. Attention ! Soupçons de quantité anormale! Le ménage de BASSIROU SENE avec une taille de 16 personnes a consommé .12 Kg en taille unique de Poivre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Avertissement!!!Le ménage a consommé 49 Pièce de Moyen de Cube alimentaire (Maggi, Jumbo, )  ce qui semble incoherent pour une consommation aucours des 7 derniers jours, prière de verifier et corriger. Avertissement!!! Le ménage a consommé 49 Pièce Moyen de Cube alimentaire (Maggi, Jumbo, ), cette quantité semble anormale pour une consommation des 7 derniers jours.Prière de corriger ou de confirmer avec le QG.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La main d'oeuvre familiale pour SAER SENE ayant travaillé dans cette entreprise vente produit alimentaire aucours des 12 derniers mois n'est pas renseigner. Prière de reneigner toutes les informations qui lui concerne. La main d'oeuvre sariale de SAER SENE ayant travaillé dans cette entreprise vente produit alimentaire aucours des 30 derniers jours n'est pas renseigner. Prière de reneigner toutes les informations qui lui concerne.</w:t>
      </w:r>
    </w:p>
    <w:p>
      <w:r>
        <w:rPr>
          <w:b/>
          <w:color w:val="4672C4"/>
          <w:sz w:val="22"/>
        </w:rPr>
        <w:t>&gt;&gt; Section12 - Actifs du menage</w:t>
      </w:r>
    </w:p>
    <w:p>
      <w:pPr>
        <w:ind w:left="283"/>
      </w:pPr>
      <w:r>
        <w:rPr>
          <w:sz w:val="20"/>
        </w:rPr>
        <w:t>- Attention ! Fer à repasser à charbon a été achété à 8000 Fcfa est relativement élevé par rapport aux autres prix d'achat observés dans cette zone. Prière de corriger ou de confirmer avec le QG. Attention ! Fer à repasser à charbon a été revendu à 6000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mil est  et semble exister dans les modalités, prière de prendre attache avec le QG pour plus d'explication afin de la classer bien. </w:t>
        <w:br/>
        <w:t xml:space="preserve">- Le nombre d'homme de 15 ans et plus (30) non membre du ménage de BASSIROU SENE ayant travaillé dans la parcelle parcelle arachide pour la période d'entretien du sol semble élevé, prière de corriger. Le nombre de personnes toutes catégories confondues des main-d'oeuvre non-familiale sur la parcelle parcelle arachide au cours de la campagne pour la période d'entretien du sol (sarclage, etc.) est de 30 personnes qui semble faible ou élevé. Merci de corriger. Le salaire total payé de toutes catégories confondues par le ménage BASSIROU SENE pour la main-d'oeuvre non-familiale sur la parcelle parcelle arachide au cours de la campagne pour la période d'entretien du sol (sarclage, etc.) est de 85000 qui semble élevé ou faible. Merci de corriger. Le salaire total payé de toutes catégories confondues par le ménage BASSIROU SENE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Le nombre d'homme de 15 ans et plus (30) non membre du ménage de BASSIROU SENE ayant travaillé dans la parcelle parcelle niébé pour la période d'entretien du sol semble élevé, prière de corriger. Le nombre de personnes toutes catégories confondues des main-d'oeuvre non-familiale sur la parcelle parcelle niébé au cours de la campagne pour la période d'entretien du sol (sarclage, etc.) est de 30 personnes qui semble faible ou élevé. Merci de corriger. Le document légal (titre, acte, certificat etc. ) qui affirme votre possession de la parcelle parcelle niébé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la valeur de l'achat (14000 Fcfa) d'un Autres volailles est trop petite ou élevée. Veuillez confirmer ces informations avec le QG ou apporter les corrections nécessaires. </w:t>
        <w:b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Abreuvoir / Mangeoire a été achété à 29000 Fcfa est relativement élevé par rapport aux autres prix d'achat observés dans cette zone. Prière de corriger ou de confirmer avec le QG. Attention ! Abreuvoir / Mangeoire a été revendu à 29000 Fcfa qui est relativement élevé par rapport aux autres prix de revente observés dans cette zone. Prière de corriger ou de confirmer avec le QG. </w:t>
        <w:br/>
        <w:t>- Avertissement!! Le nombre (13)  de Houe/daba/hilaire est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69-59-71-70</w:t>
            </w:r>
          </w:p>
        </w:tc>
        <w:tc>
          <w:tcPr>
            <w:tcW w:type="dxa" w:w="1662"/>
          </w:tcPr>
          <w:p>
            <w:r>
              <w:rPr>
                <w:sz w:val="14"/>
              </w:rPr>
              <w:t>e0f3831112aa41938d9b3db9b5907314</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SADIBOU SOW</w:t>
            </w:r>
          </w:p>
        </w:tc>
        <w:tc>
          <w:tcPr>
            <w:tcW w:type="dxa" w:w="3324"/>
          </w:tcPr>
          <w:p>
            <w:r>
              <w:rPr>
                <w:sz w:val="18"/>
              </w:rPr>
              <w:t>N/A</w:t>
            </w:r>
          </w:p>
        </w:tc>
        <w:tc>
          <w:tcPr>
            <w:tcW w:type="dxa" w:w="3324"/>
          </w:tcPr>
          <w:p>
            <w:r/>
            <w:hyperlink r:id="rId10">
              <w:r>
                <w:rPr>
                  <w:color w:val="0563C1"/>
                  <w:u w:val="single"/>
                </w:rPr>
                <w:t>SEBERE FACK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OUSMANE LY est relativement élevé par rapport aux autres montants depansés observés dans cette zone. Prière de corriger ou de confirmer avec le QG. </w:t>
        <w:br/>
        <w:t xml:space="preserve">- Attention ! Vous avez déclaré en s01q00 que le répondant est la personne elle-même, or SADIBOU KA est trop jeune (1 ans) pour fournir des informations correctes. Prière de refaire la section 1 pour SADIBOU KA en demandant à un adulte de répondre aux questions à sa place. </w:t>
        <w:br/>
        <w:t xml:space="preserve">- Avertissement!! L'âge (10) ans du premier mariage de AMINATA SOW semble incoherent. Prière de vérifier cette information auprès de l'enquêté et de corriger si nécessaire. </w:t>
        <w:br/>
        <w:t xml:space="preserve">- Avertissement!! L'âge (10) ans du premier mariage de MAIRAM KA semble incoherent. Prière de vérifier cette information auprès de l'enquêté et de corriger si nécessaire. </w:t>
        <w:br/>
        <w:t xml:space="preserve">- Incoherence! BOUNAMA LY dispose d'un téléphone portable à s01q39, donc la raison évoquée ne peut pas être (ne dispose pas d'appareil). </w:t>
        <w:br/>
        <w:t xml:space="preserve">- Incoherence! KHARDIATA KA dispose d'un téléphone portable à s01q39, donc la raison évoquée ne peut pas être (ne dispose pas d'appareil). Avertissement!! L'âge (10) ans du premier mariage de KHARDIATA KA semble incoherent. Prière de vérifier cette information auprès de l'enquêté et de corriger si nécessaire. </w:t>
        <w:br/>
        <w:t xml:space="preserve">- Incoherence! KHARDIATA LY dispose d'un téléphone portable à s01q39, donc la raison évoquée ne peut pas être (ne dispose pas d'appareil). </w:t>
        <w:br/>
        <w:t xml:space="preserve">- Incoherence! MAIRAM KA 2 dispose d'un téléphone portable à s01q39, donc la raison évoquée ne peut pas être (ne dispose pas d'appareil). Avertissement!! L'âge (15) ans du premier mariage de MAIRAM KA 2 semble incoherent. Prière de vérifier cette information auprès de l'enquêté et de corriger si nécessaire. </w:t>
        <w:br/>
        <w:t>- Incoherence! SADIBOU SOW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MAIRAM KA qui sait écrire en français doit pouvoir lire en français.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BABA LY  n'arrive pas  à comprendre un petit texte lu dans une langue locale (s02q03). Veuillez corriger ou donner des explications au QG. Peu probable! BABA LY  ne sait ni lire, ni écrire, ni comprendre dans aucune des langues  (s02q01,s02q02,s02q03). Veuillez corriger ou donner des explications au QG. </w:t>
        <w:br/>
        <w:t xml:space="preserve">- Peu probable! BOUNAMA LY  n'arrive pas  à comprendre un petit texte lu dans une langue locale (s02q03). Veuillez corriger ou donner des explications au QG. Peu probable! BOUNAMA LY  ne sait ni lire, ni écrire, ni comprendre dans aucune des langues  (s02q01,s02q02,s02q03). Veuillez corriger ou donner des explications au QG. </w:t>
        <w:br/>
        <w:t xml:space="preserve">- Peu probable! FATIMATA LY  n'arrive pas  à comprendre un petit texte lu dans une langue locale (s02q03). Veuillez corriger ou donner des explications au QG. Peu probable! FATIMATA LY  ne sait ni lire, ni écrire, ni comprendre dans aucune des langues  (s02q01,s02q02,s02q03). Veuillez corriger ou donner des explications au QG. </w:t>
        <w:br/>
        <w:t xml:space="preserve">- Peu probable! FATIMATA SOW  n'arrive pas  à comprendre un petit texte lu dans une langue locale (s02q03). Veuillez corriger ou donner des explications au QG. Peu probable! FATIMATA SOW  ne sait ni lire, ni écrire, ni comprendre dans aucune des langues  (s02q01,s02q02,s02q03). Veuillez corriger ou donner des explications au QG. </w:t>
        <w:br/>
        <w:t xml:space="preserve">- Peu probable! ISMAILA LY  n'arrive pas  à comprendre un petit texte lu dans une langue locale (s02q03). Veuillez corriger ou donner des explications au QG. Peu probable! ISMAILA LY  ne sait ni lire, ni écrire, ni comprendre dans aucune des langues  (s02q01,s02q02,s02q03). Veuillez corriger ou donner des explications au QG. </w:t>
        <w:br/>
        <w:t xml:space="preserve">- Peu probable! KHARDIATA KA  n'arrive pas  à comprendre un petit texte lu dans une langue locale (s02q03). Veuillez corriger ou donner des explications au QG. Peu probable! KHARDIATA KA  ne sait ni lire, ni écrire, ni comprendre dans aucune des langues  (s02q01,s02q02,s02q03). Veuillez corriger ou donner des explications au QG. </w:t>
        <w:br/>
        <w:t xml:space="preserve">- Peu probable! KHARDIATA LY  n'arrive pas  à comprendre un petit texte lu dans une langue locale (s02q03). Veuillez corriger ou donner des explications au QG. Peu probable! KHARDIATA LY  ne sait ni lire, ni écrire, ni comprendre dans aucune des langues  (s02q01,s02q02,s02q03). Veuillez corriger ou donner des explications au QG. </w:t>
        <w:br/>
        <w:t xml:space="preserve">- Peu probable! KHARDIATA LY 2  n'arrive pas  à comprendre un petit texte lu dans une langue locale (s02q03). Veuillez corriger ou donner des explications au QG. Peu probable! KHARDIATA LY 2  ne sait ni lire, ni écrire, ni comprendre dans aucune des langues  (s02q01,s02q02,s02q03). Veuillez corriger ou donner des explications au QG. </w:t>
        <w:br/>
        <w:t xml:space="preserve">- Peu probable! MAIRAM KA 2  n'arrive pas  à comprendre un petit texte lu dans une langue locale (s02q03). Veuillez corriger ou donner des explications au QG. Avertissement!! MAIRAM KA 2 qui sait écrire en français doit pouvoir lire en français. </w:t>
        <w:br/>
        <w:t xml:space="preserve">- Peu probable! MODOU LY  n'arrive pas  à comprendre un petit texte lu dans une langue locale (s02q03). Veuillez corriger ou donner des explications au QG. Peu probable! MODOU LY  ne sait ni lire, ni écrire, ni comprendre dans aucune des langues  (s02q01,s02q02,s02q03). Veuillez corriger ou donner des explications au QG. </w:t>
        <w:br/>
        <w:t xml:space="preserve">- Peu probable! OUSMANE LY  n'arrive pas  à comprendre un petit texte lu dans une langue locale (s02q03). Veuillez corriger ou donner des explications au QG. Peu probable! OUSMANE LY  ne sait ni lire, ni écrire, ni comprendre dans aucune des langues  (s02q01,s02q02,s02q03). Veuillez corriger ou donner des explications au QG. </w:t>
        <w:br/>
        <w:t>- Peu probable! SADIBOU SOW  n'arrive pas  à comprendre un petit texte lu dans une langue locale (s02q03). Veuillez corriger ou donner des explications au QG. Peu probable! SADIBOU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AMINATA SOW n'a consacré aucune heure pour aucun des travaux du ménage, prière de regarder les réponses prises dans les questions (s04q01 s04q02 s04q03 s04q04 s04q05 s04q06 s04q07 s04q08). </w:t>
        <w:br/>
        <w:t xml:space="preserve">- Avertissement! AWA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BABA LY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BOUNAMA LY n'a consacré aucune heure pour les travaux cités en s04q01, s04q02, s04q03, s04q04, s04q05, s04q06, s04q07 et s04q08.Prière de regarder pour corriger ou confirmer avec le QG. Avertissement! BOUNAMA LY est trop jeune mais il a plus de 15 ans, prière de corriger ou confirmer. </w:t>
        <w:br/>
        <w:t xml:space="preserve">- Avertissement! Généralement les jeunes hommes (10 à 25ans) font des travaux ménager soit apprendre les enfants à reviser leurs léçons ou d'autres cours, MODOU LY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LY n'a consacré aucune heure pour les travaux cités en s04q01, s04q02, s04q03, s04q04, s04q05, s04q06, s04q07 et s04q08.Prière de regarder pour corriger ou confirmer avec le QG. Avertissement! OUSMANE LY est trop jeune mais il a plus de 15 ans, prière de corriger ou confirmer. </w:t>
        <w:br/>
        <w:t xml:space="preserve">- Avertissement! MAIRAM KA 2 est trop jeune mais il a plus de 15 ans, prière de corriger ou confirmer. </w:t>
        <w:br/>
        <w:t>- Avertissement! MAIRAM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AWA SOW dans l'emploi au cours des 12 derniers mois semble faible, veuillez corriger s'il vous plait ou comfirmer avec le QG. </w:t>
        <w:br/>
        <w:t xml:space="preserve">- Nombre de mois exercé par BOUNAMA LY dans l'emploi au cours des 12 derniers mois semble faible, veuillez corriger s'il vous plait ou comfirmer avec le QG. </w:t>
        <w:br/>
        <w:t xml:space="preserve">- Nombre de mois exercé par FATIMATA SOW dans l'emploi au cours des 12 derniers mois semble faible, veuillez corriger s'il vous plait ou comfirmer avec le QG. </w:t>
        <w:br/>
        <w:t xml:space="preserve">- Nombre de mois exercé par KHARDIATA LY dans l'emploi au cours des 12 derniers mois semble faible, veuillez corriger s'il vous plait ou comfirmer avec le QG. </w:t>
        <w:br/>
        <w:t xml:space="preserve">- Nombre de mois exercé par MAIRAM KA 2 dans l'emploi au cours des 12 derniers mois semble faible, veuillez corriger s'il vous plait ou comfirmer avec le QG. </w:t>
        <w:br/>
        <w:t xml:space="preserve">- Nombre de mois exercé par MODOU LY dans l'emploi au cours des 12 derniers mois semble faible, veuillez corriger s'il vous plait ou comfirmer avec le QG. </w:t>
        <w:br/>
        <w:t xml:space="preserve">- Nombre de mois exercé par OUSMANE LY dans l'emploi au cours des 12 derniers mois semble faible, veuillez corriger s'il vous plait ou comfirmer avec le QG. </w:t>
        <w:br/>
        <w:t>- Nombre de mois exercé par SADIBOU SOW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MAIRAM KA a travaillés par mois semble être inférieur à 15. Veuillez, s'il vous plaît, confirmer cette information. </w:t>
        <w:br/>
        <w:t>- Incoherence!!! les informations de AWA SOW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(50 Fcfa) de Ail en Gousse (Moyen) est relativement faible par rapport aux autres prix observés dans cette zone. Prière de corriger ou de confirmer avec le QG. Avertissement!! La quantité (6.5 litre) du produit Huile de palme raffinée consommée  par le ménage semble très élevé, prière de corriger ou confirmer avec le QG. Avertissement!!! Le ménage a consommé 3 Paquet Moyen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lait rat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Incoherence! Dans le ménage de SADIBOU SOW il y a un membre qui detient l'entreprise VENTE DE LAIT qui semble être de l'agriculture ou de l'élévage, prière de bien classer la nomenclature de l'entreprise s'il ne s'agit pas de l'agriculture ou de l'élévage. S'il s'agit de l'agriculture ou l'élévage prière d'enlever cette entreprise (VENTE DE LAIT)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principal matériau de construction est sans mur et semble exister dans les modalités, prière de prendre attache avec le QG pour plus d'explication afin de la classer bien.  La principale  source d'éclairage du logement du ménage est LAMPE TORCHE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PARCELLE mIL est de 98  qui semble élevé ou ne sait pas, prière de fournir d'effort pour estimer la quantité afin de corriger. Le nombre d'homme de 15 ans et plus (19) non membre du ménage de SADIBOU SOW ayant travaillé dans la parcelle PARCELLE mIL pour la période des récoltes semble élevé, prière de corriger. Le salaire total payé de toutes catégories confondues par le ménage SADIBOU SOW pour la main-d'oeuvre non-familiale sur la parcelle PARCELLE mIL au cours de la campagne pour la période de préparation du sol (labour) et des semis est de 0 qui semble élevé ou faible. Merci de corriger. Le nombre de personnes toutes catégories confondues des main-d'oeuvre non-familiale sur la parcelle PARCELLE mIL au cours de la campagne pour la période des récoltes est de 22 personnes qui semble faible ou élevé. Merci de corriger. Le salaire total payé de toutes catégories confondues par le ménage SADIBOU SOW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w:t>
        <w:br/>
        <w:t xml:space="preserve">- La quantité de fumure appliquée dans la parcelle Parcelle guerté est de 98  qui semble élevé ou ne sait pas, prière de fournir d'effort pour estimer la quantité afin de corriger. Le document légal (titre, acte, certificat etc. ) qui affirme votre possession de la parcelle Parcelle guerté est  et semble exister dans les modalités, prière de prendre attache avec le QG pour plus d'explication afin de la classer bien. </w:t>
        <w:br/>
        <w:t xml:space="preserve">- Le salaire total payé de toutes catégories confondues par le ménage SADIBOU SOW pour la main-d'oeuvre non-familiale sur la parcelle Parcelle guerté au cours de la campagne pour la période d'entretien du sol (sarclage, etc.) est de 0 qui semble élevé ou faible. Merci de corriger. Le salaire total payé de toutes catégories confondues par le ménage SADIBOU SOW pour la main-d'oeuvre non-familiale sur la parcelle Parcelle guerté au cours de la campagne pour la période des récoltes est de 0 qui semble élevé ou faible. Merci de corriger. Le document légal (titre, acte, certificat etc. ) qui affirme votre possession de la parcelle Parcelle guerté est  et semble exister dans les modalités, prière de prendre attache avec le QG pour plus d'explication afin de la classer bien. </w:t>
        <w:br/>
        <w:t>- Le salaire total payé de toutes catégories confondues par le ménage SADIBOU SOW pour la main-d'oeuvre non-familiale sur la parcelle Parcelle guerté au cours de la campagne pour la période de préparation du sol (labour) et des semis est de 0 qui semble élevé ou faible. Merci de corriger. Le document légal (titre, acte, certificat etc. ) qui affirme votre possession de la parcelle Parcelle guerté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xml:space="preserve">- Avertissement! Le prix de vente (40000 Fcfa) d'un Ovins (Moutons) est trop petit ou élevé .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w:t>
        <w:br/>
        <w:t xml:space="preserve">- Avertissement!! Le montant dépensé (250) est trop faible  pour le soins au cours des 12 derniers mois. Merci de confirmer ces informations auprès du QG ou d'apporter les corrections nécessaires. </w:t>
        <w:br/>
        <w:t>-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Le prix d'achat (10000 FCFA) de Arara est inférieur aux prix de revente (30000 FCFA), prière de verifier et corriger ou confirmer l'information avec le QG. </w:t>
        <w:br/>
        <w:t xml:space="preserve">- Avertissement!! Le prix d'achat (250 FCFA) de Faucheuse est inférieur aux prix de revente (1000 FCFA), prière de verifier et corriger ou confirmer l'information avec le QG. </w:t>
        <w:br/>
        <w:t xml:space="preserve">- Avertissement!! Le prix d'achat (3000 FCFA) de Hache/pioche est inférieur aux prix de revente (5000 FCFA), prière de verifier et corriger ou confirmer l'information avec le QG. Le ménage a mis en location Hache/pioche à d’autres ménages au cours des 12 derniers mois mais qu'il a reçu 0 FCFA, prière de fournir d'effort pour estimer la valeur reçue après location. Le ménage a mis en location Hache/pioche à d’autres ménages au cours des 12 derniers mois et a reçu (0 FCFA) qui semble élevé ou faible, prière de corriger ou confirmer auprès du QG. </w:t>
        <w:br/>
        <w:t xml:space="preserve">- Avertissement!! Le prix d'achat (35000 FCFA) de Charrettes est inférieur aux prix de revente (100000 FCFA), prière de verifier et corriger ou confirmer l'information avec le QG.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(350000 FCFA), prière de verifier et corriger ou confirmer l'information avec le QG. Le prix d'achat de Animaux de labour est nul (achété à 0fcfa) mais le prix de revente est (350000 FCFA), prière de verifier et corriger.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 </w:t>
        <w:br/>
        <w:t xml:space="preserve">- Incohérence!! Le prix d'achat de Semoir ne doit pas être égal 0 même si le ménage l'a reçu en cadeau prière de leurs aider à faire une estimation. Avertissement!! Le prix d'achat (0 FCFA) de Semoir est inférieur aux prix de revente (50000 FCFA), prière de verifier et corriger ou confirmer l'information avec le QG. Le prix d'achat de Semoir est nul (achété à 0fcfa) mais le prix de revente est (50000 FCFA), prière de verifier et corriger.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w:t>
        <w:br/>
        <w:t>- Le ménage a mis en location Herse à d’autres ménages au cours des 12 derniers mois mais qu'il a reçu 0 FCFA, prière de fournir d'effort pour estimer la valeur reçue après location. Le ménage a mis en location Herse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84-28-19-02</w:t>
            </w:r>
          </w:p>
        </w:tc>
        <w:tc>
          <w:tcPr>
            <w:tcW w:type="dxa" w:w="1662"/>
          </w:tcPr>
          <w:p>
            <w:r>
              <w:rPr>
                <w:sz w:val="14"/>
              </w:rPr>
              <w:t>bff6b8e1301e4f7f8677edf95fae70c0</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FATIMATA SENE</w:t>
            </w:r>
          </w:p>
        </w:tc>
        <w:tc>
          <w:tcPr>
            <w:tcW w:type="dxa" w:w="3324"/>
          </w:tcPr>
          <w:p>
            <w:r>
              <w:rPr>
                <w:sz w:val="18"/>
              </w:rPr>
              <w:t>N/A</w:t>
            </w:r>
          </w:p>
        </w:tc>
        <w:tc>
          <w:tcPr>
            <w:tcW w:type="dxa" w:w="3324"/>
          </w:tcPr>
          <w:p>
            <w:r/>
            <w:hyperlink r:id="rId11">
              <w:r>
                <w:rPr>
                  <w:color w:val="0563C1"/>
                  <w:u w:val="single"/>
                </w:rPr>
                <w:t>SEBERE FACK</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Aliou Sow  n'arrive pas  à comprendre un petit texte lu dans une langue locale (s02q03). Veuillez corriger ou donner des explications au QG. Peu probable! Aliou Sow  ne sait ni lire, ni écrire, ni comprendre dans aucune des langues  (s02q01,s02q02,s02q03). Veuillez corriger ou donner des explications au QG. </w:t>
        <w:br/>
        <w:t xml:space="preserve">- Peu probable! Ameth Ba  n'arrive pas  à comprendre un petit texte lu dans une langue locale (s02q03). Veuillez corriger ou donner des explications au QG. Peu probable! Ameth Ba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Dior Ba  n'arrive pas  à comprendre un petit texte lu dans une langue locale (s02q03). Veuillez corriger ou donner des explications au QG. Peu probable! Dior Ba  ne sait ni lire, ni écrire, ni comprendre dans aucune des langues  (s02q01,s02q02,s02q03). Veuillez corriger ou donner des explications au QG. </w:t>
        <w:br/>
        <w:t xml:space="preserve">- Peu probable! Djamila Ba  n'arrive pas  à comprendre un petit texte lu dans une langue locale (s02q03). Veuillez corriger ou donner des explications au QG. Peu probable! Djamila Ba  ne sait ni lire, ni écrire, ni comprendre dans aucune des langues  (s02q01,s02q02,s02q03). Veuillez corriger ou donner des explications au QG. </w:t>
        <w:br/>
        <w:t xml:space="preserve">- Peu probable! Fatimata Ka  n'arrive pas  à comprendre un petit texte lu dans une langue locale (s02q03). Veuillez corriger ou donner des explications au QG. Peu probable! Fatimata Ka  ne sait ni lire, ni écrire, ni comprendre dans aucune des langues  (s02q01,s02q02,s02q03). Veuillez corriger ou donner des explications au QG. </w:t>
        <w:br/>
        <w:t>- Peu probable! Fatimata Sene  n'arrive pas  à comprendre un petit texte lu dans une langue locale (s02q03). Veuillez corriger ou donner des explications au QG. Peu probable! Fatimata Sene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Ameth Ba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Ameth Ba a travaillés par mois semble être inférieur à 15. Veuillez, s'il vous plaît, confirmer cette information. </w:t>
        <w:br/>
        <w:t>- Attention ! Le nombre de jours que Fatimata Sene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Cube alimentaire (Maggi, Jumbo, ) en Pièce (Petit) est relativement faible par rapport aux autres prix observés dans cette zone. Prière de corriger ou de confirmer avec le QG. Attention ! Le prix unitaire d'achat (33.33333 Fcfa) de Carotte en Pièce (Moyen) est relativement faible par rapport aux autres prix observés dans cette zone. Prière de corriger ou de confirmer avec le QG. Attention ! Soupçons de quantité anormale! Le ménage de FATIMATA SENE avec une taille de 7 personnes a consommé 18 Pièce en Moyen de Carotte qui est relativement élevé comme consommation par rapport à la condition de vie des autres ménages de même taille dans cette zone. Prière de corriger ou de confirmer avec le QG. Attention ! Le prix unitaire d'achat (50 Fcfa) de Choux en Pièce (Petit) est relativement faible par rapport aux autres prix observés dans cette zone. Prière de corriger ou de confirmer avec le QG. Attention ! Soupçons de quantité anormale! Le ménage de FATIMATA SENE avec une taille de 7 personnes a consommé 14 Pièce en Moyen de Citron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10 Pièce Moyen de Capitaine frais,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7 Bidon 20l taille unique de Eau minérale/filtrée en bouteille locale, cette quantité semble anormale pour une consommation des 7 derniers jours, prière de verifier et corriger.</w:t>
      </w:r>
    </w:p>
    <w:p>
      <w:r>
        <w:rPr>
          <w:b/>
          <w:color w:val="4672C4"/>
          <w:sz w:val="22"/>
        </w:rPr>
        <w:t>&gt;&gt; Section10b - caracteristiques entreprise non agricole</w:t>
      </w:r>
    </w:p>
    <w:p>
      <w:pPr>
        <w:ind w:left="283"/>
      </w:pPr>
      <w:r>
        <w:rPr>
          <w:sz w:val="20"/>
        </w:rPr>
        <w:t>- L'entreprise vendeuse de lait de vache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xml:space="preserve">- La superficie de la parcelle Parcelle niébé selon les mesures GPS est de .a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xml:space="preserve">- La superficie de la parcelle Parcelle niébé selon les mesures GPS est de 523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La superficie de la parcelle Parcelle niébé selon les mesures GPS est de 6211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58-27-45-27</w:t>
            </w:r>
          </w:p>
        </w:tc>
        <w:tc>
          <w:tcPr>
            <w:tcW w:type="dxa" w:w="1662"/>
          </w:tcPr>
          <w:p>
            <w:r>
              <w:rPr>
                <w:sz w:val="14"/>
              </w:rPr>
              <w:t>484afeda430447798517e8e45300a5c8</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SENE</w:t>
            </w:r>
          </w:p>
        </w:tc>
        <w:tc>
          <w:tcPr>
            <w:tcW w:type="dxa" w:w="3324"/>
          </w:tcPr>
          <w:p>
            <w:r>
              <w:rPr>
                <w:sz w:val="18"/>
              </w:rPr>
              <w:t>N/A</w:t>
            </w:r>
          </w:p>
        </w:tc>
        <w:tc>
          <w:tcPr>
            <w:tcW w:type="dxa" w:w="3324"/>
          </w:tcPr>
          <w:p>
            <w:r/>
            <w:hyperlink r:id="rId12">
              <w:r>
                <w:rPr>
                  <w:color w:val="0563C1"/>
                  <w:u w:val="single"/>
                </w:rPr>
                <w:t>H1 KHOUDIOUL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AIDARA SENE GRAND dispose d'un téléphone portable à s01q39, donc la raison évoquée ne peut pas être (ne dispose pas d'appareil). </w:t>
        <w:br/>
        <w:t xml:space="preserve">- Incoherence! ASSANE SENE dispose d'un téléphone portable à s01q39, donc la raison évoquée ne peut pas être (ne dispose pas d'appareil). </w:t>
        <w:br/>
        <w:t xml:space="preserve">- Incoherence! NDAK SENE GRAND dispose d'un téléphone portable à s01q39, donc la raison évoquée ne peut pas être (ne dispose pas d'appareil). </w:t>
        <w:br/>
        <w:t xml:space="preserve">- Les informations sur l'acte de naissance (ni Jours, ni mois et ni années) de  BATHE SENE  manquent, s'il vous plait pouvez-vous fournir d'effort pour avoir ces informations. </w:t>
        <w:br/>
        <w:t xml:space="preserve">- Les informations sur l'acte de naissance (ni Jours, ni mois et ni années) de  BAYE CHEIKHE SENE  manquent, s'il vous plait pouvez-vous fournir d'effort pour avoir ces informations. Le mois de l'enfant ( BAYE CHEIKHE SENE ) n'est pas connu mais vous avez declaré en s01q04a le nombre de mois, prière de changer NSP au niveau de s01q03b. </w:t>
        <w:br/>
        <w:t xml:space="preserve">- Les informations sur l'acte de naissance (ni Jours, ni mois et ni années) de  DIABEL SENE  manquent, s'il vous plait pouvez-vous fournir d'effort pour avoir ces informations. Le mois de l'enfant ( DIABEL SENE ) n'est pas connu mais vous avez declaré en s01q04a le nombre de mois, prière de changer NSP au niveau de s01q03b. </w:t>
        <w:br/>
        <w:t xml:space="preserve">- Les informations sur l'acte de naissance (ni Jours, ni mois et ni années) de  MAME DIARRA GUEYE  manquent, s'il vous plait pouvez-vous fournir d'effort pour avoir ces informations. </w:t>
        <w:br/>
        <w:t xml:space="preserve">- Les informations sur l'acte de naissance (ni Jours, ni mois et ni années) de  MAME KHADIM SENE  manquent, s'il vous plait pouvez-vous fournir d'effort pour avoir ces informations. Le mois de l'enfant ( MAME KHADIM SENE ) n'est pas connu mais vous avez declaré en s01q04a le nombre de mois, prière de changer NSP au niveau de s01q03b. </w:t>
        <w:br/>
        <w:t xml:space="preserve">- Les informations sur l'acte de naissance (ni Jours, ni mois et ni années) de  NAR SENE  manquent, s'il vous plait pouvez-vous fournir d'effort pour avoir ces informations. </w:t>
        <w:br/>
        <w:t xml:space="preserve">- Les informations sur l'acte de naissance (ni Jours, ni mois et ni années) de  NDAK SENE  manquent, s'il vous plait pouvez-vous fournir d'effort pour avoir ces informations. </w:t>
        <w:br/>
        <w:t>- Les informations sur l'acte de naissance (ni Jours, ni mois et ni années) de  SEYNABOU SENE  manquent, s'il vous plait pouvez-vous fournir d'effort pour avoir ces informations.</w:t>
      </w:r>
    </w:p>
    <w:p>
      <w:r>
        <w:rPr>
          <w:b/>
          <w:color w:val="4672C4"/>
          <w:sz w:val="22"/>
        </w:rPr>
        <w:t>&gt;&gt; Section2 - Education</w:t>
      </w:r>
    </w:p>
    <w:p>
      <w:pPr>
        <w:ind w:left="283"/>
      </w:pPr>
      <w:r>
        <w:rPr>
          <w:sz w:val="20"/>
        </w:rPr>
        <w:t xml:space="preserve">- Peu probable! AIDARA SENE GRAND  n'arrive pas  à comprendre un petit texte lu dans une langue locale (s02q03). Veuillez corriger ou donner des explications au QG. Peu probable! AIDARA SENE GRAND  ne sait ni lire, ni écrire, ni comprendre dans aucune des langues  (s02q01,s02q02,s02q03). Veuillez corriger ou donner des explications au QG. </w:t>
        <w:br/>
        <w:t xml:space="preserve">- Peu probable! ASSANE SENE  n'arrive pas  à comprendre un petit texte lu dans une langue locale (s02q03). Veuillez corriger ou donner des explications au QG. Peu probable! ASSANE SENE  ne sait ni lire, ni écrire, ni comprendre dans aucune des langues  (s02q01,s02q02,s02q03). Veuillez corriger ou donner des explications au QG. </w:t>
        <w:br/>
        <w:t xml:space="preserve">- Peu probable! BATHE SENE  n'arrive pas  à comprendre un petit texte lu dans une langue locale (s02q03). Veuillez corriger ou donner des explications au QG. Peu probable! BATHE SENE  ne sait ni lire, ni écrire, ni comprendre dans aucune des langues  (s02q01,s02q02,s02q03). Veuillez corriger ou donner des explications au QG. </w:t>
        <w:br/>
        <w:t xml:space="preserve">- Peu probable! DABA GUEYE  n'arrive pas  à comprendre un petit texte lu dans une langue locale (s02q03). Veuillez corriger ou donner des explications au QG. Peu probable! DABA GUEYE  ne sait ni lire, ni écrire, ni comprendre dans aucune des langues  (s02q01,s02q02,s02q03). Veuillez corriger ou donner des explications au QG. </w:t>
        <w:br/>
        <w:t xml:space="preserve">- Peu probable! DIABEL SENE  n'arrive pas  à comprendre un petit texte lu dans une langue locale (s02q03). Veuillez corriger ou donner des explications au QG. Peu probable! DIABEL SENE  ne sait ni lire, ni écrire, ni comprendre dans aucune des langues  (s02q01,s02q02,s02q03). Veuillez corriger ou donner des explications au QG. </w:t>
        <w:br/>
        <w:t xml:space="preserve">- Peu probable! MAME DIARRA GUEYE  n'arrive pas  à comprendre un petit texte lu dans une langue locale (s02q03). Veuillez corriger ou donner des explications au QG. Peu probable! MAME DIARRA GUEYE  ne sait ni lire, ni écrire, ni comprendre dans aucune des langues  (s02q01,s02q02,s02q03). Veuillez corriger ou donner des explications au QG. </w:t>
        <w:br/>
        <w:t xml:space="preserve">- Peu probable! NAR SENE  n'arrive pas  à comprendre un petit texte lu dans une langue locale (s02q03). Veuillez corriger ou donner des explications au QG. </w:t>
        <w:br/>
        <w:t xml:space="preserve">- Peu probable! NDAK SENE  n'arrive pas  à comprendre un petit texte lu dans une langue locale (s02q03). Veuillez corriger ou donner des explications au QG. Peu probable! NDAK SENE  ne sait ni lire, ni écrire, ni comprendre dans aucune des langues  (s02q01,s02q02,s02q03). Veuillez corriger ou donner des explications au QG. </w:t>
        <w:br/>
        <w:t xml:space="preserve">- Peu probable! NDAK SENE GRAND  n'arrive pas  à comprendre un petit texte lu dans une langue locale (s02q03). Veuillez corriger ou donner des explications au QG. Peu probable! NDAK SENE GRAND  ne sait ni lire, ni écrire, ni comprendre dans aucune des langues  (s02q01,s02q02,s02q03). Veuillez corriger ou donner des explications au QG. </w:t>
        <w:br/>
        <w:t>- Peu probable! SEYNABOU SENE  n'arrive pas  à comprendre un petit texte lu dans une langue locale (s02q03). Veuillez corriger ou donner des explications au QG. Peu probable! SEYNABOU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montant(95000 FCFA) des dépenses liées à l'accouchement de DABA GUEYE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BATHE SENE n'a consacré aucune heure pour les travaux cités en s04q01, s04q02, s04q03, s04q04, s04q05, s04q06, s04q07 et s04q08.Prière de regarder pour corriger ou confirmer avec le QG. </w:t>
        <w:br/>
        <w:t>- Avertissement! NDAK SENE GRAND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AIDARA SENE GRAND enquêté dans l'emploi principale n'a pas declaré son revenu prière de fournir plus d'effort pour lui demander son revenu, vous pouvez utiliser des stratégies pour faire une estimation ou demander des conseils au QG. Avertissement!!! les informations de AIDARA SENE GRAND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(80 Fcfa) de Ail en Gousse (Moyen) est relativement faible par rapport aux autres prix observés dans cette zone. Prière de corriger ou de confirmer avec le QG. Avertissement!! La quantité (6 litre) du produit Huile d'arachide raffinée consommée  par le ménage semble très élevé, prière de corriger ou confirmer avec le QG. Avertissement!!! Le ménage a consommé 0.12 Kg taille unique de Piment séché, cette quantité semble anormale pour une consommation des 7 derniers jours. prière de corriger ou de confirmer avec le QG. Le prix d'achat unitaire (5833.333 Fcfa) de Piment séché en Kg de taille taille unique prière de regarder les reponses prises dans les questions s07bq07a s07bq07b s07bq07c s07bq08 pour mieux corriger. Attention ! Le prix unitaire d'achat (5833.333 Fcfa) de Piment séché en Kg (taille unique) est relativement élevé par rapport aux autres prix observés dans cette zone. Prière de corriger ou de confirmer avec le QG. Attention ! Soupçons de quantité anormale! Le ménage de ASSANE SENE avec une taille de 13 personnes a consommé .12 Kg en taille unique de Piment séché qui est relativement élevé comme consommation par rapport à la condition de vie des autres ménages de même taille dans cette zone. Prière de corriger ou de confirmer avec le QG. Avertissement!!! Le ménage a consommé 38 Pièce Moyen de Cube alimentaire (Maggi, Jumbo,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Avertissement!!! Le ménage a consommé 8.5 Pièce Moyen de Poisson fumé type 4, cette quantité semble anormale pour une consommation des 7 derniers jours.Prière de corriger ou de confirmer avec le QG. Le prix d'achat unitaire (500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ASSANE SENE a comme taille 13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Le document légal (titre, acte, certificat etc. ) qui affirme votre possession de la parcelle parcelle Niébé est  et semble exister dans les modalités, prière de prendre attache avec le QG pour plus d'explication afin de la classer bien. </w:t>
        <w:br/>
        <w:t xml:space="preserve">- Le document légal (titre, acte, certificat etc. ) qui affirme votre possession de la parcelle parcelle arachide grand est  et semble exister dans les modalités, prière de prendre attache avec le QG pour plus d'explication afin de la classer bien. </w:t>
        <w:br/>
        <w:t xml:space="preserve">- Le salaire total payé de toutes catégories confondues par le ménage ASSANE SENE pour la main-d'oeuvre non-familiale sur la parcelle parcelle arachide Petit au cours de la campagne pour la période de préparation du sol (labour) et des semis est de 0 qui semble élevé ou faible. Merci de corriger. Le nombre de jours total de la main-d'oeuvre non-familiale sur cette parcelle parcelle arachide Petit au cours de la campagne pour la période d'entretien du sol (sarclage, etc.) est de 21 jours qui semble faible ou élevé. Merci de corriger. Le salaire total payé de toutes catégories confondues par le ménage ASSANE SENE pour la main-d'oeuvre non-familiale sur la parcelle parcelle arachide Petit au cours de la campagne pour la période d'entretien du sol (sarclage, etc.) est de 0 qui semble élevé ou faible. Merci de corriger. La parcelle parcelle arachide Petit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Petit est  et semble exister dans les modalités, prière de prendre attache avec le QG pour plus d'explication afin de la classer bien. </w:t>
        <w:br/>
        <w:t>- Le salaire total payé de toutes catégories confondues par le ménage ASSANE SENE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30 jours qui semble faible ou élevé. Merci de corriger. Le salaire total payé de toutes catégories confondues par le ménage ASSANE SENE pour la main-d'oeuvre non-familiale sur la parcelle parcelle mil au cours de la campagne pour la période d'entretien du sol (sarclage, etc.)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(49000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xml:space="preserve">- Attention ! Fourchette a été achété à 5000 Fcfa est relativement élevé par rapport aux autres prix d'achat observés dans cette zone. Prière de corriger ou de confirmer avec le QG. Attention ! Fourchette a été revendu à 5000 Fcfa qui est relativement élevé par rapport aux autres prix de revente observés dans cette zone. Prière de corriger ou de confirmer avec le QG. </w:t>
        <w:br/>
        <w:t>- Attention ! Râteau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33-51-86-01</w:t>
            </w:r>
          </w:p>
        </w:tc>
        <w:tc>
          <w:tcPr>
            <w:tcW w:type="dxa" w:w="1662"/>
          </w:tcPr>
          <w:p>
            <w:r>
              <w:rPr>
                <w:sz w:val="14"/>
              </w:rPr>
              <w:t>2cdad21fb5c541729e154ca5ca691aa0</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SENE</w:t>
            </w:r>
          </w:p>
        </w:tc>
        <w:tc>
          <w:tcPr>
            <w:tcW w:type="dxa" w:w="3324"/>
          </w:tcPr>
          <w:p>
            <w:r>
              <w:rPr>
                <w:sz w:val="18"/>
              </w:rPr>
              <w:t>N/A</w:t>
            </w:r>
          </w:p>
        </w:tc>
        <w:tc>
          <w:tcPr>
            <w:tcW w:type="dxa" w:w="3324"/>
          </w:tcPr>
          <w:p>
            <w:r/>
            <w:hyperlink r:id="rId13">
              <w:r>
                <w:rPr>
                  <w:color w:val="0563C1"/>
                  <w:u w:val="single"/>
                </w:rPr>
                <w:t>H1 KHOUDIOUL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ARAME SENE  possède un téléphone android mais dit n'avoir pas accès à l'internet, prière de confirmer cette information avec le QG ou la corriger. Incoherence! ARAME SENE dispose d'un téléphone portable à s01q39, donc la raison évoquée ne peut pas être (ne dispose pas d'appareil). </w:t>
        <w:br/>
        <w:t xml:space="preserve">-  Avertissement!!!  AÏDARA SENE  possède un téléphone android mais dit n'avoir pas accès à l'internet, prière de confirmer cette information avec le QG ou la corriger. Incoherence! AÏDARA SENE dispose d'un téléphone portable à s01q39, donc la raison évoquée ne peut pas être (ne dispose pas d'appareil). Incoherence! Le père de AÏDARA SENE est trop jeune ou vieux pour avoir AÏDARA SENE selon l'écart (15) d'âge entre lui et son père, prière de revoir l'âge de AÏDARA SENE ou de son père. Dans le cas contraire rassurez vous que c'est bien son fils/fille biologique. </w:t>
        <w:br/>
        <w:t xml:space="preserve">- Les informations sur l'acte de naissance (ni Jours, ni mois et ni années) de  DIABELE SENE  manquent, s'il vous plait pouvez-vous fournir d'effort pour avoir ces informations. </w:t>
        <w:br/>
        <w:t xml:space="preserve">- Les informations sur l'acte de naissance (ni Jours, ni mois et ni années) de  MARAME SENE1  manquent, s'il vous plait pouvez-vous fournir d'effort pour avoir ces informations. Le mois de l'enfant ( MARAME SENE1 ) n'est pas connu mais vous avez declaré en s01q04a le nombre de mois, prière de changer NSP au niveau de s01q03b. </w:t>
        <w:br/>
        <w:t xml:space="preserve">- Les informations sur l'acte de naissance (ni Jours, ni mois et ni années) de  MAREME DIOP  manquent, s'il vous plait pouvez-vous fournir d'effort pour avoir ces informations. </w:t>
        <w:br/>
        <w:t xml:space="preserve">- Les informations sur l'acte de naissance (ni Jours, ni mois et ni années) de  MBENE SENE  manquent, s'il vous plait pouvez-vous fournir d'effort pour avoir ces informations. </w:t>
        <w:br/>
        <w:t xml:space="preserve">- Les informations sur l'acte de naissance (ni Jours, ni mois et ni années) de  SAER SENE  manquent, s'il vous plait pouvez-vous fournir d'effort pour avoir ces informations. </w:t>
        <w:br/>
        <w:t>- Les informations sur l'acte de naissance (ni Jours, ni mois et ni années) de  THIERNO SENE  manquent, s'il vous plait pouvez-vous fournir d'effort pour avoir ces informations.</w:t>
      </w:r>
    </w:p>
    <w:p>
      <w:r>
        <w:rPr>
          <w:b/>
          <w:color w:val="4672C4"/>
          <w:sz w:val="22"/>
        </w:rPr>
        <w:t>&gt;&gt; Section2 - Education</w:t>
      </w:r>
    </w:p>
    <w:p>
      <w:pPr>
        <w:ind w:left="283"/>
      </w:pPr>
      <w:r>
        <w:rPr>
          <w:sz w:val="20"/>
        </w:rPr>
        <w:t xml:space="preserve">- Peu probable! ALASSANE SENE  n'arrive pas  à comprendre un petit texte lu dans une langue locale (s02q03). Veuillez corriger ou donner des explications au QG. Peu probable! ALASSANE SENE  ne sait ni lire, ni écrire, ni comprendre dans aucune des langues  (s02q01,s02q02,s02q03). Veuillez corriger ou donner des explications au QG. </w:t>
        <w:br/>
        <w:t xml:space="preserve">- Peu probable! ARAME SENE  n'arrive pas  à comprendre un petit texte lu dans une langue locale (s02q03). Veuillez corriger ou donner des explications au QG. </w:t>
        <w:br/>
        <w:t xml:space="preserve">- Peu probable! AÏDARA SENE  n'arrive pas  à comprendre un petit texte lu dans une langue locale (s02q03). Veuillez corriger ou donner des explications au QG. Peu probable! AÏDARA SENE  ne sait ni lire, ni écrire, ni comprendre dans aucune des langues  (s02q01,s02q02,s02q03). Veuillez corriger ou donner des explications au QG. </w:t>
        <w:br/>
        <w:t xml:space="preserve">- Peu probable! COUMBA SENE  n'arrive pas  à comprendre un petit texte lu dans une langue locale (s02q03). Veuillez corriger ou donner des explications au QG. Peu probable! COUMBA SENE  ne sait ni lire, ni écrire, ni comprendre dans aucune des langues  (s02q01,s02q02,s02q03). Veuillez corriger ou donner des explications au QG. </w:t>
        <w:br/>
        <w:t xml:space="preserve">- Peu probable! DIABELE SENE  n'arrive pas  à comprendre un petit texte lu dans une langue locale (s02q03). Veuillez corriger ou donner des explications au QG. Peu probable! DIABELE SENE  ne sait ni lire, ni écrire, ni comprendre dans aucune des langues  (s02q01,s02q02,s02q03). Veuillez corriger ou donner des explications au QG. </w:t>
        <w:br/>
        <w:t xml:space="preserve">- Peu probable! DIEYLA SENE  n'arrive pas  à comprendre un petit texte lu dans une langue locale (s02q03). Veuillez corriger ou donner des explications au QG. Peu probable! DIEYLA SENE  ne sait ni lire, ni écrire, ni comprendre dans aucune des langues  (s02q01,s02q02,s02q03). Veuillez corriger ou donner des explications au QG.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xml:space="preserve">-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 </w:t>
        <w:br/>
        <w:t xml:space="preserve">- Peu probable! MA DIABELSENE  n'arrive pas  à comprendre un petit texte lu dans une langue locale (s02q03). Veuillez corriger ou donner des explications au QG. Peu probable! MA DIABELSENE  ne sait ni lire, ni écrire, ni comprendre dans aucune des langues  (s02q01,s02q02,s02q03). Veuillez corriger ou donner des explications au QG. </w:t>
        <w:br/>
        <w:t xml:space="preserve">- Peu probable! MAME DIARRA SENE  n'arrive pas  à comprendre un petit texte lu dans une langue locale (s02q03). Veuillez corriger ou donner des explications au QG. Peu probable! MAME DIARRA SENE  ne sait ni lire, ni écrire, ni comprendre dans aucune des langues  (s02q01,s02q02,s02q03). Veuillez corriger ou donner des explications au QG. </w:t>
        <w:br/>
        <w:t xml:space="preserve">- Peu probable! MAME THERNO SENE  n'arrive pas  à comprendre un petit texte lu dans une langue locale (s02q03). Veuillez corriger ou donner des explications au QG. Peu probable! MAME THERNO SENE  ne sait ni lire, ni écrire, ni comprendre dans aucune des langues  (s02q01,s02q02,s02q03). Veuillez corriger ou donner des explications au QG. </w:t>
        <w:br/>
        <w:t xml:space="preserve">- Peu probable! MARAME SENE  n'arrive pas  à comprendre un petit texte lu dans une langue locale (s02q03). Veuillez corriger ou donner des explications au QG. Peu probable! MARAME SENE  ne sait ni lire, ni écrire, ni comprendre dans aucune des langues  (s02q01,s02q02,s02q03). Veuillez corriger ou donner des explications au QG. </w:t>
        <w:br/>
        <w:t xml:space="preserve">- Peu probable! MARAME SENE1  n'arrive pas  à comprendre un petit texte lu dans une langue locale (s02q03). Veuillez corriger ou donner des explications au QG. Peu probable! MARAME SENE1  ne sait ni lire, ni écrire, ni comprendre dans aucune des langues  (s02q01,s02q02,s02q03). Veuillez corriger ou donner des explications au QG. </w:t>
        <w:br/>
        <w:t xml:space="preserve">- Peu probable! MAREME DIOP  n'arrive pas  à comprendre un petit texte lu dans une langue locale (s02q03). Veuillez corriger ou donner des explications au QG. Peu probable! MAREME DIOP  ne sait ni lire, ni écrire, ni comprendre dans aucune des langues  (s02q01,s02q02,s02q03). Veuillez corriger ou donner des explications au QG. </w:t>
        <w:br/>
        <w:t xml:space="preserve">- Peu probable! MBENE SENE  n'arrive pas  à comprendre un petit texte lu dans une langue locale (s02q03). Veuillez corriger ou donner des explications au QG. Peu probable! MBENE SENE  ne sait ni lire, ni écrire, ni comprendre dans aucune des langues  (s02q01,s02q02,s02q03). Veuillez corriger ou donner des explications au QG. </w:t>
        <w:br/>
        <w:t xml:space="preserve">- Peu probable! MBENE SENE1  n'arrive pas  à comprendre un petit texte lu dans une langue locale (s02q03). Veuillez corriger ou donner des explications au QG. Peu probable! MBENE SENE1  ne sait ni lire, ni écrire, ni comprendre dans aucune des langues  (s02q01,s02q02,s02q03). Veuillez corriger ou donner des explications au QG. </w:t>
        <w:br/>
        <w:t xml:space="preserve">- Peu probable! MODOU SENE  n'arrive pas  à comprendre un petit texte lu dans une langue locale (s02q03). Veuillez corriger ou donner des explications au QG. Peu probable! MODOU SENE  ne sait ni lire, ni écrire, ni comprendre dans aucune des langues  (s02q01,s02q02,s02q03). Veuillez corriger ou donner des explications au QG. </w:t>
        <w:br/>
        <w:t xml:space="preserve">- Peu probable! NDACK SENE  n'arrive pas  à comprendre un petit texte lu dans une langue locale (s02q03). Veuillez corriger ou donner des explications au QG. Peu probable! NDACK SENE  ne sait ni lire, ni écrire, ni comprendre dans aucune des langues  (s02q01,s02q02,s02q03). Veuillez corriger ou donner des explications au QG. </w:t>
        <w:br/>
        <w:t xml:space="preserve">- Peu probable! NDEYE SENE GRAND  n'arrive pas  à comprendre un petit texte lu dans une langue locale (s02q03). Veuillez corriger ou donner des explications au QG. Peu probable! NDEYE SENE GRAND  ne sait ni lire, ni écrire, ni comprendre dans aucune des langues  (s02q01,s02q02,s02q03). Veuillez corriger ou donner des explications au QG. </w:t>
        <w:br/>
        <w:t xml:space="preserve">- Peu probable! NDEYE SENE2  n'arrive pas  à comprendre un petit texte lu dans une langue locale (s02q03). Veuillez corriger ou donner des explications au QG. Peu probable! NDEYE SENE2  ne sait ni lire, ni écrire, ni comprendre dans aucune des langues  (s02q01,s02q02,s02q03). Veuillez corriger ou donner des explications au QG. </w:t>
        <w:br/>
        <w:t xml:space="preserve">- Peu probable! OUSMANE SENE  n'arrive pas  à comprendre un petit texte lu dans une langue locale (s02q03). Veuillez corriger ou donner des explications au QG. Peu probable! OUSMANE SENE  ne sait ni lire, ni écrire, ni comprendre dans aucune des langues  (s02q01,s02q02,s02q03). Veuillez corriger ou donner des explications au QG. </w:t>
        <w:br/>
        <w:t xml:space="preserve">- Peu probable! SAER SENE  n'arrive pas  à comprendre un petit texte lu dans une langue locale (s02q03). Veuillez corriger ou donner des explications au QG. Peu probable! SAER SENE  ne sait ni lire, ni écrire, ni comprendre dans aucune des langues  (s02q01,s02q02,s02q03). Veuillez corriger ou donner des explications au QG. </w:t>
        <w:br/>
        <w:t xml:space="preserve">- Peu probable! SOKHENA SENE  n'arrive pas  à comprendre un petit texte lu dans une langue locale (s02q03). Veuillez corriger ou donner des explications au QG. Peu probable! SOKHENA SENE  ne sait ni lire, ni écrire, ni comprendre dans aucune des langues  (s02q01,s02q02,s02q03). Veuillez corriger ou donner des explications au QG. </w:t>
        <w:br/>
        <w:t>- Peu probable! THIERNO SENE  n'arrive pas  à comprendre un petit texte lu dans une langue locale (s02q03). Veuillez corriger ou donner des explications au QG. Peu probable! THIERNO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DIABELE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SAER SENE n'a consacré aucune heure pour les travaux cités en s04q01, s04q02, s04q03, s04q04, s04q05, s04q06, s04q07 et s04q08.Prière de regarder pour corriger ou confirmer avec le QG. </w:t>
        <w:br/>
        <w:t xml:space="preserve">- Avertissement! MARAME SENE n'a consacré aucune heure pour aucun des travaux du ménage, prière de regarder les réponses prises dans les questions (s04q01 s04q02 s04q03 s04q04 s04q05 s04q06 s04q07 s04q08). </w:t>
        <w:br/>
        <w:t xml:space="preserve">- Avertissement! MAREME DIOP n'a consacré aucune heure pour aucun des travaux du ménage, prière de regarder les réponses prises dans les questions (s04q01 s04q02 s04q03 s04q04 s04q05 s04q06 s04q07 s04q08). </w:t>
        <w:br/>
        <w:t>- Avertissement! NDEYE SENE2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AÏDARA SENE dans l'emploi au cours des 12 derniers mois semble faible, veuillez corriger s'il vous plait ou comfirmer avec le QG. </w:t>
        <w:br/>
        <w:t>- Nombre de mois exercé par THIERNO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(7 litre) du produit Huile d'arachide raffinée consommée  par le ménage semble très élevé, prière de corriger ou confirmer avec le QG. Avertissement!! le prix unitaire (100 Fcfa) de Thé en sachet (unité: Sachets) de taille Petit est très faible ou élevé.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THIERNO SENE a comme taille 25 personnes dont ils vivent à LOUGA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nombre de jours total de la main-d'oeuvre non-familiale sur cette parcelle parcelle niebe au cours de la campagne pour la période de préparation du sol (labour) est de 30 jours qui semble faible ou élevé. Merci de corriger. Le nombre de jours total de la main-d'oeuvre non-familiale sur cette parcelle parcelle niebe au cours de la campagne pour la période des récoltes est de 60 jours qui semble faible ou élevé. Merci de corriger. Le salaire d'un homme de 15ans et plus ayant travaillé sur la parcelle parcelle niebe par jours au moment de la période de préparation du sol (labour) et des semis est de 33.33333 FCFA qui semble faible ou  élevé, prière de corriger. Le salaire d'un homme de 15ans et plus ayant travaillé sur la parcelle parcelle niebe par jours au moment de la période d'entretien du sol (sarclage, etc.) est de 66.66666 FCFA qui semble faible ou  élevé, prière de corriger. Le salaire d'un homme de 15ans et plus ayant travaillé sur la parcelle parcelle niebe par jours au moment de la période des récoltes est de 16.66667 FCFA qui semble faible ou  élevé, prière de corriger. La superficie de la parcelle parcelle niebe selon les mesures GPS est de 34.4607 hectare qui semble élevé ou faible, prière de corriger. Le document légal (titre, acte, certificat etc. ) qui affirme votre possession de la parcelle parcelle niebe est  et semble exister dans les modalités, prière de prendre attache avec le QG pour plus d'explication afin de la classer bien. </w:t>
        <w:br/>
        <w:t>- Le nombre de jours total de la main-d'oeuvre non-familiale sur cette parcelle parcelle niebe au cours de la campagne pour la période de préparation du sol (labour) est de 30 jours qui semble faible ou élevé. Merci de corriger. Le nombre de jours total de la main-d'oeuvre non-familiale sur cette parcelle parcelle niebe au cours de la campagne pour la période des récoltes est de 60 jours qui semble faible ou élevé. Merci de corriger. Le salaire d'un homme de 15ans et plus ayant travaillé sur la parcelle parcelle niebe par jours au moment de la période de préparation du sol (labour) et des semis est de 33.33333 FCFA qui semble faible ou  élevé, prière de corriger. Le salaire d'un homme de 15ans et plus ayant travaillé sur la parcelle parcelle niebe par jours au moment de la période d'entretien du sol (sarclage, etc.) est de 66.66666 FCFA qui semble faible ou  élevé, prière de corriger. Le salaire d'un homme de 15ans et plus ayant travaillé sur la parcelle parcelle niebe par jours au moment de la période des récoltes est de 16.66667 FCFA qui semble faible ou  élevé, prière de corriger.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de vente (15000 Fcfa) d'un Caprins (Chèvres) est trop petit ou élevé. Veuillez confirmer ces informations avec le QG ou apporter les corrections nécessaires.</w:t>
        <w:br/>
        <w:t>- Avertissement! Le prix de vente (40000 Fcfa) d'un Ovins (Moutons) est trop petit ou élevé . Veuillez confirmer ces informations avec le QG ou apporter les corrections nécessaires. Cela semble improbable ! Le nombre abbatu (9) par les fêtes pour ces animaux Ovins (Moutons) apparaît trop élevé. Merci de confirmer ces informations auprès du QG ou d'apporter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93-37-38-64</w:t>
            </w:r>
          </w:p>
        </w:tc>
        <w:tc>
          <w:tcPr>
            <w:tcW w:type="dxa" w:w="1662"/>
          </w:tcPr>
          <w:p>
            <w:r>
              <w:rPr>
                <w:sz w:val="14"/>
              </w:rPr>
              <w:t>78f2ef68661d4de08f4b03adbd1ac367</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GUEYE</w:t>
            </w:r>
          </w:p>
        </w:tc>
        <w:tc>
          <w:tcPr>
            <w:tcW w:type="dxa" w:w="3324"/>
          </w:tcPr>
          <w:p>
            <w:r>
              <w:rPr>
                <w:sz w:val="18"/>
              </w:rPr>
              <w:t>N/A</w:t>
            </w:r>
          </w:p>
        </w:tc>
        <w:tc>
          <w:tcPr>
            <w:tcW w:type="dxa" w:w="3324"/>
          </w:tcPr>
          <w:p>
            <w:r/>
            <w:hyperlink r:id="rId11">
              <w:r>
                <w:rPr>
                  <w:color w:val="0563C1"/>
                  <w:u w:val="single"/>
                </w:rPr>
                <w:t>YEREW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Aicha Gueye  n'arrive pas  à comprendre un petit texte lu dans une langue locale (s02q03). Veuillez corriger ou donner des explications au QG. Peu probable! Aicha Gueye  ne sait ni lire, ni écrire, ni comprendre dans aucune des langues  (s02q01,s02q02,s02q03). Veuillez corriger ou donner des explications au QG. </w:t>
        <w:br/>
        <w:t xml:space="preserve">- Peu probable! Aliou Gueye  n'arrive pas  à comprendre un petit texte lu dans une langue locale (s02q03). Veuillez corriger ou donner des explications au QG. </w:t>
        <w:br/>
        <w:t xml:space="preserve">- Peu probable! Aliou Gueye Khadim  n'arrive pas  à comprendre un petit texte lu dans une langue locale (s02q03). Veuillez corriger ou donner des explications au QG. Peu probable! Aliou Gueye Khadim  ne sait ni lire, ni écrire, ni comprendre dans aucune des langues  (s02q01,s02q02,s02q03). Veuillez corriger ou donner des explications au QG. </w:t>
        <w:br/>
        <w:t xml:space="preserve">- Peu probable! Astou Gueye  n'arrive pas  à comprendre un petit texte lu dans une langue locale (s02q03). Veuillez corriger ou donner des explications au QG. Peu probable! Astou Gueye  ne sait ni lire, ni écrire, ni comprendre dans aucune des langues  (s02q01,s02q02,s02q03). Veuillez corriger ou donner des explications au QG. </w:t>
        <w:br/>
        <w:t xml:space="preserve">- Peu probable! Bineta Gueye  n'arrive pas  à comprendre un petit texte lu dans une langue locale (s02q03). Veuillez corriger ou donner des explications au QG. Peu probable! Bineta Gueye  ne sait ni lire, ni écrire, ni comprendre dans aucune des langues  (s02q01,s02q02,s02q03). Veuillez corriger ou donner des explications au QG. </w:t>
        <w:br/>
        <w:t xml:space="preserve">- Peu probable! Fama Gueye  n'arrive pas  à comprendre un petit texte lu dans une langue locale (s02q03). Veuillez corriger ou donner des explications au QG. Peu probable! Fama Gueye  ne sait ni lire, ni écrire, ni comprendre dans aucune des langues  (s02q01,s02q02,s02q03). Veuillez corriger ou donner des explications au QG. </w:t>
        <w:br/>
        <w:t xml:space="preserve">- Peu probable! Gora Gueye  n'arrive pas  à comprendre un petit texte lu dans une langue locale (s02q03). Veuillez corriger ou donner des explications au QG. </w:t>
        <w:br/>
        <w:t xml:space="preserve">- Peu probable! Maguette Gueye  n'arrive pas  à comprendre un petit texte lu dans une langue locale (s02q03). Veuillez corriger ou donner des explications au QG. Peu probable! Maguette Gueye  ne sait ni lire, ni écrire, ni comprendre dans aucune des langues  (s02q01,s02q02,s02q03). Veuillez corriger ou donner des explications au QG. </w:t>
        <w:br/>
        <w:t xml:space="preserve">- Peu probable! Mané Diop  n'arrive pas  à comprendre un petit texte lu dans une langue locale (s02q03). Veuillez corriger ou donner des explications au QG. Peu probable! Mané Diop  ne sait ni lire, ni écrire, ni comprendre dans aucune des langues  (s02q01,s02q02,s02q03). Veuillez corriger ou donner des explications au QG. </w:t>
        <w:br/>
        <w:t xml:space="preserve">- Peu probable! Mané Ndiaye  n'arrive pas  à comprendre un petit texte lu dans une langue locale (s02q03). Veuillez corriger ou donner des explications au QG. Peu probable! Mané Ndiaye  ne sait ni lire, ni écrire, ni comprendre dans aucune des langues  (s02q01,s02q02,s02q03). Veuillez corriger ou donner des explications au QG. </w:t>
        <w:br/>
        <w:t xml:space="preserve">- Peu probable! Ndaté Gueye  n'arrive pas  à comprendre un petit texte lu dans une langue locale (s02q03). Veuillez corriger ou donner des explications au QG. Peu probable! Ndaté Gueye  ne sait ni lire, ni écrire, ni comprendre dans aucune des langues  (s02q01,s02q02,s02q03). Veuillez corriger ou donner des explications au QG. </w:t>
        <w:br/>
        <w:t xml:space="preserve">- Peu probable! Ndeye Mané Gueye  n'arrive pas  à comprendre un petit texte lu dans une langue locale (s02q03). Veuillez corriger ou donner des explications au QG. Peu probable! Ndeye Mané Gueye  ne sait ni lire, ni écrire, ni comprendre dans aucune des langues  (s02q01,s02q02,s02q03). Veuillez corriger ou donner des explications au QG. </w:t>
        <w:br/>
        <w:t xml:space="preserve">- Peu probable! Nogaye Sene  n'arrive pas  à comprendre un petit texte lu dans une langue locale (s02q03). Veuillez corriger ou donner des explications au QG. Peu probable! Nogaye Sene  ne sait ni lire, ni écrire, ni comprendre dans aucune des langues  (s02q01,s02q02,s02q03). Veuillez corriger ou donner des explications au QG. </w:t>
        <w:br/>
        <w:t>- Peu probable! Pathé Gueye  n'arrive pas  à comprendre un petit texte lu dans une langue locale (s02q03). Veuillez corriger ou donner des explications au QG. Peu probable! Pathé Gueye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Le montant de Gora Gueye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Avertissement!!! les informations de Mané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(1500 Fcfa) de Orange  en Sachets (Moyen) est relativement élevé par rapport aux autres prix observés dans cette zone. Prière de corriger ou de confirmer avec le QG. Attention ! Le prix unitaire d'achat (25 Fcfa) de Cube alimentaire (Maggi, Jumbo, ) en Pièce (Petit)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10 Litre taille unique de Lait frais de vache, cette quantité semble anormale pour une consommation des 7 derniers jours.Prière de corriger ou de confirmer avec le QG. Avertissement!!! Le ménage a consommé 10 Pièce Petit de Capitaine frais, cette quantité semble anormale pour une consommation des 7 derniers jours.Prière de corriger ou de confirmer avec le QG. Avertissement!!! Le ménage a consommé 14 Kg taille unique de Sucre en poudre ,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Le prix d'achat unitaire (5333.333 Fcfa) de Café moulu en Kg de taille taille unique prière de regarder les reponses prises dans les questions s07bq07a s07bq07b s07bq07c s07bq08 pour mieux corriger. Le prix d'achat unitaire (700 Fcfa) de Sel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commencant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Tapis a été achété à 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Arachide selon les mesures GPS est de 3398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les mesures GPS est de 9237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ALIOU GUEYE pour la main-d'oeuvre non-familiale sur la parcelle Parcelle Arachide au cours de la campagne pour la période d'entretien du sol (sarclage, etc.) est de 0 qui semble élevé ou faible. Merci de corriger. La superficie de la parcelle Parcelle Arachide selon les mesures GPS est de 9085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ALIOU GUEYE pour la main-d'oeuvre non-familiale sur la parcelle Parcelle Arachide au cours de la campagne pour la période des récoltes est de 0 qui semble élevé ou faible. Merci de corriger. La superficie de la parcelle Parcelle Arachide selon les mesures GPS est de 13925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75-96-06-17</w:t>
            </w:r>
          </w:p>
        </w:tc>
        <w:tc>
          <w:tcPr>
            <w:tcW w:type="dxa" w:w="1662"/>
          </w:tcPr>
          <w:p>
            <w:r>
              <w:rPr>
                <w:sz w:val="14"/>
              </w:rPr>
              <w:t>86d971706a6e408e9c1de33f7ea0b4de</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DEME</w:t>
            </w:r>
          </w:p>
        </w:tc>
        <w:tc>
          <w:tcPr>
            <w:tcW w:type="dxa" w:w="3324"/>
          </w:tcPr>
          <w:p>
            <w:r>
              <w:rPr>
                <w:sz w:val="18"/>
              </w:rPr>
              <w:t>N/A</w:t>
            </w:r>
          </w:p>
        </w:tc>
        <w:tc>
          <w:tcPr>
            <w:tcW w:type="dxa" w:w="3324"/>
          </w:tcPr>
          <w:p>
            <w:r/>
            <w:hyperlink r:id="rId14">
              <w:r>
                <w:rPr>
                  <w:color w:val="0563C1"/>
                  <w:u w:val="single"/>
                </w:rPr>
                <w:t>NDINGOLOGNE</w:t>
              </w:r>
            </w:hyperlink>
          </w:p>
        </w:tc>
      </w:tr>
    </w:tbl>
    <w:p/>
    <w:p>
      <w:r>
        <w:rPr>
          <w:b/>
          <w:color w:val="4672C4"/>
          <w:sz w:val="22"/>
        </w:rPr>
        <w:t>&gt;&gt; Section1 - Caracteristiques des membres</w:t>
      </w:r>
    </w:p>
    <w:p>
      <w:pPr>
        <w:ind w:left="283"/>
      </w:pPr>
      <w:r>
        <w:rPr>
          <w:sz w:val="20"/>
        </w:rPr>
        <w:t>- Le chef de ménage ou le/la Conjoint ( e ) ( Ibrahima Deme ) est visiteur, veuillez  corriger cette incoherence (question 1.12 et 1.13) merci. Les informations sur l'acte de naissance (ni Jours, ni mois et ni années) de  Ibrahima Deme  manquent, s'il vous plait pouvez-vous fournir d'effort pour avoir ces informations.</w:t>
      </w:r>
    </w:p>
    <w:p>
      <w:r>
        <w:rPr>
          <w:b/>
          <w:color w:val="4672C4"/>
          <w:sz w:val="22"/>
        </w:rPr>
        <w:t>&gt;&gt; Section2 - Education</w:t>
      </w:r>
    </w:p>
    <w:p>
      <w:pPr>
        <w:ind w:left="283"/>
      </w:pPr>
      <w:r>
        <w:rPr>
          <w:sz w:val="20"/>
        </w:rPr>
        <w:t xml:space="preserve">- Peu probable! Abdoulaye Deme  n'arrive pas  à comprendre un petit texte lu dans une langue locale (s02q03). Veuillez corriger ou donner des explications au QG. Peu probable! Abdoulaye Deme  ne sait ni lire, ni écrire, ni comprendre dans aucune des langues  (s02q01,s02q02,s02q03). Veuillez corriger ou donner des explications au QG. </w:t>
        <w:br/>
        <w:t xml:space="preserve">- Peu probable! Bouyo Deme  n'arrive pas  à comprendre un petit texte lu dans une langue locale (s02q03). Veuillez corriger ou donner des explications au QG. Peu probable! Bouyo Deme  ne sait ni lire, ni écrire, ni comprendre dans aucune des langues  (s02q01,s02q02,s02q03). Veuillez corriger ou donner des explications au QG. </w:t>
        <w:br/>
        <w:t xml:space="preserve">- Peu probable! Maoda Deme  n'arrive pas  à comprendre un petit texte lu dans une langue locale (s02q03). Veuillez corriger ou donner des explications au QG. Peu probable! Maoda Deme  ne sait ni lire, ni écrire, ni comprendre dans aucune des langues  (s02q01,s02q02,s02q03). Veuillez corriger ou donner des explications au QG. </w:t>
        <w:br/>
        <w:t>- Peu probable! Ndama Kâ  n'arrive pas  à comprendre un petit texte lu dans une langue locale (s02q03). Veuillez corriger ou donner des explications au QG. Peu probable! Ndama Kâ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montant(80000 FCFA) des frais de consultations chez un guerrisseur traditionnel de Abdoulaye Deme semble trop élevé, veuillez revoir ce montant.</w:t>
      </w:r>
    </w:p>
    <w:p>
      <w:r>
        <w:rPr>
          <w:b/>
          <w:color w:val="4672C4"/>
          <w:sz w:val="22"/>
        </w:rPr>
        <w:t>&gt;&gt; Section4b - Emploi - Activite principale</w:t>
      </w:r>
    </w:p>
    <w:p>
      <w:pPr>
        <w:ind w:left="283"/>
      </w:pPr>
      <w:r>
        <w:rPr>
          <w:sz w:val="20"/>
        </w:rPr>
        <w:t xml:space="preserve">- Attention ! Le nombre de jours que Abdoulaye Deme a travaillés par mois semble être inférieur à 15. Veuillez, s'il vous plaît, confirmer cette information. </w:t>
        <w:br/>
        <w:t>- Attention ! Le nombre de jours que Maoda Deme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Ndama Kâ a travaillés par mois semble être inférieur à 15. Veuillez, s'il vous plaît, confirmer cette information.</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(1400 Fcfa) de Lait en poudre en Kg (taille unique) est relativement faible par rapport aux autres prix observés dans cette zone. Prière de corriger ou de confirmer avec le QG. Attention ! Le prix unitaire d'achat (33.33333 Fcfa) de Carotte en Pièce (Moyen) est relativement faible par rapport aux autres prix observés dans cette zone. Prière de corriger ou de confirmer avec le QG. Attention ! Soupçons de quantité anormale! Le ménage de IBRAHIMA DEME avec une taille de 4 personnes a consommé 2 Sachets en Moyen de Sel qui est relativement élevé comme consommation par rapport à la condition de vie des autres ménages de même taille dans cette zone. Prière de corriger ou de confirmer avec le QG. Avertissement!!! Le ménage a consommé 14 Bidon 20l taille unique de Eau minérale/filtrée en bouteille locale, cette quantité semble anormale pour une consommation des 7 derniers jours, prière de verifier et corriger.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21 Pièce Petit de Capitaine frais, cette quantité semble anormale pour une consommation des 7 derniers jours.Prière de corriger ou de confirmer avec le QG. Incohérence!! Dans ce ménage, chaque individus consomme par jour 1.375 Kg  de cereale; Prière de revoir les quantités prises de ces produits. Incohérence!! Dans ce ménage, chaque individus consomme par jour 1.375 Kg  de cereale; Prière de revoir les quantités prises de ces produits. Attention ! Soupçons de quantité anormale! Le ménage de IBRAHIMA DEME avec une taille de 4 personnes a consommé 28 Kg en taille unique de Mil qui est relativement élevé comme consommation par rapport à la condition de vie des autres ménages de même taille dans cette zone. Prière de corriger ou de confirmer avec le QG. Le prix d'achat unitaire (1 Fcfa) de Aubergine   en Pièce de taille Moyen  est invraisemblable, prière de regarder les reponses prises dans les questions s07bq07a s07bq07b s07bq07c s07bq08 pour mieux corriger. Attention ! Le prix unitaire d'achat (1 Fcfa) de Aubergine   en Pièce (Moyen)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Frais de mouture des céréales semble trop élevé.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IBRAHIMA DEME pour la main-d'oeuvre non-familiale sur la parcelle Parcelle Arachide au cours de la campagne pour la période de préparation du sol (labour) et des semis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La quantité de fumure appliquée dans la parcelle Parcelle Arachide est de 98  qui semble élevé ou ne sait pas, prière de fournir d'effort pour estimer la quantité afin de corriger. Le salaire total payé de toutes catégories confondues par le ménage IBRAHIMA DEME pour la main-d'oeuvre non-familiale sur la parcelle Parcelle Arachide au cours de la campagne pour la période de préparation du sol (labour) et des semis est de 0 qui semble élevé ou faible. Merci de corriger. Le nombre de jours total de la main-d'oeuvre non-familiale sur cette parcelle Parcelle Arachide au cours de la campagne pour la période d'entretien du sol (sarclage, etc.) est de 30 jours qui semble faible ou élevé. Merci de corriger. Le salaire total payé de toutes catégories confondues par le ménage IBRAHIMA DEME pour la main-d'oeuvre non-familiale sur la parcelle Parcelle Arachide au cours de la campagne pour la période d'entretien du sol (sarclage, etc.) est de 0 qui semble élevé ou faible. Merci de corriger. Le salaire total payé de toutes catégories confondues par le ménage IBRAHIMA DEME pour la main-d'oeuvre non-familiale sur la parcelle Parcelle Arachide au cours de la campagne pour la période des récoltes est de 0 qui semble élevé ou faible. Merci de corriger. La superficie de la parcelle Parcelle Arachide selon les mesures GPS est de 3291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(25000 FCFA), prière de verifier et corriger ou confirmer l'information avec le QG. Le prix d'achat de Animaux de labour est nul (achété à 0fcfa) mais le prix de revente est (25000 FCFA), prière de verifier et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66-47-73-42</w:t>
            </w:r>
          </w:p>
        </w:tc>
        <w:tc>
          <w:tcPr>
            <w:tcW w:type="dxa" w:w="1662"/>
          </w:tcPr>
          <w:p>
            <w:r>
              <w:rPr>
                <w:sz w:val="14"/>
              </w:rPr>
              <w:t>bbd00e31fad74bce866b8d9cc737ad47</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DEME</w:t>
            </w:r>
          </w:p>
        </w:tc>
        <w:tc>
          <w:tcPr>
            <w:tcW w:type="dxa" w:w="3324"/>
          </w:tcPr>
          <w:p>
            <w:r>
              <w:rPr>
                <w:sz w:val="18"/>
              </w:rPr>
              <w:t>N/A</w:t>
            </w:r>
          </w:p>
        </w:tc>
        <w:tc>
          <w:tcPr>
            <w:tcW w:type="dxa" w:w="3324"/>
          </w:tcPr>
          <w:p>
            <w:r/>
            <w:hyperlink r:id="rId14">
              <w:r>
                <w:rPr>
                  <w:color w:val="0563C1"/>
                  <w:u w:val="single"/>
                </w:rPr>
                <w:t>NDINGOLOGNE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Khardiata Deme est trop jeune (2 ans) pour fournir des informations correctes. Prière de refaire la section 1 pour Khardiata Deme en demandant à un adulte de répondre aux questions à sa place. </w:t>
        <w:br/>
        <w:t xml:space="preserve">- Avertissement!! L'âge (16) ans du premier mariage de Abdou khadre Deme semble incoherent. Prière de vérifier cette information auprès de l'enquêté et de corriger si nécessaire. </w:t>
        <w:br/>
        <w:t xml:space="preserve">- Avertissement!! L'âge (16) ans du premier mariage de Amadou Deme semble incoherent. Prière de vérifier cette information auprès de l'enquêté et de corriger si nécessaire. </w:t>
        <w:br/>
        <w:t xml:space="preserve">- Les informations sur l'acte de naissance (ni Jours, ni mois et ni années) de  Diarry Deme  manquent, s'il vous plait pouvez-vous fournir d'effort pour avoir ces informations. </w:t>
        <w:br/>
        <w:t xml:space="preserve">- Les informations sur l'acte de naissance (ni Jours, ni mois et ni années) de  Dior Ba  manquent, s'il vous plait pouvez-vous fournir d'effort pour avoir ces informations. </w:t>
        <w:br/>
        <w:t xml:space="preserve">- Les informations sur l'acte de naissance (ni Jours, ni mois et ni années) de  Khardiata Ka  manquent, s'il vous plait pouvez-vous fournir d'effort pour avoir ces informations. </w:t>
        <w:br/>
        <w:t>- Les informations sur l'acte de naissance (ni Jours, ni mois et ni années) de  ouleyle Ka  manquent, s'il vous plait pouvez-vous fournir d'effort pour avoir ces informations.</w:t>
      </w:r>
    </w:p>
    <w:p>
      <w:r>
        <w:rPr>
          <w:b/>
          <w:color w:val="4672C4"/>
          <w:sz w:val="22"/>
        </w:rPr>
        <w:t>&gt;&gt; Section2 - Education</w:t>
      </w:r>
    </w:p>
    <w:p>
      <w:pPr>
        <w:ind w:left="283"/>
      </w:pPr>
      <w:r>
        <w:rPr>
          <w:sz w:val="20"/>
        </w:rPr>
        <w:t xml:space="preserve">- Peu probable! Abdou Deme  n'arrive pas  à comprendre un petit texte lu dans une langue locale (s02q03). Veuillez corriger ou donner des explications au QG. Peu probable! Abdou Deme  ne sait ni lire, ni écrire, ni comprendre dans aucune des langues  (s02q01,s02q02,s02q03). Veuillez corriger ou donner des explications au QG. </w:t>
        <w:br/>
        <w:t xml:space="preserve">- Peu probable! Abdou khadre Deme  n'arrive pas  à comprendre un petit texte lu dans une langue locale (s02q03). Veuillez corriger ou donner des explications au QG. Peu probable! Abdou khadre Deme  ne sait ni lire, ni écrire, ni comprendre dans aucune des langues  (s02q01,s02q02,s02q03). Veuillez corriger ou donner des explications au QG. </w:t>
        <w:br/>
        <w:t xml:space="preserve">- Peu probable! Adama Deme  n'arrive pas  à comprendre un petit texte lu dans une langue locale (s02q03). Veuillez corriger ou donner des explications au QG. Peu probable! Adama Deme  ne sait ni lire, ni écrire, ni comprendre dans aucune des langues  (s02q01,s02q02,s02q03). Veuillez corriger ou donner des explications au QG. </w:t>
        <w:br/>
        <w:t xml:space="preserve">- Peu probable! Adama Ka  n'arrive pas  à comprendre un petit texte lu dans une langue locale (s02q03). Veuillez corriger ou donner des explications au QG. Peu probable! Adama Ka  ne sait ni lire, ni écrire, ni comprendre dans aucune des langues  (s02q01,s02q02,s02q03). Veuillez corriger ou donner des explications au QG. </w:t>
        <w:br/>
        <w:t xml:space="preserve">- Peu probable! Amadou Deme  n'arrive pas  à comprendre un petit texte lu dans une langue locale (s02q03). Veuillez corriger ou donner des explications au QG. Peu probable! Amadou Deme  ne sait ni lire, ni écrire, ni comprendre dans aucune des langues  (s02q01,s02q02,s02q03). Veuillez corriger ou donner des explications au QG. </w:t>
        <w:br/>
        <w:t xml:space="preserve">- Peu probable! Diarry Deme  n'arrive pas  à comprendre un petit texte lu dans une langue locale (s02q03). Veuillez corriger ou donner des explications au QG. Peu probable! Diarry Deme  ne sait ni lire, ni écrire, ni comprendre dans aucune des langues  (s02q01,s02q02,s02q03). Veuillez corriger ou donner des explications au QG. </w:t>
        <w:br/>
        <w:t xml:space="preserve">- Peu probable! Dior Ba  n'arrive pas  à comprendre un petit texte lu dans une langue locale (s02q03). Veuillez corriger ou donner des explications au QG. Peu probable! Dior Ba  ne sait ni lire, ni écrire, ni comprendre dans aucune des langues  (s02q01,s02q02,s02q03). Veuillez corriger ou donner des explications au QG. </w:t>
        <w:br/>
        <w:t xml:space="preserve">- Peu probable! Djmeb Deme  n'arrive pas  à comprendre un petit texte lu dans une langue locale (s02q03). Veuillez corriger ou donner des explications au QG. Peu probable! Djmeb Deme  ne sait ni lire, ni écrire, ni comprendre dans aucune des langues  (s02q01,s02q02,s02q03). Veuillez corriger ou donner des explications au QG. </w:t>
        <w:br/>
        <w:t xml:space="preserve">- Peu probable! Fatimata Deme  n'arrive pas  à comprendre un petit texte lu dans une langue locale (s02q03). Veuillez corriger ou donner des explications au QG. Peu probable! Fatimata Deme  ne sait ni lire, ni écrire, ni comprendre dans aucune des langues  (s02q01,s02q02,s02q03). Veuillez corriger ou donner des explications au QG. </w:t>
        <w:br/>
        <w:t xml:space="preserve">- Peu probable! Faty Deme  n'arrive pas  à comprendre un petit texte lu dans une langue locale (s02q03). Veuillez corriger ou donner des explications au QG. Peu probable! Faty Deme  ne sait ni lire, ni écrire, ni comprendre dans aucune des langues  (s02q01,s02q02,s02q03). Veuillez corriger ou donner des explications au QG. </w:t>
        <w:br/>
        <w:t xml:space="preserve">- Peu probable! Khardiata Ka  n'arrive pas  à comprendre un petit texte lu dans une langue locale (s02q03). Veuillez corriger ou donner des explications au QG. Peu probable! Khardiata Ka  ne sait ni lire, ni écrire, ni comprendre dans aucune des langues  (s02q01,s02q02,s02q03). Veuillez corriger ou donner des explications au QG. </w:t>
        <w:br/>
        <w:t xml:space="preserve">- Peu probable! Khardiata Sow  n'arrive pas  à comprendre un petit texte lu dans une langue locale (s02q03). Veuillez corriger ou donner des explications au QG. Peu probable! Khardiata Sow  ne sait ni lire, ni écrire, ni comprendre dans aucune des langues  (s02q01,s02q02,s02q03). Veuillez corriger ou donner des explications au QG. </w:t>
        <w:br/>
        <w:t xml:space="preserve">- Peu probable! Khardiata Sow cheikh  n'arrive pas  à comprendre un petit texte lu dans une langue locale (s02q03). Veuillez corriger ou donner des explications au QG. </w:t>
        <w:br/>
        <w:t xml:space="preserve">- Peu probable! Mamadou Deme  n'arrive pas  à comprendre un petit texte lu dans une langue locale (s02q03). Veuillez corriger ou donner des explications au QG. Peu probable! Mamadou Deme  ne sait ni lire, ni écrire, ni comprendre dans aucune des langues  (s02q01,s02q02,s02q03). Veuillez corriger ou donner des explications au QG. </w:t>
        <w:br/>
        <w:t>- Peu probable! ouleyle Ka  n'arrive pas  à comprendre un petit texte lu dans une langue locale (s02q03). Veuillez corriger ou donner des explications au QG. Peu probable! ouleyle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Abdou Deme a consacré à son emploi au cours des 7 derniers jours est trop élevé, veuillez revoir s'il vous plait ou confirmer cette information avec le QG. </w:t>
        <w:br/>
        <w:t xml:space="preserve">- Avertissement! Nombre d'heure que Abdou khadre Deme a consacré à son emploi au cours des 7 derniers jours est trop élevé, veuillez revoir s'il vous plait ou confirmer cette information avec le QG. </w:t>
        <w:br/>
        <w:t xml:space="preserve">- Avertissement! Nombre d'heure que Adama Ka a consacré à son emploi au cours des 7 derniers jours est trop élevé, veuillez revoir s'il vous plait ou confirmer cette information avec le QG. </w:t>
        <w:br/>
        <w:t>- Avertissement! Nombre d'heure que Mamadou Deme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Abdou khadre Deme a travaillés par mois semble être inférieur à 15. Veuillez, s'il vous plaît, confirmer cette information. </w:t>
        <w:br/>
        <w:t xml:space="preserve">- Attention ! Le nombre de jours que Khardiata Ka a travaillés par mois semble être inférieur à 15. Veuillez, s'il vous plaît, confirmer cette information. Attention! le nombre d'heure que Khardiata Ka a travaillé par jour semble être inferieur à 4, veuillez s'il vous plait confirmer cette information avec le QG. </w:t>
        <w:br/>
        <w:t xml:space="preserve">- Attention ! Le nombre de jours que Mamadou Deme a travaillés par mois semble être inférieur à 15. Veuillez, s'il vous plaît, confirmer cette information. </w:t>
        <w:br/>
        <w:t xml:space="preserve">- Attention! le nombre d'heure que Khardiata Sow a travaillé par jour semble être inferieur à 4, veuillez s'il vous plait confirmer cette information avec le QG. </w:t>
        <w:br/>
        <w:t>- Nombre de mois exercé par Adama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Abdou khadre Deme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Cube alimentaire (Maggi, Jumbo, ) en Pièce (Petit)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14 Bidon 20l taille unique de Eau minérale/filtrée en bouteille locale, cette quantité semble anormale pour une consommation des 7 derniers jours, prière de verifier et corriger. Avertissement!!! Le ménage a consommé 14 Pièce Moyen de Capitaine frais,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L'entreprise vendeuse de sow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vendeuse de sow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vendeuse de sow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xml:space="preserve">- La quantité de fumure appliquée dans la parcelle Parcelle Niébé est de 120 Kg qui semble élevé ou ne sait pas, prière de fournir d'effort pour estimer la quantité afin de corriger. Le salaire total payé de toutes catégories confondues par le ménage AMADOU DEME pour la main-d'oeuvre non-familiale sur la parcelle Parcelle Niébé au cours de la campagne pour la période de préparation du sol (labour) et des semis est de 0 qui semble élevé ou faible. Merci de corriger. Le salaire total payé de toutes catégories confondues par le ménage AMADOU DEME pour la main-d'oeuvre non-familiale sur la parcelle Parcelle Niébé au cours de la campagne pour la période d'entretien du sol (sarclage, etc.) est de 0 qui semble élevé ou faible. Merci de corriger. Le salaire total payé de toutes catégories confondues par le ménage AMADOU DEME pour la main-d'oeuvre non-familiale sur la parcelle Parcelle Niébé au cours de la campagne pour la période des récoltes est de 0 qui semble élevé ou faible. Merci de corriger. La superficie de la parcelle Parcelle Niébé selon les mesures GPS est de 6790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xml:space="preserve">- Le salaire total payé de toutes catégories confondues par le ménage AMADOU DEME pour la main-d'oeuvre non-familiale sur la parcelle Parcelle Niébé au cours de la campagne pour la période de préparation du sol (labour) et des semis est de 0 qui semble élevé ou faible. Merci de corriger. Le salaire total payé de toutes catégories confondues par le ménage AMADOU DEME pour la main-d'oeuvre non-familiale sur la parcelle Parcelle Niébé au cours de la campagne pour la période d'entretien du sol (sarclage, etc.) est de 0 qui semble élevé ou faible. Merci de corriger. Le salaire total payé de toutes catégories confondues par le ménage AMADOU DEME pour la main-d'oeuvre non-familiale sur la parcelle Parcelle Niébé au cours de la campagne pour la période des récoltes est de 0 qui semble élevé ou faible. Merci de corriger. La superficie de la parcelle Parcelle Niébé selon les mesures GPS est de 6748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Le salaire total payé de toutes catégories confondues par le ménage AMADOU DEME pour la main-d'oeuvre non-familiale sur la parcelle Parcelle Niébé au cours de la campagne pour la période de préparation du sol (labour) et des semis est de 0 qui semble élevé ou faible. Merci de corriger. Le salaire total payé de toutes catégories confondues par le ménage AMADOU DEME pour la main-d'oeuvre non-familiale sur la parcelle Parcelle Niébé au cours de la campagne pour la période d'entretien du sol (sarclage, etc.) est de 0 qui semble élevé ou faible. Merci de corriger. Le salaire total payé de toutes catégories confondues par le ménage AMADOU DEME pour la main-d'oeuvre non-familiale sur la parcelle Parcelle Niébé au cours de la campagne pour la période des récoltes est de 0 qui semble élevé ou faible. Merci de corriger. La superficie de la parcelle Parcelle Niébé selon les mesures GPS est de 7105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50-75-35-85</w:t>
            </w:r>
          </w:p>
        </w:tc>
        <w:tc>
          <w:tcPr>
            <w:tcW w:type="dxa" w:w="1662"/>
          </w:tcPr>
          <w:p>
            <w:r>
              <w:rPr>
                <w:sz w:val="14"/>
              </w:rPr>
              <w:t>462785bf13f14e908b3353c1c996217f</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SOW</w:t>
            </w:r>
          </w:p>
        </w:tc>
        <w:tc>
          <w:tcPr>
            <w:tcW w:type="dxa" w:w="3324"/>
          </w:tcPr>
          <w:p>
            <w:r>
              <w:rPr>
                <w:sz w:val="18"/>
              </w:rPr>
              <w:t>N/A</w:t>
            </w:r>
          </w:p>
        </w:tc>
        <w:tc>
          <w:tcPr>
            <w:tcW w:type="dxa" w:w="3324"/>
          </w:tcPr>
          <w:p>
            <w:r/>
            <w:hyperlink r:id="rId10">
              <w:r>
                <w:rPr>
                  <w:color w:val="0563C1"/>
                  <w:u w:val="single"/>
                </w:rPr>
                <w:t>NDINGOLOGNE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PENDA SOW  ne possède pas le téléphone android, a accès à l'internet , prière de confirmer cette information.</w:t>
      </w:r>
    </w:p>
    <w:p>
      <w:r>
        <w:rPr>
          <w:b/>
          <w:color w:val="4672C4"/>
          <w:sz w:val="22"/>
        </w:rPr>
        <w:t>&gt;&gt; Section2 - Education</w:t>
      </w:r>
    </w:p>
    <w:p>
      <w:pPr>
        <w:ind w:left="283"/>
      </w:pPr>
      <w:r>
        <w:rPr>
          <w:sz w:val="20"/>
        </w:rP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PENDA SOW  n'arrive pas  à comprendre un petit texte lu dans une langue locale (s02q03). Veuillez corriger ou donner des explications au QG. Peu probable! PENDA SOW  ne sait ni lire, ni écrire, ni comprendre dans aucune des langues  (s02q01,s02q02,s02q03). Veuillez corriger ou donner des explications au QG. </w:t>
        <w:br/>
        <w:t>- Peu probable! SERIGNE SOW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SERIGNE SOW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SERIGNE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Section7a2 - Repas pris a l'exterieur du menage</w:t>
      </w:r>
    </w:p>
    <w:p>
      <w:pPr>
        <w:ind w:left="283"/>
      </w:pPr>
      <w:r>
        <w:rPr>
          <w:sz w:val="20"/>
        </w:rPr>
        <w:t xml:space="preserve">- La section sur le repas pris à l'extérieur du ménage du membre AHMADOU SOW n'est pas renseignée à 100 %. Prière de vérifier l'ensemble des questions relatives à ce membre et de les renseigner en totalité. </w:t>
        <w:br/>
        <w:t xml:space="preserve">- La section sur le repas pris à l'extérieur du ménage du membre AWA KA n'est pas renseignée à 100 %. Prière de vérifier l'ensemble des questions relatives à ce membre et de les renseigner en totalité. </w:t>
        <w:br/>
        <w:t>- La section sur le repas pris à l'extérieur du ménage du membre FATY SOW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(600 Fcfa) de Banane douce en Kg (taille unique) est relativement faible par rapport aux autres prix observés dans cette zone. Prière de corriger ou de confirmer avec le QG. Attention ! Le prix unitaire d'achat (66.66666 Fcfa) de Ail en Gousse (Moyen) est relativement faible par rapport aux autres prix observés dans cette zone. Prière de corriger ou de confirmer avec le QG. Attention ! Soupçons de quantité anormale! Le ménage de SERIGNE SOW avec une taille de 5 personnes a consommé 10 Gousse en Moyen de Ail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81.21772 Kg  de cereale; Prière de revoir les quantités prises de ces produits. Incohérence!! Dans ce ménage, chaque individus consomme par jour 81.21772 Kg  de cereale; Prière de revoir les quantités prises de ces produits. Incohérence!! Dans ce ménage, chaque individus consomme par jour 81.21772 Kg  de cereale; Prière de revoir les quantités prises de ces produits. Incohérence!! Dans ce ménage, chaque individus consomme par jour 81.21772 Kg  de cereale; Prière de revoir les quantités prises de ces produits.</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SERIGNE SOW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parcelle guerté est de .a , elle doit être renseignée et ne doit pas contenir des chiffres de 9999 ou 0. Prière de corriger. Le nombre de femme de 15 ans et plus (.a) non membre du ménage de SERIGNE SOW ayant travaillé dans la parcelle parcelle guerté pour la pour la période des récoltes semble élevé, prière de corriger. Le nombre de Garçon moins de 15 ans (.a) non membre du ménage de SERIGNE SOW ayant travaillé dans la parcelle parcelle guerté pour la période des récoltes semble élevé, prière de corriger. Le nombre de filles moins de 15 ans (.a) non membre du ménage de SERIGNE SOW ayant travaillé dans la parcelle parcelle guerté pour la période des récoltes semble élevé, prière de corriger. Le salaire total payé de toutes catégories confondues par le ménage SERIGNE SOW pour la main-d'oeuvre non-familiale sur la parcelle parcelle guerté au cours de la campagne pour la période des récoltes est de 0 qui semble élevé ou faible. Merci de corriger. Le document légal (titre, acte, certificat etc. ) qui affirme votre possession de la parcelle parcelle guerté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Utilisation d'intrants non coché, veuillez renseigner.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77-70-81-11</w:t>
            </w:r>
          </w:p>
        </w:tc>
        <w:tc>
          <w:tcPr>
            <w:tcW w:type="dxa" w:w="1662"/>
          </w:tcPr>
          <w:p>
            <w:r>
              <w:rPr>
                <w:sz w:val="14"/>
              </w:rPr>
              <w:t>70d97bfce5c34237be7b18d6320f185c</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ALDIOUMA KA</w:t>
            </w:r>
          </w:p>
        </w:tc>
        <w:tc>
          <w:tcPr>
            <w:tcW w:type="dxa" w:w="3324"/>
          </w:tcPr>
          <w:p>
            <w:r>
              <w:rPr>
                <w:sz w:val="18"/>
              </w:rPr>
              <w:t>N/A</w:t>
            </w:r>
          </w:p>
        </w:tc>
        <w:tc>
          <w:tcPr>
            <w:tcW w:type="dxa" w:w="3324"/>
          </w:tcPr>
          <w:p>
            <w:r/>
            <w:hyperlink r:id="rId15">
              <w:r>
                <w:rPr>
                  <w:color w:val="0563C1"/>
                  <w:u w:val="single"/>
                </w:rPr>
                <w:t>NDINGOLOGNE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AIDA SOW  manquent, s'il vous plait pouvez-vous fournir d'effort pour avoir ces informations. </w:t>
        <w:br/>
        <w:t xml:space="preserve">- Les informations sur l'acte de naissance (ni Jours, ni mois et ni années) de  ALDIOUMA KA  manquent, s'il vous plait pouvez-vous fournir d'effort pour avoir ces informations. Incoherence! ALDIOUMA KA dispose d'un téléphone portable à s01q39, donc la raison évoquée ne peut pas être (ne dispose pas d'appareil). Attention ! Le montant (8000 Fcfa) dépensé ou reçu en cadeau pour les cartes prépayées, les transferts de crédit et les abonnements de  ALDIOUMA KA est relativement élevé par rapport aux autres montants depansés observés dans cette zone. Prière de corriger ou de confirmer avec le QG. </w:t>
        <w:br/>
        <w:t xml:space="preserve">- Les informations sur l'acte de naissance (ni Jours, ni mois et ni années) de  AMADOU KA  manquent, s'il vous plait pouvez-vous fournir d'effort pour avoir ces informations. </w:t>
        <w:br/>
        <w:t xml:space="preserve">- Les informations sur l'acte de naissance (ni Jours, ni mois et ni années) de  CHERIF KA  manquent, s'il vous plait pouvez-vous fournir d'effort pour avoir ces informations. Le mois de l'enfant ( CHERIF KA ) n'est pas connu mais vous avez declaré en s01q04a le nombre de mois, prière de changer NSP au niveau de s01q03b. </w:t>
        <w:br/>
        <w:t xml:space="preserve">- Les informations sur l'acte de naissance (ni Jours, ni mois et ni années) de  DIARGUA KA  manquent, s'il vous plait pouvez-vous fournir d'effort pour avoir ces informations. </w:t>
        <w:br/>
        <w:t xml:space="preserve">- Les informations sur l'acte de naissance (ni Jours, ni mois et ni années) de  FATOUMATA KA  manquent, s'il vous plait pouvez-vous fournir d'effort pour avoir ces informations. Incoherence! FATOUMATA KA dispose d'un téléphone portable à s01q39, donc la raison évoquée ne peut pas être (ne dispose pas d'appareil). </w:t>
        <w:br/>
        <w:t xml:space="preserve">- Les informations sur l'acte de naissance (ni Jours, ni mois et ni années) de  FATY KA  manquent, s'il vous plait pouvez-vous fournir d'effort pour avoir ces informations. Le mois de l'enfant ( FATY KA ) n'est pas connu mais vous avez declaré en s01q04a le nombre de mois, prière de changer NSP au niveau de s01q03b. </w:t>
        <w:br/>
        <w:t xml:space="preserve">- Les informations sur l'acte de naissance (ni Jours, ni mois et ni années) de  KHAMADY KA  manquent, s'il vous plait pouvez-vous fournir d'effort pour avoir ces informations. </w:t>
        <w:br/>
        <w:t xml:space="preserve">- Les informations sur l'acte de naissance (ni Jours, ni mois et ni années) de  KHARDIATOU KA  manquent, s'il vous plait pouvez-vous fournir d'effort pour avoir ces informations. </w:t>
        <w:br/>
        <w:t>- Les informations sur l'acte de naissance (ni Jours, ni mois et ni années) de  MALICK KA  manquent, s'il vous plait pouvez-vous fournir d'effort pour avoir ces informations.</w:t>
      </w:r>
    </w:p>
    <w:p>
      <w:r>
        <w:rPr>
          <w:b/>
          <w:color w:val="4672C4"/>
          <w:sz w:val="22"/>
        </w:rPr>
        <w:t>&gt;&gt; Section2 - Education</w:t>
      </w:r>
    </w:p>
    <w:p>
      <w:pPr>
        <w:ind w:left="283"/>
      </w:pPr>
      <w:r>
        <w:rPr>
          <w:sz w:val="20"/>
        </w:rPr>
        <w:t xml:space="preserve">- Peu probable! AIDA SOW  n'arrive pas  à comprendre un petit texte lu dans une langue locale (s02q03). Veuillez corriger ou donner des explications au QG. Peu probable! AIDA SOW  ne sait ni lire, ni écrire, ni comprendre dans aucune des langues  (s02q01,s02q02,s02q03). Veuillez corriger ou donner des explications au QG. </w:t>
        <w:br/>
        <w:t xml:space="preserve">- Peu probable! ALDIOUMA KA  n'arrive pas  à comprendre un petit texte lu dans une langue locale (s02q03). Veuillez corriger ou donner des explications au QG. Peu probable! ALDIOUMA KA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DIARGUA KA  n'arrive pas  à comprendre un petit texte lu dans une langue locale (s02q03). Veuillez corriger ou donner des explications au QG. Peu probable! DIARGUA KA  ne sait ni lire, ni écrire, ni comprendre dans aucune des langues  (s02q01,s02q02,s02q03). Veuillez corriger ou donner des explications au QG. </w:t>
        <w:br/>
        <w:t xml:space="preserve">- Peu probable! FATOUMATA KA  n'arrive pas  à comprendre un petit texte lu dans une langue locale (s02q03). Veuillez corriger ou donner des explications au QG. Peu probable! FATOUMATA KA  ne sait ni lire, ni écrire, ni comprendre dans aucune des langues  (s02q01,s02q02,s02q03). Veuillez corriger ou donner des explications au QG. </w:t>
        <w:br/>
        <w:t xml:space="preserve">- Peu probable! FATY KA  n'arrive pas  à comprendre un petit texte lu dans une langue locale (s02q03). Veuillez corriger ou donner des explications au QG. Peu probable! FATY KA  ne sait ni lire, ni écrire, ni comprendre dans aucune des langues  (s02q01,s02q02,s02q03). Veuillez corriger ou donner des explications au QG. </w:t>
        <w:br/>
        <w:t xml:space="preserve">- Peu probable! KHAMADY KA  n'arrive pas  à comprendre un petit texte lu dans une langue locale (s02q03). Veuillez corriger ou donner des explications au QG. Peu probable! KHAMADY KA  ne sait ni lire, ni écrire, ni comprendre dans aucune des langues  (s02q01,s02q02,s02q03). Veuillez corriger ou donner des explications au QG. </w:t>
        <w:br/>
        <w:t xml:space="preserve">- Peu probable! KHARDIATOU KA  n'arrive pas  à comprendre un petit texte lu dans une langue locale (s02q03). Veuillez corriger ou donner des explications au QG. Peu probable! KHARDIATOU KA  ne sait ni lire, ni écrire, ni comprendre dans aucune des langues  (s02q01,s02q02,s02q03). Veuillez corriger ou donner des explications au QG. </w:t>
        <w:br/>
        <w:t>- Peu probable! MALICK KA  n'arrive pas  à comprendre un petit texte lu dans une langue locale (s02q03). Veuillez corriger ou donner des explications au QG. Peu probable! MALICK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DIARGUA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KHAMADY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KA n'a consacré aucune heure pour les travaux cités en s04q01, s04q02, s04q03, s04q04, s04q05, s04q06, s04q07 et s04q08.Prière de regarder pour corriger ou confirmer avec le QG. </w:t>
        <w:br/>
        <w:t>- Avertissement! KHARDIATOU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 KHAMADY KA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Attention ! Le nombre de jours que FATOUMATA KA a travaillés par mois semble être inférieur à 15. Veuillez, s'il vous plaît, confirmer cette information. Avertissement!!! les informations de FATOUMATA KA sur le nombre de mois, jours ou heures de son emploi secondaire sont superieur a celles de son emploi principal , veuillez corriger ou confirmer aupres du QG. </w:t>
        <w:br/>
        <w:t xml:space="preserve">- Avertissement!!! les informations de AIDA SOW sur le nombre de mois, jours ou heures de son emploi secondaire sont superieur a celles de son emploi principal , veuillez corriger ou confirmer aupres du QG. </w:t>
        <w:br/>
        <w:t>- Avertissement!!! les informations de KHAMADY KA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KHAMADY KA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.5285714 Kg  de cereale; Prière de revoir les quantités prises de ces produits. Incohérence!! Dans ce ménage, chaque individus consomme par jour .5285714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ENSEIGNE LE CORANT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Incohérence!! L'entreprise VENTE DE LAIT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Incohérence!! L'entreprise commercante de sow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ARRACHIDE est de 98  qui semble élevé ou ne sait pas, prière de fournir d'effort pour estimer la quantité afin de corriger. Le salaire total payé de toutes catégories confondues par le ménage ALDIOUMA KA pour la main-d'oeuvre non-familiale sur la parcelle ARRACHIDE au cours de la campagne pour la période de préparation du sol (labour) et des semis est de 0 qui semble élevé ou faible. Merci de corriger. Le salaire d'un homme de 15ans et plus ayant travaillé sur la parcelle ARRACHIDE par jours au moment de la période d'entretien du sol (sarclage, etc.) est de 88.88889 FCFA qui semble faible ou  élevé, prière de corriger. Le salaire d'un homme de 15ans et plus ayant travaillé sur la parcelle ARRACHIDE par jours au moment de la période des récoltes est de 88.88889 FCFA qui semble faible ou  élevé, prière de corriger. Le document légal (titre, acte, certificat etc. ) qui affirme votre possession de la parcelle ARRACHIDE est  et semble exister dans les modalités, prière de prendre attache avec le QG pour plus d'explication afin de la classer bien. </w:t>
        <w:br/>
        <w:t>- Le salaire d'un homme de 15ans et plus ayant travaillé sur la parcelle ARRACHIDE par jours au moment de la période de préparation du sol (labour) et des semis est de 88.88889 FCFA qui semble faible ou  élevé, prière de corriger. Le salaire d'un homme de 15ans et plus ayant travaillé sur la parcelle ARRACHIDE par jours au moment de la période d'entretien du sol (sarclage, etc.) est de 88.88889 FCFA qui semble faible ou  élevé, prière de corriger. Le salaire d'un homme de 15ans et plus ayant travaillé sur la parcelle ARRACHIDE par jours au moment de la période des récoltes est de 88.88889 FCFA qui semble faible ou  élevé, prière de corriger. Le document légal (titre, acte, certificat etc. ) qui affirme votre possession de la parcelle ARRACHIDE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 Cela semble improbable ! Le nombre abbatu (9)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Avertissement!! Le prix d'achat (150000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43-51-63-54</w:t>
            </w:r>
          </w:p>
        </w:tc>
        <w:tc>
          <w:tcPr>
            <w:tcW w:type="dxa" w:w="1662"/>
          </w:tcPr>
          <w:p>
            <w:r>
              <w:rPr>
                <w:sz w:val="14"/>
              </w:rPr>
              <w:t>21c24b064e404d6b871250fb5fe2689c</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DJIBRIL KA</w:t>
            </w:r>
          </w:p>
        </w:tc>
        <w:tc>
          <w:tcPr>
            <w:tcW w:type="dxa" w:w="3324"/>
          </w:tcPr>
          <w:p>
            <w:r>
              <w:rPr>
                <w:sz w:val="18"/>
              </w:rPr>
              <w:t>N/A</w:t>
            </w:r>
          </w:p>
        </w:tc>
        <w:tc>
          <w:tcPr>
            <w:tcW w:type="dxa" w:w="3324"/>
          </w:tcPr>
          <w:p>
            <w:r/>
            <w:hyperlink r:id="rId16">
              <w:r>
                <w:rPr>
                  <w:color w:val="0563C1"/>
                  <w:u w:val="single"/>
                </w:rPr>
                <w:t>NDINGOLOGNE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AISSATA KA  manquent, s'il vous plait pouvez-vous fournir d'effort pour avoir ces informations. </w:t>
        <w:br/>
        <w:t xml:space="preserve">- Les informations sur l'acte de naissance (ni Jours, ni mois et ni années) de  DIOR KA  manquent, s'il vous plait pouvez-vous fournir d'effort pour avoir ces informations. Le mois de l'enfant ( DIOR KA ) n'est pas connu mais vous avez declaré en s01q04a le nombre de mois, prière de changer NSP au niveau de s01q03b. </w:t>
        <w:br/>
        <w:t xml:space="preserve">- Les informations sur l'acte de naissance (ni Jours, ni mois et ni années) de  DJIBRIL KA  manquent, s'il vous plait pouvez-vous fournir d'effort pour avoir ces informations. </w:t>
        <w:br/>
        <w:t xml:space="preserve">- Les informations sur l'acte de naissance (ni Jours, ni mois et ni années) de  KHADIEL KA  manquent, s'il vous plait pouvez-vous fournir d'effort pour avoir ces informations. </w:t>
        <w:br/>
        <w:t xml:space="preserve">- Les informations sur l'acte de naissance (ni Jours, ni mois et ni années) de  KHADY KA  manquent, s'il vous plait pouvez-vous fournir d'effort pour avoir ces informations. Incoherence! KHADY KA dispose d'un téléphone portable à s01q39, donc la raison évoquée ne peut pas être (ne dispose pas d'appareil). Attention ! Le montant (15000 Fcfa) dépensé ou reçu en cadeau pour les cartes prépayées, les transferts de crédit et les abonnements de  KHADY KA est relativement élevé par rapport aux autres montants depansés observés dans cette zone. Prière de corriger ou de confirmer avec le QG. </w:t>
        <w:br/>
        <w:t xml:space="preserve">- Les informations sur l'acte de naissance (ni Jours, ni mois et ni années) de  KHADY KA PETIT  manquent, s'il vous plait pouvez-vous fournir d'effort pour avoir ces informations. </w:t>
        <w:br/>
        <w:t xml:space="preserve">- Les informations sur l'acte de naissance (ni Jours, ni mois et ni années) de  KHARDIATA KA  manquent, s'il vous plait pouvez-vous fournir d'effort pour avoir ces informations. </w:t>
        <w:br/>
        <w:t xml:space="preserve">- Les informations sur l'acte de naissance (ni Jours, ni mois et ni années) de  MAIRAME KA  manquent, s'il vous plait pouvez-vous fournir d'effort pour avoir ces informations. Le mois de l'enfant ( MAIRAME KA ) n'est pas connu mais vous avez declaré en s01q04a le nombre de mois, prière de changer NSP au niveau de s01q03b. </w:t>
        <w:br/>
        <w:t xml:space="preserve">- Les informations sur l'acte de naissance (ni Jours, ni mois et ni années) de  MOUHAMED KA  manquent, s'il vous plait pouvez-vous fournir d'effort pour avoir ces informations. Le mois de l'enfant ( MOUHAMED KA ) n'est pas connu mais vous avez declaré en s01q04a le nombre de mois, prière de changer NSP au niveau de s01q03b. </w:t>
        <w:br/>
        <w:t>- Les informations sur l'acte de naissance (ni Jours, ni mois et ni années) de  OUMOUL DEM  manquent, s'il vous plait pouvez-vous fournir d'effort pour avoir ces informations.</w:t>
      </w:r>
    </w:p>
    <w:p>
      <w:r>
        <w:rPr>
          <w:b/>
          <w:color w:val="4672C4"/>
          <w:sz w:val="22"/>
        </w:rPr>
        <w:t>&gt;&gt; Section2 - Education</w:t>
      </w:r>
    </w:p>
    <w:p>
      <w:pPr>
        <w:ind w:left="283"/>
      </w:pPr>
      <w:r>
        <w:rPr>
          <w:sz w:val="20"/>
        </w:rP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DIOR KA  n'arrive pas  à comprendre un petit texte lu dans une langue locale (s02q03). Veuillez corriger ou donner des explications au QG. Peu probable! DIOR KA  ne sait ni lire, ni écrire, ni comprendre dans aucune des langues  (s02q01,s02q02,s02q03). Veuillez corriger ou donner des explications au QG. </w:t>
        <w:br/>
        <w:t xml:space="preserve">- Peu probable! DJIBRIL KA  n'arrive pas  à comprendre un petit texte lu dans une langue locale (s02q03). Veuillez corriger ou donner des explications au QG. Peu probable! DJIBRIL KA  ne sait ni lire, ni écrire, ni comprendre dans aucune des langues  (s02q01,s02q02,s02q03). Veuillez corriger ou donner des explications au QG. </w:t>
        <w:br/>
        <w:t xml:space="preserve">- Peu probable! KHADIEL KA  n'arrive pas  à comprendre un petit texte lu dans une langue locale (s02q03). Veuillez corriger ou donner des explications au QG. Peu probable! KHADIEL KA  ne sait ni lire, ni écrire, ni comprendre dans aucune des langues  (s02q01,s02q02,s02q03). Veuillez corriger ou donner des explications au QG. </w:t>
        <w:br/>
        <w:t xml:space="preserve">- Peu probable! KHADY KA  n'arrive pas  à comprendre un petit texte lu dans une langue locale (s02q03). Veuillez corriger ou donner des explications au QG. Peu probable! KHADY KA  ne sait ni lire, ni écrire, ni comprendre dans aucune des langues  (s02q01,s02q02,s02q03). Veuillez corriger ou donner des explications au QG. </w:t>
        <w:br/>
        <w:t xml:space="preserve">- Peu probable! KHADY KA PETIT  n'arrive pas  à comprendre un petit texte lu dans une langue locale (s02q03). Veuillez corriger ou donner des explications au QG. Peu probable! KHADY KA PETIT  ne sait ni lire, ni écrire, ni comprendre dans aucune des langues  (s02q01,s02q02,s02q03). Veuillez corriger ou donner des explications au QG. </w:t>
        <w:br/>
        <w:t xml:space="preserve">- Peu probable! KHARDIATA KA  n'arrive pas  à comprendre un petit texte lu dans une langue locale (s02q03). Veuillez corriger ou donner des explications au QG. Peu probable! KHARDIATA KA  ne sait ni lire, ni écrire, ni comprendre dans aucune des langues  (s02q01,s02q02,s02q03). Veuillez corriger ou donner des explications au QG. </w:t>
        <w:br/>
        <w:t>- Peu probable! OUMOUL DEM  n'arrive pas  à comprendre un petit texte lu dans une langue locale (s02q03). Veuillez corriger ou donner des explications au QG. Peu probable! OUMOUL DEM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KHADIEL KA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(1500 Fcfa) de Arachides décortiquées en Kg (taille unique) est relativement élevé par rapport aux autres prix observés dans cette zone. Prière de corriger ou de confirmer avec le QG. Attention ! Le prix unitaire d'achat (975 Fcfa) de Huile d'arachide raffinée en Litre (taille unique) est relativement faible par rapport aux autres prix observés dans cette zone. Prière de corriger ou de confirmer avec le QG. Incohérence!! Dans ce ménage, chaque individus consomme par jour .5857143 Kg  de cereale; Prière de revoir les quantités prises de ces produits. Incohérence!! Dans ce ménage, chaque individus consomme par jour .5857143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DJIBRIL KA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21-55-79-64</w:t>
            </w:r>
          </w:p>
        </w:tc>
        <w:tc>
          <w:tcPr>
            <w:tcW w:type="dxa" w:w="1662"/>
          </w:tcPr>
          <w:p>
            <w:r>
              <w:rPr>
                <w:sz w:val="14"/>
              </w:rPr>
              <w:t>d0a41ca798cb4a5a9f6895c52de7d775</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KA</w:t>
            </w:r>
          </w:p>
        </w:tc>
        <w:tc>
          <w:tcPr>
            <w:tcW w:type="dxa" w:w="3324"/>
          </w:tcPr>
          <w:p>
            <w:r>
              <w:rPr>
                <w:sz w:val="18"/>
              </w:rPr>
              <w:t>N/A</w:t>
            </w:r>
          </w:p>
        </w:tc>
        <w:tc>
          <w:tcPr>
            <w:tcW w:type="dxa" w:w="3324"/>
          </w:tcPr>
          <w:p>
            <w:r/>
            <w:hyperlink r:id="rId10">
              <w:r>
                <w:rPr>
                  <w:color w:val="0563C1"/>
                  <w:u w:val="single"/>
                </w:rPr>
                <w:t>H1 NDINGOLOGNE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Cheikh Ka dispose d'un téléphone portable à s01q39, donc la raison évoquée ne peut pas être (ne dispose pas d'appareil). </w:t>
        <w:br/>
        <w:t xml:space="preserve">- Les informations sur l'acte de naissance (ni Jours, ni mois et ni années) de  Aissatou Ba  manquent, s'il vous plait pouvez-vous fournir d'effort pour avoir ces informations. Incoherence! Aissatou Ba dispose d'un téléphone portable à s01q39, donc la raison évoquée ne peut pas être (ne dispose pas d'appareil). Avertissement!! L'âge (10) ans du premier mariage de Aissatou Ba semble incoherent. Prière de vérifier cette information auprès de l'enquêté et de corriger si nécessaire. </w:t>
        <w:br/>
        <w:t xml:space="preserve">- Les informations sur l'acte de naissance (ni Jours, ni mois et ni années) de  Aldiouma Sow  manquent, s'il vous plait pouvez-vous fournir d'effort pour avoir ces informations. Incoherence! Aldiouma Sow dispose d'un téléphone portable à s01q39, donc la raison évoquée ne peut pas être (ne dispose pas d'appareil). </w:t>
        <w:br/>
        <w:t xml:space="preserve">- Les informations sur l'acte de naissance (ni Jours, ni mois et ni années) de  Diemma ka  manquent, s'il vous plait pouvez-vous fournir d'effort pour avoir ces informations. </w:t>
        <w:br/>
        <w:t>- Les informations sur l'acte de naissance (ni Jours, ni mois et ni années) de  Moustapha ka  manquent, s'il vous plait pouvez-vous fournir d'effort pour avoir ces informations.</w:t>
      </w:r>
    </w:p>
    <w:p>
      <w:r>
        <w:rPr>
          <w:b/>
          <w:color w:val="4672C4"/>
          <w:sz w:val="22"/>
        </w:rPr>
        <w:t>&gt;&gt; Section2 - Education</w:t>
      </w:r>
    </w:p>
    <w:p>
      <w:pPr>
        <w:ind w:left="283"/>
      </w:pPr>
      <w:r>
        <w:rPr>
          <w:sz w:val="20"/>
        </w:rP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w:t>
        <w:br/>
        <w:t xml:space="preserve">- Peu probable! Cheikh Ka  n'arrive pas  à comprendre un petit texte lu dans une langue locale (s02q03). Veuillez corriger ou donner des explications au QG. Peu probable! Cheikh Ka  ne sait ni lire, ni écrire, ni comprendre dans aucune des langues  (s02q01,s02q02,s02q03). Veuillez corriger ou donner des explications au QG. </w:t>
        <w:br/>
        <w:t xml:space="preserve">- Peu probable! Diemma ka  n'arrive pas  à comprendre un petit texte lu dans une langue locale (s02q03). Veuillez corriger ou donner des explications au QG. Peu probable! Diemma ka  ne sait ni lire, ni écrire, ni comprendre dans aucune des langues  (s02q01,s02q02,s02q03). Veuillez corriger ou donner des explications au QG. </w:t>
        <w:br/>
        <w:t xml:space="preserve">- Peu probable! Moustapha ka  n'arrive pas  à comprendre un petit texte lu dans une langue locale (s02q03). Veuillez corriger ou donner des explications au QG. Peu probable! Moustapha ka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Peu probable! cheikh ka petit  n'arrive pas  à comprendre un petit texte lu dans une langue locale (s02q03). Veuillez corriger ou donner des explications au QG. Peu probable! cheikh ka petit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Aldiouma Sow n'a consacré aucune heure pour aucun des travaux du ménage, prière de regarder les réponses prises dans les questions (s04q01 s04q02 s04q03 s04q04 s04q05 s04q06 s04q07 s04q08). Avertissement! Aldiouma Sow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xml:space="preserve">- Avertissement!!! Cheikh Ka enquêté dans l'emploi principale n'a pas declaré son revenu prière de fournir plus d'effort pour lui demander son revenu, vous pouvez utiliser des stratégies pour faire une estimation ou demander des conseils au QG. </w:t>
        <w:br/>
        <w:t>- Avertissement!!! les informations de Diemma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(2000 Fcfa) de Café moulu en Kg (taille unique) est relativement faible par rapport aux autres prix observés dans cette zone. Prière de corriger ou de confirmer avec le QG. Attention ! Le prix unitaire d'achat (4500 Fcfa) de Viande de bœuf: filet, faux-filet en Kg (taille unique)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Soupçons de quantité anormale! Le ménage de CHEIKH KA avec une taille de 8 personnes a consommé 17 Gousse en Moyen de Ail qui est relativement élevé comme consommation par rapport à la condition de vie des autres ménages de même taille dans cette zone. Prière de corriger ou de confirmer avec le QG. Attention ! Soupçons de quantité anormale! Le ménage de CHEIKH KA avec une taille de 8 personnes a consommé 6 Pièce en Moyen de Aubergine sauvage  qui est relativement élevé comme consommation par rapport à la condition de vie des autres ménages de même taille dans cette zone. Prière de corriger ou de confirmer avec le QG. Avertissement!! La quantité (3.5 litre) du produit Huile de palme raffinée consommée  par le ménage semble très élevé, prière de corriger ou confirmer avec le QG. Avertissement!!! Le ménage a consommé 8 Pièce Moyen de Capitaine frais, cette quantité semble anormale pour une consommation des 7 derniers jours.Prière de corriger ou de confirmer avec le QG.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lait de vache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La principale  source d'éclairage du logement du ménage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quantité de fumure appliquée dans la parcelle PARCELLE GUERTÉ est de 98  qui semble élevé ou ne sait pas, prière de fournir d'effort pour estimer la quantité afin de corriger. Le nombre de jours total de la main-d'oeuvre non-familiale sur cette parcelle PARCELLE GUERTÉ au cours de la campagne pour la période d'entretien du sol (sarclage, etc.) est de 210 jours qui semble faible ou élevé. Merci de corriger. Le salaire total payé de toutes catégories confondues par le ménage CHEIKH KA pour la main-d'oeuvre non-familiale sur la parcelle PARCELLE GUERTÉ au cours de la campagne pour la période d'entretien du sol (sarclage, etc.) est de 0 qui semble élevé ou faible. Merci de corriger. Le nombre de jours total de la main-d'oeuvre non-familiale sur cette parcelle PARCELLE GUERTÉ au cours de la campagne pour la période des récoltes est de 120 jours qui semble faible ou élevé. Merci de corriger. Le salaire total payé de toutes catégories confondues par le ménage CHEIKH KA pour la main-d'oeuvre non-familiale sur la parcelle PARCELLE GUERTÉ au cours de la campagne pour la période des récoltes est de 0 qui semble élevé ou faible. Merci de corriger. Le document légal (titre, acte, certificat etc. ) qui affirme votre possession de la parcelle PARCELLE GUERTÉ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quantité de fumure appliquée dans la parcelle PARCELLE NIEBE est de 98  qui semble élevé ou ne sait pas, prière de fournir d'effort pour estimer la quantité afin de corriger. Le salaire total payé de toutes catégories confondues par le ménage CHEIKH KA pour la main-d'oeuvre non-familiale sur la parcelle PARCELLE NIEBE au cours de la campagne pour la période de préparation du sol (labour) et des semis est de 0 qui semble élevé ou faible. Merci de corriger. Le nombre de jours total de la main-d'oeuvre non-familiale sur cette parcelle PARCELLE NIEBE au cours de la campagne pour la période des récoltes est de 28 jours qui semble faible ou élevé. Merci de corriger. Le salaire total payé de toutes catégories confondues par le ménage CHEIKH KA pour la main-d'oeuvre non-familiale sur la parcelle PARCELLE NIEBE au cours de la campagne pour la période des récoltes est de 0 qui semble élevé ou faible. Merci de corriger.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(45000 Fcfa) d'un Ovins (Moutons) est trop petit ou élevé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Avertissement!! Le prix d'achat (0 FCFA) de Animaux de labour est inférieur aux prix de revente (250000 FCFA), prière de verifier et corriger ou confirmer l'information avec le QG. Le prix d'achat de Animaux de labour est nul (achété à 0fcfa) mais le prix de revente est (250000 FCFA), prière de verifier et corriger. Le ménage a mis en location Animaux de labour à d’autres ménages au cours des 12 derniers mois mais qu'il a reçu 0 FCFA, prière de fournir d'effort pour estimer la valeur reçue après location. Le ménage a mis en location Animaux de labour à d’autres ménages au cours des 12 derniers mois et a reçu (0 FCFA) qui semble élevé ou faible, prière de corriger ou confirmer auprès du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w:t>
        <w:br/>
        <w:t xml:space="preserve">- Le ménage a mis en location Faucheuse à d’autres ménages au cours des 12 derniers mois mais qu'il a reçu 0 FCFA, prière de fournir d'effort pour estimer la valeur reçue après location. Le ménage a mis en location Faucheuse à d’autres ménages au cours des 12 derniers mois et a reçu (0 FCFA) qui semble élevé ou faible, prière de corriger ou confirmer auprès du QG. </w:t>
        <w:br/>
        <w:t xml:space="preserve">- Le ménage a mis en location Fourchette à d’autres ménages au cours des 12 derniers mois mais qu'il a reçu 0 FCFA, prière de fournir d'effort pour estimer la valeur reçue après location. Le ménage a mis en location Fourchette à d’autres ménages au cours des 12 derniers mois et a reçu (0 FCFA) qui semble élevé ou faible, prière de corriger ou confirmer auprès du QG. </w:t>
        <w:br/>
        <w:t xml:space="preserve">- Le ménage a mis en location Râteau à d’autres ménages au cours des 12 derniers mois mais qu'il a reçu 0 FCFA, prière de fournir d'effort pour estimer la valeur reçue après location. Le ménage a mis en location Râteau à d’autres ménages au cours des 12 derniers mois et a reçu (0 FCFA) qui semble élevé ou faible, prière de corriger ou confirmer auprès du QG. Attention ! Râteau a été achété à 4000 Fcfa est relativement élevé par rapport aux autres prix d'achat observés dans cette zone. Prière de corriger ou de confirmer avec le QG. Attention ! Râteau a été revendu à 4000 Fcfa qui est relativement élevé par rapport aux autres prix de revente observés dans cette zone. Prière de corriger ou de confirmer avec le QG. </w:t>
        <w:b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39732466666665,-16.04902055" TargetMode="External"/><Relationship Id="rId10" Type="http://schemas.openxmlformats.org/officeDocument/2006/relationships/hyperlink" Target="https://www.google.com/maps?q=15.108982700000002,-16.024836216666664" TargetMode="External"/><Relationship Id="rId11" Type="http://schemas.openxmlformats.org/officeDocument/2006/relationships/hyperlink" Target="https://www.google.com/maps?q=15.0412191,-16.046319" TargetMode="External"/><Relationship Id="rId12" Type="http://schemas.openxmlformats.org/officeDocument/2006/relationships/hyperlink" Target="https://www.google.com/maps?q=15.0372398,-16.0400379" TargetMode="External"/><Relationship Id="rId13" Type="http://schemas.openxmlformats.org/officeDocument/2006/relationships/hyperlink" Target="https://www.google.com/maps?q=15.0419586,-16.0451802" TargetMode="External"/><Relationship Id="rId14" Type="http://schemas.openxmlformats.org/officeDocument/2006/relationships/hyperlink" Target="https://www.google.com/maps?q=15.1051682,-16.026677416666665" TargetMode="External"/><Relationship Id="rId15" Type="http://schemas.openxmlformats.org/officeDocument/2006/relationships/hyperlink" Target="https://www.google.com/maps?q=15.105250149999998,-16.026100916666667" TargetMode="External"/><Relationship Id="rId16" Type="http://schemas.openxmlformats.org/officeDocument/2006/relationships/hyperlink" Target="https://www.google.com/maps?q=15.0388658,-16.04289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