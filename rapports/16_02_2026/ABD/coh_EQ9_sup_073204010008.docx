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073204010008</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Section14</w:t>
            </w:r>
          </w:p>
        </w:tc>
        <w:tc>
          <w:tcPr>
            <w:tcW w:type="dxa" w:w="3324"/>
          </w:tcPr>
          <w:p>
            <w:r>
              <w:t>Chocs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56-26-75-47</w:t>
            </w:r>
          </w:p>
        </w:tc>
        <w:tc>
          <w:tcPr>
            <w:tcW w:type="dxa" w:w="1662"/>
          </w:tcPr>
          <w:p>
            <w:r>
              <w:rPr>
                <w:sz w:val="14"/>
              </w:rPr>
              <w:t>6880aa17d5284d3b9b480de96f7a128e</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DIAKHATE</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KHADY DIAKHATE  manquent, s'il vous plait pouvez-vous fournir d'effort pour avoir ces informations. Incoherence! La mère de KHADY DIAKHATE est trop jeune ou vielle pour avoir KHADY DIAKHATE selon l'écart (13) d'âge entre lui et sa mère, prière de revoir l'âge de KHADY DIAKHATE ou de sa mère. Dans le cas contraire rassurez vous que c'est bien son fils/fille biologique. </w:t>
        <w:br/>
        <w:t xml:space="preserve">- Les informations sur l'acte de naissance (ni Jours, ni mois et ni années) de  KHAÏTA SENE  manquent, s'il vous plait pouvez-vous fournir d'effort pour avoir ces informations. </w:t>
        <w:br/>
        <w:t xml:space="preserve">- Les informations sur l'acte de naissance (ni Jours, ni mois et ni années) de  MAME  AMADOU DIAKHATE  manquent, s'il vous plait pouvez-vous fournir d'effort pour avoir ces informations. Incoherence! MAME  AMADOU DIAKHATE dispose d'un téléphone portable à s01q39, donc la raison évoquée ne peut pas être (ne dispose pas d'appareil). </w:t>
        <w:br/>
        <w:t xml:space="preserve">- Les informations sur l'acte de naissance (ni Jours, ni mois et ni années) de  NDEYE AWA DIAKHATE  manquent, s'il vous plait pouvez-vous fournir d'effort pour avoir ces informations. </w:t>
        <w:br/>
        <w:t xml:space="preserve">- Les informations sur l'acte de naissance (ni Jours, ni mois et ni années) de  NDIAYA DIAKHATE  manquent, s'il vous plait pouvez-vous fournir d'effort pour avoir ces informations. </w:t>
        <w:br/>
        <w:t xml:space="preserve">- Les informations sur l'acte de naissance (ni Jours, ni mois et ni années) de  NDIÉMÉ DIAKHATE  manquent, s'il vous plait pouvez-vous fournir d'effort pour avoir ces informations. </w:t>
        <w:br/>
        <w:t>- Les informations sur l'acte de naissance (ni Jours, ni mois et ni années) de  PAPE MOUSSA DIAKHATE  manquent, s'il vous plait pouvez-vous fournir d'effort pour avoir ces informations.</w:t>
      </w:r>
    </w:p>
    <w:p>
      <w:r>
        <w:rPr>
          <w:b/>
          <w:color w:val="4672C4"/>
          <w:sz w:val="22"/>
        </w:rPr>
        <w:t>&gt;&gt; Section2 - Education</w:t>
      </w:r>
    </w:p>
    <w:p>
      <w:pPr>
        <w:ind w:left="283"/>
      </w:pPr>
      <w:r>
        <w:rPr>
          <w:sz w:val="20"/>
        </w:rPr>
        <w:t xml:space="preserve">- Peu probable! KHADY DIAKHATE  n'arrive pas  à comprendre un petit texte lu dans une langue locale (s02q03). Veuillez corriger ou donner des explications au QG. Dans les milieux ruraux les frais d'uniformes de KHADY DIAKHATE sont peut-être obligatoire et sont payés aussi dans les écoles privés, prière de verifier pour corriger ou confirmer avec le QG. </w:t>
        <w:br/>
        <w:t xml:space="preserve">- Peu probable! KHAÏTA SENE  n'arrive pas  à comprendre un petit texte lu dans une langue locale (s02q03). Veuillez corriger ou donner des explications au QG. Avertissement!! KHAÏTA SENE qui sait écrire en français doit pouvoir lire en français. </w:t>
        <w:br/>
        <w:t xml:space="preserve">- Peu probable! MAME  AMADOU DIAKHATE  n'arrive pas  à comprendre un petit texte lu dans une langue locale (s02q03). Veuillez corriger ou donner des explications au QG. Peu probable! MAME  AMADOU DIAKHATE  ne sait ni lire, ni écrire, ni comprendre dans aucune des langues  (s02q01,s02q02,s02q03). Veuillez corriger ou donner des explications au QG. </w:t>
        <w:br/>
        <w:t xml:space="preserve">- Peu probable! NDEYE AWA DIAKHATE  n'arrive pas  à comprendre un petit texte lu dans une langue locale (s02q03). Veuillez corriger ou donner des explications au QG. La raison principale que NDEYE AWA DIAKHATE n'a pas fait des études dans une école formelle est PRÉFÉRENCE POUR L’ÉCOLE FRACO-ARABE et semble exister dans les modalités, prière de prendre attache avec le QG pour plus d'explication afin de la classer bien. </w:t>
        <w:br/>
        <w:t xml:space="preserve">- Peu probable! NDIAYA DIAKHATE  n'arrive pas  à comprendre un petit texte lu dans une langue locale (s02q03). Veuillez corriger ou donner des explications au QG.  Incohérence ! le montant payé de NDIAYA DIAKHATE pour les frais de scolarité est très faible. veuillez, s'il vous plait, confirmer ces informations avec le QG ou apporter les corrections nécessaires. Le montant des frais de transport pour l'année scolaire de NDIAYA DIAKHATE est faible ou élevé. veuillez, s'il vous plait, confirmer ces informations avec le QG ou apporter les corrections nécessaires. </w:t>
        <w:br/>
        <w:t xml:space="preserve">- Peu probable! NDIÉMÉ DIAKHATE  n'arrive pas  à comprendre un petit texte lu dans une langue locale (s02q03). Veuillez corriger ou donner des explications au QG. Peu probable! NDIÉMÉ DIAKHATE  ne sait ni lire, ni écrire, ni comprendre dans aucune des langues  (s02q01,s02q02,s02q03). Veuillez corriger ou donner des explications au QG. </w:t>
        <w:br/>
        <w:t xml:space="preserve">- Peu probable! PAPE MOUSSA DIAKHATE  n'arrive pas  à comprendre un petit texte lu dans une langue locale (s02q03). Veuillez corriger ou donner des explications au QG.  Incohérence ! le montant payé de PAPE MOUSSA DIAKHATE pour les frais de scolarité est très faible. veuillez, s'il vous plait, confirmer ces informations avec le QG ou apporter les corrections nécessaires. Dans les milieux ruraux les frais d'uniformes de PAPE MOUSSA DIAKHATE sont peut-être obligatoire et sont payés aussi dans les écoles privés, prière de verifier pour corriger ou confirmer avec le QG. </w:t>
        <w:br/>
        <w:t>- Peu probable! SODA CISSÉ  n'arrive pas  à comprendre un petit texte lu dans une langue locale (s02q03). Veuillez corriger ou donner des explications au QG. Peu probable! SODA CISSÉ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PAPE MOUSSA DIAKHATE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MAME  AMADOU DIAKHATE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Lait frais de vache est LAITIÈRE et semble exister dans les modalités, prière de prendre attache avec le QG pour plus d'explication afin de la classer bien. Attention ! Le prix unitaire d'achat (100 Fcfa) de Aubergine sauvage  en Pièce (Petit)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(150 Fcfa) de Manioc en tubercules en Morceau (Portion) (Moyen) est relativement élevé par rapport aux autres prix observés dans cette zone. Prière de corriger ou de confirmer avec le QG. Attention ! Le prix unitaire d'achat (200 Fcfa) de Patate douce en Pièce (Moyen) est relativement élevé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Avertissement!! La quantité (5.25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Pièce Moyen de Capitaine frais, cette quantité semble anormale pour une consommation des 7 derniers jours.Prière de corriger ou de confirmer avec le QG. Incohérence!! Dans ce ménage, chaque individus consomme par jour 43.1327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Lavage de véhicules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TRANSPORT ROUTIER  DE PASSAGERS semble trop petite ou trop élevée. Veuillez, s'il vous plaît, confirmer cette information avec le QG ou la corriger.</w:t>
      </w:r>
    </w:p>
    <w:p>
      <w:r>
        <w:rPr>
          <w:b/>
          <w:color w:val="4672C4"/>
          <w:sz w:val="22"/>
        </w:rPr>
        <w:t>&gt;&gt; Section12 - Actifs du menage</w:t>
      </w:r>
    </w:p>
    <w:p>
      <w:pPr>
        <w:ind w:left="283"/>
      </w:pPr>
      <w:r>
        <w:rPr>
          <w:sz w:val="20"/>
        </w:rPr>
        <w:t>- Attention ! Radio simple/Radiocassette a été achété à 32000 Fcfa est relativement élevé par rapport aux autres prix d'achat observés dans cette zone. Prière de corriger ou de confirmer avec le QG. Attention ! Radio simple/Radiocassette a été revendu à 32000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MAME AMADOU DIAKHATE n'est pas renseigné, prière de renseigner.</w:t>
      </w:r>
    </w:p>
    <w:p>
      <w:r>
        <w:rPr>
          <w:b/>
          <w:color w:val="4672C4"/>
          <w:sz w:val="22"/>
        </w:rPr>
        <w:t>&gt;&gt; Section17 - Elevage</w:t>
      </w:r>
    </w:p>
    <w:p>
      <w:pPr>
        <w:ind w:left="283"/>
      </w:pPr>
      <w:r>
        <w:rPr>
          <w:sz w:val="20"/>
        </w:rPr>
        <w:t>- Avertissement! la valeur de l'achat (300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63-06-73-75</w:t>
            </w:r>
          </w:p>
        </w:tc>
        <w:tc>
          <w:tcPr>
            <w:tcW w:type="dxa" w:w="1662"/>
          </w:tcPr>
          <w:p>
            <w:r>
              <w:rPr>
                <w:sz w:val="14"/>
              </w:rPr>
              <w:t>bf70373838ef449fac192597ffd8e140</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DIAKHATE</w:t>
            </w:r>
          </w:p>
        </w:tc>
        <w:tc>
          <w:tcPr>
            <w:tcW w:type="dxa" w:w="3324"/>
          </w:tcPr>
          <w:p>
            <w:r>
              <w:rPr>
                <w:sz w:val="18"/>
              </w:rPr>
              <w:t>N/A</w:t>
            </w:r>
          </w:p>
        </w:tc>
        <w:tc>
          <w:tcPr>
            <w:tcW w:type="dxa" w:w="3324"/>
          </w:tcPr>
          <w:p>
            <w:r/>
            <w:hyperlink r:id="rId10">
              <w:r>
                <w:rPr>
                  <w:color w:val="0563C1"/>
                  <w:u w:val="single"/>
                </w:rPr>
                <w:t>dans la concession</w:t>
              </w:r>
            </w:hyperlink>
          </w:p>
        </w:tc>
      </w:tr>
    </w:tbl>
    <w:p/>
    <w:p>
      <w:r>
        <w:rPr>
          <w:b/>
          <w:color w:val="4672C4"/>
          <w:sz w:val="22"/>
        </w:rPr>
        <w:t>&gt;&gt; Section1 - Caracteristiques des membres</w:t>
      </w:r>
    </w:p>
    <w:p>
      <w:pPr>
        <w:ind w:left="283"/>
      </w:pPr>
      <w:r>
        <w:rPr>
          <w:sz w:val="20"/>
        </w:rPr>
        <w:t>- Avertissement!!!  OUSSEYNOU DIAKHATE  ne possède pas le téléphone android, a accès à l'internet , prière de confirmer cette information.</w:t>
      </w:r>
    </w:p>
    <w:p>
      <w:r>
        <w:rPr>
          <w:b/>
          <w:color w:val="4672C4"/>
          <w:sz w:val="22"/>
        </w:rPr>
        <w:t>&gt;&gt; Section2 - Education</w:t>
      </w:r>
    </w:p>
    <w:p>
      <w:pPr>
        <w:ind w:left="283"/>
      </w:pPr>
      <w:r>
        <w:rPr>
          <w:sz w:val="20"/>
        </w:rPr>
        <w:t xml:space="preserve">- Peu probable! ABSA SARR  n'arrive pas  à comprendre un petit texte lu dans une langue locale (s02q03). Veuillez corriger ou donner des explications au QG. Peu probable! ABSA SARR  ne sait ni lire, ni écrire, ni comprendre dans aucune des langues  (s02q01,s02q02,s02q03). Veuillez corriger ou donner des explications au QG. </w:t>
        <w:br/>
        <w:t xml:space="preserve">- Peu probable! FATOU GUEYE  n'arrive pas  à comprendre un petit texte lu dans une langue locale (s02q03). Veuillez corriger ou donner des explications au QG. Incohérence ! FATOU GUEYE est âgé de 12 ans et fréquente le fondamental 2, tandis qu'il a débuté l'école à l'âge de 7 ans. Veuillez vérifier les informations renseignées aux questions s02q15, s02q08 ainsi que l'âge de l'individu, et corriger l'incohérence. </w:t>
        <w:br/>
        <w:t xml:space="preserve">- Peu probable! MOUHAMET DIAKHATE  n'arrive pas  à comprendre un petit texte lu dans une langue locale (s02q03). Veuillez corriger ou donner des explications au QG. Incohérence ! MOUHAMET DIAKHATE est âgé de 12 ans et fréquente le fondamental 2, tandis qu'il a débuté l'école à l'âge de 7 ans. Veuillez vérifier les informations renseignées aux questions s02q15, s02q08 ainsi que l'âge de l'individu, et corriger l'incohérence. </w:t>
        <w:br/>
        <w:t>- Peu probable! OUSSEYNOU DIAKHATE  n'arrive pas  à comprendre un petit texte lu dans une langue locale (s02q03). Veuillez corriger ou donner des explications au QG. Peu probable! OUSSEYNOU DIAKHATE  ne sait ni lire, ni écrire, ni comprendre dans aucune des langues  (s02q01,s02q02,s02q03). Veuillez corriger ou donner des explications au QG. La raison principale que OUSSEYNOU DIAKHATE n'a pas fait des études dans une école formelle est PRÉFÉRENCE POUR L’ÉCOLE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La raison principale que MAME DIARRA DIAKHATE n'as pas consulté est ACHAT DE MÉDICAMENTS et semble exister dans les modalités, prière de prendre attache avec le QG pour plus d'explication afin de la classer bien. </w:t>
        <w:br/>
        <w:t xml:space="preserve">- La raison principale que MOUHAMET DIAKHATE n'as pas consulté est ACHAT DE MÉDICAMENTS et semble exister dans les modalités, prière de prendre attache avec le QG pour plus d'explication afin de la classer bien. </w:t>
        <w:br/>
        <w:t>- La raison principale que NDOUMBE DIAKHATE n'as pas consulté est ACHAT DE MÉDICAMENTS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le nombre d'heure que ABSA SARR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Manioc en tubercules en Morceau (Portion) (Moyen) est relativement faible par rapport aux autres prix observés dans cette zone. Prière de corriger ou de confirmer avec le QG. Attention ! Soupçons de quantité anormale! Le ménage de OUSSEYNOU DIAKHATE avec une taille de 6 personnes a consommé 15 Morceau (Portion) en Moyen de Manioc en tubercules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73.29191 Kg  de cereale; Prière de revoir les quantités prises de ces produits.</w:t>
      </w:r>
    </w:p>
    <w:p>
      <w:r>
        <w:rPr>
          <w:b/>
          <w:color w:val="4672C4"/>
          <w:sz w:val="22"/>
        </w:rPr>
        <w:t>&gt;&gt; Section9a - Depenses de fetes et ceremonies</w:t>
      </w:r>
    </w:p>
    <w:p>
      <w:pPr>
        <w:ind w:left="283"/>
      </w:pPr>
      <w:r>
        <w:rPr>
          <w:sz w:val="20"/>
        </w:rPr>
        <w:t>- La dépense en alimentation pour Baptêmes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TRANSPORT TERRESTRE DE PERSONNE semble trop petite ou trop élevée. Veuillez, s'il vous plaît, confirmer cette information avec le QG ou la corriger. Veuillez, s'il vous plaît, donner une valeur exacte ou estimée du montant à renseigner different de 9999 dans les champs s1046 à s10q57 pour TRANSPORT TERRESTRE DE PERSONNE.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OUSSEYNOU DIAKHATE n'est pas renseigné, prière de renseigner.</w:t>
      </w:r>
    </w:p>
    <w:p>
      <w:r>
        <w:rPr>
          <w:b/>
          <w:color w:val="4672C4"/>
          <w:sz w:val="22"/>
        </w:rPr>
        <w:t>&gt;&gt; Section17 - Elevage</w:t>
      </w:r>
    </w:p>
    <w:p>
      <w:pPr>
        <w:ind w:left="283"/>
      </w:pPr>
      <w:r>
        <w:rPr>
          <w:sz w:val="20"/>
        </w:rPr>
        <w:t>- Avertissement! la valeur de l'achat (500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achété à 5000 Fcfa est relativement élevé par rapport aux autres prix d'achat observés dans cette zone. Prière de corriger ou de confirmer avec le QG. Attention ! Abreuvoir / Mangeoire a été revendu à 5000 Fcfa qui est relativement élevé par rapport aux autres prix de revente observés dans cette zone. Prière de corriger ou de confirmer avec le QG. </w:t>
        <w:br/>
        <w:t>- Attention ! Bascule a été revendu à 85000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74-82-52-52</w:t>
            </w:r>
          </w:p>
        </w:tc>
        <w:tc>
          <w:tcPr>
            <w:tcW w:type="dxa" w:w="1662"/>
          </w:tcPr>
          <w:p>
            <w:r>
              <w:rPr>
                <w:sz w:val="14"/>
              </w:rPr>
              <w:t>3562023388114508bf5d95dac5d79e30</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MANSOUR DIAKHATE</w:t>
            </w:r>
          </w:p>
        </w:tc>
        <w:tc>
          <w:tcPr>
            <w:tcW w:type="dxa" w:w="3324"/>
          </w:tcPr>
          <w:p>
            <w:r>
              <w:rPr>
                <w:sz w:val="18"/>
              </w:rPr>
              <w:t>N/A</w:t>
            </w:r>
          </w:p>
        </w:tc>
        <w:tc>
          <w:tcPr>
            <w:tcW w:type="dxa" w:w="3324"/>
          </w:tcPr>
          <w:p>
            <w:r/>
            <w:hyperlink r:id="rId11">
              <w:r>
                <w:rPr>
                  <w:color w:val="0563C1"/>
                  <w:u w:val="single"/>
                </w:rPr>
                <w:t>dans la concession</w:t>
              </w:r>
            </w:hyperlink>
          </w:p>
        </w:tc>
      </w:tr>
    </w:tbl>
    <w:p/>
    <w:p>
      <w:r>
        <w:rPr>
          <w:b/>
          <w:color w:val="4672C4"/>
          <w:sz w:val="22"/>
        </w:rPr>
        <w:t>&gt;&gt; Section1 - Caracteristiques des membres</w:t>
      </w:r>
    </w:p>
    <w:p>
      <w:pPr>
        <w:ind w:left="283"/>
      </w:pPr>
      <w:r>
        <w:rPr>
          <w:sz w:val="20"/>
        </w:rPr>
        <w:t xml:space="preserve">- Incoherence! MANSOUR DIAKHATE dispose d'un téléphone portable à s01q39, donc la raison évoquée ne peut pas être (ne dispose pas d'appareil). </w:t>
        <w:br/>
        <w:t xml:space="preserve">- Les informations sur l'acte de naissance (ni Jours, ni mois et ni années) de  ADAMA GUEYE  manquent, s'il vous plait pouvez-vous fournir d'effort pour avoir ces informations.  Avertissement!!!  ADAMA GUEYE  possède un téléphone android mais dit n'avoir pas accès à l'internet, prière de confirmer cette information avec le QG ou la corriger. </w:t>
        <w:br/>
        <w:t>- Les informations sur l'acte de naissance (ni Jours, ni mois et ni années) de  KHADY CISS  manquent, s'il vous plait pouvez-vous fournir d'effort pour avoir ces informations. Incoherence! KHADY CISS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DIAKHATE  n'arrive pas  à comprendre un petit texte lu dans une langue locale (s02q03). Veuillez corriger ou donner des explications au QG. Avertissement!! ADAMA DIAKHATE fréquente au minimum la troisième année de fondamental 1 mais ne sait pas écrire, prière de corriger ou confirmer avec le QG. Avertissement!! ADAMA DIAKHATE qui sait écrire en français doit pouvoir lire en français. </w:t>
        <w:br/>
        <w:t xml:space="preserve">- Peu probable! ADAMA GUEYE  n'arrive pas  à comprendre un petit texte lu dans une langue locale (s02q03). Veuillez corriger ou donner des explications au QG. La raison principale que ADAMA GUEYE n'a pas fait des études dans une école formelle est PRÉFÉRENCE POUR L’ÉCOLE CORANIQUE et semble exister dans les modalités, prière de prendre attache avec le QG pour plus d'explication afin de la classer bien. </w:t>
        <w:br/>
        <w:t xml:space="preserve">- Peu probable! KHADY CISS  n'arrive pas  à comprendre un petit texte lu dans une langue locale (s02q03). Veuillez corriger ou donner des explications au QG. Peu probable! KHADY CISS  ne sait ni lire, ni écrire, ni comprendre dans aucune des langues  (s02q01,s02q02,s02q03). Veuillez corriger ou donner des explications au QG. La raison principale que KHADY CISS n'a pas fait des études dans une école formelle est PRÉFÉRENCE POUR L’ÉCOLE CORANIQUE et semble exister dans les modalités, prière de prendre attache avec le QG pour plus d'explication afin de la classer bien. </w:t>
        <w:br/>
        <w:t xml:space="preserve">- Peu probable! MAME MOR DIAKHATE  n'arrive pas  à comprendre un petit texte lu dans une langue locale (s02q03). Veuillez corriger ou donner des explications au QG. Peu probable! MAME MOR DIAKHATE  ne sait ni lire, ni écrire, ni comprendre dans aucune des langues  (s02q01,s02q02,s02q03). Veuillez corriger ou donner des explications au QG. Peu plausible MAME MOR DIAKHATE fréquente au minimum le fondamental 1 mais ne sait ni lire ni comprendre la langue française, prière de corriger ou de confirmer avec le QG merci. </w:t>
        <w:br/>
        <w:t xml:space="preserve">- Peu probable! MANSOUR DIAKHATE  n'arrive pas  à comprendre un petit texte lu dans une langue locale (s02q03). Veuillez corriger ou donner des explications au QG. La raison principale que MANSOUR DIAKHATE n'a pas fait des études dans une école formelle est PRÉFÉRENCE POUR L’ÉCOLE CORANIQUE et semble exister dans les modalités, prière de prendre attache avec le QG pour plus d'explication afin de la classer bien. </w:t>
        <w:br/>
        <w:t>- Peu probable! NDEYE AWA DIAKHATE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DIAKHATE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KHADY CISS a travaillé par jour semble être inferieur à 4, veuillez s'il vous plait confirmer cette information avec le QG. </w:t>
        <w:br/>
        <w:t>- Nombre de mois exercé par AWA DIAKHATE dans l'emploi au cours des 12 derniers mois semble faible, veuillez corriger s'il vous plait ou comfirmer avec le QG. Attention ! Le nombre de jours que AWA DIAKHATE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DOMICILE DE LA VENDEUSE et semble exister dans les modalités, prière de prendre attache avec le QG pour plus d'explication afin de la classer bien. Attention ! Le prix unitaire d'achat (50 Fcfa) de Aubergine   en Pièce (Moyen) est relativement faible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15 Pièce Moyen de Capitaine frais, cette quantité semble anormale pour une consommation des 7 derniers jours.Prière de corriger ou de confirmer avec le QG. Incohérence!! Dans ce ménage, chaque individus consomme par jour 34.80844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COMMERÇANTE DE JUS LOCAUX (BISSAP, GINGEMBRE, BOUYE...)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5 ans. Prière de vérifier ou confirmer avec l'enquêté et mettre les bonnes valeurs après verification, s'il le faut. Attention ! Bonbonne de gaz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MANSOUR DIAKHATE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24-03-82-90</w:t>
            </w:r>
          </w:p>
        </w:tc>
        <w:tc>
          <w:tcPr>
            <w:tcW w:type="dxa" w:w="1662"/>
          </w:tcPr>
          <w:p>
            <w:r>
              <w:rPr>
                <w:sz w:val="14"/>
              </w:rPr>
              <w:t>c4cf2fcff0204c1bb7b83e0fe526e457</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SYLLA</w:t>
            </w:r>
          </w:p>
        </w:tc>
        <w:tc>
          <w:tcPr>
            <w:tcW w:type="dxa" w:w="3324"/>
          </w:tcPr>
          <w:p>
            <w:r>
              <w:rPr>
                <w:sz w:val="18"/>
              </w:rPr>
              <w:t>N/A</w:t>
            </w:r>
          </w:p>
        </w:tc>
        <w:tc>
          <w:tcPr>
            <w:tcW w:type="dxa" w:w="3324"/>
          </w:tcPr>
          <w:p>
            <w:r/>
            <w:hyperlink r:id="rId12">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frais pour les cahiers et autres matériels scolaires pour l'année scolaire de SAYE SYLLA est de 0 FCFA, SAYE SYLLA a fait comment pour payer ces cahiers et autres matériels scolaires (SAC, stylo, craie, ardoise, crayon...) ? prière de corriger. </w:t>
        <w:br/>
        <w:t xml:space="preserve">- Peu probable! FATOU NIANG  n'arrive pas  à comprendre un petit texte lu dans une langue locale (s02q03). Veuillez corriger ou donner des explications au QG. </w:t>
        <w:br/>
        <w:t xml:space="preserve">- Peu probable! FATOU SYLLA  n'arrive pas  à comprendre un petit texte lu dans une langue locale (s02q03). Veuillez corriger ou donner des explications au QG. Attention ! Le frais de scolarité (6000 Fcfa) de FATOU SYLLA en 5ème année de Primaire est relativement élevé par rapport aux autres frais de scolarités observés dans cette zone. Prière de corriger ou de confirmer avec le QG. </w:t>
        <w:br/>
        <w:t xml:space="preserve">- Peu probable! GORA SYLLA  n'arrive pas  à comprendre un petit texte lu dans une langue locale (s02q03). Veuillez corriger ou donner des explications au QG. </w:t>
        <w:br/>
        <w:t xml:space="preserve">- Peu probable! MANSOUR SYLLA  n'arrive pas  à comprendre un petit texte lu dans une langue locale (s02q03). Veuillez corriger ou donner des explications au QG. </w:t>
        <w:br/>
        <w:t xml:space="preserve">- Peu probable! MODOU SYLLA  n'arrive pas  à comprendre un petit texte lu dans une langue locale (s02q03). Veuillez corriger ou donner des explications au QG. </w:t>
        <w:br/>
        <w:t xml:space="preserve">- Peu probable! MOUHAMED SYLLA  n'arrive pas  à comprendre un petit texte lu dans une langue locale (s02q03). Veuillez corriger ou donner des explications au QG. Attention ! Le frais de scolarité (6000 Fcfa) de MOUHAMED SYLLA en 5ème année de Primaire est relativement élevé par rapport aux autres frais de scolarités observés dans cette zone. Prière de corriger ou de confirmer avec le QG. </w:t>
        <w:br/>
        <w:t xml:space="preserve">- Peu probable! NDEYE SYLLA  n'arrive pas  à comprendre un petit texte lu dans une langue locale (s02q03). Veuillez corriger ou donner des explications au QG. Peu probable! NDEYE SYLLA  ne sait ni lire, ni écrire, ni comprendre dans aucune des langues  (s02q01,s02q02,s02q03). Veuillez corriger ou donner des explications au QG. Peu plausible NDEYE SYLLA fréquente au minimum le fondamental 1 mais ne sait ni lire ni comprendre la langue française, prière de corriger ou de confirmer avec le QG merci.  Incohérence ! le montant payé de NDEYE SYLLA pour les frais de scolarité est très faible. veuillez, s'il vous plait, confirmer ces informations avec le QG ou apporter les corrections nécessaires. Dans les milieux ruraux les frais d'uniformes de NDEYE SYLLA sont peut-être obligatoire et sont payés aussi dans les écoles privés, prière de verifier pour corriger ou confirmer avec le QG. Attention ! Le frais de scolarité (4000 Fcfa) de NDEYE SYLLA en 1ére année de Primaire est relativement élevé par rapport aux autres frais de scolarités observés dans cette zone. Prière de corriger ou de confirmer avec le QG. </w:t>
        <w:br/>
        <w:t xml:space="preserve">- Peu probable! SEYDOU FRÈRE SYLLA  n'arrive pas  à comprendre un petit texte lu dans une langue locale (s02q03). Veuillez corriger ou donner des explications au QG. </w:t>
        <w:br/>
        <w:t>- Peu probable! TANE GUEYE  n'arrive pas  à comprendre un petit texte lu dans une langue locale (s02q03). Veuillez corriger ou donner des explications au QG. Peu probable! TANE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GORA SYLLA n'a consacré aucune heure pour les travaux cités en s04q01, s04q02, s04q03, s04q04, s04q05, s04q06, s04q07 et s04q08.Prière de regarder pour corriger ou confirmer avec le QG.  La  raison principale que GORA SYLLA n'a pas cherché du travail au cours des 30 derniers jours est apprenti mécanique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MANSOUR SYLLA n'a consacré aucune heure pour les travaux cités en s04q01, s04q02, s04q03, s04q04, s04q05, s04q06, s04q07 et s04q08.Prière de regarder pour corriger ou confirmer avec le QG.  La  raison principale que MANSOUR SYLLA n'a pas cherché du travail au cours des 30 derniers jours est apprenti mécanique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SYLLA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NGATHIE SYLLA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SEYDOU SYLLA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Attention! le nombre d'heure que MODOU SYLLA a travaillé par jour semble faible, veuillez s'il vous plait confirmer cette information avec le QG. Avertissement!!! les informations de MODOU SYLLA sur le nombre de mois, jours ou heures de son emploi secondaire sont superieur a celles de son emploi principal , veuillez corriger ou confirmer aupres du QG. Le revenu de MODOU SYLLA est de 0, il ne doit pas être égal à 0. Prière de fournir d'effort pour estimer le revenu de MODOU SYLLA.</w:t>
      </w:r>
    </w:p>
    <w:p>
      <w:r>
        <w:rPr>
          <w:b/>
          <w:color w:val="4672C4"/>
          <w:sz w:val="22"/>
        </w:rPr>
        <w:t>&gt;&gt; Section7b - Consommation alimentaire - 7 jours</w:t>
      </w:r>
    </w:p>
    <w:p>
      <w:pPr>
        <w:ind w:left="283"/>
      </w:pPr>
      <w:r>
        <w:rPr>
          <w:sz w:val="20"/>
        </w:rPr>
        <w:t>- Attention ! Le prix unitaire d'achat (50 Fcfa) de Tomate fraîche en Sachets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0.2 Kg taille unique de Sel, cette quantité semble anormale pour une consommation des 7 derniers jours. prière de corriger ou de confirmer avec le QG. Difficile de consommer le Sel en Kg taille unique prière de verifier. Avertissement!!! Le ménage a consommé 8 Pièce Moyen de Capitaine frais, cette quantité semble anormale pour une consommation des 7 derniers jours.Prière de corriger ou de confirmer avec le QG. Incohérence!! Dans ce ménage, chaque individus consomme par jour 35.91107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moto jakarta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Commerce de produits artisanaux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SYLLA n'est pas renseigné, prière de renseigner.</w:t>
      </w:r>
    </w:p>
    <w:p>
      <w:r>
        <w:rPr>
          <w:b/>
          <w:color w:val="4672C4"/>
          <w:sz w:val="22"/>
        </w:rPr>
        <w:t>&gt;&gt; Section19 - Equipements agricoles</w:t>
      </w:r>
    </w:p>
    <w:p>
      <w:pPr>
        <w:ind w:left="283"/>
      </w:pPr>
      <w:r>
        <w:rPr>
          <w:sz w:val="20"/>
        </w:rPr>
        <w:t>- Attention ! Râteau a été achété à 5000 Fcfa est relativement élevé par rapport aux autres prix d'achat observés dans cette zone. Prière de corriger ou de confirmer avec le QG. Attention ! Râteau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15-72-34-42</w:t>
            </w:r>
          </w:p>
        </w:tc>
        <w:tc>
          <w:tcPr>
            <w:tcW w:type="dxa" w:w="1662"/>
          </w:tcPr>
          <w:p>
            <w:r>
              <w:rPr>
                <w:sz w:val="14"/>
              </w:rPr>
              <w:t>e4b4140a76a34bd6881afba81de25ceb</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GUEYE</w:t>
            </w:r>
          </w:p>
        </w:tc>
        <w:tc>
          <w:tcPr>
            <w:tcW w:type="dxa" w:w="3324"/>
          </w:tcPr>
          <w:p>
            <w:r>
              <w:rPr>
                <w:sz w:val="18"/>
              </w:rPr>
              <w:t>N/A</w:t>
            </w:r>
          </w:p>
        </w:tc>
        <w:tc>
          <w:tcPr>
            <w:tcW w:type="dxa" w:w="3324"/>
          </w:tcPr>
          <w:p>
            <w:r/>
            <w:hyperlink r:id="rId13">
              <w:r>
                <w:rPr>
                  <w:color w:val="0563C1"/>
                  <w:u w:val="single"/>
                </w:rPr>
                <w:t>rez de chausse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DJIBRIL GUEYE dispose d'un téléphone portable à s01q39, donc la raison évoquée ne peut pas être (ne dispose pas d'appareil). </w:t>
        <w:br/>
        <w:t xml:space="preserve">- Les informations sur l'acte de naissance (ni Jours, ni mois et ni années) de  MAMA FATOU GUEYE  manquent, s'il vous plait pouvez-vous fournir d'effort pour avoir ces informations. </w:t>
        <w:br/>
        <w:t xml:space="preserve">- Les informations sur l'acte de naissance (ni Jours, ni mois et ni années) de  NDEYE GUEYE  manquent, s'il vous plait pouvez-vous fournir d'effort pour avoir ces informations. Le mois de l'enfant ( NDEYE GUEYE ) n'est pas connu mais vous avez declaré en s01q04a le nombre de mois, prière de changer NSP au niveau de s01q03b. </w:t>
        <w:br/>
        <w:t xml:space="preserve">- Les informations sur l'acte de naissance (ni Jours, ni mois et ni années) de  NDEYE KHADY GUEYE  manquent, s'il vous plait pouvez-vous fournir d'effort pour avoir ces informations. </w:t>
        <w:br/>
        <w:t>- Les informations sur l'acte de naissance (ni Jours, ni mois et ni années) de  NOUMBÉ GUEYE  manquent, s'il vous plait pouvez-vous fournir d'effort pour avoir ces informations.</w:t>
      </w:r>
    </w:p>
    <w:p>
      <w:r>
        <w:rPr>
          <w:b/>
          <w:color w:val="4672C4"/>
          <w:sz w:val="22"/>
        </w:rPr>
        <w:t>&gt;&gt; Section2 - Education</w:t>
      </w:r>
    </w:p>
    <w:p>
      <w:pPr>
        <w:ind w:left="283"/>
      </w:pPr>
      <w:r>
        <w:rPr>
          <w:sz w:val="20"/>
        </w:rPr>
        <w:t xml:space="preserve">- La filière de YOUSSOU GUEYE est HISTOIRE et semble exister dans les modalités, prière de prendre attache avec le QG pour plus d'explication afin de la classer bien. </w:t>
        <w:br/>
        <w:t xml:space="preserve">- Peu probable! AWA CISSÉ  n'arrive pas  à comprendre un petit texte lu dans une langue locale (s02q03). Veuillez corriger ou donner des explications au QG. Peu probable! AWA CISSÉ  ne sait ni lire, ni écrire, ni comprendre dans aucune des langues  (s02q01,s02q02,s02q03). Veuillez corriger ou donner des explications au QG. </w:t>
        <w:br/>
        <w:t xml:space="preserve">- Peu probable! DJIBRIL GUEYE  n'arrive pas  à comprendre un petit texte lu dans une langue locale (s02q03). Veuillez corriger ou donner des explications au QG. Peu probable! DJIBRIL GUEYE  ne sait ni lire, ni écrire, ni comprendre dans aucune des langues  (s02q01,s02q02,s02q03). Veuillez corriger ou donner des explications au QG. </w:t>
        <w:br/>
        <w:t xml:space="preserve">- Peu probable! MAMA FATOU GUEYE  n'arrive pas  à comprendre un petit texte lu dans une langue locale (s02q03). Veuillez corriger ou donner des explications au QG. Peu probable! MAMA FATOU GUEYE  ne sait ni lire, ni écrire, ni comprendre dans aucune des langues  (s02q01,s02q02,s02q03). Veuillez corriger ou donner des explications au QG. La raison principale que MAMA FATOU GUEYE n'a pas fait des études dans une école formelle est École Coranique et semble exister dans les modalités, prière de prendre attache avec le QG pour plus d'explication afin de la classer bien. </w:t>
        <w:br/>
        <w:t xml:space="preserve">- Peu probable! NDEYE KHADY GUEYE  n'arrive pas  à comprendre un petit texte lu dans une langue locale (s02q03). Veuillez corriger ou donner des explications au QG. Peu probable! NDEYE KHADY GUEYE  ne sait ni lire, ni écrire, ni comprendre dans aucune des langues  (s02q01,s02q02,s02q03). Veuillez corriger ou donner des explications au QG. Peu plausible NDEYE KHADY GUEYE fréquente au minimum le fondamental 1 mais ne sait ni lire ni comprendre la langue française, prière de corriger ou de confirmer avec le QG merci. Avertissement!! NDEYE KHADY GUEYE fréquente au minimum la troisième année de fondamental 1 mais ne sait pas écrire, prière de corriger ou confirmer avec le QG. Attention ! Le frais de scolarité (6000 Fcfa) de NDEYE KHADY GUEYE en 5ème année de Primaire est relativement élevé par rapport aux autres frais de scolarités observés dans cette zone. Prière de corriger ou de confirmer avec le QG. </w:t>
        <w:br/>
        <w:t xml:space="preserve">- Peu probable! NOGAYE DIAKHATE  n'arrive pas  à comprendre un petit texte lu dans une langue locale (s02q03). Veuillez corriger ou donner des explications au QG. Peu probable! NOGAYE DIAKHATE  ne sait ni lire, ni écrire, ni comprendre dans aucune des langues  (s02q01,s02q02,s02q03). Veuillez corriger ou donner des explications au QG. </w:t>
        <w:br/>
        <w:t>- Peu probable! NOUMBÉ GUEYE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MAISON et semble exister dans les modalités, prière de prendre attache avec le QG pour plus d'explication afin de la classer bien. Attention ! Soupçons de quantité anormale! Le ménage de DJIBRIL GUEYE avec une taille de 9 personnes a consommé 12 Sachets en Moyen de Tomate fraîche qui est relativement élevé comme consommation par rapport à la condition de vie des autres ménages de même taille dans cette zone. Prière de corriger ou de confirmer avec le QG. Avertissement!! La quantité (3.5 litre) du produit Huile d'arachide raffinée consommée  par le ménage semble très élevé, prière de corriger ou confirmer avec le QG. Avertissement!!! Le ménage a consommé 10 Morceau (Portion) Moyen de Poisson frais type 9, cette quantité semble anormale pour une consommation des 7 derniers jours.Prière de corriger ou de confirmer avec le QG. Avertissement!!! Le ménage a consommé 18 Pièce Moyen de Capitaine frais, cette quantité semble anormale pour une consommation des 7 derniers jours.Prière de corriger ou de confirmer avec le QG. Attention ! Soupçons de quantité anormale! Le ménage de DJIBRIL GUEYE avec une taille de 9 personnes a consommé 18 Pièce en Moyen de Capitaine frais qui est relativement élevé comme consommation par rapport à la condition de vie des autres ménages de même taille dans cette zone. Prière de corriger ou de confirmer avec le QG. Incohérence!! Dans ce ménage, chaque individus consomme par jour 43.73111 Kg  de cereale; Prière de revoir les quantités prises de ces produits. Incohérence!! Dans ce ménage, chaque individus consomme par jour 43.73111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Peu plausible! la valeur actuelle déclarée en s10q38 pour TRANSPORT  ROUTIER DE PASSAGERS semble trop petite ou trop élevée. Veuillez, s'il vous plaît, confirmer cette information avec le QG ou la corriger. </w:t>
        <w:br/>
        <w:t>- Veuillez, s'il vous plaît, donner une valeur exacte ou estimée du montant à renseigner different de 9999 dans les champs s1046 à s10q57 pour SALON DE COIFFURE.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DJIBRIL GUEYE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96-76-47-67</w:t>
            </w:r>
          </w:p>
        </w:tc>
        <w:tc>
          <w:tcPr>
            <w:tcW w:type="dxa" w:w="1662"/>
          </w:tcPr>
          <w:p>
            <w:r>
              <w:rPr>
                <w:sz w:val="14"/>
              </w:rPr>
              <w:t>58ea9d06d6244945a1e667e485e39d17</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DIAKHATE</w:t>
            </w:r>
          </w:p>
        </w:tc>
        <w:tc>
          <w:tcPr>
            <w:tcW w:type="dxa" w:w="3324"/>
          </w:tcPr>
          <w:p>
            <w:r>
              <w:rPr>
                <w:sz w:val="18"/>
              </w:rPr>
              <w:t>N/A</w:t>
            </w:r>
          </w:p>
        </w:tc>
        <w:tc>
          <w:tcPr>
            <w:tcW w:type="dxa" w:w="3324"/>
          </w:tcPr>
          <w:p>
            <w:r/>
            <w:hyperlink r:id="rId14">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AMADOU DIAKHATE est relativement élevé par rapport aux autres montants depansés observés dans cette zone. Prière de corriger ou de confirmer avec le QG. </w:t>
        <w:br/>
        <w:t>- La raison principale pour laquelle que SODA DJITTE est venu vivre dans cette localité est accompagnante d’une sœur marié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AMADOU DIAKHATE  n'arrive pas  à comprendre un petit texte lu dans une langue locale (s02q03). Veuillez corriger ou donner des explications au QG. </w:t>
        <w:br/>
        <w:t xml:space="preserve">- Peu probable! FATIMA  NDACK DIAKHATE  n'arrive pas  à comprendre un petit texte lu dans une langue locale (s02q03). Veuillez corriger ou donner des explications au QG. Le montant des autres depenses pour l'année scolaire de FATIMA  NDACK DIAKHATE est faible ou élevé. veuillez, s'il vous plait, confirmer ces informations avec le QG ou apporter les corrections nécessaires. Attention ! Le frais de scolarité (4000 Fcfa) de FATIMA  NDACK DIAKHATE en 4ème année de Primaire est relativement élevé par rapport aux autres frais de scolarités observés dans cette zone. Prière de corriger ou de confirmer avec le QG. </w:t>
        <w:br/>
        <w:t xml:space="preserve">- Peu probable! FATIMA DIAKHATE  n'arrive pas  à comprendre un petit texte lu dans une langue locale (s02q03). Veuillez corriger ou donner des explications au QG. </w:t>
        <w:br/>
        <w:t xml:space="preserve">- Peu probable! MAME AIDA DIAKHATE  n'arrive pas  à comprendre un petit texte lu dans une langue locale (s02q03). Veuillez corriger ou donner des explications au QG. Peu probable! MAME AIDA DIAKHATE  ne sait ni lire, ni écrire, ni comprendre dans aucune des langues  (s02q01,s02q02,s02q03). Veuillez corriger ou donner des explications au QG. La raison principale que MAME AIDA DIAKHATE n'a pas fait des études dans une école formelle est elle vient d'être inscrite et semble exister dans les modalités, prière de prendre attache avec le QG pour plus d'explication afin de la classer bien. </w:t>
        <w:br/>
        <w:t xml:space="preserve">- Peu probable! MORTALLA DIAKHATE  n'arrive pas  à comprendre un petit texte lu dans une langue locale (s02q03). Veuillez corriger ou donner des explications au QG. Peu probable! MORTALLA DIAKHATE  ne sait ni lire, ni écrire, ni comprendre dans aucune des langues  (s02q01,s02q02,s02q03). Veuillez corriger ou donner des explications au QG. </w:t>
        <w:br/>
        <w:t xml:space="preserve">- Peu probable! MOUHAMED DIAKHATE  n'arrive pas  à comprendre un petit texte lu dans une langue locale (s02q03). Veuillez corriger ou donner des explications au QG. Le montant des autres depenses pour l'année scolaire de MOUHAMED DIAKHATE est faible ou élevé. veuillez, s'il vous plait, confirmer ces informations avec le QG ou apporter les corrections nécessaires. </w:t>
        <w:br/>
        <w:t xml:space="preserve">- Peu probable! NDACK SECK  n'arrive pas  à comprendre un petit texte lu dans une langue locale (s02q03). Veuillez corriger ou donner des explications au QG. </w:t>
        <w:br/>
        <w:t xml:space="preserve">- Peu probable! NDOUMBE KANDJI  n'arrive pas  à comprendre un petit texte lu dans une langue locale (s02q03). Veuillez corriger ou donner des explications au QG. Peu probable! NDOUMBE KANDJI  ne sait ni lire, ni écrire, ni comprendre dans aucune des langues  (s02q01,s02q02,s02q03). Veuillez corriger ou donner des explications au QG. </w:t>
        <w:br/>
        <w:t xml:space="preserve">- Peu probable! SODA DIAKHATE  n'arrive pas  à comprendre un petit texte lu dans une langue locale (s02q03). Veuillez corriger ou donner des explications au QG. </w:t>
        <w:br/>
        <w:t>- Peu probable! SODA DJITTE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DIAKHATE n'a consacré aucune heure pour les travaux cités en s04q01, s04q02, s04q03, s04q04, s04q05, s04q06, s04q07 et s04q08.Prière de regarder pour corriger ou confirmer avec le QG.  La  raison principale que BABACAR DIAKHATE n'a pas cherché du travail au cours des 30 derniers jours est apprenti chauffeur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DIAKHATE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SOKHNA DIAKHATE n'a consacré aucune heure pour les travaux cités en s04q01, s04q02, s04q03, s04q04, s04q05, s04q06, s04q07 et s04q08.Prière de regarder pour corriger ou confirmer avec le QG. </w:t>
        <w:br/>
        <w:t xml:space="preserve">- Avertissement! NDOUMBE KANDJI n'a consacré aucune heure pour aucun des travaux du ménage, prière de regarder les réponses prises dans les questions (s04q01 s04q02 s04q03 s04q04 s04q05 s04q06 s04q07 s04q08). </w:t>
        <w:br/>
        <w:t>- Avertissement! SODA DIAKHATE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AMADOU DIAKHATE a travaillé par jour semble être inferieur à 4, veuillez s'il vous plait confirmer cette information avec le QG. Avertissement!! Le montant de AMADOU DIAKHATE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Attention! le nombre d'heure que AMADOU DIAKHATE a travaillé par jour semble faible, veuillez s'il vous plait confirmer cette information avec le QG. Incoherence!!! les informations de AMADOU DIAKHATE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(150 Fcfa) de Patate douce en Pièce (Moyen) est relativement élevé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Attention ! Le prix unitaire d'achat (750 Fcfa) de Banane douce en Kg (taille unique) est relativement faible par rapport aux autres prix observés dans cette zone. Prière de corriger ou de confirmer avec le QG. Avertissement!!! Le ménage a consommé 10 Morceau (Portion) Petit de Poisson fumé type 5, cette quantité semble anormale pour une consommation des 7 derniers jours.Prière de corriger ou de confirmer avec le QG. Avertissement!!! Le ménage a consommé 15 Pièce Moyen de Capitaine frais, cette quantité semble anormale pour une consommation des 7 derniers jours.Prière de corriger ou de confirmer avec le QG. Avertissement!!! Le ménage a consommé 5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8.584476 Kg  de cereale; Prière de revoir les quantités prises de ces produits. Incohérence!! Dans ce ménage, chaque individus consomme par jour 8.584476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s10q38 pour Entreprise de transport semble trop petite ou trop élevée. Veuillez, s'il vous plaît, confirmer cette information avec le QG ou la corriger. Veuillez, s'il vous plaît, donner une valeur exacte ou estimée du montant à renseigner different de 9999 dans les champs s1046 à s10q57 pour Entreprise de transport.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Armoires et autres meubles a été achété à 700000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acheté 4 Ovins (Moutons) à 720000 donc un prix unitaire d'achat (180000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Râteau a été achété à 4000 Fcfa est relativement élevé par rapport aux autres prix d'achat observés dans cette zone. Prière de corriger ou de confirmer avec le QG. Attention ! Râteau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09-30-49-41</w:t>
            </w:r>
          </w:p>
        </w:tc>
        <w:tc>
          <w:tcPr>
            <w:tcW w:type="dxa" w:w="1662"/>
          </w:tcPr>
          <w:p>
            <w:r>
              <w:rPr>
                <w:sz w:val="14"/>
              </w:rPr>
              <w:t>bf1433d6261e4e5a80331bb9b25b3040</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FALL</w:t>
            </w:r>
          </w:p>
        </w:tc>
        <w:tc>
          <w:tcPr>
            <w:tcW w:type="dxa" w:w="3324"/>
          </w:tcPr>
          <w:p>
            <w:r>
              <w:rPr>
                <w:sz w:val="18"/>
              </w:rPr>
              <w:t>N/A</w:t>
            </w:r>
          </w:p>
        </w:tc>
        <w:tc>
          <w:tcPr>
            <w:tcW w:type="dxa" w:w="3324"/>
          </w:tcPr>
          <w:p>
            <w:r/>
            <w:hyperlink r:id="rId15">
              <w:r>
                <w:rPr>
                  <w:color w:val="0563C1"/>
                  <w:u w:val="single"/>
                </w:rPr>
                <w:t>a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ADA SAMB  manquent, s'il vous plait pouvez-vous fournir d'effort pour avoir ces informations. </w:t>
        <w:br/>
        <w:t xml:space="preserve">- Les informations sur l'acte de naissance (ni Jours, ni mois et ni années) de  AMY NDIAYE  manquent, s'il vous plait pouvez-vous fournir d'effort pour avoir ces informations. </w:t>
        <w:br/>
        <w:t xml:space="preserve">- Les informations sur l'acte de naissance (ni Jours, ni mois et ni années) de  BABACAR SAMB  manquent, s'il vous plait pouvez-vous fournir d'effort pour avoir ces informations. </w:t>
        <w:br/>
        <w:t xml:space="preserve">- Les informations sur l'acte de naissance (ni Jours, ni mois et ni années) de  KHADY FALL  manquent, s'il vous plait pouvez-vous fournir d'effort pour avoir ces informations. </w:t>
        <w:br/>
        <w:t xml:space="preserve">- Les informations sur l'acte de naissance (ni Jours, ni mois et ni années) de  MAME SOKHNA SAMB  manquent, s'il vous plait pouvez-vous fournir d'effort pour avoir ces informations. </w:t>
        <w:br/>
        <w:t xml:space="preserve">- Les informations sur l'acte de naissance (ni Jours, ni mois et ni années) de  MAME WOLY SAMB  manquent, s'il vous plait pouvez-vous fournir d'effort pour avoir ces informations. </w:t>
        <w:br/>
        <w:t xml:space="preserve">- Les informations sur l'acte de naissance (ni Jours, ni mois et ni années) de  MAWA DIOP  manquent, s'il vous plait pouvez-vous fournir d'effort pour avoir ces informations. </w:t>
        <w:br/>
        <w:t xml:space="preserve">- Les informations sur l'acte de naissance (ni Jours, ni mois et ni années) de  MOUHAMET BA  manquent, s'il vous plait pouvez-vous fournir d'effort pour avoir ces informations. </w:t>
        <w:br/>
        <w:t>- Les informations sur l'acte de naissance (ni Jours, ni mois et ni années) de  NDEYE MATY SAMB  manquent, s'il vous plait pouvez-vous fournir d'effort pour avoir ces informations.</w:t>
      </w:r>
    </w:p>
    <w:p>
      <w:r>
        <w:rPr>
          <w:b/>
          <w:color w:val="4672C4"/>
          <w:sz w:val="22"/>
        </w:rPr>
        <w:t>&gt;&gt; Section2 - Education</w:t>
      </w:r>
    </w:p>
    <w:p>
      <w:pPr>
        <w:ind w:left="283"/>
      </w:pPr>
      <w:r>
        <w:rPr>
          <w:sz w:val="20"/>
        </w:rPr>
        <w:t xml:space="preserve">- Peu probable! ADA SAMB  n'arrive pas  à comprendre un petit texte lu dans une langue locale (s02q03). Veuillez corriger ou donner des explications au QG. Peu probable! ADA SAMB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BABACAR SAMB  n'arrive pas  à comprendre un petit texte lu dans une langue locale (s02q03). Veuillez corriger ou donner des explications au QG. La raison principale que BABACAR SAMB n'a pas fait des études dans une école formelle est PRÉFÉRENCE POUR L’ÉCOLE CORANIQUE et semble exister dans les modalités, prière de prendre attache avec le QG pour plus d'explication afin de la classer bien. </w:t>
        <w:br/>
        <w:t xml:space="preserve">- Peu probable! KHADY FALL  n'arrive pas  à comprendre un petit texte lu dans une langue locale (s02q03). Veuillez corriger ou donner des explications au QG. La raison principale que KHADY FALL n'a pas fait des études dans une école formelle est PRÉFÉRENCE POUR L’ÉCOLE CORANIQUE et semble exister dans les modalités, prière de prendre attache avec le QG pour plus d'explication afin de la classer bien. </w:t>
        <w:br/>
        <w:t xml:space="preserve">- Peu probable! MAME WOLY SAMB  n'arrive pas  à comprendre un petit texte lu dans une langue locale (s02q03). Veuillez corriger ou donner des explications au QG. La raison principale que MAME WOLY SAMB n'a pas fait des études dans une école formelle est PRÉFÉRENCE POUR L’ÉCOLE CORANIQUE et semble exister dans les modalités, prière de prendre attache avec le QG pour plus d'explication afin de la classer bien. </w:t>
        <w:br/>
        <w:t xml:space="preserve">- Peu probable! MAWA DIOP  n'arrive pas  à comprendre un petit texte lu dans une langue locale (s02q03). Veuillez corriger ou donner des explications au QG. Incohérence!! MAWA DIOP fréquente l'école  mais ne paie ni la scolarité ni la cotisation, prière de corriger ou fournir une explication à cela. </w:t>
        <w:br/>
        <w:t>- Peu probable! MOUHAMET BA  n'arrive pas  à comprendre un petit texte lu dans une langue locale (s02q03). Veuillez corriger ou donner des explications au QG. Incohérence!! MOUHAMET BA fréquente l'école  mais ne paie ni la scolarité ni la cotisation, prière de corriger ou fournir une explication à cela.</w:t>
      </w:r>
    </w:p>
    <w:p>
      <w:r>
        <w:rPr>
          <w:b/>
          <w:color w:val="4672C4"/>
          <w:sz w:val="22"/>
        </w:rPr>
        <w:t>&gt;&gt; Section3 - Sante</w:t>
      </w:r>
    </w:p>
    <w:p>
      <w:pPr>
        <w:ind w:left="283"/>
      </w:pPr>
      <w:r>
        <w:rPr>
          <w:sz w:val="20"/>
        </w:rPr>
        <w:t xml:space="preserve">- MAME WOLY SAMB a eu comme problème DISTANCE. ELLE ÉTAIT OBLIGÉ DE SE RENDRE À L'HÔPITAL DIXIÈME DE THIES et semble exister dans les modalités, prière de prendre attache avec le QG pour plus d'explication afin de la classer bien. </w:t>
        <w:br/>
        <w:t xml:space="preserve">- La raison principale que KHADY FALL n'as pas consulté est ACHAT DE MÉDICAMENTS QU'ELLE PREND TOUS LES MOIS et semble exister dans les modalités, prière de prendre attache avec le QG pour plus d'explication afin de la classer bien. </w:t>
        <w:br/>
        <w:t>- Le principal problème de santé que AMY NDIAYE a eu est FATIGUEMENT et semble exister dans les modalités, prière de prendre attache avec le QG pour plus d'explication afin de la classer bien. La raison principale que AMY NDIAYE n'as pas consulté est ACHAT DE MÉDICAMENTS À HAUTEUR DE 5000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KHADY FALL n'a pas travaillé au cours des 7 derniers jours est MALADE DEPUIS LE MAGAL DE TOUBA et semble avoir un emploi ou exister dans les modalités, prière de de bien regarder l'emploi KHADY FALL  ou de prendre attache avec le QG pour plus d'explication afin de la classer bien. </w:t>
        <w:br/>
        <w:t xml:space="preserve">- Avertissement! AMY NDIAYE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BABACAR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MAME WOLY SAMB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Lait caillé est NEXX SOW et semble exister dans les modalités, prière de prendre attache avec le QG pour plus d'explication afin de la classer bien. Attention ! Le prix unitaire d'achat (1153.846 Fcfa) de Sucre en poudre  en Kg (taille unique) est relativement élevé par rapport aux autres prix observés dans cette zone. Prière de corriger ou de confirmer avec le QG. Attention ! Le prix unitaire d'achat (150 Fcfa) de Patate douce en Pièce (Moyen) est relativement élevé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 Attention ! Le prix unitaire d'achat (75 Fcfa) de Choux en Morceau (Portion) (Moyen)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Morceau (Portion) Moyen de Carpe séchée, cette quantité semble anormale pour une consommation des 7 derniers jours.Prière de corriger ou de confirmer avec le QG. Incohérence!! Dans ce ménage, chaque individus consomme par jour 50.88683 Kg  de cereale; Prière de revoir les quantités prises de ces produits. Incohérence!! Dans ce ménage, chaque individus consomme par jour 50.88683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COMMERCE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COMMERCE DE FRUITS (BANANE ET POMME)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personne non-membre du ménage qui figure sur le titre de propriété est SON MARI DÉCÉDÉ Y FIGURE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FALL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63-30-69-38</w:t>
            </w:r>
          </w:p>
        </w:tc>
        <w:tc>
          <w:tcPr>
            <w:tcW w:type="dxa" w:w="1662"/>
          </w:tcPr>
          <w:p>
            <w:r>
              <w:rPr>
                <w:sz w:val="14"/>
              </w:rPr>
              <w:t>a23187781a3a4c8d8e9fe375846b3bf4</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PENDA DIAKHATE</w:t>
            </w:r>
          </w:p>
        </w:tc>
        <w:tc>
          <w:tcPr>
            <w:tcW w:type="dxa" w:w="3324"/>
          </w:tcPr>
          <w:p>
            <w:r>
              <w:rPr>
                <w:sz w:val="18"/>
              </w:rPr>
              <w:t>N/A</w:t>
            </w:r>
          </w:p>
        </w:tc>
        <w:tc>
          <w:tcPr>
            <w:tcW w:type="dxa" w:w="3324"/>
          </w:tcPr>
          <w:p>
            <w:r/>
            <w:hyperlink r:id="rId16">
              <w:r>
                <w:rPr>
                  <w:color w:val="0563C1"/>
                  <w:u w:val="single"/>
                </w:rPr>
                <w:t>dans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ABDOU PENDA DIAKHATE dispose d'un téléphone portable à s01q39, donc la raison évoquée ne peut pas être (ne dispose pas d'appareil). Attention ! Le montant (10000 Fcfa) dépensé ou reçu en cadeau pour les cartes prépayées, les transferts de crédit et les abonnements de  ABDOU PENDA DIAKHATE est relativement élevé par rapport aux autres montants depansés observés dans cette zone. Prière de corriger ou de confirmer avec le QG. </w:t>
        <w:br/>
        <w:t xml:space="preserve">- Incoherence! NDIAMA DIAKHATE dispose d'un téléphone portable à s01q39, donc la raison évoquée ne peut pas être (ne dispose pas d'appareil). </w:t>
        <w:br/>
        <w:t>- Les informations sur l'acte de naissance (ni Jours, ni mois et ni années) de  MAME CHEIKH SALL  manquent, s'il vous plait pouvez-vous fournir d'effort pour avoir ces informations.</w:t>
      </w:r>
    </w:p>
    <w:p>
      <w:r>
        <w:rPr>
          <w:b/>
          <w:color w:val="4672C4"/>
          <w:sz w:val="22"/>
        </w:rPr>
        <w:t>&gt;&gt; Section2 - Education</w:t>
      </w:r>
    </w:p>
    <w:p>
      <w:pPr>
        <w:ind w:left="283"/>
      </w:pPr>
      <w:r>
        <w:rPr>
          <w:sz w:val="20"/>
        </w:rPr>
        <w:t xml:space="preserve">- Peu probable! ABDOU PENDA DIAKHATE  n'arrive pas  à comprendre un petit texte lu dans une langue locale (s02q03). Veuillez corriger ou donner des explications au QG. La raison principale que ABDOU PENDA DIAKHATE n'a pas fait des études dans une école formelle est PRÉFÉRENCE POUR L’ÉCOLE CORANIQUE et semble exister dans les modalités, prière de prendre attache avec le QG pour plus d'explication afin de la classer bien.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MAME CHEIKH SALL  n'arrive pas  à comprendre un petit texte lu dans une langue locale (s02q03). Veuillez corriger ou donner des explications au QG. La raison principale que MAME CHEIKH SALL n'a pas fait des études dans une école formelle est PRÉFÉRENCE POUR L’ÉCOLE CORANIQUE et semble exister dans les modalités, prière de prendre attache avec le QG pour plus d'explication afin de la classer bien. </w:t>
        <w:br/>
        <w:t>- Peu probable! NDIAMA DIAKHATE  n'arrive pas  à comprendre un petit texte lu dans une langue locale (s02q03). Veuillez corriger ou donner des explications au QG. Peu probable! NDIAMA DIAKHATE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ABDOU PENDA DIAKHATE n'as pas consulté est ACHAT DE MÉDICAMENTS À HAUTEUR DE 1000 et semble exister dans les modalités, prière de prendre attache avec le QG pour plus d'explication afin de la classer bien. </w:t>
        <w:br/>
        <w:t>- Le dernier problème de santé pour lequel NDIAMA DIAKHATE a été hospitalisé au cours des 12 derniers mois est FIBROME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MAME CHEIKH SALL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MAME CHEIKH SALL est un agriculteur dans un milieu rural donc il travaille principalement  pour son propre compte ou contribue à une entreprise familiale, prière de regarder la question s04q46.  Incohérence! MAME CHEIKH SALL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La dernière fois que vous avez acheté Viande de poulet entier est PARTICULIER et semble exister dans les modalités, prière de prendre attache avec le QG pour plus d'explication afin de la classer bien. Attention ! Le prix unitaire d'achat (250 Fcfa) de Concentré de tomate en Sachets (Moyen) est relativement élevé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Soupçons de quantité anormale! Le ménage de ABDOU PENDA DIAKHATE avec une taille de 5 personnes a consommé 17.5 miche en Moyen de Pain moderne (Baguette) qui est relativement élevé comme consommation par rapport à la condition de vie des autres ménages de même taille dans cette zone. Prière de corriger ou de confirmer avec le QG. Attention ! Soupçons de quantité anormale! Le ménage de ABDOU PENDA DIAKHATE avec une taille de 5 personnes a consommé 2 Sachets en Petit de Sel qui est relativement élevé comme consommation par rapport à la condition de vie des autres ménages de même taille dans cette zone. Prière de corriger ou de confirmer avec le QG. Avertissement!!! Le ménage a consommé 2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90.25 Kg  de cereale; Prière de revoir les quantités prises de ces produits. Incohérence!! Dans ce ménage, chaque individus consomme par jour 90.25 Kg  de cereale; Prière de revoir les quantités prises de ces produits. Le prix d'achat unitaire (70 Fcfa) de Sucre en poudre  en Kg de taille  taille unique  est très faible, prière de regarder les reponses prises dans les questions s07bq07a s07bq07b s07bq07c s07bq08 pour mieux corriger. Attention ! Le prix unitaire d'achat (70 Fcfa) de Sucre en poudre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parcelle PA ARACHIDE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 MANIOC est de 98  qui semble élevé ou ne sait pas, prière de fournir d'effort pour estimer la quantité afin de corriger. </w:t>
        <w:br/>
        <w:t>- La quantité de fumure appliquée dans la parcelle PA MANIOC est de 98  qui semble élevé ou ne sait pas, prière de fournir d'effort pour estimer la quantité afin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Charrettes a été achété à 150000 Fcfa est relativement élevé par rapport aux autres prix d'achat observés dans cette zone. Prière de corriger ou de confirmer avec le QG. </w:t>
        <w:br/>
        <w:t>- Avertissement!! Le prix d'achat (200000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15-37-23-61</w:t>
            </w:r>
          </w:p>
        </w:tc>
        <w:tc>
          <w:tcPr>
            <w:tcW w:type="dxa" w:w="1662"/>
          </w:tcPr>
          <w:p>
            <w:r>
              <w:rPr>
                <w:sz w:val="14"/>
              </w:rPr>
              <w:t>24fad400f844499ea883dfad9c622276</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 DIAKHATE</w:t>
            </w:r>
          </w:p>
        </w:tc>
        <w:tc>
          <w:tcPr>
            <w:tcW w:type="dxa" w:w="3324"/>
          </w:tcPr>
          <w:p>
            <w:r>
              <w:rPr>
                <w:sz w:val="18"/>
              </w:rPr>
              <w:t>N/A</w:t>
            </w:r>
          </w:p>
        </w:tc>
        <w:tc>
          <w:tcPr>
            <w:tcW w:type="dxa" w:w="3324"/>
          </w:tcPr>
          <w:p>
            <w:r/>
            <w:hyperlink r:id="rId16">
              <w:r>
                <w:rPr>
                  <w:color w:val="0563C1"/>
                  <w:u w:val="single"/>
                </w:rPr>
                <w:t>dans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MAR DIAKHATE  n'arrive pas  à comprendre un petit texte lu dans une langue locale (s02q03). Veuillez corriger ou donner des explications au QG. La raison principale que MAR DIAKHATE n'a pas fait des études dans une école formelle est PRÉFÉRENCE POUR L’ÉCOLE CORANIQUE et semble exister dans les modalités, prière de prendre attache avec le QG pour plus d'explication afin de la classer bien. </w:t>
        <w:br/>
        <w:t xml:space="preserve">- Peu probable! MBAYANG DIAKHATE  n'arrive pas  à comprendre un petit texte lu dans une langue locale (s02q03). Veuillez corriger ou donner des explications au QG. </w:t>
        <w:br/>
        <w:t xml:space="preserve">- Peu probable! NDOUMBE DIAKHATE  n'arrive pas  à comprendre un petit texte lu dans une langue locale (s02q03). Veuillez corriger ou donner des explications au QG. Peu probable! NDOUMBE DIAKHATE  ne sait ni lire, ni écrire, ni comprendre dans aucune des langues  (s02q01,s02q02,s02q03). Veuillez corriger ou donner des explications au QG. </w:t>
        <w:br/>
        <w:t>- Peu probable! NOGAYE FALL  n'arrive pas  à comprendre un petit texte lu dans une langue locale (s02q03). Veuillez corriger ou donner des explications au QG. Peu probable! NOGAYE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MAR DIAKHATE n'as pas consulté est ACHAT DE MÉDICAMENTS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DORS AVEC LE VENTILATEUR QUI ELOIGNE LES MOUSTIQUES et semble exister dans les modalités, prière de prendre attache avec le QG pour plus d'explication afin de la classer bien. </w:t>
        <w:br/>
        <w:t xml:space="preserve">- Le moyen principal que [NOM] utilise pour se protéger des piqûres de moustiques en dehors de la moustiquaire est DORS AVEC LE VENTILATEUR QUI ELOIGNE LES MOUSTIQUES et semble exister dans les modalités, prière de prendre attache avec le QG pour plus d'explication afin de la classer bien. </w:t>
        <w:br/>
        <w:t xml:space="preserve">- Le moyen principal que [NOM] utilise pour se protéger des piqûres de moustiques en dehors de la moustiquaire est DORS AVEC LE VENTILATEUR QUI ELOIGNE LES MOUSTIQUES et semble exister dans les modalités, prière de prendre attache avec le QG pour plus d'explication afin de la classer bien. </w:t>
        <w:br/>
        <w:t>- Le moyen principal que [NOM] utilise pour se protéger des piqûres de moustiques en dehors de la moustiquaire est DORS AVEC LE VENTILATEUR QUI ELOIGNE LES MOUSTIQUES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MBAYANG DIAKHATE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KHADY DIAKHATE a travaillés par mois semble être inférieur à 15. Veuillez, s'il vous plaît, confirmer cette information. Attention! le nombre d'heure que KHADY DIAKHATE a travaillé par jour semble être inferieur à 4, veuillez s'il vous plait confirmer cette information avec le QG. </w:t>
        <w:br/>
        <w:t xml:space="preserve">- Attention ! Le nombre de jours que MBAYANG DIAKHATE a travaillés par mois semble être inférieur à 15. Veuillez, s'il vous plaît, confirmer cette information. Attention! le nombre d'heure que MBAYANG DIAKHATE a travaillé par jour semble être inferieur à 4, veuillez s'il vous plait confirmer cette information avec le QG. </w:t>
        <w:br/>
        <w:t>- Attention! le nombre d'heure que NOGAYE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frais en Pièce (Moyen) est relativement élevé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81.21772 Kg  de cereale; Prière de revoir les quantités prises de ces produits. Incohérence!! Dans ce ménage, chaque individus consomme par jour 81.21772 Kg  de cereale; Prière de revoir les quantités prises de ces produits.</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La dernière fois que vous avez acheté Vêtements enfants (0-14 ans): layette pour bébé, chemise, pantalon garçon, robe fillette, slip enfant, blouses, etc. (Pas inclure les uniformes scolaires) est FRIPERIE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VENTE DE JUS LOCAUX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Veuillez, s'il vous plaît, donner une valeur exacte ou estimée du montant à renseigner different de 9999 dans les champs s1046 à s10q57 pour TRANSPORT ROUTIER D3 DE PERSONNES.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MAR DIAKHATE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37-19-17-33</w:t>
            </w:r>
          </w:p>
        </w:tc>
        <w:tc>
          <w:tcPr>
            <w:tcW w:type="dxa" w:w="1662"/>
          </w:tcPr>
          <w:p>
            <w:r>
              <w:rPr>
                <w:sz w:val="14"/>
              </w:rPr>
              <w:t>44dc390e5eeb47398150acfb01939bf2</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MAISSA DIAKHATE</w:t>
            </w:r>
          </w:p>
        </w:tc>
        <w:tc>
          <w:tcPr>
            <w:tcW w:type="dxa" w:w="3324"/>
          </w:tcPr>
          <w:p>
            <w:r>
              <w:rPr>
                <w:sz w:val="18"/>
              </w:rPr>
              <w:t>N/A</w:t>
            </w:r>
          </w:p>
        </w:tc>
        <w:tc>
          <w:tcPr>
            <w:tcW w:type="dxa" w:w="3324"/>
          </w:tcPr>
          <w:p>
            <w:r/>
            <w:hyperlink r:id="rId17">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montant des autres depenses pour l'année scolaire de AWA DIAKHATE est faible ou élevé. veuillez, s'il vous plait, confirmer ces informations avec le QG ou apporter les corrections nécessaires. </w:t>
        <w:br/>
        <w:t xml:space="preserve">- Peu probable! ABDOU LAHAT GAYE  n'arrive pas  à comprendre un petit texte lu dans une langue locale (s02q03). Veuillez corriger ou donner des explications au QG. </w:t>
        <w:br/>
        <w:t xml:space="preserve">- Peu probable! DEMBA DIAKHATE  n'arrive pas  à comprendre un petit texte lu dans une langue locale (s02q03). Veuillez corriger ou donner des explications au QG. Peu probable! DEMBA DIAKHATE  ne sait ni lire, ni écrire, ni comprendre dans aucune des langues  (s02q01,s02q02,s02q03). Veuillez corriger ou donner des explications au QG.  Incohérence ! le montant payé de DEMBA DIAKHATE pour les frais de scolarité est très faible. veuillez, s'il vous plait, confirmer ces informations avec le QG ou apporter les corrections nécessaires. Dans les milieux ruraux les frais d'uniformes de DEMBA DIAKHATE sont peut-être obligatoire et sont payés aussi dans les écoles privés, prière de verifier pour corriger ou confirmer avec le QG. </w:t>
        <w:br/>
        <w:t xml:space="preserve">- Peu probable! GORA DIAKHATE  n'arrive pas  à comprendre un petit texte lu dans une langue locale (s02q03). Veuillez corriger ou donner des explications au QG. </w:t>
        <w:br/>
        <w:t xml:space="preserve">- Peu probable! KHADY GUEYE  n'arrive pas  à comprendre un petit texte lu dans une langue locale (s02q03). Veuillez corriger ou donner des explications au QG. </w:t>
        <w:br/>
        <w:t xml:space="preserve">- Peu probable! MAISSA DIAKHATE  n'arrive pas  à comprendre un petit texte lu dans une langue locale (s02q03). Veuillez corriger ou donner des explications au QG. Peu probable! MAISSA DIAKHATE  ne sait ni lire, ni écrire, ni comprendre dans aucune des langues  (s02q01,s02q02,s02q03). Veuillez corriger ou donner des explications au QG. </w:t>
        <w:br/>
        <w:t xml:space="preserve">- Peu probable! MAISSA POUYE  n'arrive pas  à comprendre un petit texte lu dans une langue locale (s02q03). Veuillez corriger ou donner des explications au QG. Peu probable! MAISSA POUYE  ne sait ni lire, ni écrire, ni comprendre dans aucune des langues  (s02q01,s02q02,s02q03). Veuillez corriger ou donner des explications au QG. </w:t>
        <w:br/>
        <w:t xml:space="preserve">- Peu probable! MAME DIARRA DIAKHATE  n'arrive pas  à comprendre un petit texte lu dans une langue locale (s02q03). Veuillez corriger ou donner des explications au QG. Peu probable! MAME DIARRA DIAKHATE  ne sait ni lire, ni écrire, ni comprendre dans aucune des langues  (s02q01,s02q02,s02q03). Veuillez corriger ou donner des explications au QG. </w:t>
        <w:br/>
        <w:t xml:space="preserve">- Peu probable! MAME DIARRA LEYE  n'arrive pas  à comprendre un petit texte lu dans une langue locale (s02q03). Veuillez corriger ou donner des explications au QG. </w:t>
        <w:br/>
        <w:t xml:space="preserve">- Peu probable! MAREMA DIAKHATE  n'arrive pas  à comprendre un petit texte lu dans une langue locale (s02q03). Veuillez corriger ou donner des explications au QG. </w:t>
        <w:br/>
        <w:t xml:space="preserve">- Peu probable! MATY DJITTE  n'arrive pas  à comprendre un petit texte lu dans une langue locale (s02q03). Veuillez corriger ou donner des explications au QG. </w:t>
        <w:br/>
        <w:t xml:space="preserve">- Peu probable! NDIAGA DIAKHATE  n'arrive pas  à comprendre un petit texte lu dans une langue locale (s02q03). Veuillez corriger ou donner des explications au QG. </w:t>
        <w:br/>
        <w:t xml:space="preserve">- Peu probable! NOGAYE DIAKHATE  n'arrive pas  à comprendre un petit texte lu dans une langue locale (s02q03). Veuillez corriger ou donner des explications au QG. </w:t>
        <w:br/>
        <w:t>- Peu probable! NOGAYE SARR  n'arrive pas  à comprendre un petit texte lu dans une langue locale (s02q03). Veuillez corriger ou donner des explications au QG. Peu probable! NOGAYE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LAHAT GAYE n'a consacré aucune heure pour les travaux cités en s04q01, s04q02, s04q03, s04q04, s04q05, s04q06, s04q07 et s04q08.Prière de regarder pour corriger ou confirmer avec le QG. </w:t>
        <w:br/>
        <w:t>- Avertissement! NDEYE MAGATTE DIAKHATE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CHEIKH DIAKHATE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 </w:t>
        <w:br/>
        <w:t>- Incohérence détectée ! Il semble peu probable que ABDOU DIAKHATE occupe un emploi pour l'ETAT/collectivités locales ou dans une entreprise publique/parapublique tout en travaillant moins de  6h par jour. Veuillez, s'il vous plaît, corriger cette information. Avertissement!!! ABDOU DIAKHATE enquêté dans l'emploi principale n'a pas declaré son salaire prière de fournir plus d'effort pour lui demander son salire, vous pouvez utiliser des stratégies pour faire une estimation ou demander des conseils au QG. Avertissement!!! ABDOU DIAKHATE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CHEIKH DIAKHATE a travaillé par jour semble faible, veuillez s'il vous plait confirmer cette information avec le QG. Avertissement!!! les informations de CHEIKH DIAKHATE sur le nombre de mois, jours ou heures de son emploi secondaire sont superieur a celles de son emploi principal , veuillez corriger ou confirmer aupres du QG. Le revenu de CHEIKH DIAKHATE est de 0, il ne doit pas être égal à 0. Prière de fournir d'effort pour estimer le revenu de CHEIKH DIAKHATE.</w:t>
      </w:r>
    </w:p>
    <w:p>
      <w:r>
        <w:rPr>
          <w:b/>
          <w:color w:val="4672C4"/>
          <w:sz w:val="22"/>
        </w:rPr>
        <w:t>&gt;&gt; Section6 - Epargne et credit</w:t>
      </w:r>
    </w:p>
    <w:p>
      <w:pPr>
        <w:ind w:left="283"/>
      </w:pPr>
      <w:r>
        <w:rPr>
          <w:sz w:val="20"/>
        </w:rPr>
        <w:t>- Avertissement!!! CHEIKH DIAKHATE est un Instituteurs, enseignement primaire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Pâte d'arachide en Sachets (Moyen)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Niébé/Haricots secs en Sachets (Petit) est relativement élevé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Attention ! Le prix unitaire d'achat (500 Fcfa) de Concentré de tomate en Sachets (Petit)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16 Pièce Moyen de Capitaine frais, cette quantité semble anormale pour une consommation des 7 derniers jours.Prière de corriger ou de confirmer avec le QG. Avertissement!!! Le ménage a consommé 5 Boite (Autre que la boite/pot de tomate) Petit de Thé en sachet, cette quantité semble anormale pour une consommation des 7 derniers jours.Les ménages consomment géneralement en sachet ou en paquet, prière de corriger ou de confirmer avec le QG. Difficile de consommer le Sel en Kg taille unique prière de verifier. Incohérence!! Dans ce ménage, chaque individus consomme par jour 17.7585 Kg  de cereale; Prière de revoir les quantités prises de ces produits. Incohérence!! Dans ce ménage, chaque individus consomme par jour 17.7585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Vente de sachets d’eau. Le montant dépensé de L'entreprise Vente de sachets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sachets d’eau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sachets d’eau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sachets d’eau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Veuillez, s'il vous plaît, donner une valeur exacte ou estimée du montant à renseigner different de 9999 dans les champs s1046 à s10q57 pour transport de personnes.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MAISSA DIAKHATE n'est pas renseigné, prière de renseigner.</w:t>
      </w:r>
    </w:p>
    <w:p>
      <w:r>
        <w:rPr>
          <w:b/>
          <w:color w:val="4672C4"/>
          <w:sz w:val="22"/>
        </w:rPr>
        <w:t>&gt;&gt; Section19 - Equipements agricoles</w:t>
      </w:r>
    </w:p>
    <w:p>
      <w:pPr>
        <w:ind w:left="283"/>
      </w:pPr>
      <w:r>
        <w:rPr>
          <w:sz w:val="20"/>
        </w:rP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34-45-82-32</w:t>
            </w:r>
          </w:p>
        </w:tc>
        <w:tc>
          <w:tcPr>
            <w:tcW w:type="dxa" w:w="1662"/>
          </w:tcPr>
          <w:p>
            <w:r>
              <w:rPr>
                <w:sz w:val="14"/>
              </w:rPr>
              <w:t>52d1dc2aa5014f238c9957d4fc58375e</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BIGUE NDIAYE</w:t>
            </w:r>
          </w:p>
        </w:tc>
        <w:tc>
          <w:tcPr>
            <w:tcW w:type="dxa" w:w="3324"/>
          </w:tcPr>
          <w:p>
            <w:r>
              <w:rPr>
                <w:sz w:val="18"/>
              </w:rPr>
              <w:t>N/A</w:t>
            </w:r>
          </w:p>
        </w:tc>
        <w:tc>
          <w:tcPr>
            <w:tcW w:type="dxa" w:w="3324"/>
          </w:tcPr>
          <w:p>
            <w:r/>
            <w:hyperlink r:id="rId18">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SERIGNE BABACAR DIAKHATE est trop jeune (10 ans) pour fournir des informations correctes. Prière de refaire la section 1 pour SERIGNE BABACAR DIAKHATE en demandant à un adulte de répondre aux questions à sa place.</w:t>
      </w:r>
    </w:p>
    <w:p>
      <w:r>
        <w:rPr>
          <w:b/>
          <w:color w:val="4672C4"/>
          <w:sz w:val="22"/>
        </w:rPr>
        <w:t>&gt;&gt; Section2 - Education</w:t>
      </w:r>
    </w:p>
    <w:p>
      <w:pPr>
        <w:ind w:left="283"/>
      </w:pPr>
      <w:r>
        <w:rPr>
          <w:sz w:val="20"/>
        </w:rPr>
        <w:t xml:space="preserve">- Dans les milieux ruraux les frais d'uniformes de MBACKE DIAKHATE sont peut-être obligatoire et sont payés aussi dans les écoles privés, prière de verifier pour corriger ou confirmer avec le QG. </w:t>
        <w:br/>
        <w:t xml:space="preserve">- Le montant des frais pour les cahiers et autres matériels scolaires pour l'année scolaire de FATOU LO est de 0 FCFA, FATOU LO a fait comment pour payer ces cahiers et autres matériels scolaires (SAC, stylo, craie, ardoise, crayon...) ? prière de corriger. Dans les milieux ruraux les frais d'uniformes de FATOU LO sont peut-être obligatoire et sont payés aussi dans les écoles privés, prière de verifier pour corriger ou confirmer avec le QG. </w:t>
        <w:br/>
        <w:t xml:space="preserve">- Le montant des frais pour les cahiers et autres matériels scolaires pour l'année scolaire de MOUHAMED DIAKHATE est de 0 FCFA, MOUHAMED DIAKHATE a fait comment pour payer ces cahiers et autres matériels scolaires (SAC, stylo, craie, ardoise, crayon...) ? prière de corriger. </w:t>
        <w:br/>
        <w:t xml:space="preserve">- Peu probable! DEMBA  DIAKHATE  n'arrive pas  à comprendre un petit texte lu dans une langue locale (s02q03). Veuillez corriger ou donner des explications au QG. </w:t>
        <w:br/>
        <w:t>- Peu probable! SERIGNE BABACAR DIAKHATE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BIGUE NDIAYE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MBACKE DIAKHATE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DIAKHATE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BABACAR DIAKHATE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Attention ! Le nombre de jours que BIGUE NDIAYE a travaillés par mois semble être inférieur à 15. Veuillez, s'il vous plaît, confirmer cette information. Attention! le nombre d'heure que BIGUE NDIAYE a travaillé par jour semble faible, veuillez s'il vous plait confirmer cette information avec le QG. Le revenu de BIGUE NDIAYE est de 0, il ne doit pas être égal à 0. Prière de fournir d'effort pour estimer le revenu de BIGUE NDIAYE.</w:t>
      </w:r>
    </w:p>
    <w:p>
      <w:r>
        <w:rPr>
          <w:b/>
          <w:color w:val="4672C4"/>
          <w:sz w:val="22"/>
        </w:rPr>
        <w:t>&gt;&gt; Section6 - Epargne et credit</w:t>
      </w:r>
    </w:p>
    <w:p>
      <w:pPr>
        <w:ind w:left="283"/>
      </w:pPr>
      <w:r>
        <w:rPr>
          <w:sz w:val="20"/>
        </w:rPr>
        <w:t>- Avertissement!!! BIGUE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Mâchoiron séchée (Kon) en Pièce (Petit) est relativement élevé par rapport aux autres prix observés dans cette zone. Prière de corriger ou de confirmer avec le QG. Attention ! Le prix unitaire d'achat (150 Fcfa) de Choux en Morceau (Portion) (Moyen) est relativement élevé par rapport aux autres prix observés dans cette zone. Prière de corriger ou de confirmer avec le QG. Attention ! Le prix unitaire d'achat (150 Fcfa) de Lait en poudre en Sachets (Petit)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(300 Fcfa) de Concentré de tomate en Sachets (Petit) est relativement élevé par rapport aux autres prix observés dans cette zone. Prière de corriger ou de confirmer avec le QG. Attention ! Le prix unitaire d'achat (35 Fcfa) de Cube alimentaire (Maggi, Jumbo, ) en Cube (Moyen) est relativement élevé par rapport aux autres prix observés dans cette zone. Prière de corriger ou de confirmer avec le QG. Attention ! Le prix unitaire d'achat (50 Fcfa) de Poivron frais en Tas (Petit) est relativement faible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Attention ! Le prix unitaire d'achat (75 Fcfa) de Ail en Gousse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12 Morceau (Portion) Petit de Poisson fumé type 4, cette quantité semble anormale pour une consommation des 7 derniers jours.Prière de corriger ou de confirmer avec le QG.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15.56939 Kg  de cereale; Prière de revoir les quantités prises de ces produits.</w:t>
      </w:r>
    </w:p>
    <w:p>
      <w:r>
        <w:rPr>
          <w:b/>
          <w:color w:val="4672C4"/>
          <w:sz w:val="22"/>
        </w:rPr>
        <w:t>&gt;&gt; Section12 - Actifs du menage</w:t>
      </w:r>
    </w:p>
    <w:p>
      <w:pPr>
        <w:ind w:left="283"/>
      </w:pPr>
      <w:r>
        <w:rPr>
          <w:sz w:val="20"/>
        </w:rPr>
        <w:t>- Avertissement!!! Le prix d'achat (9000)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DEMBA DIAKHATE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62-44-15-96</w:t>
            </w:r>
          </w:p>
        </w:tc>
        <w:tc>
          <w:tcPr>
            <w:tcW w:type="dxa" w:w="1662"/>
          </w:tcPr>
          <w:p>
            <w:r>
              <w:rPr>
                <w:sz w:val="14"/>
              </w:rPr>
              <w:t>9283b65188804f388f00f7d142d096fc</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DIAKHATE</w:t>
            </w:r>
          </w:p>
        </w:tc>
        <w:tc>
          <w:tcPr>
            <w:tcW w:type="dxa" w:w="3324"/>
          </w:tcPr>
          <w:p>
            <w:r>
              <w:rPr>
                <w:sz w:val="18"/>
              </w:rPr>
              <w:t>N/A</w:t>
            </w:r>
          </w:p>
        </w:tc>
        <w:tc>
          <w:tcPr>
            <w:tcW w:type="dxa" w:w="3324"/>
          </w:tcPr>
          <w:p>
            <w:r/>
            <w:hyperlink r:id="rId19">
              <w:r>
                <w:rPr>
                  <w:color w:val="0563C1"/>
                  <w:u w:val="single"/>
                </w:rPr>
                <w:t>rez de chauss�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FATIMA DIALLO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OUMY GUEYE est relativement élevé par rapport aux autres montants depansés observés dans cette zone. Prière de corriger ou de confirmer avec le QG. </w:t>
        <w:br/>
        <w:t xml:space="preserve">- Les informations sur l'acte de naissance (ni Jours, ni mois et ni années) de  BABACAR DIAKHATE  manquent, s'il vous plait pouvez-vous fournir d'effort pour avoir ces informations. </w:t>
        <w:br/>
        <w:t xml:space="preserve">- Les informations sur l'acte de naissance (ni Jours, ni mois et ni années) de  BINTA DIAKHATE  manquent, s'il vous plait pouvez-vous fournir d'effort pour avoir ces informations. </w:t>
        <w:br/>
        <w:t xml:space="preserve">- Les informations sur l'acte de naissance (ni Jours, ni mois et ni années) de  CHEIKH DIAKHATE  manquent, s'il vous plait pouvez-vous fournir d'effort pour avoir ces informations. </w:t>
        <w:br/>
        <w:t xml:space="preserve">- Les informations sur l'acte de naissance (ni Jours, ni mois et ni années) de  DABA DIAKHATE  manquent, s'il vous plait pouvez-vous fournir d'effort pour avoir ces informations. </w:t>
        <w:br/>
        <w:t>- Les informations sur l'acte de naissance (ni Jours, ni mois et ni années) de  NDEYE ADA DIAKHATE  manquent, s'il vous plait pouvez-vous fournir d'effort pour avoir ces informations.</w:t>
      </w:r>
    </w:p>
    <w:p>
      <w:r>
        <w:rPr>
          <w:b/>
          <w:color w:val="4672C4"/>
          <w:sz w:val="22"/>
        </w:rPr>
        <w:t>&gt;&gt; Section2 - Education</w:t>
      </w:r>
    </w:p>
    <w:p>
      <w:pPr>
        <w:ind w:left="283"/>
      </w:pPr>
      <w:r>
        <w:rPr>
          <w:sz w:val="20"/>
        </w:rPr>
        <w:t xml:space="preserve">- Le domaine que BADOU DIAKHATE bénéficié de cette formation est MANUTENTION et semble exister dans les modalités, prière de prendre attache avec le QG pour plus d'explication afin de la classer bien. </w:t>
        <w:br/>
        <w:t xml:space="preserve">- Peu probable! BABACAR DIAKHATE  n'arrive pas  à comprendre un petit texte lu dans une langue locale (s02q03). Veuillez corriger ou donner des explications au QG. La raison principale que BABACAR DIAKHATE n'a pas fait des études dans une école formelle est PRÉFÉRENCE POUR L’ÉCOLE CORANIQUE et semble exister dans les modalités, prière de prendre attache avec le QG pour plus d'explication afin de la classer bien. </w:t>
        <w:br/>
        <w:t xml:space="preserve">- Peu probable! CHEIKH DIAKHATE  n'arrive pas  à comprendre un petit texte lu dans une langue locale (s02q03). Veuillez corriger ou donner des explications au QG. </w:t>
        <w:br/>
        <w:t xml:space="preserve">- Peu probable! DABA DIAKHATE  n'arrive pas  à comprendre un petit texte lu dans une langue locale (s02q03). Veuillez corriger ou donner des explications au QG. Peu probable! DABA DIAKHATE  ne sait ni lire, ni écrire, ni comprendre dans aucune des langues  (s02q01,s02q02,s02q03). Veuillez corriger ou donner des explications au QG. Peu plausible DABA DIAKHATE fréquente au minimum le fondamental 1 mais ne sait ni lire ni comprendre la langue française, prière de corriger ou de confirmer avec le QG merci. </w:t>
        <w:br/>
        <w:t xml:space="preserve">- Peu probable! DAME DIAKHATE  n'arrive pas  à comprendre un petit texte lu dans une langue locale (s02q03). Veuillez corriger ou donner des explications au QG. La raison principale que DAME DIAKHATE n'a pas fait des études dans une école formelle est PRÉFÉRENCE POUR L’ÉCOLE CORANIQUE et semble exister dans les modalités, prière de prendre attache avec le QG pour plus d'explication afin de la classer bien. </w:t>
        <w:br/>
        <w:t xml:space="preserve">- Peu probable! FATIMA DIALLO  n'arrive pas  à comprendre un petit texte lu dans une langue locale (s02q03). Veuillez corriger ou donner des explications au QG. Peu probable! FATIMA DIALLO  ne sait ni lire, ni écrire, ni comprendre dans aucune des langues  (s02q01,s02q02,s02q03). Veuillez corriger ou donner des explications au QG. </w:t>
        <w:br/>
        <w:t xml:space="preserve">- Peu probable! NDEYE ADA DIAKHATE  n'arrive pas  à comprendre un petit texte lu dans une langue locale (s02q03). Veuillez corriger ou donner des explications au QG. Peu probable! NDEYE ADA DIAKHATE  ne sait ni lire, ni écrire, ni comprendre dans aucune des langues  (s02q01,s02q02,s02q03). Veuillez corriger ou donner des explications au QG. </w:t>
        <w:br/>
        <w:t>- Peu probable! OUMY GUEYE  n'arrive pas  à comprendre un petit texte lu dans une langue locale (s02q03). Veuillez corriger ou donner des explications au QG. Peu probable! OUMY GUEYE  ne sait ni lire, ni écrire, ni comprendre dans aucune des langues  (s02q01,s02q02,s02q03). Veuillez corriger ou donner des explications au QG. La raison principale que OUMY GUEYE n'a pas fait des études dans une école formelle est PRÉFÉRENCE POUR L’ÉCOLE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Avertissement! Le montant(226000 FCFA) des dépenses pour la dernière hospitalisation de FATIMA DIALLO semble être faible ou élevé(s03q27), veuillez confirmer ou corriger avec le QG. Le montant(226000 FCFA) des dépenses liées à l'accouchement de FATIMA DIALLO est faible ou élevé, prière de corriger. Le dernier problème de santé pour lequel FATIMA DIALLO a été hospitalisé au cours des 12 derniers mois est ACCOUCHEMENT et semble exister dans les modalités, prière de prendre attache avec le QG pour plus d'explication afin de la classer bien. </w:t>
        <w:br/>
        <w:t xml:space="preserve">- La raison principale que CHEIKH DIAKHATE n'as pas consulté est ACHAT DE MÉDICAMENTS et semble exister dans les modalités, prière de prendre attache avec le QG pour plus d'explication afin de la classer bien. Le moyen principal que [NOM] utilise pour se protéger des piqûres de moustiques en dehors de la moustiquaire est DORMIR SOUS LE VENTILATEUR QUI ELOIGNE LES MOUSTIQUES et semble exister dans les modalités, prière de prendre attache avec le QG pour plus d'explication afin de la classer bien. </w:t>
        <w:br/>
        <w:t xml:space="preserve">- Le moyen principal que [NOM] utilise pour se protéger des piqûres de moustiques en dehors de la moustiquaire est DORMIR SOUS LE VENTILATEUR QUI ELOIGNE LES MOUSTIQUES et semble exister dans les modalités, prière de prendre attache avec le QG pour plus d'explication afin de la classer bien. </w:t>
        <w:br/>
        <w:t xml:space="preserve">- Le moyen principal que [NOM] utilise pour se protéger des piqûres de moustiques en dehors de la moustiquaire est DORMIR SOUS LE VENTILATEUR QUI ELOIGNE LES MOUSTIQUES et semble exister dans les modalités, prière de prendre attache avec le QG pour plus d'explication afin de la classer bien. </w:t>
        <w:br/>
        <w:t xml:space="preserve">- Le moyen principal que [NOM] utilise pour se protéger des piqûres de moustiques en dehors de la moustiquaire est DORMIR SOUS LE VENTILATEUR QUI ELOIGNE LES MOUSTIQUES et semble exister dans les modalités, prière de prendre attache avec le QG pour plus d'explication afin de la classer bien. </w:t>
        <w:br/>
        <w:t xml:space="preserve">- Le moyen principal que [NOM] utilise pour se protéger des piqûres de moustiques en dehors de la moustiquaire est DORMIR SOUS LE VENTILATEUR QUI ELOIGNE LES MOUSTIQUES et semble exister dans les modalités, prière de prendre attache avec le QG pour plus d'explication afin de la classer bien. </w:t>
        <w:br/>
        <w:t>- Le principal problème de santé que BINTA DIAKHATE a eu est MAL DE VENTRE et semble exister dans les modalités, prière de prendre attache avec le QG pour plus d'explication afin de la classer bien. La raison principale que BINTA DIAKHATE n'as pas consulté est ACHAT DE MÉDICAMENTS et semble exister dans les modalités, prière de prendre attache avec le QG pour plus d'explication afin de la classer bien. Le moyen principal que [NOM] utilise pour se protéger des piqûres de moustiques en dehors de la moustiquaire est DORMIR SOUS LE VENTILATEUR QUI ELOIGNE LES MOUSTIQUES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DAME DIAKHATE n'a pas travaillé au cours des 7 derniers jours est PANNE DE MACHINE et semble avoir un emploi ou exister dans les modalités, prière de de bien regarder l'emploi DAME DIAKHATE  ou de prendre attache avec le QG pour plus d'explication afin de la classer bien. </w:t>
        <w:br/>
        <w:t xml:space="preserve">- Avertissement! Généralement les jeunes hommes (10 à 25ans) font des travaux ménager soit apprendre les enfants à reviser leurs léçons ou d'autres cours, BABACAR DIAKHATE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BADOU DIAKHATE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DIAKHATE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DAME DIAKHATE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 Fcfa) de Aubergine   en Pièce (Moyen) est relativement faible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Avertissement!! La quantité (5.25 litre) du produit Huile de soja  consommée  par le ménage semble très élevé, prière de corriger ou confirmer avec le QG. Incohérence!! Dans ce ménage, chaque individus consomme par jour 38.11257 Kg  de cereale; Prière de revoir les quantités prises de ces produits. Incohérence!! Dans ce ménage, chaque individus consomme par jour 38.11257 Kg  de cereale; Prière de revoir les quantités prises de ces produits. Incohérence!! Dans ce ménage, chaque individus consomme par jour 38.11257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Lait, lotion de toilette corporelle (glycérine, vaseline, etc.), produits de maquillage est COSMÉTIQUE et semble exister dans les modalités, prière de prendre attache avec le QG pour plus d'explication afin de la classer bien. </w:t>
        <w:br/>
        <w:t>-  La dernière fois que vous avez acheté Savon de toilette, shampoing est COSMÉTIQUE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Peu plausible! la valeur actuelle déclarée en s10q38 pour MANUTENTION DANS UNE CARRIÈRE DE MINE semble trop petite ou trop élevée. Veuillez, s'il vous plaît, confirmer cette information avec le QG ou la corriger. Incohérence!! L'entreprise MANUTENTION DANS UNE CARRIÈRE DE MINE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Congélateur a été achété à 82500 Fcfa est relativement faible par rapport aux autres prix d'achat observés dans cette zone. Prière de corriger ou de confirmer avec le QG. </w:t>
        <w:br/>
        <w:t>- Attention ! Salon  (Fauteuils et table basse) a été revendu à 600000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DAME DIAKHATE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98602983333335,-16.865858866666667" TargetMode="External"/><Relationship Id="rId10" Type="http://schemas.openxmlformats.org/officeDocument/2006/relationships/hyperlink" Target="https://www.google.com/maps?q=14.8971064,-16.8664046" TargetMode="External"/><Relationship Id="rId11" Type="http://schemas.openxmlformats.org/officeDocument/2006/relationships/hyperlink" Target="https://www.google.com/maps?q=14.8985796,-16.8673383" TargetMode="External"/><Relationship Id="rId12" Type="http://schemas.openxmlformats.org/officeDocument/2006/relationships/hyperlink" Target="https://www.google.com/maps?q=14.8978283,-16.8654145" TargetMode="External"/><Relationship Id="rId13" Type="http://schemas.openxmlformats.org/officeDocument/2006/relationships/hyperlink" Target="https://www.google.com/maps?q=14.9018246,-16.8663302" TargetMode="External"/><Relationship Id="rId14" Type="http://schemas.openxmlformats.org/officeDocument/2006/relationships/hyperlink" Target="https://www.google.com/maps?q=14.8981607,-16.8655718" TargetMode="External"/><Relationship Id="rId15" Type="http://schemas.openxmlformats.org/officeDocument/2006/relationships/hyperlink" Target="https://www.google.com/maps?q=14.898456,-16.8656132" TargetMode="External"/><Relationship Id="rId16" Type="http://schemas.openxmlformats.org/officeDocument/2006/relationships/hyperlink" Target="https://www.google.com/maps?q=14.8901378,-16.8622734" TargetMode="External"/><Relationship Id="rId17" Type="http://schemas.openxmlformats.org/officeDocument/2006/relationships/hyperlink" Target="https://www.google.com/maps?q=14.8985749,-16.8673422" TargetMode="External"/><Relationship Id="rId18" Type="http://schemas.openxmlformats.org/officeDocument/2006/relationships/hyperlink" Target="https://www.google.com/maps?q=14.8990613,-16.8663018" TargetMode="External"/><Relationship Id="rId19" Type="http://schemas.openxmlformats.org/officeDocument/2006/relationships/hyperlink" Target="https://www.google.com/maps?q=14.8907681,-16.85858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