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081201020032</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Section3</w:t>
            </w:r>
          </w:p>
        </w:tc>
        <w:tc>
          <w:tcPr>
            <w:tcW w:type="dxa" w:w="3324"/>
          </w:tcPr>
          <w:p>
            <w:r>
              <w:t>Sante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05-87-32-65</w:t>
            </w:r>
          </w:p>
        </w:tc>
        <w:tc>
          <w:tcPr>
            <w:tcW w:type="dxa" w:w="1662"/>
          </w:tcPr>
          <w:p>
            <w:r>
              <w:rPr>
                <w:sz w:val="14"/>
              </w:rPr>
              <w:t>1b97ef5856ed489e8b7f2853092f6939</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DIOP</w:t>
            </w:r>
          </w:p>
        </w:tc>
        <w:tc>
          <w:tcPr>
            <w:tcW w:type="dxa" w:w="3324"/>
          </w:tcPr>
          <w:p>
            <w:r>
              <w:rPr>
                <w:sz w:val="18"/>
              </w:rPr>
              <w:t>N/A</w:t>
            </w:r>
          </w:p>
        </w:tc>
        <w:tc>
          <w:tcPr>
            <w:tcW w:type="dxa" w:w="3324"/>
          </w:tcPr>
          <w:p>
            <w:r/>
            <w:hyperlink r:id="rId9">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BAYE CHEIKH DIOP manquent. Veuillez les renseigner. Les données sur les niveaux d'études, les fonctions et les caracteristiques sociodemographiques de la mère biologique de  BAYE CHEIKH DIOP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KARA NDIAYE manquent. Veuillez les renseigner. Les données sur les niveaux d'études, les fonctions et les caracteristiques sociodemographiques de la mère biologique de  KARA NDIAYE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MOHAMED DIOP manquent. Veuillez les renseigner. Les données sur les niveaux d'études, les fonctions et les caracteristiques sociodemographiques de la mère biologique de  MOHAMED DIOP  manquent. Le montant dépensé ou reçu en cadeau pour les cartes prépayées, les transferts de crédit et les abonnements de  MOHAMED DIOP semble élevé ou faible , prière de corriger ou de confirmer l'information avec le QG. Le montant dépensé ou reçu en cadeau pour les recharges internet ou de forfaits de données mobiles(hors appels vocaux), aucours des 30 derniers jours de MOHAMED DIOP semble élevé ou faible, prière de corriger ou de confirmer l'information avec le QG.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Les données sur les niveaux d'études, les fonctions et les caracteristiques sociodemographiques du père biologique de NDEYE NIASS manquent. Veuillez les renseigner. Les données sur les niveaux d'études, les fonctions et les caracteristiques sociodemographiques de la mère biologique de  NDEYE NIASS  manquent.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ABDOU MBACKE DIOP  n'arrive pas  à comprendre un petit texte lu dans une langue locale (s02q03). Veuillez corriger ou donner des explications au QG. Peu probable! ABDOU MBACKE DIOP  ne sait ni lire, ni écrire, ni comprendre dans aucune des langues  (s02q01,s02q02,s02q03). Veuillez corriger ou donner des explications au QG. </w:t>
        <w:br/>
        <w:t xml:space="preserve">- Peu probable! ADAMA DIOP  n'arrive pas  à comprendre un petit texte lu dans une langue locale (s02q03). Veuillez corriger ou donner des explications au QG. Peu probable! ADAMA DIOP  ne sait ni lire, ni écrire, ni comprendre dans aucune des langues  (s02q01,s02q02,s02q03). Veuillez corriger ou donner des explications au QG. Peu plausible ADAMA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ADAMA DIOP et corriger ou confirmer avec le QG. </w:t>
        <w:br/>
        <w:t xml:space="preserve">- Peu probable! AWA DIOP  n'arrive pas  à comprendre un petit texte lu dans une langue locale (s02q03). Veuillez corriger ou donner des explications au QG. Peu probable! AWA DIOP  ne sait ni lire, ni écrire, ni comprendre dans aucune des langues  (s02q01,s02q02,s02q03). Veuillez corriger ou donner des explications au QG. </w:t>
        <w:br/>
        <w:t xml:space="preserve">- Peu probable! BAYE CHEIKH DIOP  n'arrive pas  à comprendre un petit texte lu dans une langue locale (s02q03). Veuillez corriger ou donner des explications au QG. La raison principale que BAYE CHEIKH DIOP n'a pas fait des études dans une école formelle est preference etude coranique et semble exister dans les modalités, prière de prendre attache avec le QG pour plus d'explication afin de la classer bien. </w:t>
        <w:br/>
        <w:t xml:space="preserve">- Peu probable! DAME DIOP  n'arrive pas  à comprendre un petit texte lu dans une langue locale (s02q03). Veuillez corriger ou donner des explications au QG. Peu probable! DAME DIOP  ne sait ni lire, ni écrire, ni comprendre dans aucune des langues  (s02q01,s02q02,s02q03).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DIARRA DIOP et corriger ou confirmer avec le QG. </w:t>
        <w:br/>
        <w:t xml:space="preserve">- Peu probable! MAME FATY ISSA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FATY ISSA DIOP et corriger ou confirmer avec le QG. </w:t>
        <w:br/>
        <w:t>- Peu probable! MOHAMED DIOP  n'arrive pas  à comprendre un petit texte lu dans une langue locale (s02q03). Veuillez corriger ou donner des explications au QG. Peu probable! MOHAMED DIOP  ne sait ni lire, ni écrire, ni comprendre dans aucune des langues  (s02q01,s02q02,s02q03). Veuillez corriger ou donner des explications au QG. La raison principale que MOHAMED DIOP n'a pas fait des études dans une école formelle est preference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AvertissementAWA DIOP  travaille mais les questions relatives à son emploi principal ne sont pas renseignées à 100%, prière de les renseigner.</w:t>
      </w:r>
    </w:p>
    <w:p>
      <w:r>
        <w:rPr>
          <w:b/>
          <w:color w:val="4672C4"/>
          <w:sz w:val="22"/>
        </w:rPr>
        <w:t>&gt;&gt; Section6 - Epargne et credit</w:t>
      </w:r>
    </w:p>
    <w:p>
      <w:pPr>
        <w:ind w:left="283"/>
      </w:pPr>
      <w:r>
        <w:rPr>
          <w:sz w:val="20"/>
        </w:rPr>
        <w:t xml:space="preserve">- Il est impératif de renseigner la question : #Est-ce que BAYE CHEIKH DIOP possède un compte dans les établissements financiers suivants ou une carte prépayée ?# même si la personne ne dispose pas de compte, veuillez les renseigner s'il vous plaît. </w:t>
        <w:br/>
        <w:t xml:space="preserve">- Il est impératif de renseigner la question : #Est-ce que MOHAMED DIOP possède un compte dans les établissements financiers suivants ou une carte prépayée ?# même si la personne ne dispose pas de compte, veuillez les renseigner s'il vous plaît. </w:t>
        <w:br/>
        <w:t>- Il est impératif de renseigner la question : #Est-ce que NDEYE NIASS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ABDOU MBACKE DIOP n'est pas renseignée à 100 %. Prière de vérifier l'ensemble des questions relatives à ce membre et de les renseigner en totalité. </w:t>
        <w:br/>
        <w:t xml:space="preserve">- La section sur le repas pris à l'extérieur du ménage du membre BAYE CHEIKH DIOP n'est pas renseignée à 100 %. Prière de vérifier l'ensemble des questions relatives à ce membre et de les renseigner en totalité. </w:t>
        <w:br/>
        <w:t xml:space="preserve">- La section sur le repas pris à l'extérieur du ménage du membre MOHAMED DIOP n'est pas renseignée à 100 %. Prière de vérifier l'ensemble des questions relatives à ce membre et de les renseigner en totalité. </w:t>
        <w:br/>
        <w:t>- La section sur le repas pris à l'extérieur du ménage du membre NDEYE NIASS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##N/A##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La main d'oeuvre familiale pour ADAMA DIOP ayant travaillé dans cette entreprise ##N/A## aucours des 12 derniers mois n'est pas renseigner. Prière de reneigner toutes les informations qui lui concerne. La main d'oeuvre sariale de ADAMA DIOP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Le salaire total payé de toutes catégories confondues par le ménage DAME DIOP pour la main-d'oeuvre non-familiale sur la parcelle Parcelle niebe au cours de la campagne pour la période de préparation du sol (labour) et des semis est de 0 qui semble élevé ou faible. Merci de corriger. Nous constatons que la question qui porte sur la mésure du champs de la parcelle Parcelle niebe n'a pas été renseigné, la collecte était-il encours ou s'agit-il de quoi ? prière de verifier et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18-91-44-14</w:t>
            </w:r>
          </w:p>
        </w:tc>
        <w:tc>
          <w:tcPr>
            <w:tcW w:type="dxa" w:w="1662"/>
          </w:tcPr>
          <w:p>
            <w:r>
              <w:rPr>
                <w:sz w:val="14"/>
              </w:rPr>
              <w:t>2581c400663e4277b8e6d97a2b531b35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PENDA SOW</w:t>
            </w:r>
          </w:p>
        </w:tc>
        <w:tc>
          <w:tcPr>
            <w:tcW w:type="dxa" w:w="3324"/>
          </w:tcPr>
          <w:p>
            <w:r>
              <w:rPr>
                <w:sz w:val="18"/>
              </w:rPr>
              <w:t>N/A</w:t>
            </w:r>
          </w:p>
        </w:tc>
        <w:tc>
          <w:tcPr>
            <w:tcW w:type="dxa" w:w="3324"/>
          </w:tcPr>
          <w:p>
            <w:r/>
            <w:hyperlink r:id="rId10">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chef de ménage ou le/la Conjoint ( e ) ( Abdoulaye Penda Sow ) est visiteur, veuillez  corriger cette incoherence (question 1.12 et 1.13) merci. Les informations sur l'acte de naissance (ni Jours, ni mois et ni années) de  Abdoulaye Penda Sow  manquent, s'il vous plait pouvez-vous fournir d'effort pour avoir ces informations. </w:t>
        <w:br/>
        <w:t>- Les informations sur l'acte de naissance (ni Jours, ni mois et ni années) de  Ndeye Saly Sow  manquent, s'il vous plait pouvez-vous fournir d'effort pour avoir ces informations.</w:t>
      </w:r>
    </w:p>
    <w:p>
      <w:r>
        <w:rPr>
          <w:b/>
          <w:color w:val="4672C4"/>
          <w:sz w:val="22"/>
        </w:rPr>
        <w:t>&gt;&gt; Section2 - Education</w:t>
      </w:r>
    </w:p>
    <w:p>
      <w:pPr>
        <w:ind w:left="283"/>
      </w:pPr>
      <w:r>
        <w:rPr>
          <w:sz w:val="20"/>
        </w:rPr>
        <w:t xml:space="preserve">- Peu probable! Fatou Camara Sow  n'arrive pas  à comprendre un petit texte lu dans une langue locale (s02q03). Veuillez corriger ou donner des explications au QG. Peu probable! Fatou Camara Sow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Peu probable! Mouré Sow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Nombre de mois que Fatou Sow a exercé dans l'emploi au cours des 12 derniers mois est de 0 mois, veuillez corriger s'il vous plait.Nombre de mois exercé par Fatou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(180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Pièce Petit de Capitaine frais, cette quantité semble anormale pour une consommation des 7 derniers jours.Prière de corriger ou de confirmer avec le QG. Le ménage a consommé Arachides décortiquées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Poisson fumé type 3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ABDOULAYE PENDA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70-20-39-25</w:t>
            </w:r>
          </w:p>
        </w:tc>
        <w:tc>
          <w:tcPr>
            <w:tcW w:type="dxa" w:w="1662"/>
          </w:tcPr>
          <w:p>
            <w:r>
              <w:rPr>
                <w:sz w:val="14"/>
              </w:rPr>
              <w:t>84be714b5f444cdcaf9bb8f56ac19a4e</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NDIAYE</w:t>
            </w:r>
          </w:p>
        </w:tc>
        <w:tc>
          <w:tcPr>
            <w:tcW w:type="dxa" w:w="3324"/>
          </w:tcPr>
          <w:p>
            <w:r>
              <w:rPr>
                <w:sz w:val="18"/>
              </w:rPr>
              <w:t>N/A</w:t>
            </w:r>
          </w:p>
        </w:tc>
        <w:tc>
          <w:tcPr>
            <w:tcW w:type="dxa" w:w="3324"/>
          </w:tcPr>
          <w:p>
            <w:r/>
            <w:hyperlink r:id="rId11">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AWA GUEYE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TAPHA NDIAYE est relativement élevé par rapport aux autres montants depansés observés dans cette zone. Prière de corriger ou de confirmer avec le QG. </w:t>
        <w:br/>
        <w:t xml:space="preserve">- Attention ! Vous avez déclaré en s01q00 que le répondant est la personne elle-même, or BALLA NDIAYE est trop jeune (4 ans) pour fournir des informations correctes. Prière de refaire la section 1 pour BALLA NDIAYE en demandant à un adulte de répondre aux questions à sa place. </w:t>
        <w:br/>
        <w:t>- Attention ! Vous avez déclaré en s01q00 que le répondant est la personne elle-même, or BAYE CHEIKHE NDIAYE est trop jeune (7 ans) pour fournir des informations correctes. Prière de refaire la section 1 pour BAYE CHEIKHE NDIAYE en demandant à un adulte de répondre aux questions à sa place.</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BALLA NDIAYE  n'arrive pas  à comprendre un petit texte lu dans une langue locale (s02q03). Veuillez corriger ou donner des explications au QG. Peu probable! BALLA NDIAYE  ne sait ni lire, ni écrire, ni comprendre dans aucune des langues  (s02q01,s02q02,s02q03). Veuillez corriger ou donner des explications au QG. </w:t>
        <w:br/>
        <w:t xml:space="preserve">- Peu probable! BAYE CHEIKHE NDIAYE  n'arrive pas  à comprendre un petit texte lu dans une langue locale (s02q03). Veuillez corriger ou donner des explications au QG. Peu probable! BAYE CHEIKHE NDIAYE  ne sait ni lire, ni écrire, ni comprendre dans aucune des langues  (s02q01,s02q02,s02q03). Veuillez corriger ou donner des explications au QG. </w:t>
        <w:br/>
        <w:t xml:space="preserve">- Peu probable! DARROU MBAYE  n'arrive pas  à comprendre un petit texte lu dans une langue locale (s02q03). Veuillez corriger ou donner des explications au QG. Peu probable!! L'age d'entrer à l'école de  DARROU MBAYE semble incoherent, veuillez vérifier ou corriger cette information. Avertissement!!! L'âge de DARROU MBAYE avec son niveau d'étude (Fondamental 1) semble incoherent, veuillez confirmer cette information avec le QG ou corriger l'incohérence.  Incohérence ! le montant payé de DARROU MBAYE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DARROU MBAYE et corriger ou confirmer avec le QG. </w:t>
        <w:br/>
        <w:t xml:space="preserve">- Peu probable! DIALLE NDIAYE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KHADIM NDIAYE et corriger ou confirmer avec le QG. Attention ! Le frais de scolarité (10000 Fcfa) de KHADIM NDIAYE en 1ére année de Primaire est relativement élevé par rapport aux autres frais de scolarités observés dans cette zone. Prière de corriger ou de confirmer avec le QG. </w:t>
        <w:br/>
        <w:t xml:space="preserve">- Peu probable! MAME THIERNO NDIAYE  n'arrive pas  à comprendre un petit texte lu dans une langue locale (s02q03). Veuillez corriger ou donner des explications au QG. Peu probable! MAME THIERNO NDIAYE  ne sait ni lire, ni écrire, ni comprendre dans aucune des langues  (s02q01,s02q02,s02q03). Veuillez corriger ou donner des explications au QG. </w:t>
        <w:br/>
        <w:t xml:space="preserve">- Peu probable! MOUHAMED MBACKE  n'arrive pas  à comprendre un petit texte lu dans une langue locale (s02q03). Veuillez corriger ou donner des explications au QG. Peu probable! MOUHAMED MBACKE  ne sait ni lire, ni écrire, ni comprendre dans aucune des langues  (s02q01,s02q02,s02q03). Veuillez corriger ou donner des explications au QG. </w:t>
        <w:br/>
        <w:t xml:space="preserve">- Peu probable! MOURTALA MBAYE  n'arrive pas  à comprendre un petit texte lu dans une langue locale (s02q03). Veuillez corriger ou donner des explications au QG. Peu probable! MOURTALA MBAYE  ne sait ni lire, ni écrire, ni comprendre dans aucune des langues  (s02q01,s02q02,s02q03). Veuillez corriger ou donner des explications au QG. </w:t>
        <w:br/>
        <w:t xml:space="preserve">- Peu probable! NDEYE MBENE MBAYE  n'arrive pas  à comprendre un petit texte lu dans une langue locale (s02q03).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MOUSTAPHA MBACKE  n'arrive pas  à comprendre un petit texte lu dans une langue locale (s02q03). Veuillez corriger ou donner des explications au QG. Peu probable! SERIGNE MOUSTAPHA MBACKE  ne sait ni lire, ni écrire, ni comprendre dans aucune des langues  (s02q01,s02q02,s02q03). Veuillez corriger ou donner des explications au QG. </w:t>
        <w:br/>
        <w:t>- Peu probable! TAPHA NDIAYE  n'arrive pas  à comprendre un petit texte lu dans une langue locale (s02q03). Veuillez corriger ou donner des explications au QG. Peu probable! TAPHA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montant(1000000 FCFA) des frais des médicaments achetés dans les officines publiques de TAPHA NDIAYE semble trop faible ou élevé, veuillez revoir ce montant. Le montant(500000 FCFA) des frais des médicaments achetés dans les officines privées de TAPHA NDIAYE semble trop faible ou élevé, veuillez revoir ce montant.</w:t>
      </w:r>
    </w:p>
    <w:p>
      <w:r>
        <w:rPr>
          <w:b/>
          <w:color w:val="4672C4"/>
          <w:sz w:val="22"/>
        </w:rPr>
        <w:t>&gt;&gt; Section4a - Emploi</w:t>
      </w:r>
    </w:p>
    <w:p>
      <w:pPr>
        <w:ind w:left="283"/>
      </w:pPr>
      <w:r>
        <w:rPr>
          <w:sz w:val="20"/>
        </w:rPr>
        <w:t xml:space="preserve">- Avertissement! ADAMA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KHADIM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MOURTALA MBAYE n'a consacré aucune heure pour les travaux cités en s04q01, s04q02, s04q03, s04q04, s04q05, s04q06, s04q07 et s04q08.Prière de regarder pour corriger ou confirmer avec le QG. Avertissement! MOURTALA MBAYE est trop jeune mais il a plus de 15 ans, prière de corriger ou confirmer. </w:t>
        <w:br/>
        <w:t xml:space="preserve">- Avertissement! Le nombre d'heure consacré à faire des courses au cours des 7 derniers jours au marché ou travaux menager ou lessive etc.. pour DIALLE NDIAYE semble très élevés, prière de corriger ou confirmer avec le QG (s04q01 s04q02 s04q03 s04q04 s04q05 s04q06 s04q07 s04q08). </w:t>
        <w:br/>
        <w:t>- Avertissement! NDEYE MBENE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GUEYE a travaillés par mois semble être inférieur à 15. Veuillez, s'il vous plaît, confirmer cette information. Avertissement!! Le montant de AWA GUEYE semble trop faible pour un revenu net gagné par trimestre. Veuillez, s'il vous plaît, confirmer cette information avec le QG ou la corriger. </w:t>
        <w:br/>
        <w:t>- Le revenu de DIALLE NDIAYE (.a) doit être renseigné. Prière de renseigner le revenu de DIALLE NDIAYE.</w:t>
      </w:r>
    </w:p>
    <w:p>
      <w:r>
        <w:rPr>
          <w:b/>
          <w:color w:val="4672C4"/>
          <w:sz w:val="22"/>
        </w:rPr>
        <w:t>&gt;&gt; Section6 - Epargne et credit</w:t>
      </w:r>
    </w:p>
    <w:p>
      <w:pPr>
        <w:ind w:left="283"/>
      </w:pPr>
      <w:r>
        <w:rPr>
          <w:sz w:val="20"/>
        </w:rPr>
        <w:t>- Avertissement!!! TAPHA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TAPHA NDIAYE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AWA VENTE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sariale de BAYE CHEIKHE NDIAYE ayant travaillé dans cette entreprise AWA VENTE CHAUSSURE aucours des 30 derniers jours n'est pas renseigner. Prière de reneigner toutes les informations qui lui concerne. </w:t>
        <w:br/>
        <w:t>- Le montant dépensé de L'entreprise VENTE DE BIJOUX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TAPHA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26-14-94-72</w:t>
            </w:r>
          </w:p>
        </w:tc>
        <w:tc>
          <w:tcPr>
            <w:tcW w:type="dxa" w:w="1662"/>
          </w:tcPr>
          <w:p>
            <w:r>
              <w:rPr>
                <w:sz w:val="14"/>
              </w:rPr>
              <w:t>22a05379db514dc382dc77362fc5c6d1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FALL</w:t>
            </w:r>
          </w:p>
        </w:tc>
        <w:tc>
          <w:tcPr>
            <w:tcW w:type="dxa" w:w="3324"/>
          </w:tcPr>
          <w:p>
            <w:r>
              <w:rPr>
                <w:sz w:val="18"/>
              </w:rPr>
              <w:t>N/A</w:t>
            </w:r>
          </w:p>
        </w:tc>
        <w:tc>
          <w:tcPr>
            <w:tcW w:type="dxa" w:w="3324"/>
          </w:tcPr>
          <w:p>
            <w:r/>
            <w:hyperlink r:id="rId12">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Djily Fall  ne possède pas le téléphone android, a accès à l'internet , prière de confirmer cette information. </w:t>
        <w:br/>
        <w:t xml:space="preserve">-  Avertissement!!!  Ndeye Fatou Fall  ne possède pas le téléphone android, a accès à l'internet , prière de confirmer cette information. </w:t>
        <w:br/>
        <w:t xml:space="preserve">- Les informations sur l'acte de naissance (ni Jours, ni mois et ni années) de  Cheikh Beye  manquent, s'il vous plait pouvez-vous fournir d'effort pour avoir ces informations. Le mois de l'enfant ( Cheikh Beye ) n'est pas connu mais vous avez declaré en s01q04a le nombre de mois, prière de changer NSP au niveau de s01q03b. </w:t>
        <w:br/>
        <w:t xml:space="preserve">- Les informations sur l'acte de naissance (ni Jours, ni mois et ni années) de  Maguette Mbodji  manquent, s'il vous plait pouvez-vous fournir d'effort pour avoir ces informations. </w:t>
        <w:br/>
        <w:t>- Les informations sur l'acte de naissance (ni Jours, ni mois et ni années) de  Mame Cheikh Beye  manquent, s'il vous plait pouvez-vous fournir d'effort pour avoir ces informations.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xml:space="preserve">- Peu probable! Cheikh Beye  n'arrive pas  à comprendre un petit texte lu dans une langue locale (s02q03). Veuillez corriger ou donner des explications au QG. Peu probable! Cheikh Beye  ne sait ni lire, ni écrire, ni comprendre dans aucune des langues  (s02q01,s02q02,s02q03). Veuillez corriger ou donner des explications au QG. </w:t>
        <w:br/>
        <w:t xml:space="preserve">- Peu probable! Cheikouna Fall  n'arrive pas  à comprendre un petit texte lu dans une langue locale (s02q03). Veuillez corriger ou donner des explications au QG. Peu probable! Cheikouna Fall  ne sait ni lire, ni écrire, ni comprendre dans aucune des langues  (s02q01,s02q02,s02q03). Veuillez corriger ou donner des explications au QG. Peu plausible Cheikouna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Cheikouna Fall et corriger ou confirmer avec le QG. </w:t>
        <w:br/>
        <w:t xml:space="preserve">- Peu probable! Coumba Dieng  n'arrive pas  à comprendre un petit texte lu dans une langue locale (s02q03). Veuillez corriger ou donner des explications au QG. Le montant des autres depenses pour l'année scolaire de Coumba Dieng est faible ou élevé. veuillez, s'il vous plait, confirmer ces informations avec le QG ou apporter les corrections nécessaires. </w:t>
        <w:br/>
        <w:t xml:space="preserve">- Peu probable! Dior Dieng  n'arrive pas  à comprendre un petit texte lu dans une langue locale (s02q03). Veuillez corriger ou donner des explications au QG. Le montant des autres depenses pour l'année scolaire de Dior Dieng est faible ou élevé. veuillez, s'il vous plait, confirmer ces informations avec le QG ou apporter les corrections nécessaires. </w:t>
        <w:br/>
        <w:t xml:space="preserve">- Peu probable! Djily Fall  n'arrive pas  à comprendre un petit texte lu dans une langue locale (s02q03). Veuillez corriger ou donner des explications au QG. Peu probable! Djily Fall  ne sait ni lire, ni écrire, ni comprendre dans aucune des langues  (s02q01,s02q02,s02q03).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Ibra Fall  n'arrive pas  à comprendre un petit texte lu dans une langue locale (s02q03). Veuillez corriger ou donner des explications au QG. </w:t>
        <w:br/>
        <w:t xml:space="preserve">- Peu probable! Maguette Mbodji  n'arrive pas  à comprendre un petit texte lu dans une langue locale (s02q03). Veuillez corriger ou donner des explications au QG. Incohérence ! Maguette Mbodji est âgé de 18 ans et fréquente le Supérieur , tandis qu'il a débuté l'école à l'âge de 7 ans. Veuillez vérifier les informations renseignées aux questions s02q15, s02q08 ainsi que l'âge de l'individu, et corriger l'incohérence. </w:t>
        <w:br/>
        <w:t xml:space="preserve">- Peu probable! Maguette Ndiaye  n'arrive pas  à comprendre un petit texte lu dans une langue locale (s02q03). Veuillez corriger ou donner des explications au QG. Peu probable! Maguette Ndiaye  ne sait ni lire, ni écrire, ni comprendre dans aucune des langues  (s02q01,s02q02,s02q03). Veuillez corriger ou donner des explications au QG. </w:t>
        <w:br/>
        <w:t xml:space="preserve">- Peu probable! Maimouna Diouf  n'arrive pas  à comprendre un petit texte lu dans une langue locale (s02q03). Veuillez corriger ou donner des explications au QG. Peu probable! Maimouna Diouf  ne sait ni lire, ni écrire, ni comprendre dans aucune des langues  (s02q01,s02q02,s02q03). Veuillez corriger ou donner des explications au QG. Peu plausible Maimouna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Maimouna Diouf et corriger ou confirmer avec le QG. </w:t>
        <w:br/>
        <w:t xml:space="preserve">- Peu probable! Mama Fall  n'arrive pas  à comprendre un petit texte lu dans une langue locale (s02q03). Veuillez corriger ou donner des explications au QG. </w:t>
        <w:br/>
        <w:t xml:space="preserve">- Peu probable! Mame Cheikh Beye  n'arrive pas  à comprendre un petit texte lu dans une langue locale (s02q03). Veuillez corriger ou donner des explications au QG. Peu probable! Mame Cheikh Beye  ne sait ni lire, ni écrire, ni comprendre dans aucune des langues  (s02q01,s02q02,s02q03). Veuillez corriger ou donner des explications au QG. </w:t>
        <w:br/>
        <w:t xml:space="preserve">- Peu probable! Mame Mareme Fall  n'arrive pas  à comprendre un petit texte lu dans une langue locale (s02q03). Veuillez corriger ou donner des explications au QG. </w:t>
        <w:br/>
        <w:t xml:space="preserve">- Peu probable! Mame Thierno Fall  n'arrive pas  à comprendre un petit texte lu dans une langue locale (s02q03). Veuillez corriger ou donner des explications au QG. Peu probable! Mame Thierno Fall  ne sait ni lire, ni écrire, ni comprendre dans aucune des langues  (s02q01,s02q02,s02q03). Veuillez corriger ou donner des explications au QG. Peu plausible Mame Thierno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Thierno Fall et corriger ou confirmer avec le QG. </w:t>
        <w:br/>
        <w:t xml:space="preserve">- Peu probable! Modou Sene  n'arrive pas  à comprendre un petit texte lu dans une langue locale (s02q03). Veuillez corriger ou donner des explications au QG. Peu probable! Modou Sene  ne sait ni lire, ni écrire, ni comprendre dans aucune des langues  (s02q01,s02q02,s02q03). Veuillez corriger ou donner des explications au QG. Peu plausible Modou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Modou Sene et corriger ou confirmer avec le QG. </w:t>
        <w:br/>
        <w:t xml:space="preserve">- Peu probable! Ndeye Fatou Fall  n'arrive pas  à comprendre un petit texte lu dans une langue locale (s02q03). Veuillez corriger ou donner des explications au QG. </w:t>
        <w:br/>
        <w:t>- Peu probable! Nogaye Sall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montant(74000 FCFA) des frais de consultations chez un guerrisseur traditionnel de Mama Fall semble trop élevé, veuillez revoir ce montant. Le montant(115000 FCFA) des frais des médicaments achetés dans les officines publiques de Mama Fall semble trop faible ou élevé, veuillez revoir ce montant.</w:t>
      </w:r>
    </w:p>
    <w:p>
      <w:r>
        <w:rPr>
          <w:b/>
          <w:color w:val="4672C4"/>
          <w:sz w:val="22"/>
        </w:rPr>
        <w:t>&gt;&gt; Section4a - Emploi</w:t>
      </w:r>
    </w:p>
    <w:p>
      <w:pPr>
        <w:ind w:left="283"/>
      </w:pPr>
      <w:r>
        <w:rPr>
          <w:sz w:val="20"/>
        </w:rPr>
        <w:t>- Incoherent! Ibra Fall est Handicap de la 4.21 mais Ibra Fall n'a déclaré aucun handicap en 3.43 à 3.48, prière de corriger.</w:t>
      </w:r>
    </w:p>
    <w:p>
      <w:r>
        <w:rPr>
          <w:b/>
          <w:color w:val="4672C4"/>
          <w:sz w:val="22"/>
        </w:rPr>
        <w:t>&gt;&gt; Section4b - Emploi - Activite principale</w:t>
      </w:r>
    </w:p>
    <w:p>
      <w:pPr>
        <w:ind w:left="283"/>
      </w:pPr>
      <w:r>
        <w:rPr>
          <w:sz w:val="20"/>
        </w:rPr>
        <w:t>- Avertissement!! Le montant de Maguette Ndiaye semble trop faible pour un revenu net gagné par an. Veuillez, s'il vous plaît, confirmer cette information avec le QG ou la corriger.</w:t>
      </w:r>
    </w:p>
    <w:p>
      <w:r>
        <w:rPr>
          <w:b/>
          <w:color w:val="4672C4"/>
          <w:sz w:val="22"/>
        </w:rPr>
        <w:t>&gt;&gt; Section6 - Epargne et credit</w:t>
      </w:r>
    </w:p>
    <w:p>
      <w:pPr>
        <w:ind w:left="283"/>
      </w:pPr>
      <w:r>
        <w:rPr>
          <w:sz w:val="20"/>
        </w:rPr>
        <w:t>- Avertissement!!! Mama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Le ménage a consommé Ail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xml:space="preserve">- Incohérence!! L'entreprise vendeuse de pain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conducteur de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Appareil TV a été achété à 325000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Plan Sesame par jour semble incoherent. Prière de corriger.</w:t>
      </w:r>
    </w:p>
    <w:p>
      <w:r>
        <w:rPr>
          <w:b/>
          <w:color w:val="4672C4"/>
          <w:sz w:val="22"/>
        </w:rPr>
        <w:t>&gt;&gt; Section16a - Champs et parcelles</w:t>
      </w:r>
    </w:p>
    <w:p>
      <w:pPr>
        <w:ind w:left="283"/>
      </w:pPr>
      <w:r>
        <w:rPr>
          <w:sz w:val="20"/>
        </w:rPr>
        <w:t>- La section 16 du ménage de MAMA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46-79-94-19</w:t>
            </w:r>
          </w:p>
        </w:tc>
        <w:tc>
          <w:tcPr>
            <w:tcW w:type="dxa" w:w="1662"/>
          </w:tcPr>
          <w:p>
            <w:r>
              <w:rPr>
                <w:sz w:val="14"/>
              </w:rPr>
              <w:t>d54bc16b11124f499a7a413bff027362</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 SAKHO</w:t>
            </w:r>
          </w:p>
        </w:tc>
        <w:tc>
          <w:tcPr>
            <w:tcW w:type="dxa" w:w="3324"/>
          </w:tcPr>
          <w:p>
            <w:r>
              <w:rPr>
                <w:sz w:val="18"/>
              </w:rPr>
              <w:t>N/A</w:t>
            </w:r>
          </w:p>
        </w:tc>
        <w:tc>
          <w:tcPr>
            <w:tcW w:type="dxa" w:w="3324"/>
          </w:tcPr>
          <w:p>
            <w:r/>
            <w:hyperlink r:id="rId11">
              <w:r>
                <w:rPr>
                  <w:color w:val="0563C1"/>
                  <w:u w:val="single"/>
                </w:rPr>
                <w:t>DAROU MOUSTY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GNAGNA LOUM  manquent, s'il vous plait pouvez-vous fournir d'effort pour avoir ces informations. </w:t>
        <w:br/>
        <w:t xml:space="preserve">- Les informations sur l'acte de naissance (ni Jours, ni mois et ni années) de  NDEYE FATOU NDIAYE  manquent, s'il vous plait pouvez-vous fournir d'effort pour avoir ces informations. </w:t>
        <w:br/>
        <w:t xml:space="preserve">- Les informations sur l'acte de naissance (ni Jours, ni mois et ni années) de  SERIGNE MOUTAPHA DIAKHATÉ  manquent, s'il vous plait pouvez-vous fournir d'effort pour avoir ces informations. Le mois de l'enfant ( SERIGNE MOUTAPHA DIAKHATÉ ) n'est pas connu mais vous avez declaré en s01q04a le nombre de mois, prière de changer NSP au niveau de s01q03b. </w:t>
        <w:br/>
        <w:t>- Les informations sur l'acte de naissance (ni Jours, ni mois et ni années) de  SOKHENA ASTOU SAKHO  manquent, s'il vous plait pouvez-vous fournir d'effort pour avoir ces informations.</w:t>
      </w:r>
    </w:p>
    <w:p>
      <w:r>
        <w:rPr>
          <w:b/>
          <w:color w:val="4672C4"/>
          <w:sz w:val="22"/>
        </w:rPr>
        <w:t>&gt;&gt; Section2 - Education</w:t>
      </w:r>
    </w:p>
    <w:p>
      <w:pPr>
        <w:ind w:left="283"/>
      </w:pPr>
      <w:r>
        <w:rPr>
          <w:sz w:val="20"/>
        </w:rPr>
        <w:t xml:space="preserve">- Peu probable! AMI SAKHO  n'arrive pas  à comprendre un petit texte lu dans une langue locale (s02q03). Veuillez corriger ou donner des explications au QG. </w:t>
        <w:br/>
        <w:t xml:space="preserve">- Peu probable! GNAGNA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GNAGNA LOUM et corriger ou confirmer avec le QG. </w:t>
        <w:br/>
        <w:t xml:space="preserve">- Peu probable! MAME DIARRA DIAKHATÉ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DIAKHATÉ et corriger ou confirmer avec le QG. </w:t>
        <w:br/>
        <w:t xml:space="preserve">- Peu probable! MAME NDACK BOUSSO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NDACK BOUSSO et corriger ou confirmer avec le QG. </w:t>
        <w:br/>
        <w:t xml:space="preserve">- Peu probable! NDEYE FATOU NDIAYE  n'arrive pas  à comprendre un petit texte lu dans une langue locale (s02q03). Veuillez corriger ou donner des explications au QG. </w:t>
        <w:br/>
        <w:t xml:space="preserve">- Peu probable! SERIGNE MOUTAPHA DIAKHATÉ  n'arrive pas  à comprendre un petit texte lu dans une langue locale (s02q03). Veuillez corriger ou donner des explications au QG. Peu probable! SERIGNE MOUTAPHA DIAKHATÉ  ne sait ni lire, ni écrire, ni comprendre dans aucune des langues  (s02q01,s02q02,s02q03). Veuillez corriger ou donner des explications au QG. </w:t>
        <w:br/>
        <w:t>- Peu probable! TOLA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TOLA SYLLA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 SAKHO semble très élevés, prière de corriger ou confirmer avec le QG (s04q01 s04q02 s04q03 s04q04 s04q05 s04q06 s04q07 s04q08). </w:t>
        <w:br/>
        <w:t>- Avertissement! Le nombre d'heure consacré à faire des courses au cours des 7 derniers jours au marché ou travaux menager ou lessive etc.. pour NDEYE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AMI SAKHO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(14.28571 Fcfa) de Piment frais en Sachets (Petit) est relativement faible par rapport aux autres prix observés dans cette zone. Prière de corriger ou de confirmer avec le QG. Attention ! Le prix unitaire d'achat (1600 Fcfa) de Poireau en Kg (taille unique)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Avertissement!! La quantité (6 litre) du produit Huile d'arachide raffinée consommée  par le ménage semble très élevé, prière de corriger ou confirmer avec le QG. Avertissement!!! Le ménage a consommé 12 Pièce Moyen de Capitaine frais, cette quantité semble anormale pour une consommation des 7 derniers jours.Prière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coudre des habits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Salon  (Fauteuils et table basse)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AMI SAKHO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35-24-09-07</w:t>
            </w:r>
          </w:p>
        </w:tc>
        <w:tc>
          <w:tcPr>
            <w:tcW w:type="dxa" w:w="1662"/>
          </w:tcPr>
          <w:p>
            <w:r>
              <w:rPr>
                <w:sz w:val="14"/>
              </w:rPr>
              <w:t>ba593a3d037940798fd08cf299a62376</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OUSSEYNOU FAYE</w:t>
            </w:r>
          </w:p>
        </w:tc>
        <w:tc>
          <w:tcPr>
            <w:tcW w:type="dxa" w:w="3324"/>
          </w:tcPr>
          <w:p>
            <w:r>
              <w:rPr>
                <w:sz w:val="18"/>
              </w:rPr>
              <w:t>N/A</w:t>
            </w:r>
          </w:p>
        </w:tc>
        <w:tc>
          <w:tcPr>
            <w:tcW w:type="dxa" w:w="3324"/>
          </w:tcPr>
          <w:p>
            <w:r/>
            <w:hyperlink r:id="rId13">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MAME SEYE FAYE est trop jeune (6 ans) pour fournir des informations correctes. Prière de refaire la section 1 pour MAME SEYE FAYE en demandant à un adulte de répondre aux questions à sa place. </w:t>
        <w:br/>
        <w:t xml:space="preserve">- Attention ! Vous avez déclaré en s01q00 que le répondant est la personne elle-même, or SOKHENA MOMY FAYE est trop jeune (2 ans) pour fournir des informations correctes. Prière de refaire la section 1 pour SOKHENA MOMY FAYE en demandant à un adulte de répondre aux questions à sa place. </w:t>
        <w:br/>
        <w:t xml:space="preserve">- Incoherence! OUSEYNOU FAYE dispose d'un téléphone portable à s01q39, donc la raison évoquée ne peut pas être (ne dispose pas d'appareil). </w:t>
        <w:br/>
        <w:t xml:space="preserve">- Les informations sur l'acte de naissance (ni Jours, ni mois et ni années) de  ABDOU KHOUDOSSE FAYE  manquent, s'il vous plait pouvez-vous fournir d'effort pour avoir ces informations. </w:t>
        <w:br/>
        <w:t xml:space="preserve">- Les informations sur l'acte de naissance (ni Jours, ni mois et ni années) de  AIDA MBAYE  manquent, s'il vous plait pouvez-vous fournir d'effort pour avoir ces informations. </w:t>
        <w:br/>
        <w:t xml:space="preserve">- Les informations sur l'acte de naissance (ni Jours, ni mois et ni années) de  GUANE FAYE  manquent, s'il vous plait pouvez-vous fournir d'effort pour avoir ces informations. Attention ! Vous avez déclaré en s01q00 que le répondant est la personne elle-même, or GUANE FAYE est trop jeune (6 ans) pour fournir des informations correctes. Prière de refaire la section 1 pour GUANE FAYE en demandant à un adulte de répondre aux questions à sa place. </w:t>
        <w:br/>
        <w:t xml:space="preserve">- Les informations sur l'acte de naissance (ni Jours, ni mois et ni années) de  MAME FATY FAYE  manquent, s'il vous plait pouvez-vous fournir d'effort pour avoir ces informations. </w:t>
        <w:br/>
        <w:t>- Les informations sur l'acte de naissance (ni Jours, ni mois et ni années) de  MATY MBAYE  manquent, s'il vous plait pouvez-vous fournir d'effort pour avoir ces informations.</w:t>
      </w:r>
    </w:p>
    <w:p>
      <w:r>
        <w:rPr>
          <w:b/>
          <w:color w:val="4672C4"/>
          <w:sz w:val="22"/>
        </w:rPr>
        <w:t>&gt;&gt; Section2 - Education</w:t>
      </w:r>
    </w:p>
    <w:p>
      <w:pPr>
        <w:ind w:left="283"/>
      </w:pPr>
      <w:r>
        <w:rPr>
          <w:sz w:val="20"/>
        </w:rPr>
        <w:t xml:space="preserve">- Peu probable! ABDOU KHOUDOSSE FAYE  n'arrive pas  à comprendre un petit texte lu dans une langue locale (s02q03). Veuillez corriger ou donner des explications au QG. Peu probable! ABDOU KHOUDOSSE FAYE  ne sait ni lire, ni écrire, ni comprendre dans aucune des langues  (s02q01,s02q02,s02q03). Veuillez corriger ou donner des explications au QG. </w:t>
        <w:br/>
        <w:t xml:space="preserve">- Peu probable! AIDA MBAYE  n'arrive pas  à comprendre un petit texte lu dans une langue locale (s02q03). Veuillez corriger ou donner des explications au QG. Peu probable! AIDA MBAYE  ne sait ni lire, ni écrire, ni comprendre dans aucune des langues  (s02q01,s02q02,s02q03). Veuillez corriger ou donner des explications au QG. </w:t>
        <w:br/>
        <w:t xml:space="preserve">- Peu probable! GUANE FAYE  n'arrive pas  à comprendre un petit texte lu dans une langue locale (s02q03). Veuillez corriger ou donner des explications au QG. Peu probable! GUANE FAYE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Le montant des frais pour les cahiers et autres matériels scolaires pour l'année scolaire de MAME DIARRA NDIAYE est faible ou élevé, veuillez, s'il vous plait, confirmer ces informations avec le QG ou apporter les corrections nécessaires. </w:t>
        <w:br/>
        <w:t xml:space="preserve">- Peu probable! MAME FATY FAYE  n'arrive pas  à comprendre un petit texte lu dans une langue locale (s02q03). Veuillez corriger ou donner des explications au QG. Peu probable! MAME FATY FAYE  ne sait ni lire, ni écrire, ni comprendre dans aucune des langues  (s02q01,s02q02,s02q03). Veuillez corriger ou donner des explications au QG. </w:t>
        <w:br/>
        <w:t xml:space="preserve">- Peu probable! MAME SEYE FAYE  n'arrive pas  à comprendre un petit texte lu dans une langue locale (s02q03). Veuillez corriger ou donner des explications au QG. Peu probable! MAME SEYE FAYE  ne sait ni lire, ni écrire, ni comprendre dans aucune des langues  (s02q01,s02q02,s02q03). Veuillez corriger ou donner des explications au QG. </w:t>
        <w:br/>
        <w:t xml:space="preserve">- Peu probable! MATY FAYE  n'arrive pas  à comprendre un petit texte lu dans une langue locale (s02q03). Veuillez corriger ou donner des explications au QG. </w:t>
        <w:br/>
        <w:t xml:space="preserve">-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OUSEYNOU FAYE  n'arrive pas  à comprendre un petit texte lu dans une langue locale (s02q03). Veuillez corriger ou donner des explications au QG. Peu probable! OUSEYNOU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KHOUDOSSE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AvertissementAIDA MBAYE  travaille mais les questions relatives à son emploi principal ne sont pas renseignées à 100%, prière de les renseigner. Vous avez sélectionné l'option 'Ne sait pas' pour la catégorie socioprofessionnelle de AIDA MBAYE ou vous ne l'avez pas renseigné. prière de corriger. </w:t>
        <w:br/>
        <w:t xml:space="preserve">-  AvertissementMAME FATY FAYE  travaille mais les questions relatives à son emploi principal ne sont pas renseignées à 100%, prière de les renseigner. Vous avez sélectionné l'option 'Ne sait pas' pour la catégorie socioprofessionnelle de MAME FATY FAYE ou vous ne l'avez pas renseigné. prière de corriger. </w:t>
        <w:br/>
        <w:t xml:space="preserve">-  AvertissementMATY MBAYE  travaille mais les questions relatives à son emploi principal ne sont pas renseignées à 100%, prière de les renseigner. Attention ! Le nombre de jours que MATY MBAYE a travaillés par mois semble être inférieur à 15. Veuillez, s'il vous plaît, confirmer cette information. </w:t>
        <w:br/>
        <w:t>-  AvertissementNDEYE NDIAYE  travaille mais les questions relatives à son emploi principal ne sont pas renseignées à 100%, prière de les renseigner. Attention ! Le nombre de jours que NDEYE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AvertissementMATY MBAYE  travaille mais les questions relatives à son emploi secondaire ne sont pas renseignées à 100%, prière de les renseigner. Avertissement!!! la branche d'activité de MATY MBAYE est identique dans l'emploi principale et secondaire, prière de confirmer cette information avec le QG ou de corriger. Vous avez sélectionné l'option 'Ne sait pas' pour la catégorie socioprofessionnelle de MATY MBAYE ou vous ne l'avez pas renseigné. prière de corriger. Avertissement!!! les informations de MATY MBAYE sur le nombre de mois, jours ou heures de son emploi secondaire sont superieur a celles de son emploi principal , veuillez corriger ou confirmer aupres du QG. Incoherence!!! MATY MBAYE a travaillé plus de 20h par jours pour ses emplois (pricinpal et secondaire), prière de corriger. </w:t>
        <w:br/>
        <w:t>- Attention! le nombre d'heure que NDEYE NDIAYE a travaillé par jour semble faible, veuillez s'il vous plait confirmer cette information avec le QG. Avertissement!!! les informations de NDEYE NDIAYE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ABDOU KHOUDOSSE FAYE n'est pas renseignée à 100 %. Prière de vérifier l'ensemble des questions relatives à ce membre et de les renseigner en totalité. </w:t>
        <w:br/>
        <w:t xml:space="preserve">- La section sur le repas pris à l'extérieur du ménage du membre AIDA MBAYE n'est pas renseignée à 100 %. Prière de vérifier l'ensemble des questions relatives à ce membre et de les renseigner en totalité. </w:t>
        <w:br/>
        <w:t xml:space="preserve">- La section sur le repas pris à l'extérieur du ménage du membre GUANE FAYE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FATY FAYE n'est pas renseignée à 100 %. Prière de vérifier l'ensemble des questions relatives à ce membre et de les renseigner en totalité. </w:t>
        <w:br/>
        <w:t xml:space="preserve">- La section sur le repas pris à l'extérieur du ménage du membre MAME SEYE FAYE n'est pas renseignée à 100 %. Prière de vérifier l'ensemble des questions relatives à ce membre et de les renseigner en totalité. </w:t>
        <w:br/>
        <w:t xml:space="preserve">- La section sur le repas pris à l'extérieur du ménage du membre MATY FAYE n'est pas renseignée à 100 %. Prière de vérifier l'ensemble des questions relatives à ce membre et de les renseigner en totalité. </w:t>
        <w:br/>
        <w:t xml:space="preserve">- La section sur le repas pris à l'extérieur du ménage du membre MATY MBAYE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OUSEYNOU FAYE n'est pas renseignée à 100 %. Prière de vérifier l'ensemble des questions relatives à ce membre et de les renseigner en totalité. </w:t>
        <w:br/>
        <w:t>- La section sur le repas pris à l'extérieur du ménage du membre SOKHENA MOMY FAYE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MATY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MATY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MATY LAVE LINGE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NDEYE NDIAYE LAVE LINGE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NDEYE NDIAYE LAVE LINGE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OUSEYNOU FAYE n'est pas renseigné, prière de renseigner.</w:t>
      </w:r>
    </w:p>
    <w:p>
      <w:r>
        <w:rPr>
          <w:b/>
          <w:color w:val="4672C4"/>
          <w:sz w:val="22"/>
        </w:rPr>
        <w:t>&gt;&gt; Section16b - Couts des intrants agricoles</w:t>
      </w:r>
    </w:p>
    <w:p>
      <w:pPr>
        <w:ind w:left="283"/>
      </w:pPr>
      <w:r>
        <w:rPr>
          <w:sz w:val="20"/>
        </w:rPr>
        <w:t>- Utilisation d'intrants non coché, veuillez renseigner.Quantité totale de [INTRANT] utilisée trop élevé, veuillez vérifier.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20-98-88-20</w:t>
            </w:r>
          </w:p>
        </w:tc>
        <w:tc>
          <w:tcPr>
            <w:tcW w:type="dxa" w:w="1662"/>
          </w:tcPr>
          <w:p>
            <w:r>
              <w:rPr>
                <w:sz w:val="14"/>
              </w:rPr>
              <w:t>0f97c4b5fefd496c8212bec3544d77ca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DIOP</w:t>
            </w:r>
          </w:p>
        </w:tc>
        <w:tc>
          <w:tcPr>
            <w:tcW w:type="dxa" w:w="3324"/>
          </w:tcPr>
          <w:p>
            <w:r>
              <w:rPr>
                <w:sz w:val="18"/>
              </w:rPr>
              <w:t>N/A</w:t>
            </w:r>
          </w:p>
        </w:tc>
        <w:tc>
          <w:tcPr>
            <w:tcW w:type="dxa" w:w="3324"/>
          </w:tcPr>
          <w:p>
            <w:r/>
            <w:hyperlink r:id="rId14">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PAPE DIOP  possède un téléphone android mais dit n'avoir pas accès à l'internet, prière de confirmer cette information avec le QG ou la corriger. Incoherence! PAPE DIOP dispose d'un téléphone portable à s01q39, donc la raison évoquée ne peut pas être (ne dispose pas d'appareil). Attention ! Le montant (6550 Fcfa) dépensé ou reçu en cadeau pour les cartes prépayées, les transferts de crédit et les abonnements de  PAPE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AIDA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AIDA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BAYE MODOU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BAYE MODOU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BINETOU DIOP GRAND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BINETOU DIOP GRAND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COUMBA NDIAYE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COUMBA NDIAYE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FATOU DIOP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FATOU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MA AWA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MA AWA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MAYE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MAYE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MODOU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MODOU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MOUSTAPHA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MOUSTAPHA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NDEYE FATOU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NDEYE FATOU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NDIOGOU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NDIOGOU DIOP est relativement élevé par rapport aux autres montants depansés observés dans cette zone. Prière de corriger ou de confirmer avec le QG. </w:t>
        <w:br/>
        <w:t xml:space="preserve">- Attention ! Le montant (6550 Fcfa) dépensé ou reçu en cadeau pour les cartes prépayées, les transferts de crédit et les abonnements de  SODA DIOP est relativement élevé par rapport aux autres montants depansés observés dans cette zone. Prière de corriger ou de confirmer avec le QG. Attention ! Le montant (6550 Fcfa) dépensé ou reçu en cadeau pour les recharges internet ou de forfaits de données mobiles(hors appels vocaux), aucours des 30 derniers jours de  SODA DIOP est relativement élevé par rapport aux autres montants depansés observés dans cette zone. Prière de corriger ou de confirmer avec le QG. </w:t>
        <w:br/>
        <w:t xml:space="preserve">- Attention ! Vous avez déclaré en s01q00 que le répondant est la personne elle-même, or BINETOU DIOP est trop jeune (7 ans) pour fournir des informations correctes. Prière de refaire la section 1 pour BINETOU DIOP en demandant à un adulte de répondre aux questions à sa place. </w:t>
        <w:br/>
        <w:t xml:space="preserve">- Attention ! Vous avez déclaré en s01q00 que le répondant est la personne elle-même, or CHEIKHE TIDIANE DIOP est trop jeune (0 ans) pour fournir des informations correctes. Prière de refaire la section 1 pour CHEIKHE TIDIANE DIOP en demandant à un adulte de répondre aux questions à sa place. </w:t>
        <w:br/>
        <w:t xml:space="preserve">-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Attention ! Vous avez déclaré en s01q00 que le répondant est la personne elle-même, or NDEYE BINETOU DIOP est trop jeune (0 ans) pour fournir des informations correctes. Prière de refaire la section 1 pour NDEYE BINETOU DIOP en demandant à un adulte de répondre aux questions à sa place.</w:t>
      </w:r>
    </w:p>
    <w:p>
      <w:r>
        <w:rPr>
          <w:b/>
          <w:color w:val="4672C4"/>
          <w:sz w:val="22"/>
        </w:rPr>
        <w:t>&gt;&gt; Section2 - Education</w:t>
      </w:r>
    </w:p>
    <w:p>
      <w:pPr>
        <w:ind w:left="283"/>
      </w:pPr>
      <w:r>
        <w:rPr>
          <w:sz w:val="20"/>
        </w:rPr>
        <w:t xml:space="preserve">- Attention ! Le frais de scolarité (5000 Fcfa) de NDEYE FATOU DIOP en 1ére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AIDA DIOP et corriger ou confirmer avec le QG. </w:t>
        <w:br/>
        <w:t xml:space="preserve">- Peu probable! BINETOU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BINETOU DIOP et corriger ou confirmer avec le QG. Le montant des frais de cantines ou de restauration pour l'année scolaire de BINETOU DIOP est faible ou élevé. veuillez, s'il vous plait, confirmer ces informations avec le QG ou apporter les corrections nécessaires. </w:t>
        <w:br/>
        <w:t xml:space="preserve">- Peu probable! BINETOU DIOP GRAND  n'arrive pas  à comprendre un petit texte lu dans une langue locale (s02q03). Veuillez corriger ou donner des explications au QG. Peu probable! BINETOU DIOP GRAND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Peu probable! FATOU DIOP  ne sait ni lire, ni écrire, ni comprendre dans aucune des langues  (s02q01,s02q02,s02q03). Veuillez corriger ou donner des explications au QG. </w:t>
        <w:br/>
        <w:t xml:space="preserve">- Peu probable! MA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AWA DIOP et corriger ou confirmer avec le QG. </w:t>
        <w:br/>
        <w:t xml:space="preserve">- Peu probable! MAREME DIOP  n'arrive pas  à comprendre un petit texte lu dans une langue locale (s02q03). Veuillez corriger ou donner des explications au QG. Peu probable! MAREME DIOP  ne sait ni lire, ni écrire, ni comprendre dans aucune des langues  (s02q01,s02q02,s02q03). Veuillez corriger ou donner des explications au QG. </w:t>
        <w:br/>
        <w:t xml:space="preserve">- Peu probable! MODOU DIOP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MOUHAMED DIOP PETIT  n'arrive pas  à comprendre un petit texte lu dans une langue locale (s02q03). Veuillez corriger ou donner des explications au QG. Peu probable! MOUHAMED DIOP PETIT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Peu probable! MOUSTAPHA DIOP  ne sait ni lire, ni écrire, ni comprendre dans aucune des langues  (s02q01,s02q02,s02q03). Veuillez corriger ou donner des explications au QG. </w:t>
        <w:br/>
        <w:t xml:space="preserve">- Peu probable! NDIOGOU DIOP  n'arrive pas  à comprendre un petit texte lu dans une langue locale (s02q03). Veuillez corriger ou donner des explications au QG. Peu probable! NDIOGOU DIOP  ne sait ni lire, ni écrire, ni comprendre dans aucune des langues  (s02q01,s02q02,s02q03). Veuillez corriger ou donner des explications au QG. </w:t>
        <w:br/>
        <w:t xml:space="preserve">- Peu probable! PAPE DIOP  n'arrive pas  à comprendre un petit texte lu dans une langue locale (s02q03). Veuillez corriger ou donner des explications au QG. Peu probable! PAPE DIOP  ne sait ni lire, ni écrire, ni comprendre dans aucune des langues  (s02q01,s02q02,s02q03). Veuillez corriger ou donner des explications au QG. </w:t>
        <w:br/>
        <w:t xml:space="preserve">- Peu probable! SODA DIOP  n'arrive pas  à comprendre un petit texte lu dans une langue locale (s02q03). Veuillez corriger ou donner des explications au QG. Peu probable! SODA DIOP  ne sait ni lire, ni écrire, ni comprendre dans aucune des langues  (s02q01,s02q02,s02q03). Veuillez corriger ou donner des explications au QG. </w:t>
        <w:br/>
        <w:t>- Peu probable! SOKHENA DIOP  n'arrive pas  à comprendre un petit texte lu dans une langue locale (s02q03). Veuillez corriger ou donner des explications au QG. Peu probable! SOKHENA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SODA DIOP  ne parait pas plausible, veuillez revoir la partieLe montant(400000 FCFA) des dépenses liées à l'accouchement de SODA DIOP est faible ou élevé, prière de corriger. Le nombre de visites prénatales que SODA DIOP a eu ou a déjà eu pendant sa dernière grosesse est élevé, prière de revoir et confirmer.</w:t>
      </w:r>
    </w:p>
    <w:p>
      <w:r>
        <w:rPr>
          <w:b/>
          <w:color w:val="4672C4"/>
          <w:sz w:val="22"/>
        </w:rPr>
        <w:t>&gt;&gt; Section4a - Emploi</w:t>
      </w:r>
    </w:p>
    <w:p>
      <w:pPr>
        <w:ind w:left="283"/>
      </w:pPr>
      <w:r>
        <w:rPr>
          <w:sz w:val="20"/>
        </w:rPr>
        <w:t xml:space="preserve">- Avertissement! BINETOU DIOP GRAND n'a consacré aucune heure pour aucun des travaux du ménage, prière de regarder les réponses prises dans les questions (s04q01 s04q02 s04q03 s04q04 s04q05 s04q06 s04q07 s04q08). Avertissement! BINETOU DIOP GRAND est trop âgé ou en retraite mais il a moins de 58 ans, prière de corriger. </w:t>
        <w:br/>
        <w:t xml:space="preserve">- Avertissement! FATOU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NDIOGOU DIOP n'a consacré aucune heure pour les travaux cités en s04q01, s04q02, s04q03, s04q04, s04q05, s04q06, s04q07 et s04q08.Prière de regarder pour corriger ou confirmer avec le QG. </w:t>
        <w:br/>
        <w:t xml:space="preserve">- Avertissement! MAYE DIOP n'a consacré aucune heure pour aucun des travaux du ménage, prière de regarder les réponses prises dans les questions (s04q01 s04q02 s04q03 s04q04 s04q05 s04q06 s04q07 s04q08). </w:t>
        <w:br/>
        <w:t>- Avertissement! SOKHENA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MODOU DIOP semble trop élevé pour un revenu net gagné par semaine. Veuillez, s'il vous plaît, confirmer cette information avec le QG ou la corriger. </w:t>
        <w:br/>
        <w:t>- Incohérence détectée ! Il semble peu probable que BAYE MODOU DIOP occupe un emploi pour l'ETAT/collectivités locales ou dans une entreprise publique/parapublique tout en travaillant moins de  6h par jour. Veuillez, s'il vous plaît, corriger cette information. Incoherence! BAYE MODOU DIOP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(4500 Fcfa) de Viande de poulet entier en Pièce (Moyen)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Courge en Pièce (Moyen)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MOUSTAPHA DIOP avec une taille de 20 personnes a consommé .52 Kg en taille unique de Piment séché qui est relativement élevé comme consommation par rapport à la condition de vie des autres ménages de même taille dans cette zone. Prière de corriger ou de confirmer avec le QG. Avertissement!! La quantité (14 litre) du produit Huile de palme raffinée consommée  par le ménage semble très élevé, prière de corriger ou confirmer avec le QG. Le ménage a consommé Café moulu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(145.8333 Fcfa) de Pâte d'arachide en Kg de taille  taille unique  est très faible, prière de regarder les reponses prises dans les questions s07bq07a s07bq07b s07bq07c s07bq08 pour mieux corriger. Attention ! Le prix unitaire d'achat (145.8333 Fcfa) de Pâte d'arachide en Kg (taille unique) est relativement faible par rapport aux autres prix observés dans cette zone.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DES PLANCHE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DES PLANCHE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DES PLANCHE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DES PLANCHE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DES PLANCHE est élevé ou faible. Prière de confirmer cette information avec le QG ou de corriger. </w:t>
        <w:br/>
        <w:t>- Le montant dépensé de L'entreprise MOUSTAPHA DIOP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MOUSTAPHA DIOP n'est pas renseigné, prière de renseigner.</w:t>
      </w:r>
    </w:p>
    <w:p>
      <w:r>
        <w:rPr>
          <w:b/>
          <w:color w:val="4672C4"/>
          <w:sz w:val="22"/>
        </w:rPr>
        <w:t>&gt;&gt; Section17 - Elevage</w:t>
      </w:r>
    </w:p>
    <w:p>
      <w:pPr>
        <w:ind w:left="283"/>
      </w:pPr>
      <w:r>
        <w:rPr>
          <w:sz w:val="20"/>
        </w:rPr>
        <w:t>- Avertissement! la valeur de l'achat (213.3333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77-77-92-21</w:t>
            </w:r>
          </w:p>
        </w:tc>
        <w:tc>
          <w:tcPr>
            <w:tcW w:type="dxa" w:w="1662"/>
          </w:tcPr>
          <w:p>
            <w:r>
              <w:rPr>
                <w:sz w:val="14"/>
              </w:rPr>
              <w:t>2b9d8c147b9643a3adf3005923a8e300</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DIOP</w:t>
            </w:r>
          </w:p>
        </w:tc>
        <w:tc>
          <w:tcPr>
            <w:tcW w:type="dxa" w:w="3324"/>
          </w:tcPr>
          <w:p>
            <w:r>
              <w:rPr>
                <w:sz w:val="18"/>
              </w:rPr>
              <w:t>N/A</w:t>
            </w:r>
          </w:p>
        </w:tc>
        <w:tc>
          <w:tcPr>
            <w:tcW w:type="dxa" w:w="3324"/>
          </w:tcPr>
          <w:p>
            <w:r/>
            <w:hyperlink r:id="rId15">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MOMY DIOP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MOHAMED SAMB est trop jeune (4 ans) pour fournir des informations correctes. Prière de refaire la section 1 pour MOHAMED SAMB en demandant à un adulte de répondre aux questions à sa place.</w:t>
      </w:r>
    </w:p>
    <w:p>
      <w:r>
        <w:rPr>
          <w:b/>
          <w:color w:val="4672C4"/>
          <w:sz w:val="22"/>
        </w:rPr>
        <w:t>&gt;&gt; Section2 - Education</w:t>
      </w:r>
    </w:p>
    <w:p>
      <w:pPr>
        <w:ind w:left="283"/>
      </w:pPr>
      <w:r>
        <w:rPr>
          <w:sz w:val="20"/>
        </w:rPr>
        <w:t xml:space="preserve">- Peu probable! EL HADJI DIOP  n'arrive pas  à comprendre un petit texte lu dans une langue locale (s02q03). Veuillez corriger ou donner des explications au QG. </w:t>
        <w:br/>
        <w:t xml:space="preserve">- Peu probable! IBRAHIMA DIOP  n'arrive pas  à comprendre un petit texte lu dans une langue locale (s02q03). Veuillez corriger ou donner des explications au QG. La raison principale que IBRAHIMA DIOP n'a pas fait des études dans une école formelle est preference eutude religieux et semble exister dans les modalités, prière de prendre attache avec le QG pour plus d'explication afin de la classer bien. </w:t>
        <w:br/>
        <w:t xml:space="preserve">- Peu probable! KHADY DIOP  n'arrive pas  à comprendre un petit texte lu dans une langue locale (s02q03). Veuillez corriger ou donner des explications au QG. Le montant des frais de cantines ou de restauration pour l'année scolaire de KHADY DIOP est faible ou élevé. veuillez, s'il vous plait, confirmer ces informations avec le QG ou apporter les corrections nécessaires. Le montant des frais de transport pour l'année scolaire de KHADY DIOP est faible ou élevé. veuillez, s'il vous plait, confirmer ces informations avec le QG ou apporter les corrections nécessaires. </w:t>
        <w:br/>
        <w:t xml:space="preserve">- Peu probable! MOHAMED SAMB  n'arrive pas  à comprendre un petit texte lu dans une langue locale (s02q03). Veuillez corriger ou donner des explications au QG. Peu probable! MOHAMED SAMB  ne sait ni lire, ni écrire, ni comprendre dans aucune des langues  (s02q01,s02q02,s02q03). Veuillez corriger ou donner des explications au QG. </w:t>
        <w:br/>
        <w:t xml:space="preserve">- Peu probable! MOMY DIOP  n'arrive pas  à comprendre un petit texte lu dans une langue locale (s02q03). Veuillez corriger ou donner des explications au QG. La raison principale que MOMY DIOP n'a pas fait des études dans une école formelle est n’arrive pas à comprendre les cours et semble exister dans les modalités, prière de prendre attache avec le QG pour plus d'explication afin de la classer bien. </w:t>
        <w:br/>
        <w:t>- Peu probable! NDACK SYLLA  n'arrive pas  à comprendre un petit texte lu dans une langue locale (s02q03). Veuillez corriger ou donner des explications au QG. Peu probable! NDACK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principal problème de santé que IBRAHIMA DIOP a eu est plaie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Vous déclarez que NDACK SYLLA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AvertissementEL HADJI DIOP  travaille mais les questions relatives à son emploi principal ne sont pas renseignées à 100%, prière de les renseigner. </w:t>
        <w:br/>
        <w:t xml:space="preserve">-  AvertissementIBRAHIMA DIOP  travaille mais les questions relatives à son emploi principal ne sont pas renseignées à 100%, prière de les renseigner. </w:t>
        <w:br/>
        <w:t>-  AvertissementMOMY DIOP  travaille mais les questions relatives à son emploi principal ne sont pas renseignées à 100%, prière de les renseigner. Attention ! Le nombre de jours que MOMY DIOP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AvertissementEL HADJI DIOP  travaille mais les questions relatives à son emploi secondaire ne sont pas renseignées à 100%, prière de les renseigner. Avertissement!!! la branche d'activité de EL HADJI DIOP est identique dans l'emploi principale et secondaire, prière de confirmer cette information avec le QG ou de corriger. Avertissement!!! EL HADJI DIOP enquêté dans l'emploi principale n'a pas declaré son revenu prière de fournir plus d'effort pour lui demander son revenu, vous pouvez utiliser des stratégies pour faire une estimation ou demander des conseils au QG. Avertissement!!! les informations de EL HADJI DIOP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La section sur le repas pris à l'extérieur du ménage du membre EL HADJI DIOP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(2000 Fcfa) de Mâchoiron séchée (Kon) en Kg (taille unique) est relativement élevé par rapport aux autres prix observés dans cette zone. Prière de corriger ou de confirmer avec le QG. Attention ! Le prix unitaire d'achat (2000 Fcfa) de Poivron frais en Kg (taille unique) est relativement élevé par rapport aux autres prix observés dans cette zone. Prière de corriger ou de confirmer avec le QG. Attention ! Le prix unitaire d'achat (3500 Fcfa) de Viande de bœuf: filet, faux-filet en Kg (taille unique) est relativement faible par rapport aux autres prix observés dans cette zone. Prière de corriger ou de confirmer avec le QG. Attention ! Le prix unitaire d'achat (4166.667 Fcfa) de Soumbala (moutarde africaine) en Sachets (Moyen)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Avertissement!!! Le ménage a consommé 0.12 Kg taille unique de Poivre, cette quantité semble anormale pour une consommation des 7 derniers jours. prière de corriger ou de confirmer avec le QG. Avertissement!!! Le ménage a consommé 0.2 Kg taille unique de Sel, cette quantité semble anormale pour une consommation des 7 derniers jours. prière de corriger ou de confirmer avec le QG. Le prix d'achat unitaire (200 Fcfa) de Sel en Kg de taille  taille unique  est très faible, prière de regarder les reponses prises dans les questions s07bq07a s07bq07b s07bq07c s07bq08 pour mieux corriger. Difficile de consommer le Sel en Kg taille unique prière de verifier. Incohérence!! Dans ce ménage, chaque individus consomme par jour 46.58928 Kg  de cereale; Prière de revoir les quantités prises de ces produits. Le ménage a consommé Sucre en poudre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Droit d'entrée (achat d'un ticket) à des manifestations sportives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matriel (bol)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matriel (bol)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salaire qu'une personne de cette catégorie (10.62) a travaillé(e) dans cette entreprise enseignement coranique est élevé ou faible. Prière de confirmer cette information avec le QG ou de corriger. </w:t>
        <w:br/>
        <w:t>- Veuillez, s'il vous plaît, donner une valeur exacte ou estimée du montant à renseigner different de 9999 dans les champs s1046 à s10q57 pour doua. La main d'oeuvre sariale de NDACK SYLLA ayant travaillé dans cette entreprise doua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EL HADJI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94-49-52-76</w:t>
            </w:r>
          </w:p>
        </w:tc>
        <w:tc>
          <w:tcPr>
            <w:tcW w:type="dxa" w:w="1662"/>
          </w:tcPr>
          <w:p>
            <w:r>
              <w:rPr>
                <w:sz w:val="14"/>
              </w:rPr>
              <w:t>cb8ec4f134bd45b0a7240a5c8c276681</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NGOR DIOP</w:t>
            </w:r>
          </w:p>
        </w:tc>
        <w:tc>
          <w:tcPr>
            <w:tcW w:type="dxa" w:w="3324"/>
          </w:tcPr>
          <w:p>
            <w:r>
              <w:rPr>
                <w:sz w:val="18"/>
              </w:rPr>
              <w:t>N/A</w:t>
            </w:r>
          </w:p>
        </w:tc>
        <w:tc>
          <w:tcPr>
            <w:tcW w:type="dxa" w:w="3324"/>
          </w:tcPr>
          <w:p>
            <w:r/>
            <w:hyperlink r:id="rId16">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BAYE GUEDE GAYE est venu vivre dans cette localité est etude coranique et semble exister dans les modalités, prière de prendre attache avec le QG pour plus d'explication afin de la classer bien. </w:t>
        <w:br/>
        <w:t xml:space="preserve">- Les données sur les niveaux d'études, les fonctions et les caracteristiques sociodemographiques du père biologique de KHOUDIA NDOYE manquent. Veuillez les renseigner. Les données sur les niveaux d'études, les fonctions et les caracteristiques sociodemographiques de la mère biologique de  KHOUDIA NDOYE  manquent. </w:t>
        <w:br/>
        <w:t xml:space="preserve">- Les données sur les niveaux d'études, les fonctions et les caracteristiques sociodemographiques du père biologique de MODOU DIOP manquent. Veuillez les renseigner. Les données sur les niveaux d'études, les fonctions et les caracteristiques sociodemographiques de la mère biologique de  MODOU DIOP  manquent. </w:t>
        <w:br/>
        <w:t xml:space="preserve">- Prière de renseigner le sexe ou le lien de parenté de  ASSE NDOYE  merci. Les données sur les niveaux d'études, les fonctions et les caracteristiques sociodemographiques du père biologique de ASSE NDOYE manquent. Veuillez les renseigner. Les données sur les niveaux d'études, les fonctions et les caracteristiques sociodemographiques de la mère biologique de  ASSE NDOYE  manquent. </w:t>
        <w:br/>
        <w:t xml:space="preserve">- Prière de renseigner le sexe ou le lien de parenté de  MBAYE DIOP  merci. Les données sur les niveaux d'études, les fonctions et les caracteristiques sociodemographiques du père biologique de MBAYE DIOP manquent. Veuillez les renseigner. Les données sur les niveaux d'études, les fonctions et les caracteristiques sociodemographiques de la mère biologique de  MBAYE DIOP  manquent. </w:t>
        <w:br/>
        <w:t>- Prière de renseigner le sexe ou le lien de parenté de  TAPHA DIOP  merci. Les données sur les niveaux d'études, les fonctions et les caracteristiques sociodemographiques du père biologique de TAPHA DIOP manquent. Veuillez les renseigner. Les données sur les niveaux d'études, les fonctions et les caracteristiques sociodemographiques de la mère biologique de  TAPHA DIOP  manquent.</w:t>
      </w:r>
    </w:p>
    <w:p>
      <w:r>
        <w:rPr>
          <w:b/>
          <w:color w:val="4672C4"/>
          <w:sz w:val="22"/>
        </w:rPr>
        <w:t>&gt;&gt; Section2 - Education</w:t>
      </w:r>
    </w:p>
    <w:p>
      <w:pPr>
        <w:ind w:left="283"/>
      </w:pPr>
      <w:r>
        <w:rPr>
          <w:sz w:val="20"/>
        </w:rPr>
        <w:t xml:space="preserve">- Peu probable! ADJI NDIAYE  n'arrive pas  à comprendre un petit texte lu dans une langue locale (s02q03). Veuillez corriger ou donner des explications au QG. Peu probable! ADJI NDIAYE  ne sait ni lire, ni écrire, ni comprendre dans aucune des langues  (s02q01,s02q02,s02q03). Veuillez corriger ou donner des explications au QG. La raison principale que ADJI NDIAYE n'a pas fait des études dans une école formelle est preference etude coranique et semble exister dans les modalités, prière de prendre attache avec le QG pour plus d'explication afin de la classer bien. </w:t>
        <w:br/>
        <w:t xml:space="preserve">- Peu probable! BAYE GUEDE GAYE  n'arrive pas  à comprendre un petit texte lu dans une langue locale (s02q03). Veuillez corriger ou donner des explications au QG. Peu probable! BAYE GUEDE GAYE  ne sait ni lire, ni écrire, ni comprendre dans aucune des langues  (s02q01,s02q02,s02q03). Veuillez corriger ou donner des explications au QG. La raison principale que BAYE GUEDE GAYE n'a pas fait des études dans une école formelle est preference etude coranique et semble exister dans les modalités, prière de prendre attache avec le QG pour plus d'explication afin de la classer bien. </w:t>
        <w:br/>
        <w:t xml:space="preserve">- Peu probable! BAYE KARA DIOP  n'arrive pas  à comprendre un petit texte lu dans une langue locale (s02q03). Veuillez corriger ou donner des explications au QG. Peu probable! BAYE KARA DIOP  ne sait ni lire, ni écrire, ni comprendre dans aucune des langues  (s02q01,s02q02,s02q03). Veuillez corriger ou donner des explications au QG. La raison principale que BAYE KARA DIOP n'a pas fait des études dans une école formelle est preference coranique et semble exister dans les modalités, prière de prendre attache avec le QG pour plus d'explication afin de la classer bien. </w:t>
        <w:br/>
        <w:t xml:space="preserve">- Peu probable! FATY MBATHIE  n'arrive pas  à comprendre un petit texte lu dans une langue locale (s02q03). Veuillez corriger ou donner des explications au QG. Peu probable! FATY MBATHIE  ne sait ni lire, ni écrire, ni comprendre dans aucune des langues  (s02q01,s02q02,s02q03). Veuillez corriger ou donner des explications au QG. </w:t>
        <w:br/>
        <w:t xml:space="preserve">- Peu probable! MAGATTE SINY DIOP  n'arrive pas  à comprendre un petit texte lu dans une langue locale (s02q03). Veuillez corriger ou donner des explications au QG. Peu probable! MAGATTE SINY DIOP  ne sait ni lire, ni écrire, ni comprendre dans aucune des langues  (s02q01,s02q02,s02q03). Veuillez corriger ou donner des explications au QG. </w:t>
        <w:br/>
        <w:t xml:space="preserve">- Peu probable! MAGUETTE DIOP  n'arrive pas  à comprendre un petit texte lu dans une langue locale (s02q03). Veuillez corriger ou donner des explications au QG. Peu probable! MAGUETTE DIOP  ne sait ni lire, ni écrire, ni comprendre dans aucune des langues  (s02q01,s02q02,s02q03). Veuillez corriger ou donner des explications au QG. </w:t>
        <w:br/>
        <w:t xml:space="preserve">- Peu probable! NDEYE FATOU DIOP  n'arrive pas  à comprendre un petit texte lu dans une langue locale (s02q03). Veuillez corriger ou donner des explications au QG. Peu probable! NDEYE FATOU DIOP  ne sait ni lire, ni écrire, ni comprendre dans aucune des langues  (s02q01,s02q02,s02q03). Veuillez corriger ou donner des explications au QG. La raison principale que NDEYE FATOU DIOP n'a pas fait des études dans une école formelle est enseignement coranique et semble exister dans les modalités, prière de prendre attache avec le QG pour plus d'explication afin de la classer bien. </w:t>
        <w:br/>
        <w:t xml:space="preserve">- Peu probable! NOGAYE DIOP  n'arrive pas  à comprendre un petit texte lu dans une langue locale (s02q03). Veuillez corriger ou donner des explications au QG. </w:t>
        <w:br/>
        <w:t xml:space="preserve">- Peu probable! SERIGNE FALLOU DIOP  n'arrive pas  à comprendre un petit texte lu dans une langue locale (s02q03). Veuillez corriger ou donner des explications au QG. </w:t>
        <w:br/>
        <w:t>- Peu probable! SODA NIASS  n'arrive pas  à comprendre un petit texte lu dans une langue locale (s02q03). Veuillez corriger ou donner des explications au QG. Peu probable! SODA NIASS  ne sait ni lire, ni écrire, ni comprendre dans aucune des langues  (s02q01,s02q02,s02q03). Veuillez corriger ou donner des explications au QG. La raison principale que SODA NIASS n'a pas fait des études dans une école formelle est aucune information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Le montant(.a FCFA) des frais des médicaments achetés dans les officines privées de FATY MBATHIE semble trop faible ou élevé, veuillez revoir ce montant.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La raison principale GADOU DIOP n'a pas été vacciné est peur que le piqure l’ entraine à un handicap et semble exister dans les modalités, prière de prendre attache avec le QG pour plus d'explication afin de la classer bien. </w:t>
        <w:br/>
        <w:t>- Le principal problème de santé que MAGATTE SINY DIOP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SODA NIASS n'a pas cherché du travail au cours des 30 derniers jours est grossesse et semble exister dans les modalités, prière de prendre attache avec le QG pour plus d'explication afin de la classer bien. </w:t>
        <w:br/>
        <w:t xml:space="preserve">- Avertissement! FATY MBATHIE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GUEDE GAYE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AvertissementBAYE GUEDE GAYE  travaille mais les questions relatives à son emploi principal ne sont pas renseignées à 100%, prière de les renseigner. Avertissement!!! BAYE GUEDE GAYE enquêté dans l'emploi principale n'a pas declaré son salaire prière de fournir plus d'effort pour lui demander son salire, vous pouvez utiliser des stratégies pour faire une estimation ou demander des conseils au QG. Avertissement!!! BAYE GUEDE GAYE enquêté dans l'emploi principale n'a pas declaré son revenu prière de fournir plus d'effort pour lui demander son revenu, vous pouvez utiliser des stratégies pour faire une estimation ou demander des conseils au QG. </w:t>
        <w:br/>
        <w:t xml:space="preserve">-  AvertissementFATY MBATHIE  travaille mais les questions relatives à son emploi principal ne sont pas renseignées à 100%, prière de les renseigner. </w:t>
        <w:br/>
        <w:t xml:space="preserve">-  AvertissementMAGATTE SINY DIOP  travaille mais les questions relatives à son emploi principal ne sont pas renseignées à 100%, prière de les renseigner. </w:t>
        <w:br/>
        <w:t xml:space="preserve">-  AvertissementSODA NIASS  travaille mais les questions relatives à son emploi principal ne sont pas renseignées à 100%, prière de les renseigner. Nombre de mois exercé par SODA NIASS dans l'emploi au cours des 12 derniers mois semble faible, veuillez corriger s'il vous plait ou comfirmer avec le QG. </w:t>
        <w:br/>
        <w:t>- Nombre de mois exercé par NOGAYE DIOP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La  raison pourquoi MAGATTE SINY DIOP n'a pas demandé de crédit auprès d'une institution financière au cours des 12 derniers mois est interdiction et semble exister dans les modalités, prière de prendre attache avec le QG pour plus d'explication afin de la classer bien. </w:t>
        <w:br/>
        <w:t>- Il est impératif de renseigner la question : #Est-ce que KHOUDIA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KHOUDIA NDOYE n'est pas renseignée à 100 %. Prière de vérifier l'ensemble des questions relatives à ce membre et de les renseigner en totalité. </w:t>
        <w:br/>
        <w:t xml:space="preserve">- La section sur le repas pris à l'extérieur du ménage du membre SERIGNE FALLOU DIOP n'est pas renseignée à 100 %. Prière de vérifier l'ensemble des questions relatives à ce membre et de les renseigner en totalité. </w:t>
        <w:br/>
        <w:t>- Le montant total declaré de BAYE GUEDE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savon bio dit avoir obtenu une valeur sur les marchandises vendu en etat et les marchandises vendu après transformation. La main d'oeuvre familiale pour ADJI NDIAYE ayant travaillé dans cette entreprise savon bio aucours des 12 derniers mois n'est pas renseigner. Prière de reneigner toutes les informations qui lui concerne. La main d'oeuvre sariale de ADJI NDIAYE ayant travaillé dans cette entreprise savon bio aucours des 30 derniers jours n'est pas renseigner. Prière de reneigner toutes les informations qui lui concerne. </w:t>
        <w:br/>
        <w:t xml:space="preserve">- Incohérence!! L'entreprise transformation thiaff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thiaff dit avoir obtenu une valeur sur les marchandises vendu en etat et les marchandises vendu après transformation. La main d'oeuvre familiale pour MAGATTE SINY DIOP ayant travaillé dans cette entreprise transformation thiaff aucours des 12 derniers mois n'est pas renseigner. Prière de reneigner toutes les informations qui lui concerne. La main d'oeuvre sariale de MAGATTE SINY DIOP ayant travaillé dans cette entreprise transformation thiaff aucours des 30 derniers jours n'est pas renseigner. Prière de reneigner toutes les informations qui lui concerne. </w:t>
        <w:br/>
        <w:t xml:space="preserve">- Le montant dépensé de L'entreprise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produit cosmetique n'a pas effectué des dépenses ou faire des reventes des marchandises ou des produits ou rendre de service.La main d'oeuvre familiale pour FATY MBATHIE ayant travaillé dans cette entreprise produit cosmetique aucours des 12 derniers mois n'est pas renseigner. Prière de reneigner toutes les informations qui lui concerne. La main d'oeuvre sariale de FATY MBATHIE ayant travaillé dans cette entreprise produit cosmetique aucours des 30 derniers jours n'est pas renseigner. Prière de reneigner toutes les informations qui lui concerne. </w:t>
        <w:br/>
        <w:t>- Le montant dépensé de L'entreprise vente sidem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familiale pour SERIGNE FALLOU DIOP ayant travaillé dans cette entreprise vente sidem aucours des 12 derniers mois n'est pas renseigner. Prière de reneigner toutes les informations qui lui concerne. La main d'oeuvre sariale de SERIGNE FALLOU DIOP ayant travaillé dans cette entreprise vente sidem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Avertissement!! La question s12q04 n'a pas été renseigner pour l'article: Bicyclette, vélo de course,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La section 13 n'a pas été renseigner dans ce ménage, prière de confirmer ou les faire merci.</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NGOR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47-43-91-77</w:t>
            </w:r>
          </w:p>
        </w:tc>
        <w:tc>
          <w:tcPr>
            <w:tcW w:type="dxa" w:w="1662"/>
          </w:tcPr>
          <w:p>
            <w:r>
              <w:rPr>
                <w:sz w:val="14"/>
              </w:rPr>
              <w:t>2e150f7d6461496f8956a1154d1de487</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BEYE</w:t>
            </w:r>
          </w:p>
        </w:tc>
        <w:tc>
          <w:tcPr>
            <w:tcW w:type="dxa" w:w="3324"/>
          </w:tcPr>
          <w:p>
            <w:r>
              <w:rPr>
                <w:sz w:val="18"/>
              </w:rPr>
              <w:t>N/A</w:t>
            </w:r>
          </w:p>
        </w:tc>
        <w:tc>
          <w:tcPr>
            <w:tcW w:type="dxa" w:w="3324"/>
          </w:tcPr>
          <w:p>
            <w:r/>
            <w:hyperlink r:id="rId17">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BOUSSO BEYE est venu vivre dans cette localité est etude coranique et semble exister dans les modalités, prière de prendre attache avec le QG pour plus d'explication afin de la classer bien. </w:t>
        <w:br/>
        <w:t xml:space="preserve">- La raison principale pour laquelle que THIERNO BEYE est venu vivre dans cette localité est etude coranique et semble exister dans les modalités, prière de prendre attache avec le QG pour plus d'explication afin de la classer bien. </w:t>
        <w:br/>
        <w:t xml:space="preserve">- Le montant dépensé ou reçu en cadeau pour les cartes prépayées, les transferts de crédit et les abonnements de  AWA NDOYE semble élevé ou faible , prière de corriger ou de confirmer l'information avec le QG. Le montant dépensé ou reçu en cadeau pour les recharges internet ou de forfaits de données mobiles(hors appels vocaux), aucours des 30 derniers jours de AWA NDOYE semble élevé ou faible, prière de corriger ou de confirmer l'information avec le QG. Avertissement!! L'âge (15) ans du premier mariage de AWA NDOYE semble incoherent. Prière de vérifier cette information auprès de l'enquêté et de corriger si nécessaire. </w:t>
        <w:br/>
        <w:t xml:space="preserve">- Le montant dépensé ou reçu en cadeau pour les cartes prépayées, les transferts de crédit et les abonnements de  SOKHNA NDIOBA BEYE semble élevé ou faible , prière de corriger ou de confirmer l'information avec le QG. Le montant dépensé ou reçu en cadeau pour les recharges internet ou de forfaits de données mobiles(hors appels vocaux), aucours des 30 derniers jours de SOKHNA NDIOBA BEYE semble élevé ou faible, prière de corriger ou de confirmer l'information avec le QG. </w:t>
        <w:br/>
        <w:t xml:space="preserve">- Les données sur les niveaux d'études, les fonctions et les caracteristiques sociodemographiques de la mère biologique de  SOKHNA DIARRA BEYE  manquent. </w:t>
        <w:br/>
        <w:t xml:space="preserve">- Prière de renseigner le sexe ou le lien de parenté de  ASTOU BEYE  merci. Les données sur les niveaux d'études, les fonctions et les caracteristiques sociodemographiques du père biologique de ASTOU BEYE manquent. Veuillez les renseigner. Les données sur les niveaux d'études, les fonctions et les caracteristiques sociodemographiques de la mère biologique de  ASTOU BEYE  manquent. </w:t>
        <w:br/>
        <w:t xml:space="preserve">- Prière de renseigner le sexe ou le lien de parenté de  ASTOU SARR  merci. Les données sur les niveaux d'études, les fonctions et les caracteristiques sociodemographiques du père biologique de ASTOU SARR manquent. Veuillez les renseigner. Les données sur les niveaux d'études, les fonctions et les caracteristiques sociodemographiques de la mère biologique de  ASTOU SARR  manquent. </w:t>
        <w:br/>
        <w:t xml:space="preserve">- Prière de renseigner le sexe ou le lien de parenté de  BAYE TAPHA BEYE  merci. Les données sur les niveaux d'études, les fonctions et les caracteristiques sociodemographiques du père biologique de BAYE TAPHA BEYE manquent. Veuillez les renseigner. Les données sur les niveaux d'études, les fonctions et les caracteristiques sociodemographiques de la mère biologique de  BAYE TAPHA BEYE  manquent. </w:t>
        <w:br/>
        <w:t xml:space="preserve">- Prière de renseigner le sexe ou le lien de parenté de  BAYE TAPHA BEYE 2  merci. Les données sur les niveaux d'études, les fonctions et les caracteristiques sociodemographiques du père biologique de BAYE TAPHA BEYE 2 manquent. Veuillez les renseigner. Les données sur les niveaux d'études, les fonctions et les caracteristiques sociodemographiques de la mère biologique de  BAYE TAPHA BEYE 2  manquent. </w:t>
        <w:br/>
        <w:t xml:space="preserve">- Prière de renseigner le sexe ou le lien de parenté de  BORSA GAYE  merci. Les données sur les niveaux d'études, les fonctions et les caracteristiques sociodemographiques du père biologique de BORSA GAYE manquent. Veuillez les renseigner. Les données sur les niveaux d'études, les fonctions et les caracteristiques sociodemographiques de la mère biologique de  BORSA GAYE  manquent. </w:t>
        <w:br/>
        <w:t xml:space="preserve">- Prière de renseigner le sexe ou le lien de parenté de  FAT LEYE  merci. Les données sur les niveaux d'études, les fonctions et les caracteristiques sociodemographiques du père biologique de FAT LEYE manquent. Veuillez les renseigner. Les données sur les niveaux d'études, les fonctions et les caracteristiques sociodemographiques de la mère biologique de  FAT LEYE  manquent. </w:t>
        <w:br/>
        <w:t xml:space="preserve">- Prière de renseigner le sexe ou le lien de parenté de  IBRA MAISSA BEYE  merci. Les données sur les niveaux d'études, les fonctions et les caracteristiques sociodemographiques du père biologique de IBRA MAISSA BEYE manquent. Veuillez les renseigner. Les données sur les niveaux d'études, les fonctions et les caracteristiques sociodemographiques de la mère biologique de  IBRA MAISSA BEYE  manquent. </w:t>
        <w:br/>
        <w:t xml:space="preserve">- Prière de renseigner le sexe ou le lien de parenté de  MA KHADY BEYE  merci. Les données sur les niveaux d'études, les fonctions et les caracteristiques sociodemographiques du père biologique de MA KHADY BEYE manquent. Veuillez les renseigner. Les données sur les niveaux d'études, les fonctions et les caracteristiques sociodemographiques de la mère biologique de  MA KHADY BEYE  manquent. </w:t>
        <w:br/>
        <w:t xml:space="preserve">- Prière de renseigner le sexe ou le lien de parenté de  MAME DIALLO SARR  merci. Les données sur les niveaux d'études, les fonctions et les caracteristiques sociodemographiques du père biologique de MAME DIALLO SARR manquent. Veuillez les renseigner. Les données sur les niveaux d'études, les fonctions et les caracteristiques sociodemographiques de la mère biologique de  MAME DIALLO SARR  manquent. </w:t>
        <w:br/>
        <w:t xml:space="preserve">- Prière de renseigner le sexe ou le lien de parenté de  MBENE NDIAYE  merci. Les données sur les niveaux d'études, les fonctions et les caracteristiques sociodemographiques du père biologique de MBENE NDIAYE manquent. Veuillez les renseigner. Les données sur les niveaux d'études, les fonctions et les caracteristiques sociodemographiques de la mère biologique de  MBENE NDIAYE  manquent. </w:t>
        <w:br/>
        <w:t xml:space="preserve">- Prière de renseigner le sexe ou le lien de parenté de  MOHAMED BEYE  merci. Les données sur les niveaux d'études, les fonctions et les caracteristiques sociodemographiques du père biologique de MOHAMED BEYE manquent. Veuillez les renseigner. Les données sur les niveaux d'études, les fonctions et les caracteristiques sociodemographiques de la mère biologique de  MOHAMED BEYE  manquent. </w:t>
        <w:br/>
        <w:t xml:space="preserve">- Prière de renseigner le sexe ou le lien de parenté de  MOMY BEYE  merci. Les données sur les niveaux d'études, les fonctions et les caracteristiques sociodemographiques du père biologique de MOMY BEYE manquent. Veuillez les renseigner. Les données sur les niveaux d'études, les fonctions et les caracteristiques sociodemographiques de la mère biologique de  MOMY BEYE  manquent. </w:t>
        <w:br/>
        <w:t xml:space="preserve">- Prière de renseigner le sexe ou le lien de parenté de  NDEYE KHOUDIA BEYE  merci. Les données sur les niveaux d'études, les fonctions et les caracteristiques sociodemographiques du père biologique de NDEYE KHOUDIA BEYE manquent. Veuillez les renseigner. Les données sur les niveaux d'études, les fonctions et les caracteristiques sociodemographiques de la mère biologique de  NDEYE KHOUDIA BEYE  manquent. </w:t>
        <w:br/>
        <w:t xml:space="preserve">- Prière de renseigner le sexe ou le lien de parenté de  NDEYE MAGUETTE DIOP  merci. Les données sur les niveaux d'études, les fonctions et les caracteristiques sociodemographiques du père biologique de NDEYE MAGUETTE DIOP manquent. Veuillez les renseigner. Les données sur les niveaux d'études, les fonctions et les caracteristiques sociodemographiques de la mère biologique de  NDEYE MAGUETTE DIOP  manquent. </w:t>
        <w:br/>
        <w:t xml:space="preserve">- Prière de renseigner le sexe ou le lien de parenté de  NDEYE NDACK BEYE  merci. Les données sur les niveaux d'études, les fonctions et les caracteristiques sociodemographiques du père biologique de NDEYE NDACK BEYE manquent. Veuillez les renseigner. Les données sur les niveaux d'études, les fonctions et les caracteristiques sociodemographiques de la mère biologique de  NDEYE NDACK BEYE  manquent. </w:t>
        <w:br/>
        <w:t xml:space="preserve">- Prière de renseigner le sexe ou le lien de parenté de  OUMY MBAYE  merci. Les données sur les niveaux d'études, les fonctions et les caracteristiques sociodemographiques du père biologique de OUMY MBAYE manquent. Veuillez les renseigner. Les données sur les niveaux d'études, les fonctions et les caracteristiques sociodemographiques de la mère biologique de  OUMY MBAYE  manquent. </w:t>
        <w:br/>
        <w:t>- Prière de renseigner le sexe ou le lien de parenté de  SOKHNA LEYE  merci. Les données sur les niveaux d'études, les fonctions et les caracteristiques sociodemographiques du père biologique de SOKHNA LEYE manquent. Veuillez les renseigner. Les données sur les niveaux d'études, les fonctions et les caracteristiques sociodemographiques de la mère biologique de  SOKHNA LEYE  manquent.</w:t>
      </w:r>
    </w:p>
    <w:p>
      <w:r>
        <w:rPr>
          <w:b/>
          <w:color w:val="4672C4"/>
          <w:sz w:val="22"/>
        </w:rPr>
        <w:t>&gt;&gt; Section2 - Education</w:t>
      </w:r>
    </w:p>
    <w:p>
      <w:pPr>
        <w:ind w:left="283"/>
      </w:pPr>
      <w:r>
        <w:rPr>
          <w:sz w:val="20"/>
        </w:rPr>
        <w:t xml:space="preserve">- Peu probable! BAYE MBAYE BEYE  n'arrive pas  à comprendre un petit texte lu dans une langue locale (s02q03). Veuillez corriger ou donner des explications au QG. Peu probable! BAYE MBAYE BEYE  ne sait ni lire, ni écrire, ni comprendre dans aucune des langues  (s02q01,s02q02,s02q03). Veuillez corriger ou donner des explications au QG. La raison principale que BAYE MBAYE BEYE n'a pas fait des études dans une école formelle est preference etude coranique et semble exister dans les modalités, prière de prendre attache avec le QG pour plus d'explication afin de la classer bien. </w:t>
        <w:br/>
        <w:t xml:space="preserve">- Peu probable! BOUSSO BEYE  n'arrive pas  à comprendre un petit texte lu dans une langue locale (s02q03). Veuillez corriger ou donner des explications au QG. Avertissement!!! L'âge de BOUSSO BEYE avec son niveau d'étude (Fondamental 1) semble incoherent, veuillez confirmer cette information avec le QG ou corriger l'incohérence. </w:t>
        <w:br/>
        <w:t xml:space="preserve">- Peu probable! CHEIKH MALICK BEYE  n'arrive pas  à comprendre un petit texte lu dans une langue locale (s02q03). Veuillez corriger ou donner des explications au QG. Peu probable! CHEIKH MALICK BEYE  ne sait ni lire, ni écrire, ni comprendre dans aucune des langues  (s02q01,s02q02,s02q03). Veuillez corriger ou donner des explications au QG. </w:t>
        <w:br/>
        <w:t xml:space="preserve">- Peu probable! FAT DIOP  n'arrive pas  à comprendre un petit texte lu dans une langue locale (s02q03). Veuillez corriger ou donner des explications au QG. La raison principale que FAT DIOP n'a pas fait des études dans une école formelle est ne veux pas continuer etudier et semble exister dans les modalités, prière de prendre attache avec le QG pour plus d'explication afin de la classer bien. </w:t>
        <w:br/>
        <w:t xml:space="preserve">- Peu probable! ISMAILA BEYE  n'arrive pas  à comprendre un petit texte lu dans une langue locale (s02q03). Veuillez corriger ou donner des explications au QG. Peu probable! ISMAILA BEYE  ne sait ni lire, ni écrire, ni comprendre dans aucune des langues  (s02q01,s02q02,s02q03). Veuillez corriger ou donner des explications au QG. La raison principale que ISMAILA BEYE n'a pas fait des études dans une école formelle est etude coranique et semble exister dans les modalités, prière de prendre attache avec le QG pour plus d'explication afin de la classer bien. </w:t>
        <w:br/>
        <w:t xml:space="preserve">- Peu probable! MAME BOUSSO DIENG  n'arrive pas  à comprendre un petit texte lu dans une langue locale (s02q03). Veuillez corriger ou donner des explications au QG. Peu probable! MAME BOUSSO DIENG  ne sait ni lire, ni écrire, ni comprendre dans aucune des langues  (s02q01,s02q02,s02q03). Veuillez corriger ou donner des explications au QG. </w:t>
        <w:br/>
        <w:t xml:space="preserve">- Peu probable! NDEYE ASTOU BEYE  n'arrive pas  à comprendre un petit texte lu dans une langue locale (s02q03). Veuillez corriger ou donner des explications au QG. Peu probable! NDEYE ASTOU BEYE  ne sait ni lire, ni écrire, ni comprendre dans aucune des langues  (s02q01,s02q02,s02q03). Veuillez corriger ou donner des explications au QG. La raison principale que NDEYE ASTOU BEYE n'a pas fait des études dans une école formelle est attend qu il atteigne 7 ans et semble exister dans les modalités, prière de prendre attache avec le QG pour plus d'explication afin de la classer bien. </w:t>
        <w:br/>
        <w:t xml:space="preserve">- Peu probable! SODA  BEYE  n'arrive pas  à comprendre un petit texte lu dans une langue locale (s02q03). Veuillez corriger ou donner des explications au QG. </w:t>
        <w:br/>
        <w:t xml:space="preserve">- Peu probable! SOKHNA DIARRA BEYE  n'arrive pas  à comprendre un petit texte lu dans une langue locale (s02q03). Veuillez corriger ou donner des explications au QG. Peu probable! SOKHNA DIARRA BEYE  ne sait ni lire, ni écrire, ni comprendre dans aucune des langues  (s02q01,s02q02,s02q03). Veuillez corriger ou donner des explications au QG. </w:t>
        <w:br/>
        <w:t xml:space="preserve">- Peu probable! SOKHNA NDIOBA BEYE  n'arrive pas  à comprendre un petit texte lu dans une langue locale (s02q03). Veuillez corriger ou donner des explications au QG. Peu probable! SOKHNA NDIOBA BEYE  ne sait ni lire, ni écrire, ni comprendre dans aucune des langues  (s02q01,s02q02,s02q03). Veuillez corriger ou donner des explications au QG. </w:t>
        <w:br/>
        <w:t>- Peu probable! THIERNO BEYE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La raison principale que MAME BOUSSO DIENG n'as pas consulté est a utilisé les medicaments qu il avait dans la maison et semble exister dans les modalités, prière de prendre attache avec le QG pour plus d'explication afin de la classer bien. </w:t>
        <w:br/>
        <w:t xml:space="preserve">- Le montant(90000 FCFA) des dépenses liées à l'accouchement de FAT DIOP est faible ou élevé, prière de corriger. Le montant(13500 FCFA) des dépenses pour chaque visite prénatale de FAT DIOP semble faible (voir nul) ou élevé, prière de corriger. Le moyen principal que [NOM] utilise pour se protéger des piqûres de moustiques en dehors de la moustiquaire est appareil insecticide et semble exister dans les modalités, prière de prendre attache avec le QG pour plus d'explication afin de la classer bien. </w:t>
        <w:br/>
        <w:t xml:space="preserve">- Le moyen principal que [NOM] utilise pour se protéger des piqûres de moustiques en dehors de la moustiquaire est appareil insecticide et semble exister dans les modalités, prière de prendre attache avec le QG pour plus d'explication afin de la classer bien. </w:t>
        <w:br/>
        <w:t>- Le moyen principal que [NOM] utilise pour se protéger des piqûres de moustiques en dehors de la moustiquaire est appareil insecticide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MAME BOUSSO DIENG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AvertissementMAME BOUSSO DIENG  travaille mais les questions relatives à son emploi principal ne sont pas renseignées à 100%, prière de les renseigner. Attention! le nombre d'heure que MAME BOUSSO DIENG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AWA NDOYE possède un compte dans les établissements financiers suivants ou une carte prépayée ?# même si la personne ne dispose pas de compte, veuillez les renseigner s'il vous plaît. </w:t>
        <w:br/>
        <w:t xml:space="preserve">- Il est impératif de renseigner la question : #Est-ce que BOUSSO BEYE possède un compte dans les établissements financiers suivants ou une carte prépayée ?# même si la personne ne dispose pas de compte, veuillez les renseigner s'il vous plaît. </w:t>
        <w:br/>
        <w:t xml:space="preserve">- Il est impératif de renseigner la question : #Est-ce que SODA  BEYE possède un compte dans les établissements financiers suivants ou une carte prépayée ?# même si la personne ne dispose pas de compte, veuillez les renseigner s'il vous plaît. </w:t>
        <w:br/>
        <w:t>- Il est impératif de renseigner la question : #Est-ce que SOKHNA NDIOBA BEYE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AWA NDOYE n'est pas renseignée à 100 %. Prière de vérifier l'ensemble des questions relatives à ce membre et de les renseigner en totalité. </w:t>
        <w:br/>
        <w:t xml:space="preserve">- La section sur le repas pris à l'extérieur du ménage du membre BAYE MBAYE BEYE n'est pas renseignée à 100 %. Prière de vérifier l'ensemble des questions relatives à ce membre et de les renseigner en totalité. </w:t>
        <w:br/>
        <w:t xml:space="preserve">- La section sur le repas pris à l'extérieur du ménage du membre BOUSSO BEYE n'est pas renseignée à 100 %. Prière de vérifier l'ensemble des questions relatives à ce membre et de les renseigner en totalité. </w:t>
        <w:br/>
        <w:t xml:space="preserve">- La section sur le repas pris à l'extérieur du ménage du membre ISMAILA BEYE n'est pas renseignée à 100 %. Prière de vérifier l'ensemble des questions relatives à ce membre et de les renseigner en totalité. </w:t>
        <w:br/>
        <w:t xml:space="preserve">- La section sur le repas pris à l'extérieur du ménage du membre SODA  BEYE n'est pas renseignée à 100 %. Prière de vérifier l'ensemble des questions relatives à ce membre et de les renseigner en totalité. </w:t>
        <w:br/>
        <w:t xml:space="preserve">- La section sur le repas pris à l'extérieur du ménage du membre SOKHNA DIARRA BEYE n'est pas renseignée à 100 %. Prière de vérifier l'ensemble des questions relatives à ce membre et de les renseigner en totalité. </w:t>
        <w:br/>
        <w:t xml:space="preserve">- La section sur le repas pris à l'extérieur du ménage du membre SOKHNA NDIOBA BEYE n'est pas renseignée à 100 %. Prière de vérifier l'ensemble des questions relatives à ce membre et de les renseigner en totalité. </w:t>
        <w:br/>
        <w:t>- La section sur le repas pris à l'extérieur du ménage du membre THIERNO BEYE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Armoires et autres meubles)  dans ce ménages est élevé (16), prière de corriger ou confirmer avec le QG. </w:t>
        <w:br/>
        <w:t xml:space="preserve">- Le nombre d'article ( Lit)  dans ce ménages est élevé (15), prière de corriger ou confirmer avec le QG. </w:t>
        <w:br/>
        <w:t xml:space="preserve">- Le nombre d'article ( Matelas simple)  dans ce ménages est élevé (26), prière de corriger ou confirmer avec le QG. </w:t>
        <w:br/>
        <w:t>- Le nombre d'article ( Téléphone portable)  dans ce ménages est élevé (15),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14-94-97-82</w:t>
            </w:r>
          </w:p>
        </w:tc>
        <w:tc>
          <w:tcPr>
            <w:tcW w:type="dxa" w:w="1662"/>
          </w:tcPr>
          <w:p>
            <w:r>
              <w:rPr>
                <w:sz w:val="14"/>
              </w:rPr>
              <w:t>598859fb679c4f0fa33f9d5279edf428</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FALL</w:t>
            </w:r>
          </w:p>
        </w:tc>
        <w:tc>
          <w:tcPr>
            <w:tcW w:type="dxa" w:w="3324"/>
          </w:tcPr>
          <w:p>
            <w:r>
              <w:rPr>
                <w:sz w:val="18"/>
              </w:rPr>
              <w:t>N/A</w:t>
            </w:r>
          </w:p>
        </w:tc>
        <w:tc>
          <w:tcPr>
            <w:tcW w:type="dxa" w:w="3324"/>
          </w:tcPr>
          <w:p>
            <w:r/>
            <w:hyperlink r:id="rId18">
              <w:r>
                <w:rPr>
                  <w:color w:val="0563C1"/>
                  <w:u w:val="single"/>
                </w:rPr>
                <w:t>DAROU MOUHTY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 montant dépensé ou reçu en cadeau pour les cartes prépayées, les transferts de crédit et les abonnements de  FATTY FALL semble élevé ou faible , prière de corriger ou de confirmer l'information avec le QG. </w:t>
        <w:br/>
        <w:t xml:space="preserve">- Les données sur les niveaux d'études, les fonctions et les caracteristiques sociodemographiques du père biologique de NDEYE MAGUETTE FALL manquent. Veuillez les renseigner. Les données sur les niveaux d'études, les fonctions et les caracteristiques sociodemographiques de la mère biologique de  NDEYE MAGUETTE FALL  manquent. </w:t>
        <w:br/>
        <w:t xml:space="preserve">- Les données sur les niveaux d'études, les fonctions et les caracteristiques sociodemographiques du père biologique de SODA FALL manquent. Veuillez les renseigner. Les données sur les niveaux d'études, les fonctions et les caracteristiques sociodemographiques de la mère biologique de  SODA FALL  manquent. </w:t>
        <w:br/>
        <w:t>- Prière de renseigner le sexe ou le lien de parenté de  NGONE FALL  merci. Les données sur les niveaux d'études, les fonctions et les caracteristiques sociodemographiques du père biologique de NGONE FALL manquent. Veuillez les renseigner. Les données sur les niveaux d'études, les fonctions et les caracteristiques sociodemographiques de la mère biologique de  NGONE FALL  manquent.</w:t>
      </w:r>
    </w:p>
    <w:p>
      <w:r>
        <w:rPr>
          <w:b/>
          <w:color w:val="4672C4"/>
          <w:sz w:val="22"/>
        </w:rPr>
        <w:t>&gt;&gt; Section2 - Education</w:t>
      </w:r>
    </w:p>
    <w:p>
      <w:pPr>
        <w:ind w:left="283"/>
      </w:pPr>
      <w:r>
        <w:rPr>
          <w:sz w:val="20"/>
        </w:rPr>
        <w:t xml:space="preserve">- Peu probable! AMETH FALL  n'arrive pas  à comprendre un petit texte lu dans une langue locale (s02q03).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FATTY FALL  n'arrive pas  à comprendre un petit texte lu dans une langue locale (s02q03). Veuillez corriger ou donner des explications au QG. Incohérence ! FATTY FALL est âgé de 19 ans et fréquente le fondamental 2, tandis qu'il a débuté l'école à l'âge de 14 ans. Veuillez vérifier les informations renseignées aux questions s02q15, s02q08 ainsi que l'âge de l'individu, et corriger l'incohérence. </w:t>
        <w:br/>
        <w:t xml:space="preserve">- Peu probable! MALICK GAYE  n'arrive pas  à comprendre un petit texte lu dans une langue locale (s02q03). Veuillez corriger ou donner des explications au QG. Avertissement!!! L'âge de MALICK GAYE avec son niveau d'étude (Fondamental 2) semble incoherent, veuillez confirmer cette information avec le QG ou corriger l'incohérence. </w:t>
        <w:br/>
        <w:t>- Peu probable! OMAR FALL  n'arrive pas  à comprendre un petit texte lu dans une langue locale (s02q03). Veuillez corriger ou donner des explications au QG. Peu probable! OMAR FALL  ne sait ni lire, ni écrire, ni comprendre dans aucune des langues  (s02q01,s02q02,s02q03). Veuillez corriger ou donner des explications au QG. La raison principale que OMAR FALL n'a pas fait des études dans une école formelle est préference etude coranique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Le montant(.a FCFA) des frais d'examens médicaux et des soins de MALICK GAYE semble trop faible ou élevé, veuillez revoir ce montant. Le montant(.a FCFA) des frais des médicaments achetés dans les officines publiques de MALICK GAYE semble trop faible ou élevé, veuillez revoir ce montant. Le montant(.a FCFA) des frais des médicaments achetés dans les officines privées de MALICK GAYE semble trop faible ou élevé, veuillez revoir ce montant.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AMETH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AvertissementAMETH FALL  travaille mais les questions relatives à son emploi principal ne sont pas renseignées à 100%, prière de les renseigner. Nombre de mois exercé par AMETH FALL dans l'emploi au cours des 12 derniers mois semble faible, veuillez corriger s'il vous plait ou comfirmer avec le QG. </w:t>
        <w:br/>
        <w:t xml:space="preserve">-  AvertissementAMY FALL  travaille mais les questions relatives à son emploi principal ne sont pas renseignées à 100%, prière de les renseigner. </w:t>
        <w:br/>
        <w:t>-  AvertissementMALICK GAYE  travaille mais les questions relatives à son emploi principal ne sont pas renseignées à 100%, prière de les renseigner. Nombre de mois exercé par MALICK GAYE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AvertissementAMETH FALL  travaille mais les questions relatives à son emploi secondaire ne sont pas renseignées à 100%, prière de les renseigner. Avertissement!!! la branche d'activité de AMETH FALL est identique dans l'emploi principale et secondaire, prière de confirmer cette information avec le QG ou de corriger. Nombre de mois exercé par AMETH FALL dans l'emploi secondaire au cours des 12 derniers mois semble faible, veuillez corriger s'il vous plait ou comfirmer avec le QG. Attention ! Le nombre de jours que AMETH FALL a travaillés par mois semble être inférieur à 15. Veuillez, s'il vous plaît, confirmer cette information. </w:t>
        <w:br/>
        <w:t>-  AvertissementAMY FALL  travaille mais les questions relatives à son emploi secondaire ne sont pas renseignées à 100%, prière de les renseigner. Avertissement!!! la branche d'activité de AMY FALL est identique dans l'emploi principale et secondaire, prière de confirmer cette information avec le QG ou de corriger. Attention ! Le nombre de jours que AMY FALL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FATTY FALL possède un compte dans les établissements financiers suivants ou une carte prépayée ?# même si la personne ne dispose pas de compte, veuillez les renseigner s'il vous plaît.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MALICK GAYE ayant travaillé dans cette entreprise cigarette aucours des 12 derniers mois n'est pas renseigner. Prière de reneigner toutes les informations qui lui concerne. La main d'oeuvre sariale de MALICK GAYE ayant travaillé dans cette entreprise cigarette aucours des 30 derniers jours n'est pas renseigner. Prière de reneigner toutes les informations qui lui concerne. </w:t>
        <w:br/>
        <w:t>- Le montant dépensé de L'entreprise ##N/A##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La main d'oeuvre sariale de FATTY FALL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Radio simple/Radiocassette,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La section 13 (transfert emis) n'a pas été renseigner dans ce ménage, veuillez renseigner les questions 13.24, 13.25 et 13.26.</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85-35-92-04</w:t>
            </w:r>
          </w:p>
        </w:tc>
        <w:tc>
          <w:tcPr>
            <w:tcW w:type="dxa" w:w="1662"/>
          </w:tcPr>
          <w:p>
            <w:r>
              <w:rPr>
                <w:sz w:val="14"/>
              </w:rPr>
              <w:t>d662bf43d1064a39863c87a18a411035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AMAR DIAGNE</w:t>
            </w:r>
          </w:p>
        </w:tc>
        <w:tc>
          <w:tcPr>
            <w:tcW w:type="dxa" w:w="3324"/>
          </w:tcPr>
          <w:p>
            <w:r>
              <w:rPr>
                <w:sz w:val="18"/>
              </w:rPr>
              <w:t>N/A</w:t>
            </w:r>
          </w:p>
        </w:tc>
        <w:tc>
          <w:tcPr>
            <w:tcW w:type="dxa" w:w="3324"/>
          </w:tcPr>
          <w:p>
            <w:r/>
            <w:hyperlink r:id="rId12">
              <w:r>
                <w:rPr>
                  <w:color w:val="0563C1"/>
                  <w:u w:val="single"/>
                </w:rPr>
                <w:t>DAROU MOUSTY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Khary Diop est trop jeune (8 ans) pour fournir des informations correctes. Prière de refaire la section 1 pour Khary Diop en demandant à un adulte de répondre aux questions à sa place. </w:t>
        <w:br/>
        <w:t>- Incoherence! La mère de Baye Ousmane Diagne est trop jeune ou vielle pour avoir Baye Ousmane Diagne selon l'écart (50) d'âge entre lui et sa mère, prière de revoir l'âge de Baye Ousmane Diagne ou de sa mère. Dans le cas contraire rassurez vous que c'est bien son fils/fille biologique.</w:t>
      </w:r>
    </w:p>
    <w:p>
      <w:r>
        <w:rPr>
          <w:b/>
          <w:color w:val="4672C4"/>
          <w:sz w:val="22"/>
        </w:rPr>
        <w:t>&gt;&gt; Section2 - Education</w:t>
      </w:r>
    </w:p>
    <w:p>
      <w:pPr>
        <w:ind w:left="283"/>
      </w:pPr>
      <w:r>
        <w:rPr>
          <w:sz w:val="20"/>
        </w:rPr>
        <w:t xml:space="preserve">- Peu probable! Abdou Diagne  n'arrive pas  à comprendre un petit texte lu dans une langue locale (s02q03). Veuillez corriger ou donner des explications au QG. Peu probable! Abdou Diagne  ne sait ni lire, ni écrire, ni comprendre dans aucune des langues  (s02q01,s02q02,s02q03). Veuillez corriger ou donner des explications au QG. </w:t>
        <w:br/>
        <w:t xml:space="preserve">- Peu probable! Abdoulaye Diagne  n'arrive pas  à comprendre un petit texte lu dans une langue locale (s02q03). Veuillez corriger ou donner des explications au QG. Peu probable! Abdoulaye Diagne  ne sait ni lire, ni écrire, ni comprendre dans aucune des langues  (s02q01,s02q02,s02q03). Veuillez corriger ou donner des explications au QG. </w:t>
        <w:br/>
        <w:t xml:space="preserve">- Peu probable! Amar Diagne  n'arrive pas  à comprendre un petit texte lu dans une langue locale (s02q03). Veuillez corriger ou donner des explications au QG. Peu probable! Amar Diagne  ne sait ni lire, ni écrire, ni comprendre dans aucune des langues  (s02q01,s02q02,s02q03). Veuillez corriger ou donner des explications au QG. </w:t>
        <w:br/>
        <w:t xml:space="preserve">- Peu probable! Bada Dia  n'arrive pas  à comprendre un petit texte lu dans une langue locale (s02q03). Veuillez corriger ou donner des explications au QG. Peu probable! Bada Dia  ne sait ni lire, ni écrire, ni comprendre dans aucune des langues  (s02q01,s02q02,s02q03). Veuillez corriger ou donner des explications au QG. </w:t>
        <w:br/>
        <w:t xml:space="preserve">- Peu probable! Bara Diop  n'arrive pas  à comprendre un petit texte lu dans une langue locale (s02q03). Veuillez corriger ou donner des explications au QG.  Incohérence ! le montant payé de Bara Diop pour la cotisation est très faible . veuillez, s'il vous plait, confirmer ces informations avec le QG ou apporter les corrections nécessaires. Le montant des autres depenses pour l'année scolaire de Bara Diop est faible ou élevé. veuillez, s'il vous plait, confirmer ces informations avec le QG ou apporter les corrections nécessaires. </w:t>
        <w:br/>
        <w:t xml:space="preserve">- Peu probable! Baye Daouda Diagne  n'arrive pas  à comprendre un petit texte lu dans une langue locale (s02q03). Veuillez corriger ou donner des explications au QG. Peu probable! Baye Daouda Diagne  ne sait ni lire, ni écrire, ni comprendre dans aucune des langues  (s02q01,s02q02,s02q03). Veuillez corriger ou donner des explications au QG. </w:t>
        <w:br/>
        <w:t xml:space="preserve">- Peu probable! Baye Ousmane Diagne  n'arrive pas  à comprendre un petit texte lu dans une langue locale (s02q03). Veuillez corriger ou donner des explications au QG. Peu probable! Baye Ousmane Diagne  ne sait ni lire, ni écrire, ni comprendre dans aucune des langues  (s02q01,s02q02,s02q03). Veuillez corriger ou donner des explications au QG. </w:t>
        <w:br/>
        <w:t xml:space="preserve">- Peu probable! Cheikh Diop  n'arrive pas  à comprendre un petit texte lu dans une langue locale (s02q03). Veuillez corriger ou donner des explications au QG. Peu probable! Cheikh Diop  ne sait ni lire, ni écrire, ni comprendre dans aucune des langues  (s02q01,s02q02,s02q03). Veuillez corriger ou donner des explications au QG. </w:t>
        <w:br/>
        <w:t xml:space="preserve">- Peu probable! Diale Diagne  n'arrive pas  à comprendre un petit texte lu dans une langue locale (s02q03). Veuillez corriger ou donner des explications au QG. Peu probable! Diale Diagne  ne sait ni lire, ni écrire, ni comprendre dans aucune des langues  (s02q01,s02q02,s02q03). Veuillez corriger ou donner des explications au QG. </w:t>
        <w:br/>
        <w:t xml:space="preserve">- Peu probable! Fatou Diop Faty  n'arrive pas  à comprendre un petit texte lu dans une langue locale (s02q03). Veuillez corriger ou donner des explications au QG. </w:t>
        <w:br/>
        <w:t xml:space="preserve">- Peu probable! Fatou Diop Khady  n'arrive pas  à comprendre un petit texte lu dans une langue locale (s02q03). Veuillez corriger ou donner des explications au QG. </w:t>
        <w:br/>
        <w:t xml:space="preserve">- Peu probable! Kana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Kana Seye et corriger ou confirmer avec le QG. </w:t>
        <w:br/>
        <w:t xml:space="preserve">- Peu probable! Khadim Diagne  n'arrive pas  à comprendre un petit texte lu dans une langue locale (s02q03). Veuillez corriger ou donner des explications au QG. Peu probable! Khadim Diagne  ne sait ni lire, ni écrire, ni comprendre dans aucune des langues  (s02q01,s02q02,s02q03). Veuillez corriger ou donner des explications au QG. </w:t>
        <w:br/>
        <w:t xml:space="preserve">- Peu probable! Khadim Diop  n'arrive pas  à comprendre un petit texte lu dans une langue locale (s02q03). Veuillez corriger ou donner des explications au QG.  Incohérence ! le montant payé de Khadim Diop pour la cotisation est très faible . veuillez, s'il vous plait, confirmer ces informations avec le QG ou apporter les corrections nécessaires. </w:t>
        <w:br/>
        <w:t xml:space="preserve">- Peu probable! Khady Diagne  n'arrive pas  à comprendre un petit texte lu dans une langue locale (s02q03). Veuillez corriger ou donner des explications au QG. Peu probable! Khady Diagne  ne sait ni lire, ni écrire, ni comprendre dans aucune des langues  (s02q01,s02q02,s02q03). Veuillez corriger ou donner des explications au QG. </w:t>
        <w:br/>
        <w:t xml:space="preserve">- Peu probable! Khary Diagne  n'arrive pas  à comprendre un petit texte lu dans une langue locale (s02q03). Veuillez corriger ou donner des explications au QG. Peu probable! Khary Diagne  ne sait ni lire, ni écrire, ni comprendre dans aucune des langues  (s02q01,s02q02,s02q03). Veuillez corriger ou donner des explications au QG. </w:t>
        <w:br/>
        <w:t xml:space="preserve">- Peu probable! Khary Diop  n'arrive pas  à comprendre un petit texte lu dans une langue locale (s02q03). Veuillez corriger ou donner des explications au QG. Peu probable! Khary Diop  ne sait ni lire, ni écrire, ni comprendre dans aucune des langues  (s02q01,s02q02,s02q03). Veuillez corriger ou donner des explications au QG. </w:t>
        <w:br/>
        <w:t xml:space="preserve">- Peu probable! Modou Bara Diop  n'arrive pas  à comprendre un petit texte lu dans une langue locale (s02q03). Veuillez corriger ou donner des explications au QG. Peu probable! Modou Bara Diop  ne sait ni lire, ni écrire, ni comprendre dans aucune des langues  (s02q01,s02q02,s02q03). Veuillez corriger ou donner des explications au QG. </w:t>
        <w:br/>
        <w:t xml:space="preserve">- Peu probable! Mously Dia  n'arrive pas  à comprendre un petit texte lu dans une langue locale (s02q03). Veuillez corriger ou donner des explications au QG. </w:t>
        <w:br/>
        <w:t xml:space="preserve">- Peu probable! Ndeye Mbaye  n'arrive pas  à comprendre un petit texte lu dans une langue locale (s02q03). Veuillez corriger ou donner des explications au QG. Peu probable! Ndeye Mbaye  ne sait ni lire, ni écrire, ni comprendre dans aucune des langues  (s02q01,s02q02,s02q03). Veuillez corriger ou donner des explications au QG. </w:t>
        <w:br/>
        <w:t xml:space="preserve">- Peu probable! Ndeye Ngom  n'arrive pas  à comprendre un petit texte lu dans une langue locale (s02q03). Veuillez corriger ou donner des explications au QG. </w:t>
        <w:br/>
        <w:t xml:space="preserve">- Peu probable! Ndeye Wade Diagne  n'arrive pas  à comprendre un petit texte lu dans une langue locale (s02q03). Veuillez corriger ou donner des explications au QG. Peu probable! Ndeye Wade Diagne  ne sait ni lire, ni écrire, ni comprendre dans aucune des langues  (s02q01,s02q02,s02q03). Veuillez corriger ou donner des explications au QG. </w:t>
        <w:br/>
        <w:t xml:space="preserve">- Peu probable! Nogaye Mbaye  n'arrive pas  à comprendre un petit texte lu dans une langue locale (s02q03). Veuillez corriger ou donner des explications au QG. Peu probable! Nogaye Mbaye  ne sait ni lire, ni écrire, ni comprendre dans aucune des langues  (s02q01,s02q02,s02q03). Veuillez corriger ou donner des explications au QG. </w:t>
        <w:br/>
        <w:t xml:space="preserve">- Peu probable! Ousmane Diagne  n'arrive pas  à comprendre un petit texte lu dans une langue locale (s02q03). Veuillez corriger ou donner des explications au QG. Peu probable! Ousmane Diagne  ne sait ni lire, ni écrire, ni comprendre dans aucune des langues  (s02q01,s02q02,s02q03). Veuillez corriger ou donner des explications au QG. </w:t>
        <w:br/>
        <w:t>- Peu probable! Serigne Mbacké Diagne  n'arrive pas  à comprendre un petit texte lu dans une langue locale (s02q03). Veuillez corriger ou donner des explications au QG. Avertissement!!! L'âge de Serigne Mbacké Diagne avec son niveau d'étude (Fondamental 1) semble incoherent, veuillez confirmer cette information avec le QG ou corriger l'incohérence.  Incohérence ! le montant payé de Serigne Mbacké Diagne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Serigne Mbacké Diagne et corriger ou confirmer avec le QG.</w:t>
      </w:r>
    </w:p>
    <w:p>
      <w:r>
        <w:rPr>
          <w:b/>
          <w:color w:val="4672C4"/>
          <w:sz w:val="22"/>
        </w:rPr>
        <w:t>&gt;&gt; Section3 - Sante</w:t>
      </w:r>
    </w:p>
    <w:p>
      <w:pPr>
        <w:ind w:left="283"/>
      </w:pPr>
      <w:r>
        <w:rPr>
          <w:sz w:val="20"/>
        </w:rPr>
        <w:t>- Le montant(215000 FCFA) des frais d'examens médicaux et des soins de Amar Diagne semble trop faible ou élevé, veuillez revoir ce montant.</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Baye Daouda Diagne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Khadim Diagne a travaillés par mois semble être inférieur à 15. Veuillez, s'il vous plaît, confirmer cette information. </w:t>
        <w:br/>
        <w:t>- Avertissement!!! Bada Dia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AvertissementAbdou Diagne  travaille mais les questions relatives à son emploi secondaire ne sont pas renseignées à 100%, prière de les renseigner. Vous avez sélectionné l'option 'Ne sait pas' pour la catégorie socioprofessionnelle de Abdou Diagne ou vous ne l'avez pas renseigné. prière de corriger. Avertissement!!! les informations de Abdou Diagne sur le nombre de mois, jours ou heures de son emploi secondaire sont superieur a celles de son emploi principal , veuillez corriger ou confirmer aupres du QG. Incoherence!!! Abdou Diagne a travaillé plus de 20h par jours pour ses emplois (pricinpal et secondaire), prière de corriger. </w:t>
        <w:br/>
        <w:t xml:space="preserve">-  AvertissementCheikh Diop  travaille mais les questions relatives à son emploi secondaire ne sont pas renseignées à 100%, prière de les renseigner. Vous avez sélectionné l'option 'Ne sait pas' pour la catégorie socioprofessionnelle de Cheikh Diop ou vous ne l'avez pas renseigné. prière de corriger. Avertissement!!! les informations de Cheikh Diop sur le nombre de mois, jours ou heures de son emploi secondaire sont superieur a celles de son emploi principal , veuillez corriger ou confirmer aupres du QG. Incoherence!!! Cheikh Diop a travaillé plus de 20h par jours pour ses emplois (pricinpal et secondaire), prière de corriger. </w:t>
        <w:br/>
        <w:t xml:space="preserve">-  AvertissementKhadim Diagne  travaille mais les questions relatives à son emploi secondaire ne sont pas renseignées à 100%, prière de les renseigner. Vous avez sélectionné l'option 'Ne sait pas' pour la catégorie socioprofessionnelle de Khadim Diagne ou vous ne l'avez pas renseigné. prière de corriger. Avertissement!!! les informations de Khadim Diagne sur le nombre de mois, jours ou heures de son emploi secondaire sont superieur a celles de son emploi principal , veuillez corriger ou confirmer aupres du QG. Incoherence!!! Khadim Diagne a travaillé plus de 20h par jours pour ses emplois (pricinpal et secondaire), prière de corriger. </w:t>
        <w:br/>
        <w:t xml:space="preserve">-  AvertissementModou Bara Diop  travaille mais les questions relatives à son emploi secondaire ne sont pas renseignées à 100%, prière de les renseigner. Vous avez sélectionné l'option 'Ne sait pas' pour la catégorie socioprofessionnelle de Modou Bara Diop ou vous ne l'avez pas renseigné. prière de corriger. Avertissement!!! les informations de Modou Bara Diop sur le nombre de mois, jours ou heures de son emploi secondaire sont superieur a celles de son emploi principal , veuillez corriger ou confirmer aupres du QG. Incoherence!!! Modou Bara Diop a travaillé plus de 20h par jours pour ses emplois (pricinpal et secondaire), prière de corriger. </w:t>
        <w:br/>
        <w:t xml:space="preserve">-  AvertissementMously Dia  travaille mais les questions relatives à son emploi secondaire ne sont pas renseignées à 100%, prière de les renseigner. Vous avez sélectionné l'option 'Ne sait pas' pour la catégorie socioprofessionnelle de Mously Dia ou vous ne l'avez pas renseigné. prière de corriger. Avertissement!!! les informations de Mously Dia sur le nombre de mois, jours ou heures de son emploi secondaire sont superieur a celles de son emploi principal , veuillez corriger ou confirmer aupres du QG. Incoherence!!! Mously Dia a travaillé plus de 20h par jours pour ses emplois (pricinpal et secondaire), prière de corriger. </w:t>
        <w:br/>
        <w:t>-  AvertissementNogaye Mbaye  travaille mais les questions relatives à son emploi secondaire ne sont pas renseignées à 100%, prière de les renseigner. Vous avez sélectionné l'option 'Ne sait pas' pour la catégorie socioprofessionnelle de Nogaye Mbaye ou vous ne l'avez pas renseigné. prière de corriger. Avertissement!!! les informations de Nogaye Mbaye sur le nombre de mois, jours ou heures de son emploi secondaire sont superieur a celles de son emploi principal , veuillez corriger ou confirmer aupres du QG. Incoherence!!! Nogaye Mbaye a travaillé plus de 20h par jours pour ses emplois (pricinpal et secondaire), prière de corriger.</w:t>
      </w:r>
    </w:p>
    <w:p>
      <w:r>
        <w:rPr>
          <w:b/>
          <w:color w:val="4672C4"/>
          <w:sz w:val="22"/>
        </w:rPr>
        <w:t>&gt;&gt; Section6 - Epargne et credit</w:t>
      </w:r>
    </w:p>
    <w:p>
      <w:pPr>
        <w:ind w:left="283"/>
      </w:pPr>
      <w:r>
        <w:rPr>
          <w:sz w:val="20"/>
        </w:rPr>
        <w:t>- Avertissement!!! Bada Dia est un Autres professeurs de langues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Igname blanche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Section13a - Transferts recus</w:t>
      </w:r>
    </w:p>
    <w:p>
      <w:pPr>
        <w:ind w:left="283"/>
      </w:pPr>
      <w:r>
        <w:rPr>
          <w:sz w:val="20"/>
        </w:rPr>
        <w:t xml:space="preserve">- Avertissement!! Le montant des transferts reçu par an semble très élevé ou faible, peut-être que vous vous êtes trompés du choix de l'unité. </w:t>
        <w:b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xml:space="preserve">- Le nombre d'homme de 15 ans et plus (35) non membre du ménage de AMAR DIAGNE ayant travaillé dans la parcelle Parcelle Mil pour la période des récoltes semble élevé, prière de corriger. Le nombre de personnes toutes catégories confondues des main-d'oeuvre non-familiale sur la parcelle Parcelle Mil au cours de la campagne pour la période des récoltes est de 40 personnes qui semble faible ou élevé. Merci de corriger. Le salaire total payé de toutes catégories confondues par le ménage AMAR DIAGNE pour la main-d'oeuvre non-familiale sur la parcelle Parcelle Mil au cours de la campagne pour la période des récoltes est de 0 qui semble élevé ou faible. Merci de corriger.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xml:space="preserve">- Nous constatons que la question qui porte sur la mésure du champs de la parcelle Parcelle Mil n'a pas été renseigné, la collecte était-il encours ou s'agit-il de quoi ? prière de verifier et corriger. </w:t>
        <w:br/>
        <w:t>- Nous constatons que la question qui porte sur la mésure du champs de la parcelle Parcelle Mil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4000 Fcfa qui est relativement élevé par rapport aux autres prix de revente observés dans cette zone. Prière de corriger ou de confirmer avec le QG. </w:t>
        <w:br/>
        <w:t>- Attention ! Semoir a été revendu à 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52-61-77-15</w:t>
            </w:r>
          </w:p>
        </w:tc>
        <w:tc>
          <w:tcPr>
            <w:tcW w:type="dxa" w:w="1662"/>
          </w:tcPr>
          <w:p>
            <w:r>
              <w:rPr>
                <w:sz w:val="14"/>
              </w:rPr>
              <w:t>80c1cfa2a254467e96bf48596a68899d</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FATY GAYE</w:t>
            </w:r>
          </w:p>
        </w:tc>
        <w:tc>
          <w:tcPr>
            <w:tcW w:type="dxa" w:w="3324"/>
          </w:tcPr>
          <w:p>
            <w:r>
              <w:rPr>
                <w:sz w:val="18"/>
              </w:rPr>
              <w:t>N/A</w:t>
            </w:r>
          </w:p>
        </w:tc>
        <w:tc>
          <w:tcPr>
            <w:tcW w:type="dxa" w:w="3324"/>
          </w:tcPr>
          <w:p>
            <w:r/>
            <w:hyperlink r:id="rId19">
              <w:r>
                <w:rPr>
                  <w:color w:val="0563C1"/>
                  <w:u w:val="single"/>
                </w:rPr>
                <w:t>DAROU MOUHTY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 Diop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Diop Fall et corriger ou confirmer avec le QG. </w:t>
        <w:br/>
        <w:t xml:space="preserve">- Peu probable! Faty Gaye  n'arrive pas  à comprendre un petit texte lu dans une langue locale (s02q03). Veuillez corriger ou donner des explications au QG. </w:t>
        <w:br/>
        <w:t xml:space="preserve">- Peu probable! Ndeye Coumba Kebe  n'arrive pas  à comprendre un petit texte lu dans une langue locale (s02q03). Veuillez corriger ou donner des explications au QG. Peu probable! Ndeye Coumba Kebe  ne sait ni lire, ni écrire, ni comprendre dans aucune des langues  (s02q01,s02q02,s02q03). Veuillez corriger ou donner des explications au QG. </w:t>
        <w:br/>
        <w:t>- Peu probable! Talla Gaye  n'arrive pas  à comprendre un petit texte lu dans une langue locale (s02q03). Veuillez corriger ou donner des explications au QG. Peu probable! Talla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Le prix unitaire d'achat (25 Fcfa) de Citron en Pièce (Petit) est relativement faible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Choux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10 Pièce Petit de Poisson fumé type 3,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8 Pièce Tres petit de Mâchoiron séchée (Kon),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Avertissement!!! Le ménage a consommé 9 Pièce Petit de Poisson de mer séché (yayeboye), cette quantité semble anormale pour une consommation des 7 derniers jours.Prière de corriger ou de confirmer avec le QG. Avertissement!!! Le ménage a consommé 9 Pièce Petit de Silure séché, cette quantité semble anormale pour une consommation des 7 derniers jours.Prière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Commerçante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FATY GAYE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334205,-16.0447306" TargetMode="External"/><Relationship Id="rId10" Type="http://schemas.openxmlformats.org/officeDocument/2006/relationships/hyperlink" Target="https://www.google.com/maps?q=15.0346912,-16.0438553" TargetMode="External"/><Relationship Id="rId11" Type="http://schemas.openxmlformats.org/officeDocument/2006/relationships/hyperlink" Target="https://www.google.com/maps?q=15.381339050000001,-16.450199666666666" TargetMode="External"/><Relationship Id="rId12" Type="http://schemas.openxmlformats.org/officeDocument/2006/relationships/hyperlink" Target="https://www.google.com/maps?q=15.625363733333332,-16.23204978333333" TargetMode="External"/><Relationship Id="rId13" Type="http://schemas.openxmlformats.org/officeDocument/2006/relationships/hyperlink" Target="https://www.google.com/maps?q=15.035134483333332,-16.043251116666667" TargetMode="External"/><Relationship Id="rId14" Type="http://schemas.openxmlformats.org/officeDocument/2006/relationships/hyperlink" Target="https://www.google.com/maps?q=15.6258094,-16.2389629" TargetMode="External"/><Relationship Id="rId15" Type="http://schemas.openxmlformats.org/officeDocument/2006/relationships/hyperlink" Target="https://www.google.com/maps?q=15.6255442,-16.2390075" TargetMode="External"/><Relationship Id="rId16" Type="http://schemas.openxmlformats.org/officeDocument/2006/relationships/hyperlink" Target="https://www.google.com/maps?q=15.034195566666664,-16.042810550000002" TargetMode="External"/><Relationship Id="rId17" Type="http://schemas.openxmlformats.org/officeDocument/2006/relationships/hyperlink" Target="https://www.google.com/maps?q=15.0349904,-16.0427536" TargetMode="External"/><Relationship Id="rId18" Type="http://schemas.openxmlformats.org/officeDocument/2006/relationships/hyperlink" Target="https://www.google.com/maps?q=15.0347239,-16.0439599" TargetMode="External"/><Relationship Id="rId19" Type="http://schemas.openxmlformats.org/officeDocument/2006/relationships/hyperlink" Target="https://www.google.com/maps?q=15.0402297,-16.043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