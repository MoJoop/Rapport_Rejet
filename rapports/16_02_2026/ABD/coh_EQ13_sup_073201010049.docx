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073201010049</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31-32-23-81</w:t>
            </w:r>
          </w:p>
        </w:tc>
        <w:tc>
          <w:tcPr>
            <w:tcW w:type="dxa" w:w="1662"/>
          </w:tcPr>
          <w:p>
            <w:r>
              <w:rPr>
                <w:sz w:val="14"/>
              </w:rPr>
              <w:t>a998f15b55ad4c86910933c0ff433e2a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DIOP</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THIERNO DIOP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THIERNO DIOP est relativement élevé par rapport aux autres montants depansés observés dans cette zone. Prière de corriger ou de confirmer avec le QG. </w:t>
        <w:br/>
        <w:t>- Incoherence! MBAKHÉ MBAYE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KAURA DIOP  n'arrive pas  à comprendre un petit texte lu dans une langue locale (s02q03). Veuillez corriger ou donner des explications au QG. Peu probable! KAURA DIOP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MBAKHÉ MBAYE  n'arrive pas  à comprendre un petit texte lu dans une langue locale (s02q03). Veuillez corriger ou donner des explications au QG. Peu probable! MBAKHÉ MBAYE  ne sait ni lire, ni écrire, ni comprendre dans aucune des langues  (s02q01,s02q02,s02q03). Veuillez corriger ou donner des explications au QG. </w:t>
        <w:br/>
        <w:t xml:space="preserve">- Peu probable! SOKHENA NDIAYE  n'arrive pas  à comprendre un petit texte lu dans une langue locale (s02q03). Veuillez corriger ou donner des explications au QG. </w:t>
        <w:br/>
        <w:t>- Peu probable! THIERNO DIOP  n'arrive pas  à comprendre un petit texte lu dans une langue locale (s02q03). Veuillez corriger ou donner des explications au QG. Peu probable! THIERNO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MBAKHÉ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MBAKHÉ MBAYE a travaillés par mois semble être inférieur à 15. Veuillez, s'il vous plaît, confirmer cette information. Attention! le nombre d'heure que MBAKHÉ MBAYE a travaillé par jour semble être inferieur à 4, veuillez s'il vous plait confirmer cette information avec le QG. </w:t>
        <w:br/>
        <w:t>- Attention ! Le nombre de jours que SOKHENA NDIAYE a travaillés par mois semble être inférieur à 15. Veuillez, s'il vous plaît, confirmer cette information. Attention! le nombre d'heure que SOKHENA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L'entreprise VENTE DE LAYOU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COMMERCE DE DOUTÉ ET DE WANTAILLE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DOUTÉ ET DE WANTAILLE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DOUTÉ ET DE WANTAILLE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DOUTÉ ET DE WANTAILLE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DIOP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41-58-90-68</w:t>
            </w:r>
          </w:p>
        </w:tc>
        <w:tc>
          <w:tcPr>
            <w:tcW w:type="dxa" w:w="1662"/>
          </w:tcPr>
          <w:p>
            <w:r>
              <w:rPr>
                <w:sz w:val="14"/>
              </w:rPr>
              <w:t>a383ffb4f51147b7b03a1f2092c39bd4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LAHAT</w:t>
            </w:r>
          </w:p>
        </w:tc>
        <w:tc>
          <w:tcPr>
            <w:tcW w:type="dxa" w:w="3324"/>
          </w:tcPr>
          <w:p>
            <w:r>
              <w:rPr>
                <w:sz w:val="18"/>
              </w:rPr>
              <w:t>N/A</w:t>
            </w:r>
          </w:p>
        </w:tc>
        <w:tc>
          <w:tcPr>
            <w:tcW w:type="dxa" w:w="3324"/>
          </w:tcPr>
          <w:p>
            <w:r/>
            <w:hyperlink r:id="rId10">
              <w:r>
                <w:rPr>
                  <w:color w:val="0563C1"/>
                  <w:u w:val="single"/>
                </w:rPr>
                <w:t>toute la maison</w:t>
              </w:r>
            </w:hyperlink>
          </w:p>
        </w:tc>
      </w:tr>
    </w:tbl>
    <w:p/>
    <w:p>
      <w:r>
        <w:rPr>
          <w:b/>
          <w:color w:val="4672C4"/>
          <w:sz w:val="22"/>
        </w:rPr>
        <w:t>&gt;&gt; Section2 - Education</w:t>
      </w:r>
    </w:p>
    <w:p>
      <w:pPr>
        <w:ind w:left="283"/>
      </w:pPr>
      <w:r>
        <w:rPr>
          <w:sz w:val="20"/>
        </w:rPr>
        <w:t xml:space="preserve">- Peu probable! Abdou Lahat Diouf  n'arrive pas  à comprendre un petit texte lu dans une langue locale (s02q03). Veuillez corriger ou donner des explications au QG. </w:t>
        <w:br/>
        <w:t>- Peu probable! Adama Diagne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montant(11500 FCFA) des dépenses pour chaque visite prénatale de Adama Diagne semble faible (voir nul) ou élevé, prière de corriger.</w:t>
      </w:r>
    </w:p>
    <w:p>
      <w:r>
        <w:rPr>
          <w:b/>
          <w:color w:val="4672C4"/>
          <w:sz w:val="22"/>
        </w:rPr>
        <w:t>&gt;&gt; Section4c - Emploi - Activite secondaire</w:t>
      </w:r>
    </w:p>
    <w:p>
      <w:pPr>
        <w:ind w:left="283"/>
      </w:pPr>
      <w:r>
        <w:rPr>
          <w:sz w:val="20"/>
        </w:rPr>
        <w:t>- Avertissement!!! les informations de Abdou Lahat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(33.33333 Fcfa) de Aubergine sauvage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Le ménage a consommé Ail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légumes secs n.d.a.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marabout serigne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Attention ! Radio simple/Radiocassette a été achété à 60000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 </w:t>
        <w:br/>
        <w:t>- Attention ! Tapis a été achété à 45000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Avertissement!! Le montant des transferts reçu par an semble très élevé ou faible, peut-être que vous vous êtes trompés du choix de l'unité. </w:t>
        <w:br/>
        <w:t xml:space="preserve">- Avertissement!! Le montant des transferts reçu par an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Le nombre d'homme de 15 ans et plus (20) non membre du ménage de ABDOU LAHAT DIOUF ayant travaillé dans la parcelle Parcelle Arachide pour la préparation du sol (labour) et des semis semble élevé, prière de corriger. Le nombre d'homme de 15 ans et plus (20) non membre du ménage de ABDOU LAHAT DIOUF ayant travaillé dans la parcelle Parcelle Arachide pour la période d'entretien du sol semble élevé, prière de corriger. Le nombre d'homme de 15 ans et plus (20) non membre du ménage de ABDOU LAHAT DIOUF ayant travaillé dans la parcelle Parcelle Arachide pour la période des récoltes semble élevé, prière de corriger. Le nombre de personnes toutes catégories confondues des main-d'oeuvre non-familiale sur la parcelle Parcelle Arachide au cours de la campagne pour la période de préparation du sol (labour) et des semis est de 20 personnes qui semble faible ou élevé. Merci de corriger.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ABDOU LAHAT DIOUF pour la main-d'oeuvre non-familiale sur la parcelle Parcelle Arachide au cours de la campagne pour la période de préparation du sol (labour) et des semis est de 0 qui semble élevé ou faible. Merci de corriger. Le nombre de personnes toutes catégories confondues des main-d'oeuvre non-familiale sur la parcelle Parcelle Arachide au cours de la campagne pour la période d'entretien du sol (sarclage, etc.) est de 20 personnes qui semble faible ou élevé.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ABDOU LAHAT DIOUF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20 personnes qui semble faible ou élevé.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ABDOU LAHAT DIOUF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nombre d'homme de 15 ans et plus (20) non membre du ménage de ABDOU LAHAT DIOUF ayant travaillé dans la parcelle Parcelle Arachide pour la préparation du sol (labour) et des semis semble élevé, prière de corriger. Le nombre d'homme de 15 ans et plus (20) non membre du ménage de ABDOU LAHAT DIOUF ayant travaillé dans la parcelle Parcelle Arachide pour la période d'entretien du sol semble élevé, prière de corriger. Le nombre d'homme de 15 ans et plus (20) non membre du ménage de ABDOU LAHAT DIOUF ayant travaillé dans la parcelle Parcelle Arachide pour la période des récoltes semble élevé, prière de corriger. Le nombre de personnes toutes catégories confondues des main-d'oeuvre non-familiale sur la parcelle Parcelle Arachide au cours de la campagne pour la période de préparation du sol (labour) et des semis est de 20 personnes qui semble faible ou élevé. Merci de corriger. Le salaire total payé de toutes catégories confondues par le ménage ABDOU LAHAT DIOUF pour la main-d'oeuvre non-familiale sur la parcelle Parcelle Arachide au cours de la campagne pour la période de préparation du sol (labour) et des semis est de 0 qui semble élevé ou faible. Merci de corriger. Le nombre de personnes toutes catégories confondues des main-d'oeuvre non-familiale sur la parcelle Parcelle Arachide au cours de la campagne pour la période d'entretien du sol (sarclage, etc.) est de 20 personnes qui semble faible ou élevé. Merci de corriger. Le salaire total payé de toutes catégories confondues par le ménage ABDOU LAHAT DIOUF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20 personnes qui semble faible ou élevé.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ABDOU LAHAT DIOUF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(10000 FCFA) de Semoir est inférieur aux prix de revente (75000 FCFA), prière de verifier et corriger ou confirmer l'information avec le QG. </w:t>
        <w:br/>
        <w:t>- Avertissement!! Le prix d'achat (45000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08-56-63-45</w:t>
            </w:r>
          </w:p>
        </w:tc>
        <w:tc>
          <w:tcPr>
            <w:tcW w:type="dxa" w:w="1662"/>
          </w:tcPr>
          <w:p>
            <w:r>
              <w:rPr>
                <w:sz w:val="14"/>
              </w:rPr>
              <w:t>62e1356195384a8dbc5544cec9a2dd4b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MBAYE</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BARRA MBAYE dispose d'un téléphone portable à s01q39, donc la raison évoquée ne peut pas être (ne dispose pas d'appareil). </w:t>
        <w:br/>
        <w:t>- Personne en union libre mais dont le conjoint ne vit pas dans le ménage, prière de corriger</w:t>
      </w:r>
    </w:p>
    <w:p>
      <w:r>
        <w:rPr>
          <w:b/>
          <w:color w:val="4672C4"/>
          <w:sz w:val="22"/>
        </w:rPr>
        <w:t>&gt;&gt; Section2 - Education</w:t>
      </w:r>
    </w:p>
    <w:p>
      <w:pPr>
        <w:ind w:left="283"/>
      </w:pPr>
      <w:r>
        <w:rPr>
          <w:sz w:val="20"/>
        </w:rPr>
        <w:t xml:space="preserve">- Peu probable! BARRA MBAYE  n'arrive pas  à comprendre un petit texte lu dans une langue locale (s02q03). Veuillez corriger ou donner des explications au QG. Peu probable! BARRA MBAYE  ne sait ni lire, ni écrire, ni comprendre dans aucune des langues  (s02q01,s02q02,s02q03). Veuillez corriger ou donner des explications au QG. </w:t>
        <w:br/>
        <w:t xml:space="preserve">- Peu probable! DIOR MBAYE  n'arrive pas  à comprendre un petit texte lu dans une langue locale (s02q03). Veuillez corriger ou donner des explications au QG. Peu probable! DIOR MBAYE  ne sait ni lire, ni écrire, ni comprendre dans aucune des langues  (s02q01,s02q02,s02q03). Veuillez corriger ou donner des explications au QG. </w:t>
        <w:br/>
        <w:t xml:space="preserve">- Peu probable! FARRI MBAYE  n'arrive pas  à comprendre un petit texte lu dans une langue locale (s02q03). Veuillez corriger ou donner des explications au QG. Peu probable! FARRI MBAYE  ne sait ni lire, ni écrire, ni comprendre dans aucune des langues  (s02q01,s02q02,s02q03). Veuillez corriger ou donner des explications au QG. </w:t>
        <w:br/>
        <w:t xml:space="preserve">- Peu probable! GORA MBAYE  n'arrive pas  à comprendre un petit texte lu dans une langue locale (s02q03). Veuillez corriger ou donner des explications au QG. Peu probable! GORA MBAYE  ne sait ni lire, ni écrire, ni comprendre dans aucune des langues  (s02q01,s02q02,s02q03). Veuillez corriger ou donner des explications au QG. </w:t>
        <w:br/>
        <w:t xml:space="preserve">- Peu probable! MAREME MBAYE  n'arrive pas  à comprendre un petit texte lu dans une langue locale (s02q03). Veuillez corriger ou donner des explications au QG. Peu probable! MAREME MBAYE  ne sait ni lire, ni écrire, ni comprendre dans aucune des langues  (s02q01,s02q02,s02q03). Veuillez corriger ou donner des explications au QG. </w:t>
        <w:br/>
        <w:t xml:space="preserve">- Peu probable! MODOU MBAYE  n'arrive pas  à comprendre un petit texte lu dans une langue locale (s02q03). Veuillez corriger ou donner des explications au QG. Peu probable! MODOU MBAYE  ne sait ni lire, ni écrire, ni comprendre dans aucune des langues  (s02q01,s02q02,s02q03). Veuillez corriger ou donner des explications au QG. </w:t>
        <w:br/>
        <w:t xml:space="preserve">- Peu probable! NDEYE FATOU MBAYE  n'arrive pas  à comprendre un petit texte lu dans une langue locale (s02q03). Veuillez corriger ou donner des explications au QG. Peu probable! NDEYE FATOU MBAYE  ne sait ni lire, ni écrire, ni comprendre dans aucune des langues  (s02q01,s02q02,s02q03). Veuillez corriger ou donner des explications au QG. </w:t>
        <w:br/>
        <w:t xml:space="preserve">- Peu probable! NDEYE MBAYE P  n'arrive pas  à comprendre un petit texte lu dans une langue locale (s02q03). Veuillez corriger ou donner des explications au QG. Peu probable! NDEYE MBAYE P  ne sait ni lire, ni écrire, ni comprendre dans aucune des langues  (s02q01,s02q02,s02q03). Veuillez corriger ou donner des explications au QG. </w:t>
        <w:br/>
        <w:t xml:space="preserve">- Peu probable! NDEYE NIANG G  n'arrive pas  à comprendre un petit texte lu dans une langue locale (s02q03). Veuillez corriger ou donner des explications au QG. Peu probable! NDEYE NIANG G  ne sait ni lire, ni écrire, ni comprendre dans aucune des langues  (s02q01,s02q02,s02q03). Veuillez corriger ou donner des explications au QG. </w:t>
        <w:br/>
        <w:t xml:space="preserve">- Peu probable! NDIAGA MBAYE  n'arrive pas  à comprendre un petit texte lu dans une langue locale (s02q03). Veuillez corriger ou donner des explications au QG. Peu probable! NDIAGA MBAYE  ne sait ni lire, ni écrire, ni comprendre dans aucune des langues  (s02q01,s02q02,s02q03). Veuillez corriger ou donner des explications au QG. </w:t>
        <w:br/>
        <w:t xml:space="preserve">- Peu probable! OUSSEYNOU MBAYE  n'arrive pas  à comprendre un petit texte lu dans une langue locale (s02q03). Veuillez corriger ou donner des explications au QG. Peu probable! OUSSEYNOU MBAYE  ne sait ni lire, ni écrire, ni comprendre dans aucune des langues  (s02q01,s02q02,s02q03). Veuillez corriger ou donner des explications au QG. </w:t>
        <w:br/>
        <w:t xml:space="preserve">- Peu probable! SERIGNE BASSIROU MBAYE  n'arrive pas  à comprendre un petit texte lu dans une langue locale (s02q03). Veuillez corriger ou donner des explications au QG. </w:t>
        <w:br/>
        <w:t>- Peu probable! SERIGNE FALLOU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MAREME MBAYE n'a consacré aucune heure pour aucun des travaux du ménage, prière de regarder les réponses prises dans les questions (s04q01 s04q02 s04q03 s04q04 s04q05 s04q06 s04q07 s04q08). </w:t>
        <w:br/>
        <w:t>- Avertissement! NDEYE NIANG 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GORA MBAYE est un agriculteur dans un milieu rural donc il travaille principalement  pour son propre compte ou contribue à une entreprise familiale, prière de regarder la question s04q46.  Incohérence! GORA MBAYE  evolue dans l'agriculture mais est  considéré comme salarié ou stagiaire/apprenti non renuméré, prière de revoir la question s04q46 et corriger. </w:t>
        <w:br/>
        <w:t xml:space="preserve">- Attention! le nombre d'heure que NDEYE NIANG G a travaillé par jour semble être inferieur à 4, veuillez s'il vous plait confirmer cette information avec le QG. </w:t>
        <w:br/>
        <w:t>- Nombre de mois exercé par BARRA MBAYE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Riz local Gambiaka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CONGELATEUR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CONGELATEUR dit avoir réçu une somme sur la vente de ces produits transformés (s10q48 est differnt de 0) mais n'a depensé aucune somme sur l'achat des matières premières (s10q49==0), prière de fournir de l'effort pour estimer le montant obtenu en achat de matières premières. L'entreprise CONGELATEUR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MANIOC est de .a , elle doit être renseignée et ne doit pas contenir des chiffres de 9999 ou 0. Prière de corriger. La quantité de fumure appliquée dans la parcelle MANIOC est de 100 Charrette asine qui semble élevé ou ne sait pas, prière de fournir d'effort pour estimer la quantité afin de corriger. </w:t>
        <w:br/>
        <w:t>- La superficie de la parcelle MIL est de .a , elle doit être renseignée et ne doit pas contenir des chiffres de 9999 ou 0. Prière de corriger. La quantité de fumure appliquée dans la parcelle MIL est de 100 Charrette asine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(30 ans)  de Charrettes dans ce ménage semble être élevé, prière de corriger ou confirmer avec le QG. Avertissement!! Le prix d'achat (80000 FCFA) de Charrettes est inférieur aux prix de revente (200000 FCFA), prière de verifier et corriger ou confirmer l'information avec le QG. </w:t>
        <w:br/>
        <w:t>- Avertissement!! Le prix d'achat (250000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94-44-58-40</w:t>
            </w:r>
          </w:p>
        </w:tc>
        <w:tc>
          <w:tcPr>
            <w:tcW w:type="dxa" w:w="1662"/>
          </w:tcPr>
          <w:p>
            <w:r>
              <w:rPr>
                <w:sz w:val="14"/>
              </w:rPr>
              <w:t>e62ea539cd3d487dbf0f24b16a39650c</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MBAYE</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Gora Mbaye  n'arrive pas  à comprendre un petit texte lu dans une langue locale (s02q03). Veuillez corriger ou donner des explications au QG. </w:t>
        <w:br/>
        <w:t xml:space="preserve">- Peu probable! Mbene Mbaye  n'arrive pas  à comprendre un petit texte lu dans une langue locale (s02q03). Veuillez corriger ou donner des explications au QG. </w:t>
        <w:br/>
        <w:t>- Peu probable! Moustapha Mbaye  n'arrive pas  à comprendre un petit texte lu dans une langue locale (s02q03). Veuillez corriger ou donner des explications au QG. Peu probable! Moustapha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Moustapha Mbaye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xml:space="preserve">- Avertissement!!! les informations de Fatou Diop sur le nombre de mois, jours ou heures de son emploi secondaire sont superieur a celles de son emploi principal , veuillez corriger ou confirmer aupres du QG. </w:t>
        <w:br/>
        <w:t>- Avertissement!!! les informations de Moustapha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Section16a - Champs et parcelles</w:t>
      </w:r>
    </w:p>
    <w:p>
      <w:pPr>
        <w:ind w:left="283"/>
      </w:pPr>
      <w:r>
        <w:rPr>
          <w:sz w:val="20"/>
        </w:rPr>
        <w:t xml:space="preserve">- La quantité de fumure appliquée dans la parcelle Parcelle Niébé est de 200 Kg qui semble élevé ou ne sait pas, prière de fournir d'effort pour estimer la quantité afin de corriger. Nous constatons que la question qui porte sur la mésure du champs de la parcelle Parcelle Niébé n'a pas été renseigné, la collecte était-il encours ou s'agit-il de quoi ? prière de verifier et corriger. Le document légal (titre, acte, certificat etc. ) qui affirme votre possession de la parcelle Parcelle Niébé est  et semble exister dans les modalités, prière de prendre attache avec le QG pour plus d'explication afin de la classer bien. </w:t>
        <w:br/>
        <w:t xml:space="preserve">- Le document légal (titre, acte, certificat etc. ) qui affirme votre possession de la parcelle Parcelle Niébé est  et semble exister dans les modalités, prière de prendre attache avec le QG pour plus d'explication afin de la classer bien. </w:t>
        <w:br/>
        <w:t>- Nous constatons que la question qui porte sur la mésure du champs de la parcelle Parcelle Niébé n'a pas été renseigné, la collecte était-il encours ou s'agit-il de quoi ? prière de verifier et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 FCFA) de Râteau est inférieur aux prix de revente (2000 FCFA), prière de verifier et corriger ou confirmer l'information avec le QG. </w:t>
        <w:br/>
        <w:t xml:space="preserve">- Avertissement!! Le prix d'achat (30000 FCFA) de Arara est inférieur aux prix de revente (40000 FCFA), prière de verifier et corriger ou confirmer l'information avec le QG. </w:t>
        <w:br/>
        <w:t xml:space="preserve">- Avertissement!! Le prix d'achat (300000 FCFA) de Animaux de labour est inférieur aux prix de revente (500000 FCFA), prière de verifier et corriger ou confirmer l'information avec le QG. </w:t>
        <w:br/>
        <w:t xml:space="preserve">- Avertissement!! Le prix d'achat (60000 FCFA) de Charrettes est inférieur aux prix de revente (100000 FCFA), prière de verifier et corriger ou confirmer l'information avec le QG. </w:t>
        <w:br/>
        <w:t>- Avertissement!! Le prix d'achat (75000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78-83-72-92</w:t>
            </w:r>
          </w:p>
        </w:tc>
        <w:tc>
          <w:tcPr>
            <w:tcW w:type="dxa" w:w="1662"/>
          </w:tcPr>
          <w:p>
            <w:r>
              <w:rPr>
                <w:sz w:val="14"/>
              </w:rPr>
              <w:t>dbd5ae596dbb4d89b1892b8b2cffadf8</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MORY KANDJI</w:t>
            </w:r>
          </w:p>
        </w:tc>
        <w:tc>
          <w:tcPr>
            <w:tcW w:type="dxa" w:w="3324"/>
          </w:tcPr>
          <w:p>
            <w:r>
              <w:rPr>
                <w:sz w:val="18"/>
              </w:rPr>
              <w:t>N/A</w:t>
            </w:r>
          </w:p>
        </w:tc>
        <w:tc>
          <w:tcPr>
            <w:tcW w:type="dxa" w:w="3324"/>
          </w:tcPr>
          <w:p>
            <w:r/>
            <w:hyperlink r:id="rId10">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Nogaye Fall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Mbaye  n'arrive pas  à comprendre un petit texte lu dans une langue locale (s02q03). Veuillez corriger ou donner des explications au QG. </w:t>
        <w:br/>
        <w:t xml:space="preserve">- Peu probable! Fallou Kandji  n'arrive pas  à comprendre un petit texte lu dans une langue locale (s02q03). Veuillez corriger ou donner des explications au QG. Peu probable! Fallou Kandji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w:t>
        <w:br/>
        <w:t xml:space="preserve">- Peu probable! Fatou bintou Mbaye  n'arrive pas  à comprendre un petit texte lu dans une langue locale (s02q03). Veuillez corriger ou donner des explications au QG. Peu probable! Fatou bintou Mbaye  ne sait ni lire, ni écrire, ni comprendre dans aucune des langues  (s02q01,s02q02,s02q03). Veuillez corriger ou donner des explications au QG. </w:t>
        <w:br/>
        <w:t xml:space="preserve">- Peu probable! Ibrahima Kandji  n'arrive pas  à comprendre un petit texte lu dans une langue locale (s02q03). Veuillez corriger ou donner des explications au QG. </w:t>
        <w:br/>
        <w:t xml:space="preserve">- Peu probable! Mame Mor Fall  n'arrive pas  à comprendre un petit texte lu dans une langue locale (s02q03). Veuillez corriger ou donner des explications au QG. Peu probable! Mame Mor Fall  ne sait ni lire, ni écrire, ni comprendre dans aucune des langues  (s02q01,s02q02,s02q03). Veuillez corriger ou donner des explications au QG. </w:t>
        <w:br/>
        <w:t xml:space="preserve">- Peu probable! Mansour Kandji  n'arrive pas  à comprendre un petit texte lu dans une langue locale (s02q03). Veuillez corriger ou donner des explications au QG. </w:t>
        <w:br/>
        <w:t xml:space="preserve">- Peu probable! Modou Kandji  n'arrive pas  à comprendre un petit texte lu dans une langue locale (s02q03). Veuillez corriger ou donner des explications au QG. Peu probable! Modou Kandji  ne sait ni lire, ni écrire, ni comprendre dans aucune des langues  (s02q01,s02q02,s02q03). Veuillez corriger ou donner des explications au QG. </w:t>
        <w:br/>
        <w:t xml:space="preserve">- Peu probable! Mory Kandji  n'arrive pas  à comprendre un petit texte lu dans une langue locale (s02q03). Veuillez corriger ou donner des explications au QG. Peu probable! Mory Kandji  ne sait ni lire, ni écrire, ni comprendre dans aucune des langues  (s02q01,s02q02,s02q03). Veuillez corriger ou donner des explications au QG. </w:t>
        <w:br/>
        <w:t xml:space="preserve">- Peu probable! Moustapha Kandji  n'arrive pas  à comprendre un petit texte lu dans une langue locale (s02q03). Veuillez corriger ou donner des explications au QG. </w:t>
        <w:br/>
        <w:t xml:space="preserve">- Peu probable! Ndeye Khady Diop  n'arrive pas  à comprendre un petit texte lu dans une langue locale (s02q03). Veuillez corriger ou donner des explications au QG. Peu probable! Ndeye Khady Diop  ne sait ni lire, ni écrire, ni comprendre dans aucune des langues  (s02q01,s02q02,s02q03). Veuillez corriger ou donner des explications au QG. </w:t>
        <w:br/>
        <w:t>-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Mansour Kandji a travaillés par mois semble être inférieur à 15. Veuillez, s'il vous plaît, confirmer cette information. </w:t>
        <w:br/>
        <w:t xml:space="preserve">- Avertissement!!! Fallou Kandji est un Enseignants, éducation spécialisée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Mory Kandji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Fallou Kandji sur le nombre de mois, jours ou heures de son emploi secondaire sont superieur a celles de son emploi principal , veuillez corriger ou confirmer aupres du QG. </w:t>
        <w:br/>
        <w:t>- Avertissement!!! les informations de Nogaye Fall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Fallou Kandji est un Enseignants, éducation spécialisée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Soumbala (moutarde africaine) en Sachets (Tres petit) est relativement élevé par rapport aux autres prix observés dans cette zone. Prière de corriger ou de confirmer avec le QG. Attention ! Le prix unitaire d'achat (1500 Fcfa) de Sel en Sachets (Moyen)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(833.3333 Fcfa) de Huile de soja  en Litre (taille unique) est relativement faible par rapport aux autres prix observés dans cette zone. Prière de corriger ou de confirmer avec le QG. Le ménage a consommé Autres condiments (persil, céléri,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Lait en poudre mais les informations sur la quantité, l'unité ou la taille ne sont pas renseignées.Prière de renseigner. Le ménage a consommé Noix de cola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salaire total payé de toutes catégories confondues par le ménage MORY KANDJI pour la main-d'oeuvre non-familiale sur la parcelle Parcelle Mil au cours de la campagne pour la période de préparation du sol (labour) et des semis est de 0 qui semble élevé ou faible. Merci de corriger. Le salaire total payé de toutes catégories confondues par le ménage MORY KANDJI pour la main-d'oeuvre non-familiale sur la parcelle Parcelle Mil au cours de la campagne pour la période d'entretien du sol (sarclage, etc.) est de 0 qui semble élevé ou faible. Merci de corriger. Le salaire total payé de toutes catégories confondues par le ménage MORY KANDJI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MORY KANDJI pour la main-d'oeuvre non-familiale sur la parcelle Parcelle Mil au cours de la campagne pour la période de préparation du sol (labour) et des semis est de 0 qui semble élevé ou faible. Merci de corriger. Le salaire total payé de toutes catégories confondues par le ménage MORY KANDJI pour la main-d'oeuvre non-familiale sur la parcelle Parcelle Mil au cours de la campagne pour la période d'entretien du sol (sarclage, etc.) est de 0 qui semble élevé ou faible. Merci de corriger. Le salaire total payé de toutes catégories confondues par le ménage MORY KANDJI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xml:space="preserve">- Avertissement!! Le prix d'achat (30000 FCFA) de Animaux de labour est inférieur aux prix de revente (50000 FCFA), prière de verifier et corriger ou confirmer l'information avec le QG. </w:t>
        <w:br/>
        <w:t>- Avertissement!! Le prix d'achat (60000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34-30-85-64</w:t>
            </w:r>
          </w:p>
        </w:tc>
        <w:tc>
          <w:tcPr>
            <w:tcW w:type="dxa" w:w="1662"/>
          </w:tcPr>
          <w:p>
            <w:r>
              <w:rPr>
                <w:sz w:val="14"/>
              </w:rPr>
              <w:t>174ae98fb5404bb5859756035235ccfa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MBAYE</w:t>
            </w:r>
          </w:p>
        </w:tc>
        <w:tc>
          <w:tcPr>
            <w:tcW w:type="dxa" w:w="3324"/>
          </w:tcPr>
          <w:p>
            <w:r>
              <w:rPr>
                <w:sz w:val="18"/>
              </w:rPr>
              <w:t>N/A</w:t>
            </w:r>
          </w:p>
        </w:tc>
        <w:tc>
          <w:tcPr>
            <w:tcW w:type="dxa" w:w="3324"/>
          </w:tcPr>
          <w:p>
            <w:r/>
            <w:hyperlink r:id="rId12">
              <w:r>
                <w:rPr>
                  <w:color w:val="0563C1"/>
                  <w:u w:val="single"/>
                </w:rPr>
                <w:t>tout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DJIBY MBAYE est relativement élevé par rapport aux autres montants depansés observés dans cette zone. Prière de corriger ou de confirmer avec le QG. </w:t>
        <w:br/>
        <w:t>- Incoherence! BINETA SAMB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MBAYE  n'arrive pas  à comprendre un petit texte lu dans une langue locale (s02q03). Veuillez corriger ou donner des explications au QG.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w:t>
        <w:br/>
        <w:t xml:space="preserve">- Peu probable! DJIBY MBAYE  n'arrive pas  à comprendre un petit texte lu dans une langue locale (s02q03). Veuillez corriger ou donner des explications au QG. </w:t>
        <w:br/>
        <w:t xml:space="preserve">- Peu probable! MAGUETTE NDIAYE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w:t>
        <w:br/>
        <w:t xml:space="preserve">- Peu probable! MOR MBAYE  n'arrive pas  à comprendre un petit texte lu dans une langue locale (s02q03). Veuillez corriger ou donner des explications au QG. Peu probable! MOR MBAYE  ne sait ni lire, ni écrire, ni comprendre dans aucune des langues  (s02q01,s02q02,s02q03). Veuillez corriger ou donner des explications au QG. </w:t>
        <w:br/>
        <w:t>- Peu probable! MOUHAMED MBAYE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montant(90000 FCFA) des dépenses liées à l'accouchement de MAGUETTE NDIAYE est faible ou élevé, prière de corriger. </w:t>
        <w:br/>
        <w:t>- Le principal problème de santé que MAMADOU MBAYE a eu est EIRNI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DJIBY MBAYE est Etudiant/Elève de la 4.21 mais DJIBY MBAYE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 </w:t>
        <w:br/>
        <w:t>- Avertissement! Nombre d'heure que MAGUETTE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MAGUETTE NDIAYE dans l'emploi au cours des 12 derniers mois semble faible, veuillez corriger s'il vous plait ou comfirmer avec le QG. </w:t>
        <w:br/>
        <w:t>- Nombre de mois exercé par MOR MBAYE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Le revenu de BINETA SAMB est de 0, il ne doit pas être égal à 0. Prière de fournir d'effort pour estimer le revenu de BINETA SAMB.</w:t>
      </w:r>
    </w:p>
    <w:p>
      <w:r>
        <w:rPr>
          <w:b/>
          <w:color w:val="4672C4"/>
          <w:sz w:val="22"/>
        </w:rPr>
        <w:t>&gt;&gt; Section7b - Consommation alimentaire - 7 jours</w:t>
      </w:r>
    </w:p>
    <w:p>
      <w:pPr>
        <w:ind w:left="283"/>
      </w:pPr>
      <w:r>
        <w:rPr>
          <w:sz w:val="20"/>
        </w:rPr>
        <w:t>- Avertissement!! La quantité (4.85 litre) du produit Huile d'arachide raffinée consommée  par le ménage semble très élevé, prière de corriger ou confirmer avec le QG. Avertissement!!! Le ménage a consommé 32 Pièce Petit de Capitaine frais,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Attention ! Le prix unitaire d'achat (175 Fcfa) de Pain moderne (Baguette) en miche (Moyen)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Café moulu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cajou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ELLE  VENT DES CRAIMES GLACES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VENT DES CRAIMES GLACES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VENT DES CRAIMES GLACES dit avoir réçu une somme sur la vente de ces produits transformés (s10q48 est differnt de 0) mais n'a depensé aucune somme sur l'achat des matières premières (s10q49==0), prière de fournir de l'effort pour estimer le montant obtenu en achat de matières premières. L'entreprise ELLE  VENT DES CRAIMES GLACES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ELLE VENT DES PRODUIT DE COIFFURE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(200000) de l'article  Appareil TV est inférieur aux prix de revente (300000)  avec l'âge du bien atteignant 6 ans. Prière de vérifier ou confirmer avec l'enquêté et mettre les bonnes valeurs après verification, s'il le faut. Attention ! Appareil TV a été achété à 200000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Avertissement!!! Le prix d'achat (25000) de l'article  Congélateur est inférieur aux prix de revente (130000)  avec l'âge du bien atteignant 4 ans. Prière de vérifier ou confirmer avec l'enquêté et mettre les bonnes valeurs après verification, s'il le faut. Attention ! Congélateur a été achété à 25000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NIEBE est de .a , elle doit être renseignée et ne doit pas contenir des chiffres de 9999 ou 0. Prière de corriger. Le document légal (titre, acte, certificat etc. ) qui affirme votre possession de la parcelle NIEBE est  et semble exister dans les modalités, prière de prendre attache avec le QG pour plus d'explication afin de la classer bien. </w:t>
        <w:br/>
        <w:t xml:space="preserve">- La superficie de la parcelle NIEBE est de .a , elle doit être renseignée et ne doit pas contenir des chiffres de 9999 ou 0. Prière de corriger. Le document légal (titre, acte, certificat etc. ) qui affirme votre possession de la parcelle NIEBE est  et semble exister dans les modalités, prière de prendre attache avec le QG pour plus d'explication afin de la classer bien. </w:t>
        <w:br/>
        <w:t>- La superficie de la parcelle NIEBE est de .a , elle doit être renseignée et ne doit pas contenir des chiffres de 9999 ou 0.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49-07-06-28</w:t>
            </w:r>
          </w:p>
        </w:tc>
        <w:tc>
          <w:tcPr>
            <w:tcW w:type="dxa" w:w="1662"/>
          </w:tcPr>
          <w:p>
            <w:r>
              <w:rPr>
                <w:sz w:val="14"/>
              </w:rPr>
              <w:t>4342dcaae23c4e08898ab831698c6766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TALLA GUEYE</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KHADY GUEYE est trop jeune (0 ans) pour fournir des informations correctes. Prière de refaire la section 1 pour KHADY GUEYE en demandant à un adulte de répondre aux questions à sa place. </w:t>
        <w:br/>
        <w:t xml:space="preserve">- Attention ! Vous avez déclaré en s01q00 que le répondant est la personne elle-même, or KHADY SEYE GUEYE est trop jeune (4 ans) pour fournir des informations correctes. Prière de refaire la section 1 pour KHADY SEYE GUEYE en demandant à un adulte de répondre aux questions à sa place. </w:t>
        <w:br/>
        <w:t>- Incoherence! TALLA GUEYE dispose d'un téléphone portable à s01q39, donc la raison évoquée ne peut pas être (ne dispose pas d'appareil). Avertissement!! L'âge (15) ans du premier mariage de TALLA GUEYE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KHADY SEYE GUEYE  n'arrive pas  à comprendre un petit texte lu dans une langue locale (s02q03). Veuillez corriger ou donner des explications au QG. Peu probable! KHADY SEYE GUEYE  ne sait ni lire, ni écrire, ni comprendre dans aucune des langues  (s02q01,s02q02,s02q03). Veuillez corriger ou donner des explications au QG. La raison principale que KHADY SEYE GUEYE n'a pas fait des études dans une école formelle est attendre qu’il atteigne 7 ans et semble exister dans les modalités, prière de prendre attache avec le QG pour plus d'explication afin de la classer bien. </w:t>
        <w:br/>
        <w:t xml:space="preserve">- Peu probable! MADJIGUENE TOURE  n'arrive pas  à comprendre un petit texte lu dans une langue locale (s02q03). Veuillez corriger ou donner des explications au QG. Peu probable! MADJIGUENE TOURE  ne sait ni lire, ni écrire, ni comprendre dans aucune des langues  (s02q01,s02q02,s02q03). Veuillez corriger ou donner des explications au QG. </w:t>
        <w:br/>
        <w:t xml:space="preserve">- Peu probable! NGONE GUEYE  n'arrive pas  à comprendre un petit texte lu dans une langue locale (s02q03). Veuillez corriger ou donner des explications au QG. Peu probable! NGONE GUEYE  ne sait ni lire, ni écrire, ni comprendre dans aucune des langues  (s02q01,s02q02,s02q03). Veuillez corriger ou donner des explications au QG. </w:t>
        <w:br/>
        <w:t xml:space="preserve">- Peu probable! OUMY GUEYE  n'arrive pas  à comprendre un petit texte lu dans une langue locale (s02q03). Veuillez corriger ou donner des explications au QG. </w:t>
        <w:br/>
        <w:t xml:space="preserve">- Peu probable! PAPE GUEYE  n'arrive pas  à comprendre un petit texte lu dans une langue locale (s02q03). Veuillez corriger ou donner des explications au QG. Avertissement!! PAPE GUEYE qui sait écrire en français doit pouvoir lire en français. La raison principale que PAPE GUEYE n'a pas fait des études dans une école formelle est difficulté de comprendre et semble exister dans les modalités, prière de prendre attache avec le QG pour plus d'explication afin de la classer bien. </w:t>
        <w:br/>
        <w:t xml:space="preserve">- Peu probable! SERIGNE FALLOU GUEYE  n'arrive pas  à comprendre un petit texte lu dans une langue locale (s02q03). Veuillez corriger ou donner des explications au QG. Avertissement!! SERIGNE FALLOU GUEYE qui sait écrire en français doit pouvoir lire en français. La raison principale que SERIGNE FALLOU GUEYE n'a pas été à l'école entre 2024/2025 est preference etude coranique et semble exister dans les modalités, prière de prendre attache avec le QG pour plus d'explication afin de la classer bien. </w:t>
        <w:br/>
        <w:t>- Peu probable! TALLA GUEYE  n'arrive pas  à comprendre un petit texte lu dans une langue locale (s02q03). Veuillez corriger ou donner des explications au QG. Avertissement!! TALLA GUEYE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GUEYE n'a consacré aucune heure pour les travaux cités en s04q01, s04q02, s04q03, s04q04, s04q05, s04q06, s04q07 et s04q08.Prière de regarder pour corriger ou confirmer avec le QG. </w:t>
        <w:br/>
        <w:t>- Avertissement! NGONE GUEYE n'a consacré aucune heure pour aucun des travaux du ménage, prière de regarder les réponses prises dans les questions (s04q01 s04q02 s04q03 s04q04 s04q05 s04q06 s04q07 s04q08). Avertissement! NGONE GUEYE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(212.5 Fcfa) de Pain moderne (Baguette) en miche (Moyen) est relativement élevé par rapport aux autres prix observés dans cette zone. Prière de corriger ou de confirmer avec le QG. Attention ! Le prix unitaire d'achat (2400 Fcfa) de Lait en poudre en Kg (taille unique)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13 Morceau (Portion) Moyen de Carpe séchée,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ambulant et semble exister dans les modalités, prière de prendre attache avec le QG pour plus d'explication afin de la classer bien. </w:t>
        <w:br/>
        <w:t xml:space="preserve">-  La dernière fois que vous avez acheté Charbon de bois/Charbon minéral est revendeur et semble exister dans les modalités, prière de prendre attache avec le QG pour plus d'explication afin de la classer bien. </w:t>
        <w:br/>
        <w:t xml:space="preserve">-  La dernière fois que vous avez acheté Frais de blanchiment des vêtements, linge, etc. (Pressing) est ménagere et semble exister dans les modalités, prière de prendre attache avec le QG pour plus d'explication afin de la classer bien. </w:t>
        <w:b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ambulant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TALLA GUEYE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15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Le prix d'achat de l'article  Radio simple/Radiocassette ne doit pas être égal 0 même si le ménage l'a reçu en cadeau prière de leurs aider à faire une estimations. Avertissement!!! Le prix d'achat (0) de l'article  Radio simple/Radiocassette est inférieur aux prix de revente (4000)  avec l'âge du bien atteignant 14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TALLA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31-22-60-71</w:t>
            </w:r>
          </w:p>
        </w:tc>
        <w:tc>
          <w:tcPr>
            <w:tcW w:type="dxa" w:w="1662"/>
          </w:tcPr>
          <w:p>
            <w:r>
              <w:rPr>
                <w:sz w:val="14"/>
              </w:rPr>
              <w:t>42e844fdfeec43199354400edb32fc88</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DAOUR GUEYE</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première personne ( YACINE THIAW ) dans le listing des membres du ménage ne correspond pas au chef de ménage, prière de corriger.</w:t>
      </w:r>
    </w:p>
    <w:p>
      <w:r>
        <w:rPr>
          <w:b/>
          <w:color w:val="4672C4"/>
          <w:sz w:val="22"/>
        </w:rPr>
        <w:t>&gt;&gt; Section2 - Education</w:t>
      </w:r>
    </w:p>
    <w:p>
      <w:pPr>
        <w:ind w:left="283"/>
      </w:pPr>
      <w:r>
        <w:rPr>
          <w:sz w:val="20"/>
        </w:rPr>
        <w:t xml:space="preserve">- Peu probable! ASSANE GUEYE  n'arrive pas  à comprendre un petit texte lu dans une langue locale (s02q03). Veuillez corriger ou donner des explications au QG. Peu probable! ASSANE GUEYE  ne sait ni lire, ni écrire, ni comprendre dans aucune des langues  (s02q01,s02q02,s02q03). Veuillez corriger ou donner des explications au QG. </w:t>
        <w:br/>
        <w:t xml:space="preserve">- Peu probable! Daour gueye  n'arrive pas  à comprendre un petit texte lu dans une langue locale (s02q03). Veuillez corriger ou donner des explications au QG. </w:t>
        <w:br/>
        <w:t xml:space="preserve">- Peu probable! OUSSEYNOU GUEYE  n'arrive pas  à comprendre un petit texte lu dans une langue locale (s02q03). Veuillez corriger ou donner des explications au QG. Peu probable! OUSSEYNOU GUEYE  ne sait ni lire, ni écrire, ni comprendre dans aucune des langues  (s02q01,s02q02,s02q03). Veuillez corriger ou donner des explications au QG. </w:t>
        <w:br/>
        <w:t xml:space="preserve">- Peu probable! PENDA DIOP  n'arrive pas  à comprendre un petit texte lu dans une langue locale (s02q03). Veuillez corriger ou donner des explications au QG.  Incohérence ! le montant payé de PENDA DIOP pour la cotisation est très faible . veuillez, s'il vous plait, confirmer ces informations avec le QG ou apporter les corrections nécessaires. </w:t>
        <w:br/>
        <w:t xml:space="preserve">- Peu probable! SERIGNE KHADIM GUEYE  n'arrive pas  à comprendre un petit texte lu dans une langue locale (s02q03). Veuillez corriger ou donner des explications au QG. Peu probable! SERIGNE KHADIM GUEYE  ne sait ni lire, ni écrire, ni comprendre dans aucune des langues  (s02q01,s02q02,s02q03). Veuillez corriger ou donner des explications au QG. La raison principale que SERIGNE KHADIM GUEYE n'a pas fait des études dans une école formelle est attendre d’avoir 7ans et semble exister dans les modalités, prière de prendre attache avec le QG pour plus d'explication afin de la classer bien. </w:t>
        <w:br/>
        <w:t>- Peu probable! YACINE THIAW  n'arrive pas  à comprendre un petit texte lu dans une langue locale (s02q03). Veuillez corriger ou donner des explications au QG. Peu probable! YACINE THIAW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PENDA DIOP est trop jeune mais il a plus de 15 ans, prière de corriger ou confirmer.</w:t>
      </w:r>
    </w:p>
    <w:p>
      <w:r>
        <w:rPr>
          <w:b/>
          <w:color w:val="4672C4"/>
          <w:sz w:val="22"/>
        </w:rPr>
        <w:t>&gt;&gt; Section4b - Emploi - Activite principale</w:t>
      </w:r>
    </w:p>
    <w:p>
      <w:pPr>
        <w:ind w:left="283"/>
      </w:pPr>
      <w:r>
        <w:rPr>
          <w:sz w:val="20"/>
        </w:rPr>
        <w:t>- Nombre de mois exercé par YACINE THIAW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Soupçons de quantité anormale! Le ménage de Daour gueye avec une taille de 6 personnes a consommé 8 Pièce en Moyen de Aubergine   qui est relativement élevé comme consommation par rapport à la condition de vie des autres ménages de même taille dans cette zone. Prière de corriger ou de confirmer avec le QG. Attention ! Le prix unitaire d'achat (600 Fcfa) de Vinaigre de vin en Bouteille 33cl (taille unique) est relativement élevé par rapport aux autres prix observés dans cette zone. Prière de corriger ou de confirmer avec le QG. Attention ! Le prix unitaire d'achat (900 Fcfa) de Sucre en poudre  en Kg (taille unique) est relativement élevé par rapport aux autres prix observés dans cette zone. Prière de corriger ou de confirmer avec le QG. Incohérence!! Dans ce ménage, chaque individus consomme par jour .8452381 Kg  de cereale; Prière de revoir les quantités prises de ces produits. Incohérence!! Dans ce ménage, chaque individus consomme par jour .8452381 Kg  de cereale; Prière de revoir les quantités prises de ces produits. Le ménage a consommé Banane douce mais les informations sur la quantité, l'unité ou la taille ne sont pas renseignées.Prière de renseigner. Le ménage a consommé Lait en poudre mais les informations sur la quantité, l'unité ou la taille ne sont pas renseignées.Prière de renseigner.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maçonnerie sous-traitanté par une grande  entreprise de construction est élevé ou faible. Prière de confirmer cette information avec le QG ou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7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Fer à repasser à charbon ne doit pas être égal 0 même si le ménage l'a reçu en cadeau prière de leurs aider à faire une estimations. Avertissement!!! Le prix d'achat (0) de l'article  Fer à repasser à charbon est inférieur aux prix de revente (3500)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w:t>
        <w:br/>
        <w:t>- Le prix d'achat de l'article  Foyers améliorés ne doit pas être égal 0 même si le ménage l'a reçu en cadeau prière de leurs aider à faire une estimations. Avertissement!!! Le prix d'achat (0) de l'article  Foyers améliorés est inférieur aux prix de revente (3000)  avec l'âge du bien atteignant 7 ans. Prière de vérifier ou confirmer avec l'enquêté et mettre les bonnes valeurs après verification, s'il le faut. Le prix d'achat de l'article  Foyers améliorés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Daour gueye n'est pas renseigné, prière de renseigner.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72-17-61-15</w:t>
            </w:r>
          </w:p>
        </w:tc>
        <w:tc>
          <w:tcPr>
            <w:tcW w:type="dxa" w:w="1662"/>
          </w:tcPr>
          <w:p>
            <w:r>
              <w:rPr>
                <w:sz w:val="14"/>
              </w:rPr>
              <w:t>b02e56a362474e0fa1f3397c40170ad4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MBAYE</w:t>
            </w:r>
          </w:p>
        </w:tc>
        <w:tc>
          <w:tcPr>
            <w:tcW w:type="dxa" w:w="3324"/>
          </w:tcPr>
          <w:p>
            <w:r>
              <w:rPr>
                <w:sz w:val="18"/>
              </w:rPr>
              <w:t>N/A</w:t>
            </w:r>
          </w:p>
        </w:tc>
        <w:tc>
          <w:tcPr>
            <w:tcW w:type="dxa" w:w="3324"/>
          </w:tcPr>
          <w:p>
            <w:r/>
            <w:hyperlink r:id="rId15">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Amy Mbaye est trop jeune ou vielle pour avoir Amy Mbaye selon l'écart (11) d'âge entre lui et sa mère, prière de revoir l'âge de Amy Mbaye ou de sa mère. Dans le cas contraire rassurez vous que c'est bien son fils/fille biologique. </w:t>
        <w:br/>
        <w:t>- Incoherence! Nogaye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Mbaye  n'arrive pas  à comprendre un petit texte lu dans une langue locale (s02q03). Veuillez corriger ou donner des explications au QG. Peu probable! Aida Mbaye  ne sait ni lire, ni écrire, ni comprendre dans aucune des langues  (s02q01,s02q02,s02q03). Veuillez corriger ou donner des explications au QG. </w:t>
        <w:br/>
        <w:t xml:space="preserve">- Peu probable! Amy Mbaye  n'arrive pas  à comprendre un petit texte lu dans une langue locale (s02q03). Veuillez corriger ou donner des explications au QG. Peu probable! Amy Mbaye  ne sait ni lire, ni écrire, ni comprendre dans aucune des langues  (s02q01,s02q02,s02q03). Veuillez corriger ou donner des explications au QG. </w:t>
        <w:br/>
        <w:t xml:space="preserve">- Peu probable! Bamba Mbaye  n'arrive pas  à comprendre un petit texte lu dans une langue locale (s02q03). Veuillez corriger ou donner des explications au QG. Peu probable! Bamba Mbaye  ne sait ni lire, ni écrire, ni comprendre dans aucune des langues  (s02q01,s02q02,s02q03). Veuillez corriger ou donner des explications au QG. </w:t>
        <w:br/>
        <w:t xml:space="preserve">- Peu probable! Baye Mor Mbaye Petit  n'arrive pas  à comprendre un petit texte lu dans une langue locale (s02q03). Veuillez corriger ou donner des explications au QG. </w:t>
        <w:br/>
        <w:t xml:space="preserve">- Peu probable! Cheikh Mbaye Grand  n'arrive pas  à comprendre un petit texte lu dans une langue locale (s02q03). Veuillez corriger ou donner des explications au QG. Peu probable! Cheikh Mbaye Grand  ne sait ni lire, ni écrire, ni comprendre dans aucune des langues  (s02q01,s02q02,s02q03). Veuillez corriger ou donner des explications au QG. </w:t>
        <w:br/>
        <w:t xml:space="preserve">- Peu probable! Fama Mbaye  n'arrive pas  à comprendre un petit texte lu dans une langue locale (s02q03). Veuillez corriger ou donner des explications au QG. </w:t>
        <w:br/>
        <w:t xml:space="preserve">- Peu probable! Fatime Mbaye  n'arrive pas  à comprendre un petit texte lu dans une langue locale (s02q03). Veuillez corriger ou donner des explications au QG. Peu probable! Fatime Mbaye  ne sait ni lire, ni écrire, ni comprendre dans aucune des langues  (s02q01,s02q02,s02q03). Veuillez corriger ou donner des explications au QG. </w:t>
        <w:br/>
        <w:t xml:space="preserve">- Peu probable! Fatou Mbaye  n'arrive pas  à comprendre un petit texte lu dans une langue locale (s02q03). Veuillez corriger ou donner des explications au QG. Peu probable! Fatou Mbaye  ne sait ni lire, ni écrire, ni comprendre dans aucune des langues  (s02q01,s02q02,s02q03). Veuillez corriger ou donner des explications au QG. </w:t>
        <w:br/>
        <w:t xml:space="preserve">- Peu probable! Maimouna Mbaye  n'arrive pas  à comprendre un petit texte lu dans une langue locale (s02q03). Veuillez corriger ou donner des explications au QG. Peu probable! Maimouna Mbaye  ne sait ni lire, ni écrire, ni comprendre dans aucune des langues  (s02q01,s02q02,s02q03). Veuillez corriger ou donner des explications au QG. </w:t>
        <w:br/>
        <w:t xml:space="preserve">- Peu probable! Maty Gueye  n'arrive pas  à comprendre un petit texte lu dans une langue locale (s02q03). Veuillez corriger ou donner des explications au QG.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Mbaye Gueye Mbaye cheikh  n'arrive pas  à comprendre un petit texte lu dans une langue locale (s02q03). Veuillez corriger ou donner des explications au QG. </w:t>
        <w:br/>
        <w:t xml:space="preserve">- Peu probable! Mor Mbaye Cheikh  n'arrive pas  à comprendre un petit texte lu dans une langue locale (s02q03). Veuillez corriger ou donner des explications au QG. </w:t>
        <w:br/>
        <w:t xml:space="preserve">- Peu probable! Moussa Mbaye  n'arrive pas  à comprendre un petit texte lu dans une langue locale (s02q03). Veuillez corriger ou donner des explications au QG. Peu probable! Moussa Mbaye  ne sait ni lire, ni écrire, ni comprendre dans aucune des langues  (s02q01,s02q02,s02q03). Veuillez corriger ou donner des explications au QG. </w:t>
        <w:br/>
        <w:t xml:space="preserve">- Peu probable! Ndeye Maty Mbaye  n'arrive pas  à comprendre un petit texte lu dans une langue locale (s02q03). Veuillez corriger ou donner des explications au QG. Peu probable! Ndeye Maty Mbaye  ne sait ni lire, ni écrire, ni comprendre dans aucune des langues  (s02q01,s02q02,s02q03). Veuillez corriger ou donner des explications au QG. </w:t>
        <w:br/>
        <w:t xml:space="preserve">- Peu probable! Nogaye Gueye  n'arrive pas  à comprendre un petit texte lu dans une langue locale (s02q03). Veuillez corriger ou donner des explications au QG. Peu probable! Nogaye Gueye  ne sait ni lire, ni écrire, ni comprendre dans aucune des langues  (s02q01,s02q02,s02q03). Veuillez corriger ou donner des explications au QG. </w:t>
        <w:br/>
        <w:t>- Peu probable! Nogaye Mbaye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montant(97000 FCFA) des dépenses liées à l'accouchement de Maty Gueye est faible ou élevé, prière de corriger.</w:t>
      </w:r>
    </w:p>
    <w:p>
      <w:r>
        <w:rPr>
          <w:b/>
          <w:color w:val="4672C4"/>
          <w:sz w:val="22"/>
        </w:rPr>
        <w:t>&gt;&gt; Section4b - Emploi - Activite principale</w:t>
      </w:r>
    </w:p>
    <w:p>
      <w:pPr>
        <w:ind w:left="283"/>
      </w:pPr>
      <w:r>
        <w:rPr>
          <w:sz w:val="20"/>
        </w:rPr>
        <w:t>- Attention! le nombre d'heure que Ndeye Maty Mbaye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Maty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(15), prière de corriger ou confirmer avec le QG.</w:t>
      </w:r>
    </w:p>
    <w:p>
      <w:r>
        <w:rPr>
          <w:b/>
          <w:color w:val="4672C4"/>
          <w:sz w:val="22"/>
        </w:rPr>
        <w:t>&gt;&gt; Section16a - Champs et parcelles</w:t>
      </w:r>
    </w:p>
    <w:p>
      <w:pPr>
        <w:ind w:left="283"/>
      </w:pPr>
      <w:r>
        <w:rPr>
          <w:sz w:val="20"/>
        </w:rPr>
        <w:t>- La section 16 du ménage de MOUSSA MBAYE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21-85-19-85</w:t>
            </w:r>
          </w:p>
        </w:tc>
        <w:tc>
          <w:tcPr>
            <w:tcW w:type="dxa" w:w="1662"/>
          </w:tcPr>
          <w:p>
            <w:r>
              <w:rPr>
                <w:sz w:val="14"/>
              </w:rPr>
              <w:t>616ba5c0778c43c1afd06d51cfce308a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BADIANE</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EL HADJI BADIANE  n'arrive pas  à comprendre un petit texte lu dans une langue locale (s02q03). Veuillez corriger ou donner des explications au QG. Peu probable! EL HADJI BADIANE  ne sait ni lire, ni écrire, ni comprendre dans aucune des langues  (s02q01,s02q02,s02q03). Veuillez corriger ou donner des explications au QG. </w:t>
        <w:br/>
        <w:t xml:space="preserve">- Peu probable! MAME DIARRA BADIANE  n'arrive pas  à comprendre un petit texte lu dans une langue locale (s02q03). Veuillez corriger ou donner des explications au QG. Peu probable! MAME DIARRA BADIANE  ne sait ni lire, ni écrire, ni comprendre dans aucune des langues  (s02q01,s02q02,s02q03). Veuillez corriger ou donner des explications au QG. </w:t>
        <w:br/>
        <w:t xml:space="preserve">- Peu probable! MAME GOR BADIANE  n'arrive pas  à comprendre un petit texte lu dans une langue locale (s02q03). Veuillez corriger ou donner des explications au QG. Peu probable! MAME GOR BADIANE  ne sait ni lire, ni écrire, ni comprendre dans aucune des langues  (s02q01,s02q02,s02q03). Veuillez corriger ou donner des explications au QG. </w:t>
        <w:br/>
        <w:t xml:space="preserve">- Peu probable! MAREME SENE  n'arrive pas  à comprendre un petit texte lu dans une langue locale (s02q03). Veuillez corriger ou donner des explications au QG. Peu probable! MAREME SENE  ne sait ni lire, ni écrire, ni comprendre dans aucune des langues  (s02q01,s02q02,s02q03). Veuillez corriger ou donner des explications au QG. </w:t>
        <w:br/>
        <w:t xml:space="preserve">- Peu probable! MATY BADIAN  n'arrive pas  à comprendre un petit texte lu dans une langue locale (s02q03). Veuillez corriger ou donner des explications au QG. Peu probable! MATY BADIAN  ne sait ni lire, ni écrire, ni comprendre dans aucune des langues  (s02q01,s02q02,s02q03). Veuillez corriger ou donner des explications au QG. </w:t>
        <w:br/>
        <w:t xml:space="preserve">- Peu probable! MOR BADIAN  n'arrive pas  à comprendre un petit texte lu dans une langue locale (s02q03). Veuillez corriger ou donner des explications au QG. Peu probable! MOR BADIAN  ne sait ni lire, ni écrire, ni comprendre dans aucune des langues  (s02q01,s02q02,s02q03). Veuillez corriger ou donner des explications au QG. </w:t>
        <w:br/>
        <w:t xml:space="preserve">- Peu probable! NDEYE ASTOU SENE  n'arrive pas  à comprendre un petit texte lu dans une langue locale (s02q03). Veuillez corriger ou donner des explications au QG. Peu probable! NDEYE ASTOU SENE  ne sait ni lire, ni écrire, ni comprendre dans aucune des langues  (s02q01,s02q02,s02q03). Veuillez corriger ou donner des explications au QG. </w:t>
        <w:br/>
        <w:t xml:space="preserve">- Peu probable! NDEYE BADIANE AWA  n'arrive pas  à comprendre un petit texte lu dans une langue locale (s02q03). Veuillez corriger ou donner des explications au QG. Peu probable! NDEYE BADIANE AWA  ne sait ni lire, ni écrire, ni comprendre dans aucune des langues  (s02q01,s02q02,s02q03). Veuillez corriger ou donner des explications au QG. </w:t>
        <w:br/>
        <w:t xml:space="preserve">- Peu probable! SERIGNE FALLOU BADIANE  n'arrive pas  à comprendre un petit texte lu dans une langue locale (s02q03). Veuillez corriger ou donner des explications au QG. Peu probable! SERIGNE FALLOU BADIANE  ne sait ni lire, ni écrire, ni comprendre dans aucune des langues  (s02q01,s02q02,s02q03). Veuillez corriger ou donner des explications au QG. </w:t>
        <w:br/>
        <w:t xml:space="preserve">- Peu probable! SEYNABOU BADIANE  n'arrive pas  à comprendre un petit texte lu dans une langue locale (s02q03). Veuillez corriger ou donner des explications au QG. Peu probable! SEYNABOU BADIANE  ne sait ni lire, ni écrire, ni comprendre dans aucune des langues  (s02q01,s02q02,s02q03). Veuillez corriger ou donner des explications au QG. </w:t>
        <w:br/>
        <w:t xml:space="preserve">- Peu probable! SEYNABOU SARR  n'arrive pas  à comprendre un petit texte lu dans une langue locale (s02q03). Veuillez corriger ou donner des explications au QG. Peu probable! SEYNABOU SARR  ne sait ni lire, ni écrire, ni comprendre dans aucune des langues  (s02q01,s02q02,s02q03). Veuillez corriger ou donner des explications au QG. </w:t>
        <w:br/>
        <w:t>- Peu probable! SOKHNA MATY BADIANE  n'arrive pas  à comprendre un petit texte lu dans une langue locale (s02q03). Veuillez corriger ou donner des explications au QG. Peu probable! SOKHNA MATY BADIANE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SENE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L'entreprise VENTE DE NDEKI ET DE CRAIME GLACE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NDEKI ET DE CRAIME GLACE dit avoir obtenu une valeur sur les marchandises vendu en etat, les marchandises vendu après transformation et les services rendus. Prière de corriger. Cette entreprise VENTE DE NDEKI ET DE CRAIME GLACE dit avoir obtenu une valeur sur les marchandises vendu en etat et les marchandises vendu après transformation. L'entreprise VENTE DE NDEKI ET DE CRAIME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ELLE VENT DU RAKEL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VENT DU RAKEL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VENT DU RAKEL dit avoir réçu une somme sur la vente de ces produits transformés (s10q48 est differnt de 0) mais n'a depensé aucune somme sur l'achat des matières premières (s10q49==0), prière de fournir de l'effort pour estimer le montant obtenu en achat de matières premières. L'entreprise ELLE VENT DU RAKEL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GORA BADIAN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76-43-94-55</w:t>
            </w:r>
          </w:p>
        </w:tc>
        <w:tc>
          <w:tcPr>
            <w:tcW w:type="dxa" w:w="1662"/>
          </w:tcPr>
          <w:p>
            <w:r>
              <w:rPr>
                <w:sz w:val="14"/>
              </w:rPr>
              <w:t>9ca3131156394fb3a7fd066ac4426c35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MAMOR KA</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FATOU DIOP est relativement élevé par rapport aux autres montants depansés observés dans cette zone. Prière de corriger ou de confirmer avec le QG. </w:t>
        <w:br/>
        <w:t xml:space="preserve">- Attention ! Vous avez déclaré en s01q00 que le répondant est la personne elle-même, or BAY ABLAY KA est trop jeune (3 ans) pour fournir des informations correctes. Prière de refaire la section 1 pour BAY ABLAY KA en demandant à un adulte de répondre aux questions à sa place. </w:t>
        <w:br/>
        <w:t xml:space="preserve">- La raison principale pour laquelle que MAME IBRAHIMA KA est venu vivre dans cette localité est etude coranique et semble exister dans les modalités, prière de prendre attache avec le QG pour plus d'explication afin de la classer bien. </w:t>
        <w:br/>
        <w:t xml:space="preserve">- La raison principale pour laquelle que MAME SAY DIAGNE est venu vivre dans cette localité est etude coranique et semble exister dans les modalités, prière de prendre attache avec le QG pour plus d'explication afin de la classer bien. </w:t>
        <w:br/>
        <w:t>- Le montant dépensé ou reçu en cadeau pour les cartes prépayées, les transferts de crédit et les abonnements de  MAME MOR KA semble élevé ou faible , prière de corriger ou de confirmer l'information avec le QG. La raison principale pour laquelle que MAME MOR KA est venu vivre dans cette localité est ecole coranique et semble exister dans les modalités, prière de prendre attache avec le QG pour plus d'explication afin de la classer bien. Attention ! Le montant (25000 Fcfa) dépensé ou reçu en cadeau pour les cartes prépayées, les transferts de crédit et les abonnements de  MAME MOR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MAME MOR KA qui sait écrire en français doit pouvoir lire en français. </w:t>
        <w:br/>
        <w:t xml:space="preserve">- Peu probable! ABDOU KA  n'arrive pas  à comprendre un petit texte lu dans une langue locale (s02q03). Veuillez corriger ou donner des explications au QG. Avertissement!! ABDOU KA qui sait écrire en français doit pouvoir lire en français. </w:t>
        <w:br/>
        <w:t xml:space="preserve">- Peu probable! AWA FALL  n'arrive pas  à comprendre un petit texte lu dans une langue locale (s02q03). Veuillez corriger ou donner des explications au QG. Avertissement!! AWA FALL qui sait écrire en français doit pouvoir lire en français. </w:t>
        <w:br/>
        <w:t xml:space="preserve">- Peu probable! BAY ABLAY KA  n'arrive pas  à comprendre un petit texte lu dans une langue locale (s02q03). Veuillez corriger ou donner des explications au QG. Peu probable! BAY ABLAY KA  ne sait ni lire, ni écrire, ni comprendre dans aucune des langues  (s02q01,s02q02,s02q03). Veuillez corriger ou donner des explications au QG. </w:t>
        <w:br/>
        <w:t xml:space="preserve">- Peu probable! KHADI KANE  n'arrive pas  à comprendre un petit texte lu dans une langue locale (s02q03). Veuillez corriger ou donner des explications au QG. Peu probable! KHADI KANE  ne sait ni lire, ni écrire, ni comprendre dans aucune des langues  (s02q01,s02q02,s02q03). Veuillez corriger ou donner des explications au QG. </w:t>
        <w:br/>
        <w:t xml:space="preserve">- Peu probable! MAME IBRAHIMA KA  n'arrive pas  à comprendre un petit texte lu dans une langue locale (s02q03). Veuillez corriger ou donner des explications au QG. Peu probable! MAME IBRAHIMA KA  ne sait ni lire, ni écrire, ni comprendre dans aucune des langues  (s02q01,s02q02,s02q03). Veuillez corriger ou donner des explications au QG. </w:t>
        <w:br/>
        <w:t xml:space="preserve">- Peu probable! MAME SAY DIAGNE  n'arrive pas  à comprendre un petit texte lu dans une langue locale (s02q03). Veuillez corriger ou donner des explications au QG. Peu probable! MAME SAY DIAGNE  ne sait ni lire, ni écrire, ni comprendre dans aucune des langues  (s02q01,s02q02,s02q03). Veuillez corriger ou donner des explications au QG. </w:t>
        <w:br/>
        <w:t xml:space="preserve">- Peu probable! NDEYE BINTOU GAYE  n'arrive pas  à comprendre un petit texte lu dans une langue locale (s02q03). Veuillez corriger ou donner des explications au QG. Peu probable! NDEYE BINTOU GAYE  ne sait ni lire, ni écrire, ni comprendre dans aucune des langues  (s02q01,s02q02,s02q03). Veuillez corriger ou donner des explications au QG. </w:t>
        <w:br/>
        <w:t xml:space="preserve">- Peu probable! NDEYE KA  n'arrive pas  à comprendre un petit texte lu dans une langue locale (s02q03). Veuillez corriger ou donner des explications au QG. Peu probable! NDEYE KA  ne sait ni lire, ni écrire, ni comprendre dans aucune des langues  (s02q01,s02q02,s02q03). Veuillez corriger ou donner des explications au QG. </w:t>
        <w:br/>
        <w:t xml:space="preserve">- Peu probable! SEYNABOU MBAYE  n'arrive pas  à comprendre un petit texte lu dans une langue locale (s02q03). Veuillez corriger ou donner des explications au QG. Peu probable! SEYNABOU MBAYE  ne sait ni lire, ni écrire, ni comprendre dans aucune des langues  (s02q01,s02q02,s02q03). Veuillez corriger ou donner des explications au QG. </w:t>
        <w:br/>
        <w:t>- Peu probable! THIOUBA DIAGNE  n'arrive pas  à comprendre un petit texte lu dans une langue locale (s02q03). Veuillez corriger ou donner des explications au QG. Peu probable! THIOUBA DIAGNE  ne sait ni lire, ni écrire, ni comprendre dans aucune des langues  (s02q01,s02q02,s02q03). Veuillez corriger ou donner des explications au QG. La raison principale que THIOUBA DIAGNE n'a pas été à l'école entre 2024/2025 est attendre avoir 7 ans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montant(18000 FCFA) des dépenses pour chaque visite prénatale de FATOU DIOP semble faible (voir nul) ou élevé, prière de corriger.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AWA FALL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IBRAHIMA KA n'a consacré aucune heure pour les travaux cités en s04q01, s04q02, s04q03, s04q04, s04q05, s04q06, s04q07 et s04q08.Prière de regarder pour corriger ou confirmer avec le QG. </w:t>
        <w:br/>
        <w:t>- Avertissement! KHADI KANE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MAME MOR KA a travaillés par mois semble être inférieur à 15. Veuillez, s'il vous plaît, confirmer cette information. Avertissement!!! MAME MOR KA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KHADI KANE dans l'emploi au cours des 12 derniers mois semble faible, veuillez corriger s'il vous plait ou comfirmer avec le QG. Attention! le nombre d'heure que KHADI KANE a travaillé par jour semble être inferieur à 4, veuillez s'il vous plait confirmer cette information avec le QG. </w:t>
        <w:br/>
        <w:t>- Nombre de mois exercé par MAME IBRAHIMA KA dans l'emploi au cours des 12 derniers mois semble faible, veuillez corriger s'il vous plait ou comfirmer avec le QG. Avertissement!!! MAME IBRAHIMA KA enquêté dans l'emploi principale n'a pas declaré son salaire prière de fournir plus d'effort pour lui demander son salire, vous pouvez utiliser des stratégies pour faire une estimation ou demander des conseils au QG. Avertissement!!! MAME IBRAHIMA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MAME MOR KA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Carpe séchée en Morceau (Portion) (Tres petit) est relativement faible par rapport aux autres prix observés dans cette zone. Prière de corriger ou de confirmer avec le QG. Avertissement!!! Le ménage a consommé 9 Pièce Moyen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MAMOR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93-15-36-99</w:t>
            </w:r>
          </w:p>
        </w:tc>
        <w:tc>
          <w:tcPr>
            <w:tcW w:type="dxa" w:w="1662"/>
          </w:tcPr>
          <w:p>
            <w:r>
              <w:rPr>
                <w:sz w:val="14"/>
              </w:rPr>
              <w:t>ac9893888ba6421aa717995f15ad6dc7</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MASSAMBA DIOP</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SOKHNA DIOP est trop jeune (0 ans) pour fournir des informations correctes. Prière de refaire la section 1 pour SOKHNA DIOP en demandant à un adulte de répondre aux questions à sa place. </w:t>
        <w:br/>
        <w:t>- Incoherence! MASSAMBA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DIOP  n'arrive pas  à comprendre un petit texte lu dans une langue locale (s02q03). Veuillez corriger ou donner des explications au QG. </w:t>
        <w:br/>
        <w:t xml:space="preserve">- Peu probable! CHEIKH GUEYE DIOP  n'arrive pas  à comprendre un petit texte lu dans une langue locale (s02q03). Veuillez corriger ou donner des explications au QG. Peu probable! CHEIKH GUEYE DIOP  ne sait ni lire, ni écrire, ni comprendre dans aucune des langues  (s02q01,s02q02,s02q03). Veuillez corriger ou donner des explications au QG. </w:t>
        <w:br/>
        <w:t xml:space="preserve">- Peu probable! MASSAMBA DIOP  n'arrive pas  à comprendre un petit texte lu dans une langue locale (s02q03). Veuillez corriger ou donner des explications au QG. Peu probable! MASSAMBA DIOP  ne sait ni lire, ni écrire, ni comprendre dans aucune des langues  (s02q01,s02q02,s02q03). Veuillez corriger ou donner des explications au QG. </w:t>
        <w:br/>
        <w:t xml:space="preserve">- Peu probable! NOGAYE DIOP  n'arrive pas  à comprendre un petit texte lu dans une langue locale (s02q03). Veuillez corriger ou donner des explications au QG. Peu probable! NOGAYE DIOP  ne sait ni lire, ni écrire, ni comprendre dans aucune des langues  (s02q01,s02q02,s02q03). Veuillez corriger ou donner des explications au QG. </w:t>
        <w:br/>
        <w:t xml:space="preserve">- Peu probable! NOGAYE Fall DIOP  n'arrive pas  à comprendre un petit texte lu dans une langue locale (s02q03). Veuillez corriger ou donner des explications au QG. </w:t>
        <w:br/>
        <w:t>- Peu probable! OUMY KEBE DIOP  n'arrive pas  à comprendre un petit texte lu dans une langue locale (s02q03). Veuillez corriger ou donner des explications au QG. Peu probable! OUMY KEBE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NOGAYE DIOP semble faible (voir nul) ou élevé, prière de corriger.</w:t>
      </w:r>
    </w:p>
    <w:p>
      <w:r>
        <w:rPr>
          <w:b/>
          <w:color w:val="4672C4"/>
          <w:sz w:val="22"/>
        </w:rPr>
        <w:t>&gt;&gt; Section4b - Emploi - Activite principale</w:t>
      </w:r>
    </w:p>
    <w:p>
      <w:pPr>
        <w:ind w:left="283"/>
      </w:pPr>
      <w:r>
        <w:rPr>
          <w:sz w:val="20"/>
        </w:rPr>
        <w:t xml:space="preserve">- Attention ! Le nombre de jours que MASSAMBA DIOP a travaillés par mois semble être inférieur à 15. Veuillez, s'il vous plaît, confirmer cette information. </w:t>
        <w:br/>
        <w:t xml:space="preserve">- Attention! le nombre d'heure que NOGAYE DIOP a travaillé par jour semble être inferieur à 4, veuillez s'il vous plait confirmer cette information avec le QG. </w:t>
        <w:br/>
        <w:t xml:space="preserve">- Nombre de mois exercé par AIDA  DIOP dans l'emploi au cours des 12 derniers mois semble faible, veuillez corriger s'il vous plait ou comfirmer avec le QG. Attention ! Le nombre de jours que AIDA  DIOP a travaillés par mois semble être inférieur à 15. Veuillez, s'il vous plaît, confirmer cette information. </w:t>
        <w:br/>
        <w:t xml:space="preserve">- Nombre de mois exercé par NOGAYE Fall DIOP dans l'emploi au cours des 12 derniers mois semble faible, veuillez corriger s'il vous plait ou comfirmer avec le QG. Attention ! Le nombre de jours que NOGAYE Fall DIOP a travaillés par mois semble être inférieur à 15. Veuillez, s'il vous plaît, confirmer cette information. </w:t>
        <w:br/>
        <w:t>- Nombre de mois exercé par OUMY KEBE DIOP dans l'emploi au cours des 12 derniers mois semble faible, veuillez corriger s'il vous plait ou comfirmer avec le QG. Attention ! Le nombre de jours que OUMY KEBE DIOP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MASSAMBA DIOP a travaillés par mois semble être inférieur à 15. Veuillez, s'il vous plaît, confirmer cette information. Avertissement!!! les informations de MASSAMBA DIOP sur le nombre de mois, jours ou heures de son emploi secondaire sont superieur a celles de son emploi principal , veuillez corriger ou confirmer aupres du QG. </w:t>
        <w:br/>
        <w:t>- Attention ! Le nombre de jours que NOGAYE DIOP a travaillés par mois semble être inférieur à 15. Veuillez, s'il vous plaît, confirmer cette information. Attention! le nombre d'heure que NOGAYE DIOP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8 Morceau (Portion) Petit de Mâchoiron séchée (Kon),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d'éclairage du logement du ménage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Le nombre d'article ( Lit)  dans ce ménages est élevé (22), prière de corriger ou confirmer avec le QG. </w:t>
        <w:br/>
        <w:t xml:space="preserve">- Le prix d'achat de l'article  Appareil TV ne doit pas être égal 0 même si le ménage l'a reçu en cadeau prière de leurs aider à faire une estimations. Avertissement!!! Le prix d'achat (0) de l'article  Appareil TV est inférieur aux prix de revente (40000)  avec l'âge du bien atteignant 7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Fer à repasser à charbon ne doit pas être égal 0 même si le ménage l'a reçu en cadeau prière de leurs aider à faire une estimations. Avertissement!!! Le prix d'achat (0) de l'article  Fer à repasser à charbon est inférieur aux prix de revente (1500)  avec l'âge du bien atteignant 3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GUERTÉ est de 98  qui semble élevé ou ne sait pas, prière de fournir d'effort pour estimer la quantité afin de corriger. </w:t>
        <w:br/>
        <w:t xml:space="preserve">- La quantité de fumure appliquée dans la parcelle PARCELLE GUERTÉ est de 98  qui semble élevé ou ne sait pas, prière de fournir d'effort pour estimer la quantité afin de corriger. </w:t>
        <w:br/>
        <w:t xml:space="preserve">- La quantité de fumure appliquée dans la parcelle parcelle mil est de 98  qui semble élevé ou ne sait pas, prière de fournir d'effort pour estimer la quantité afin de corriger. Le document légal (titre, acte, certificat etc. ) qui affirme votre possession de la parcelle parcelle mil est  et semble exister dans les modalités, prière de prendre attache avec le QG pour plus d'explication afin de la classer bien. </w:t>
        <w:br/>
        <w:t>- Le document légal (titre, acte, certificat etc. ) qui affirme votre possession de la parcelle Parcelle bissap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w:t>
        <w:br/>
        <w:t xml:space="preserve">- Le ménage a mis en location Fourchette à d’autres ménages au cours des 12 derniers mois mais qu'il a reçu 0 FCFA, prière de fournir d'effort pour estimer la valeur reçue après location. Le ménage a mis en location Fourchette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403837,-16.7044833" TargetMode="External"/><Relationship Id="rId10" Type="http://schemas.openxmlformats.org/officeDocument/2006/relationships/hyperlink" Target="https://www.google.com/maps?q=15.015196099999999,-16.73288235" TargetMode="External"/><Relationship Id="rId11" Type="http://schemas.openxmlformats.org/officeDocument/2006/relationships/hyperlink" Target="https://www.google.com/maps?q=15.0210232,-16.7317568" TargetMode="External"/><Relationship Id="rId12" Type="http://schemas.openxmlformats.org/officeDocument/2006/relationships/hyperlink" Target="https://www.google.com/maps?q=15.0203168,-16.7317568" TargetMode="External"/><Relationship Id="rId13" Type="http://schemas.openxmlformats.org/officeDocument/2006/relationships/hyperlink" Target="https://www.google.com/maps?q=15.0118172,-16.736330483333333" TargetMode="External"/><Relationship Id="rId14" Type="http://schemas.openxmlformats.org/officeDocument/2006/relationships/hyperlink" Target="https://www.google.com/maps?q=15.0192017,-16.732494" TargetMode="External"/><Relationship Id="rId15" Type="http://schemas.openxmlformats.org/officeDocument/2006/relationships/hyperlink" Target="https://www.google.com/maps?q=15.017301366666667,-16.7738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