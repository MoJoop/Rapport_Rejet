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EQ16_sup</w:t>
        <w:br/>
        <w:t>Grappe: 043101000256</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Section2</w:t>
            </w:r>
          </w:p>
        </w:tc>
        <w:tc>
          <w:tcPr>
            <w:tcW w:type="dxa" w:w="3324"/>
          </w:tcPr>
          <w:p>
            <w:r>
              <w:t>Education</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Section4a</w:t>
            </w:r>
          </w:p>
        </w:tc>
        <w:tc>
          <w:tcPr>
            <w:tcW w:type="dxa" w:w="3324"/>
          </w:tcPr>
          <w:p>
            <w:r>
              <w:t>Emploi</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86-03-48-76</w:t>
            </w:r>
          </w:p>
        </w:tc>
        <w:tc>
          <w:tcPr>
            <w:tcW w:type="dxa" w:w="1662"/>
          </w:tcPr>
          <w:p>
            <w:r>
              <w:rPr>
                <w:sz w:val="14"/>
              </w:rPr>
              <w:t>461b1a4b673b48ba80ce39fc11ec38b8</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FALL</w:t>
            </w:r>
          </w:p>
        </w:tc>
        <w:tc>
          <w:tcPr>
            <w:tcW w:type="dxa" w:w="3324"/>
          </w:tcPr>
          <w:p>
            <w:r>
              <w:rPr>
                <w:sz w:val="18"/>
              </w:rPr>
              <w:t>N/A</w:t>
            </w:r>
          </w:p>
        </w:tc>
        <w:tc>
          <w:tcPr>
            <w:tcW w:type="dxa" w:w="3324"/>
          </w:tcPr>
          <w:p>
            <w:r/>
            <w:hyperlink r:id="rId9">
              <w:r>
                <w:rPr>
                  <w:color w:val="0563C1"/>
                  <w:u w:val="single"/>
                </w:rPr>
                <w:t>khar yalla</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Babacar fall  manquent, s'il vous plait pouvez-vous fournir d'effort pour avoir ces informations. </w:t>
        <w:br/>
        <w:t xml:space="preserve">- Les informations sur l'acte de naissance (ni Jours, ni mois et ni années) de  Fatou  dieng  manquent, s'il vous plait pouvez-vous fournir d'effort pour avoir ces informations. Incoherence! La mère de Fatou  dieng est trop jeune ou vielle pour avoir Fatou  dieng selon l'écart (13) d'âge entre lui et sa mère, prière de revoir l'âge de Fatou  dieng ou de sa mère. Dans le cas contraire rassurez vous que c'est bien son fils/fille biologique. </w:t>
        <w:br/>
        <w:t xml:space="preserve">- Les informations sur l'acte de naissance (ni Jours, ni mois et ni années) de  Néne fall  manquent, s'il vous plait pouvez-vous fournir d'effort pour avoir ces informations. </w:t>
        <w:br/>
        <w:t>- Les informations sur l'acte de naissance (ni Jours, ni mois et ni années) de  ameth fall  manquent, s'il vous plait pouvez-vous fournir d'effort pour avoir ces informations.</w:t>
      </w:r>
    </w:p>
    <w:p>
      <w:r>
        <w:rPr>
          <w:b/>
          <w:color w:val="4672C4"/>
          <w:sz w:val="22"/>
        </w:rPr>
        <w:t>&gt;&gt; Section2 - Education</w:t>
      </w:r>
    </w:p>
    <w:p>
      <w:pPr>
        <w:ind w:left="283"/>
      </w:pPr>
      <w:r>
        <w:rPr>
          <w:sz w:val="20"/>
        </w:rPr>
        <w:t xml:space="preserve">- Peu probable! ABLAYE fall  n'arrive pas  à comprendre un petit texte lu dans une langue locale (s02q03). Veuillez corriger ou donner des explications au QG. Peu probable! ABLAYE fall  ne sait ni lire, ni écrire, ni comprendre dans aucune des langues  (s02q01,s02q02,s02q03). Veuillez corriger ou donner des explications au QG. </w:t>
        <w:br/>
        <w:t xml:space="preserve">- Peu probable! Babacar fall  n'arrive pas  à comprendre un petit texte lu dans une langue locale (s02q03). Veuillez corriger ou donner des explications au QG. </w:t>
        <w:br/>
        <w:t xml:space="preserve">- Peu probable! Cheikh omar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omar fall et corriger ou confirmer avec le QG. </w:t>
        <w:br/>
        <w:t xml:space="preserve">- Peu probable! Fatou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dieng et corriger ou confirmer avec le QG. </w:t>
        <w:br/>
        <w:t xml:space="preserve">- Peu probable! Marie therese faye  n'arrive pas  à comprendre un petit texte lu dans une langue locale (s02q03). Veuillez corriger ou donner des explications au QG. Peu probable! Marie therese faye  ne sait ni lire, ni écrire, ni comprendre dans aucune des langues  (s02q01,s02q02,s02q03). Veuillez corriger ou donner des explications au QG. </w:t>
        <w:br/>
        <w:t xml:space="preserve">- Peu probable! Néne fall  n'arrive pas  à comprendre un petit texte lu dans une langue locale (s02q03). Veuillez corriger ou donner des explications au QG. Peu probable! Néne fall  ne sait ni lire, ni écrire, ni comprendre dans aucune des langues  (s02q01,s02q02,s02q03). Veuillez corriger ou donner des explications au QG. </w:t>
        <w:br/>
        <w:t xml:space="preserve">- Peu probable! ameth fall  n'arrive pas  à comprendre un petit texte lu dans une langue locale (s02q03). Veuillez corriger ou donner des explications au QG. </w:t>
        <w:br/>
        <w:t xml:space="preserve">- Peu probable! ma ami  dieng  n'arrive pas  à comprendre un petit texte lu dans une langue locale (s02q03). Veuillez corriger ou donner des explications au QG. Peu probable! ma ami  dieng  ne sait ni lire, ni écrire, ni comprendre dans aucune des langues  (s02q01,s02q02,s02q03). Veuillez corriger ou donner des explications au QG. </w:t>
        <w:br/>
        <w:t xml:space="preserve">- Peu probable! mame fatou fall  n'arrive pas  à comprendre un petit texte lu dans une langue locale (s02q03). Veuillez corriger ou donner des explications au QG. </w:t>
        <w:br/>
        <w:t>- Peu probable! yaye mareme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yaye mareme fall et corriger ou confirmer avec le QG.</w:t>
      </w:r>
    </w:p>
    <w:p>
      <w:r>
        <w:rPr>
          <w:b/>
          <w:color w:val="4672C4"/>
          <w:sz w:val="22"/>
        </w:rPr>
        <w:t>&gt;&gt; Section4a - Emploi</w:t>
      </w:r>
    </w:p>
    <w:p>
      <w:pPr>
        <w:ind w:left="283"/>
      </w:pPr>
      <w:r>
        <w:rPr>
          <w:sz w:val="20"/>
        </w:rPr>
        <w:t>- ABLAYE fall fait pecher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AvertissementBabacar fall  travaille mais les questions relatives à son emploi principal ne sont pas renseignées à 100%, prière de les renseigner. </w:t>
        <w:br/>
        <w:t xml:space="preserve">-  Avertissementameth fall  travaille mais les questions relatives à son emploi principal ne sont pas renseignées à 100%, prière de les renseigner. Vous avez sélectionné l'option 'Ne sait pas' pour la catégorie socioprofessionnelle de ameth fall ou vous ne l'avez pas renseigné. prière de corriger. </w:t>
        <w:br/>
        <w:t xml:space="preserve">-  Avertissementmame fatou fall  travaille mais les questions relatives à son emploi principal ne sont pas renseignées à 100%, prière de les renseigner. </w:t>
        <w:br/>
        <w:t>- Nombre de mois exercé par Marie therese faye dans l'emploi au cours des 12 derniers mois semble faible, veuillez corriger s'il vous plait ou comfirmer avec le QG. Attention! le nombre d'heure que Marie therese faye a travaillé par jour semble être inferieur à 4, veuillez s'il vous plait confirmer cette information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La dernière fois que vous avez acheté Frais de coiffure homme et femme (salon, tressage, mèches, coupe, etc.), manucure, pédicure est chez le voisin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Tissus d'habillement: tissus pagne, tissu pagne du tisserand, tissu synthétique, etc. est chez le voisin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transporteur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transporteur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 montant obtenus sur les services rendus par l'entreprise transporteur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transporteur n'a pas effectué des dépenses ou faire des reventes des marchandises ou des produits ou rendre de service.La main d'oeuvre familiale pour Néne fall ayant travaillé dans cette entreprise transporteur aucours des 12 derniers mois n'est pas renseigner. Prière de reneigner toutes les informations qui lui concerne. La main d'oeuvre sariale de Néne fall ayant travaillé dans cette entreprise transporteur aucours des 30 derniers jours n'est pas renseigner. Prière de reneigner toutes les informations qui lui concerne. </w:t>
        <w:br/>
        <w:t>- Les informations sur ces entrepises non agricole manquent, prière de les renseigner. Le montant obtenus sur les services rendus par l'entreprise commerce de poisson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commerce de poisson n'a pas effectué des dépenses ou faire des reventes des marchandises ou des produits ou rendre de service.Cette entreprise commerce de poisson dit avoir obtenu une valeur sur les marchandises vendu en etat, les marchandises vendu après transformation et les services rendus. Prière de corriger. Cette entreprise commerce de poisson dit avoir obtenu une valeur sur les marchandises vendu en etat et les marchandises vendu après transformation. L'entreprise commerce de poisson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La main d'oeuvre familiale pour Cheikh omar fall ayant travaillé dans cette entreprise commerce de poisson aucours des 12 derniers mois n'est pas renseigner. Prière de reneigner toutes les informations qui lui concerne. La main d'oeuvre sariale de Cheikh omar fall ayant travaillé dans cette entreprise commerce de poisson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Moto/Vélomoteur/Tricycle à moteur a été achété à 500000 Fcfa est relativement élevé par rapport aux autres prix d'achat observés dans cette zone. Prière de corriger ou de confirmer avec le QG. </w:t>
        <w:br/>
        <w:t>- Attention ! Ventilateur sur pied a été achété à 60000 Fcfa est relativement élevé par rapport aux autres prix d'achat observés dans cette zone. Prière de corriger ou de confirmer avec le QG. Attention ! Ventilateur sur pied a été revendu à 40000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Ablaye fall n'est pas renseigné, prière de renseigner.</w:t>
      </w:r>
    </w:p>
    <w:p>
      <w:r>
        <w:rPr>
          <w:b/>
          <w:color w:val="4672C4"/>
          <w:sz w:val="22"/>
        </w:rPr>
        <w:t>&gt;&gt; Section17 - Elevage</w:t>
      </w:r>
    </w:p>
    <w:p>
      <w:pPr>
        <w:ind w:left="283"/>
      </w:pPr>
      <w:r>
        <w:rPr>
          <w:sz w:val="20"/>
        </w:rPr>
        <w:t xml:space="preserve">- Avertissement! Le prix unitaire (200000 Fcfa) de Equins (Chevaux) est trop petit ou élevé. Veuillez confirmer ces informations avec le QG ou apporter les corrections nécessaires. </w:t>
        <w:br/>
        <w:t xml:space="preserve">- Avertissement! Le prix unitaire (32500 Fcfa) d'un Ovins (Moutons) est trop petit ou élevé. Veuillez confirmer ces informations avec le QG ou apporter les corrections nécessaires. Avertissement! Le prix de vente (12500 Fcfa) d'un Ovins (Moutons) est trop petit ou élevé . Veuillez confirmer ces informations avec le QG ou apporter les corrections nécessaires. </w:t>
        <w:br/>
        <w:t>- Avertissement! la valeur de l'achat (750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Palangre à Hameçon a été revendu à 30000 Fcfa qui est relativement élevé par rapport aux autres prix de revente observés dans cette zone. Prière de corriger ou de confirmer avec le QG. </w:t>
        <w:br/>
        <w:t xml:space="preserve">- Attention ! Pirogue non-motorisée a été revendu à 200000 Fcfa qui est relativement élevé par rapport aux autres prix de revente observés dans cette zone. Prière de corriger ou de confirmer avec le QG. </w:t>
        <w:br/>
        <w:t>- Avertissement!! Le prix d'achat (2000 FCFA) de Machette est inférieur aux prix de revente (3000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95-32-18-54</w:t>
            </w:r>
          </w:p>
        </w:tc>
        <w:tc>
          <w:tcPr>
            <w:tcW w:type="dxa" w:w="1662"/>
          </w:tcPr>
          <w:p>
            <w:r>
              <w:rPr>
                <w:sz w:val="14"/>
              </w:rPr>
              <w:t>397fa3ccc3064c8a973e808555a46a8c</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ELHADJI YOUSSOUPHA PENE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ousmane pene et corriger ou confirmer avec le QG. Le domaine que ousmane pene bénéficié de cette formation est entrepreneriat et semble exister dans les modalités, prière de prendre attache avec le QG pour plus d'explication afin de la classer bien. </w:t>
        <w:br/>
        <w:t xml:space="preserve">- Peu probable! Fatou pene  n'arrive pas  à comprendre un petit texte lu dans une langue locale (s02q03). Veuillez corriger ou donner des explications au QG. Le domaine que Fatou pene bénéficié de cette formation est cap diplome en agronome et semble exister dans les modalités, prière de prendre attache avec le QG pour plus d'explication afin de la classer bien. </w:t>
        <w:br/>
        <w:t xml:space="preserve">- Peu probable! Maguette seck pene  n'arrive pas  à comprendre un petit texte lu dans une langue locale (s02q03). Veuillez corriger ou donner des explications au QG. </w:t>
        <w:br/>
        <w:t xml:space="preserve">- Peu probable! Mouhamed pene  n'arrive pas  à comprendre un petit texte lu dans une langue locale (s02q03). Veuillez corriger ou donner des explications au QG. Incohérence!! Mouhamed pene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Mouhamed pene et corriger ou confirmer avec le QG. </w:t>
        <w:br/>
        <w:t xml:space="preserve">- Peu probable! cheikh tidiane pene  n'arrive pas  à comprendre un petit texte lu dans une langue locale (s02q03). Veuillez corriger ou donner des explications au QG. La raison principale que cheikh tidiane pene n'a pas été à l'école entre 2024/2025 est exclus et semble exister dans les modalités, prière de prendre attache avec le QG pour plus d'explication afin de la classer bien. </w:t>
        <w:br/>
        <w:t xml:space="preserve">- Peu probable! coumba sarr  n'arrive pas  à comprendre un petit texte lu dans une langue locale (s02q03). Veuillez corriger ou donner des explications au QG. Peu probable! coumba sarr  ne sait ni lire, ni écrire, ni comprendre dans aucune des langues  (s02q01,s02q02,s02q03). Veuillez corriger ou donner des explications au QG. </w:t>
        <w:br/>
        <w:t xml:space="preserve">- Peu probable! pape birame pene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birame pene et corriger ou confirmer avec le QG. Attention ! Le frais de scolarité (15000 Fcfa) de pape birame pene en 1ére année de Secondaire 1 (Moyen) Général est relativement élevé par rapport aux autres frais de scolarités observés dans cette zone. Prière de corriger ou de confirmer avec le QG. </w:t>
        <w:br/>
        <w:t>- Peu probable! serigne babacar pene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cheikh tidiane pene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AvertissementElhadji youssoupha pene  travaille mais les questions relatives à son emploi principal ne sont pas renseignées à 100%, prière de les renseigner. </w:t>
        <w:br/>
        <w:t xml:space="preserve">-  AvertissementMaguette seck pene  travaille mais les questions relatives à son emploi principal ne sont pas renseignées à 100%, prière de les renseigner. </w:t>
        <w:br/>
        <w:t xml:space="preserve">-  Avertissementcheikh tidiane pene  travaille mais les questions relatives à son emploi principal ne sont pas renseignées à 100%, prière de les renseigner. Vous avez sélectionné l'option 'Ne sait pas' pour la catégorie socioprofessionnelle de cheikh tidiane pene ou vous ne l'avez pas renseigné. prière de corriger. </w:t>
        <w:br/>
        <w:t xml:space="preserve">-  Avertissementcoumba sarr  travaille mais les questions relatives à son emploi principal ne sont pas renseignées à 100%, prière de les renseigner. Attention! le nombre d'heure que coumba sarr a travaillé par jour semble être inferieur à 4, veuillez s'il vous plait confirmer cette information avec le QG. </w:t>
        <w:br/>
        <w:t>-  Avertissementserigne babacar pene  travaille mais les questions relatives à son emploi principal ne sont pas renseignées à 100%, prière de les renseigner.</w:t>
      </w:r>
    </w:p>
    <w:p>
      <w:r>
        <w:rPr>
          <w:b/>
          <w:color w:val="4672C4"/>
          <w:sz w:val="22"/>
        </w:rPr>
        <w:t>&gt;&gt; Section6 - Epargne et credit</w:t>
      </w:r>
    </w:p>
    <w:p>
      <w:pPr>
        <w:ind w:left="283"/>
      </w:pPr>
      <w:r>
        <w:rPr>
          <w:sz w:val="20"/>
        </w:rPr>
        <w:t>- Il est impératif de renseigner la question : #Est-ce que ousmane pene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La section sur le repas pris à l'extérieur du ménage du membre ousmane pene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Peu plausible! le montant de la dépense pour Essence pour motocyclette est trop élevé. Veuillez, s'il vous plaît, confirmer cette information avec le QG ou la corriger s09Bq03.</w:t>
      </w:r>
    </w:p>
    <w:p>
      <w:r>
        <w:rPr>
          <w:b/>
          <w:color w:val="4672C4"/>
          <w:sz w:val="22"/>
        </w:rPr>
        <w:t>&gt;&gt; Section10b - caracteristiques entreprise non agricole</w:t>
      </w:r>
    </w:p>
    <w:p>
      <w:pPr>
        <w:ind w:left="283"/>
      </w:pPr>
      <w:r>
        <w:rPr>
          <w:sz w:val="20"/>
        </w:rPr>
        <w:t xml:space="preserve">- Le montant dépensé de L'entreprise Commerce de légume et de poisson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Commerce de vaisselle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obtenus sur les services rendus par l'entreprise activite tollier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activite tollier n'a pas effectué des dépenses ou faire des reventes des marchandises ou des produits ou rendre de service.Cette entreprise activite tollier dit avoir obtenu une valeur sur les marchandises vendu en etat, les marchandises vendu après transformation et les services rendus. Prière de corriger. Cette entreprise activite tollier dit avoir obtenu une valeur sur les marchandises vendu en etat et les marchandises vendu après transformation. La main d'oeuvre familiale pour ousmane pene ayant travaillé dans cette entreprise activite tollier aucours des 12 derniers mois n'est pas renseigner. Prière de reneigner toutes les informations qui lui concerne. La main d'oeuvre sariale de ousmane pene ayant travaillé dans cette entreprise activite tollier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d'achat de l'article  Fer à repasser à charbon ne doit pas être égal 0 même si le ménage l'a reçu en cadeau prière de leurs aider à faire une estimations. Le prix de revente de l'article  Fer à repasser à charbon ne doit pas être égal 0 même si le ménage l'a reçu en cadeau prière de leurs aider à faire une estimations.</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Prière de renseigner Travaux publics à haute intensité de main-d'oeuvre (Cash for work)  dans la section 15, même si le ménage n'a pas eu de programme entendu, prendre non et renseigner le reste des questions.</w:t>
      </w:r>
    </w:p>
    <w:p>
      <w:r>
        <w:rPr>
          <w:b/>
          <w:color w:val="4672C4"/>
          <w:sz w:val="22"/>
        </w:rPr>
        <w:t>&gt;&gt; Section16a - Champs et parcelles</w:t>
      </w:r>
    </w:p>
    <w:p>
      <w:pPr>
        <w:ind w:left="283"/>
      </w:pPr>
      <w:r>
        <w:rPr>
          <w:sz w:val="20"/>
        </w:rPr>
        <w:t>- La section 16 du ménage de Elhadji youssoupha pene n'est pas renseigné, prière de renseigner.</w:t>
      </w:r>
    </w:p>
    <w:p>
      <w:r>
        <w:rPr>
          <w:b/>
          <w:color w:val="4672C4"/>
          <w:sz w:val="22"/>
        </w:rPr>
        <w:t>&gt;&gt; Section17 - Elevage</w:t>
      </w:r>
    </w:p>
    <w:p>
      <w:pPr>
        <w:ind w:left="283"/>
      </w:pPr>
      <w:r>
        <w:rPr>
          <w:sz w:val="20"/>
        </w:rPr>
        <w:t>- Attention ! Le ménage a acheté 1 Ovins (Moutons) à 110000 donc un prix unitaire d'achat (110000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66-80-38-62</w:t>
            </w:r>
          </w:p>
        </w:tc>
        <w:tc>
          <w:tcPr>
            <w:tcW w:type="dxa" w:w="1662"/>
          </w:tcPr>
          <w:p>
            <w:r>
              <w:rPr>
                <w:sz w:val="14"/>
              </w:rPr>
              <w:t>38549eace85c43e190ceca9a12d1e525</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KHALI FANE</w:t>
            </w:r>
          </w:p>
        </w:tc>
        <w:tc>
          <w:tcPr>
            <w:tcW w:type="dxa" w:w="3324"/>
          </w:tcPr>
          <w:p>
            <w:r>
              <w:rPr>
                <w:sz w:val="18"/>
              </w:rPr>
              <w:t>N/A</w:t>
            </w:r>
          </w:p>
        </w:tc>
        <w:tc>
          <w:tcPr>
            <w:tcW w:type="dxa" w:w="3324"/>
          </w:tcPr>
          <w:p>
            <w:r/>
            <w:hyperlink r:id="rId10">
              <w:r>
                <w:rPr>
                  <w:color w:val="0563C1"/>
                  <w:u w:val="single"/>
                </w:rPr>
                <w:t>khar yallah, keur Cheikh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(7500 Fcfa) dépensé ou reçu en cadeau pour les cartes prépayées, les transferts de crédit et les abonnements de  Maguette Ndiaye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Maguette Ndiaye est relativement élevé par rapport aux autres montants depansés observés dans cette zone. Prière de corriger ou de confirmer avec le QG. </w:t>
        <w:br/>
        <w:t>- Attention ! Vous avez déclaré en s01q00 que le répondant est la personne elle-même, or Mouhamed Fané est trop jeune (7 ans) pour fournir des informations correctes. Prière de refaire la section 1 pour Mouhamed Fané en demandant à un adulte de répondre aux questions à sa place.</w:t>
      </w:r>
    </w:p>
    <w:p>
      <w:r>
        <w:rPr>
          <w:b/>
          <w:color w:val="4672C4"/>
          <w:sz w:val="22"/>
        </w:rPr>
        <w:t>&gt;&gt; Section2 - Education</w:t>
      </w:r>
    </w:p>
    <w:p>
      <w:pPr>
        <w:ind w:left="283"/>
      </w:pPr>
      <w:r>
        <w:rPr>
          <w:sz w:val="20"/>
        </w:rPr>
        <w:t xml:space="preserve">- Peu probable! Babacar Fané  n'arrive pas  à comprendre un petit texte lu dans une langue locale (s02q03). Veuillez corriger ou donner des explications au QG. Peu probable! Babacar Fané  ne sait ni lire, ni écrire, ni comprendre dans aucune des langues  (s02q01,s02q02,s02q03). Veuillez corriger ou donner des explications au QG. </w:t>
        <w:br/>
        <w:t xml:space="preserve">- Peu probable! Fatoumata Bintou Fané  n'arrive pas  à comprendre un petit texte lu dans une langue locale (s02q03). Veuillez corriger ou donner des explications au QG. Peu probable! Fatoumata Bintou Fané  ne sait ni lire, ni écrire, ni comprendre dans aucune des langues  (s02q01,s02q02,s02q03). Veuillez corriger ou donner des explications au QG. Peu plausible Fatoumata Bintou Fané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Fatoumata Bintou Fané et corriger ou confirmer avec le QG. </w:t>
        <w:br/>
        <w:t xml:space="preserve">- Peu probable! Maguette Ndiaye  n'arrive pas  à comprendre un petit texte lu dans une langue locale (s02q03). Veuillez corriger ou donner des explications au QG. </w:t>
        <w:br/>
        <w:t xml:space="preserve">- Peu probable! Mouhamed Fané  n'arrive pas  à comprendre un petit texte lu dans une langue locale (s02q03). Veuillez corriger ou donner des explications au QG. Peu probable! Mouhamed Fané  ne sait ni lire, ni écrire, ni comprendre dans aucune des langues  (s02q01,s02q02,s02q03). Veuillez corriger ou donner des explications au QG. </w:t>
        <w:br/>
        <w:t>- Peu probable! Oumy Fané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montant(75000 FCFA) des dépenses liées à l'accouchement de Oumy Fané est faible ou élevé, prière de corriger. Le montant(500 FCFA) des dépenses pour chaque visite prénatale de Oumy Fané semble faible (voir nul) ou élevé, prière de corriger.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Le principal problème de santé que Mouhamed Fané a eu est Asthme et semble exister dans les modalités, prière de prendre attache avec le QG pour plus d'explication afin de la classer bien. Le dernier problème de santé pour lequel Mouhamed Fané a été hospitalisé au cours des 12 derniers mois est Asthme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Incoherence!!! les informations de Khali Fané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Arachides grillées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Fromage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Gombo frais mais les informations sur la quantité, l'unité ou la taille ne sont pas renseignées.Prière de renseigner. Le ménage a consommé Gâteaux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concentré non-sucré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 moderne (Rond)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Semoule de blé  mais les informations sur la quantité, l'unité ou la taille ne sont pas renseignées.Prière de renseigner. Le ménage a consommé Semoule de mil mais les informations sur la quantité, l'unité ou la taille ne sont pas renseignées.Prière de renseigner. Le ménage a consommé Silure séché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forer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commerce de produit divers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Les informations sur ces entrepises non agricole manquent, prière de les renseigner. Le montant dépensé de L'entreprise Commerce de poisson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 Avertissement!! Le ménage (vit en milieu urbain) se débarrasse de ses ordures ménagères soit par le Dépotoir sauvage, brûle et enterre, prière de corriger ou confirmer avec le QG. Habituellement le ménage fait  Thiepe pour rendre plus saine l'eau de boisson et semble exister dans les modalités, prière de prendre attache avec le QG pour plus d'explication afin de la classer bien.  En cas de coupure de courant du réseau, la source d’énergie que le ménage utilise est Bougies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Radio simple/Radiocassette a été achété à 200000 Fcfa est relativement élevé par rapport aux autres prix d'achat observés dans cette zone. Prière de corriger ou de confirmer avec le QG. Attention ! Radio simple/Radiocassette a été revendu à 175000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superficie de la parcelle Parcelle Salate est de .a , elle doit être renseignée et ne doit pas contenir des chiffres de 9999 ou 0. Prière de corriger. La quantité de fumure appliquée dans la parcelle Parcelle Salate est de .a  qui semble élevé ou ne sait pas, prière de fournir d'effort pour estimer la quantité afin de corriger. Nous constatons que la question qui porte sur la mésure du champs de la parcelle Parcelle Salate n'a pas été renseigné, la collecte était-il encours ou s'agit-il de quoi ? prière de verifier et corriger. Le document légal (titre, acte, certificat etc. ) qui affirme votre possession de la parcelle Parcelle Salate est  et semble exister dans les modalités, prière de prendre attache avec le QG pour plus d'explication afin de la classer bien. </w:t>
        <w:br/>
        <w:t>- La superficie de la parcelle Parcelle Salate selon l'exploitant est de 17.5 Mètre Carré (m^2) qui semble faible ou l'estimation ne semble pas bonne. Prière de corriger. La quantité d'utilisation de pesticides dans la parcelle Parcelle Salate est de .12 Litres et semble élevé, prière de corriger. Le nombre de jours total de la main-d'oeuvre non-familiale sur cette parcelle Parcelle Salate au cours de la campagne pour la période d'entretien du sol (sarclage, etc.) est de 30 jours qui semble faible ou élevé. Merci de corriger. Le nombre de jours total de la main-d'oeuvre non-familiale sur cette parcelle Parcelle Salate au cours de la campagne pour la période des récoltes est de 30 jours qui semble faible ou élevé. Merci de corriger. Le salaire d'un homme de 15ans et plus ayant travaillé sur la parcelle Parcelle Salate par jours au moment de la période d'entretien du sol (sarclage, etc.) est de 166.6667 FCFA qui semble faible ou  élevé, prière de corriger. Le salaire d'un homme de 15ans et plus ayant travaillé sur la parcelle Parcelle Salate par jours au moment de la période des récoltes est de 166.6667 FCFA qui semble faible ou  élevé, prière de corriger. La superficie de la parcelle Parcelle Salate selon les mesures GPS est de .a hectare qui semble élevé ou faible, prière de corriger. Le document légal (titre, acte, certificat etc. ) qui affirme votre possession de la parcelle Parcelle Salate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la valeur de l'achat (650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71-56-38-58</w:t>
            </w:r>
          </w:p>
        </w:tc>
        <w:tc>
          <w:tcPr>
            <w:tcW w:type="dxa" w:w="1662"/>
          </w:tcPr>
          <w:p>
            <w:r>
              <w:rPr>
                <w:sz w:val="14"/>
              </w:rPr>
              <w:t>281eda27e6e74c23b98aecec5a0795a1</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OUSSEYNOU SOW</w:t>
            </w:r>
          </w:p>
        </w:tc>
        <w:tc>
          <w:tcPr>
            <w:tcW w:type="dxa" w:w="3324"/>
          </w:tcPr>
          <w:p>
            <w:r>
              <w:rPr>
                <w:sz w:val="18"/>
              </w:rPr>
              <w:t>N/A</w:t>
            </w:r>
          </w:p>
        </w:tc>
        <w:tc>
          <w:tcPr>
            <w:tcW w:type="dxa" w:w="3324"/>
          </w:tcPr>
          <w:p>
            <w:r/>
            <w:hyperlink r:id="rId11">
              <w:r>
                <w:rPr>
                  <w:color w:val="0563C1"/>
                  <w:u w:val="single"/>
                </w:rPr>
                <w:t>khar yalla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Ndeye Fatoubintou Diouf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Sow  n'arrive pas  à comprendre un petit texte lu dans une langue locale (s02q03). Veuillez corriger ou donner des explications au QG. Peu probable! Adama Sow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Adama Sow avec le QG ou apporter les corrections nécessaires. Dans les milieux urbains c'est peu probable de voir une école dont les élèves ou étudiants ne dépensent pas en frais d'uniformes, prière de verifier pour Adama Sow et corriger ou confirmer avec le QG. Attention ! Le frais de scolarité (60000 Fcfa) de Adama Sow en 1ére année de Maternelle est relativement élevé par rapport aux autres frais de scolarités observés dans cette zone. Prière de corriger ou de confirmer avec le QG. </w:t>
        <w:br/>
        <w:t xml:space="preserve">- Peu probable! Assane Sow  n'arrive pas  à comprendre un petit texte lu dans une langue locale (s02q03). Veuillez corriger ou donner des explications au QG. </w:t>
        <w:br/>
        <w:t xml:space="preserve">- Peu probable! Malick Sow  n'arrive pas  à comprendre un petit texte lu dans une langue locale (s02q03). Veuillez corriger ou donner des explications au QG. Peu probable! Malick Sow  ne sait ni lire, ni écrire, ni comprendre dans aucune des langues  (s02q01,s02q02,s02q03). Veuillez corriger ou donner des explications au QG. </w:t>
        <w:br/>
        <w:t xml:space="preserve">- Peu probable! Ndeye Fatoubintou Diouf  n'arrive pas  à comprendre un petit texte lu dans une langue locale (s02q03). Veuillez corriger ou donner des explications au QG. Peu probable! Ndeye Fatoubintou Diouf  ne sait ni lire, ni écrire, ni comprendre dans aucune des langues  (s02q01,s02q02,s02q03). Veuillez corriger ou donner des explications au QG. </w:t>
        <w:br/>
        <w:t xml:space="preserve">- Peu probable! Ndeye Maréme Sow  n'arrive pas  à comprendre un petit texte lu dans une langue locale (s02q03). Veuillez corriger ou donner des explications au QG. Peu probable! Ndeye Maréme Sow  ne sait ni lire, ni écrire, ni comprendre dans aucune des langues  (s02q01,s02q02,s02q03). Veuillez corriger ou donner des explications au QG. </w:t>
        <w:br/>
        <w:t xml:space="preserve">- Peu probable! Ndoumbe Sow  n'arrive pas  à comprendre un petit texte lu dans une langue locale (s02q03). Veuillez corriger ou donner des explications au QG. Peu probable! Ndoumbe Sow  ne sait ni lire, ni écrire, ni comprendre dans aucune des langues  (s02q01,s02q02,s02q03). Veuillez corriger ou donner des explications au QG. Peu plausible Ndoumbe Sow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Ndoumbe Sow et corriger ou confirmer avec le QG. </w:t>
        <w:br/>
        <w:t xml:space="preserve">- Peu probable! Ousseynou Sow  n'arrive pas  à comprendre un petit texte lu dans une langue locale (s02q03). Veuillez corriger ou donner des explications au QG. </w:t>
        <w:br/>
        <w:t xml:space="preserve">- Peu probable! Ousseynou Sow 2  n'arrive pas  à comprendre un petit texte lu dans une langue locale (s02q03). Veuillez corriger ou donner des explications au QG. </w:t>
        <w:br/>
        <w:t>- Peu probable! Yaye Fatou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Yaye Fatou Sow et corriger ou confirmer avec le QG.</w:t>
      </w:r>
    </w:p>
    <w:p>
      <w:r>
        <w:rPr>
          <w:b/>
          <w:color w:val="4672C4"/>
          <w:sz w:val="22"/>
        </w:rPr>
        <w:t>&gt;&gt; Section4a - Emploi</w:t>
      </w:r>
    </w:p>
    <w:p>
      <w:pPr>
        <w:ind w:left="283"/>
      </w:pPr>
      <w:r>
        <w:rPr>
          <w:sz w:val="20"/>
        </w:rPr>
        <w:t>- Avertissement! Ndeye Maréme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Incohérence! Malick Sow  evolue dans l'agriculture mais est  considéré comme salarié ou stagiaire/apprenti non renuméré, prière de revoir la question s04q46 et corriger. </w:t>
        <w:br/>
        <w:t xml:space="preserve">-  Incohérence! Ousseynou Sow 2  evolue dans l'agriculture mais est  considéré comme salarié ou stagiaire/apprenti non renuméré, prière de revoir la question s04q46 et corriger. </w:t>
        <w:br/>
        <w:t xml:space="preserve">- Avertissement!! Le montant de Ousseynou Sow semble trop faible pour un salaire net gagné par ans. Veuillez, s'il vous plaît, confirmer cette information avec le QG ou la corriger. </w:t>
        <w:br/>
        <w:t>- Nombre de mois exercé par Déthié Sow dans l'emploi au cours des 12 derniers mois semble faible, veuillez corriger s'il vous plait ou comfirmer avec le QG.  Incohérence! Déthié Sow  evolue dans l'agriculture mais est  considéré comme salarié ou stagiaire/apprenti non renuméré, prière de revoir la question s04q46 et corriger.</w:t>
      </w:r>
    </w:p>
    <w:p>
      <w:r>
        <w:rPr>
          <w:b/>
          <w:color w:val="4672C4"/>
          <w:sz w:val="22"/>
        </w:rPr>
        <w:t>&gt;&gt; Section7a2 - Repas pris a l'exterieur du menage</w:t>
      </w:r>
    </w:p>
    <w:p>
      <w:pPr>
        <w:ind w:left="283"/>
      </w:pPr>
      <w:r>
        <w:rPr>
          <w:sz w:val="20"/>
        </w:rPr>
        <w:t>- Le montant total declaré de Déthié Sow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(191.6667 Fcfa) de Pain moderne (Baguette) en miche (Moyen) est relativement élevé par rapport aux autres prix observés dans cette zone. Prière de corriger ou de confirmer avec le QG. Avertissement!!! Le ménage a consommé 21 Pièce Petit de Capitaine frais, cette quantité semble anormale pour une consommation des 7 derniers jours.Prière de corriger ou de confirmer avec le QG. Incohérence!! Dans ce ménage, chaque individus consomme par jour 22.625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OUSSEYNOU SOW a comme taille 10 personnes dont ils vivent à SAINT-LOUIS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OUSSEYNOU SOW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25-01-70-49</w:t>
            </w:r>
          </w:p>
        </w:tc>
        <w:tc>
          <w:tcPr>
            <w:tcW w:type="dxa" w:w="1662"/>
          </w:tcPr>
          <w:p>
            <w:r>
              <w:rPr>
                <w:sz w:val="14"/>
              </w:rPr>
              <w:t>96757c7fde0a4799b7b4dd4bb5e7bfc0</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MARIE NDIAYE</w:t>
            </w:r>
          </w:p>
        </w:tc>
        <w:tc>
          <w:tcPr>
            <w:tcW w:type="dxa" w:w="3324"/>
          </w:tcPr>
          <w:p>
            <w:r>
              <w:rPr>
                <w:sz w:val="18"/>
              </w:rPr>
              <w:t>N/A</w:t>
            </w:r>
          </w:p>
        </w:tc>
        <w:tc>
          <w:tcPr>
            <w:tcW w:type="dxa" w:w="3324"/>
          </w:tcPr>
          <w:p>
            <w:r/>
            <w:hyperlink r:id="rId12">
              <w:r>
                <w:rPr>
                  <w:color w:val="0563C1"/>
                  <w:u w:val="single"/>
                </w:rPr>
                <w:t>khar yalla</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Mouhamed Amar Goumbo  ne possède pas le téléphone android, n'utilise régulièrement pas un téléphone appartenant à une autre personne mais a accès à l'internet, merci de confirmer cette information avec le QG. </w:t>
        <w:br/>
        <w:t>- Attention ! Le montant (5000 Fcfa) dépensé ou reçu en cadeau pour les cartes prépayées, les transferts de crédit et les abonnements de  Ablaye Marie Ndiaye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Cheikh Ahmed Tidiane Ndiaye  n'arrive pas  à comprendre un petit texte lu dans une langue locale (s02q03). Veuillez corriger ou donner des explications au QG.  Incohérence ! le montant payé de Cheikh Ahmed Tidiane Ndiaye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Cheikh Ahmed Tidiane Ndiaye et corriger ou confirmer avec le QG. </w:t>
        <w:br/>
        <w:t xml:space="preserve">- Peu probable! Kantom Ndiaye  n'arrive pas  à comprendre un petit texte lu dans une langue locale (s02q03). Veuillez corriger ou donner des explications au QG. </w:t>
        <w:br/>
        <w:t>- Peu probable! Ndeye Mina Nadiaye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Incohérence détectée ! Il semble peu probable que Ablaye Marie Ndiaye occupe un emploi pour l'ETAT/collectivités locales ou dans une entreprise publique/parapublique tout en travaillant moins de 20 jours par mois. Veuillez, s'il vous plaît, corriger cette information. Attention ! Le nombre de jours que Ablaye Marie Ndiaye a travaillés par mois semble être inférieur à 15. Veuillez, s'il vous plaît, confirmer cette information. </w:t>
        <w:br/>
        <w:t>- Nombre de mois exercé par Aïda Fall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moulu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Huile de soja  mais les informations sur la quantité, l'unité ou la taille ne sont pas renseignées.Prière de renseigner. Le ménage a consommé Lait concentré non-sucré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Gambiaka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coiffeur voisine et semble exister dans les modalités, prière de prendre attache avec le QG pour plus d'explication afin de la classer bien. </w:t>
        <w:br/>
        <w:t>-  La dernière fois que vous avez acheté Salaire du personnel de maison (gardien, boy, chauffeur, cuisinier, etc. ) est Service de boy talibé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ABLAYE MARIE NDIAYE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63-46-90-98</w:t>
            </w:r>
          </w:p>
        </w:tc>
        <w:tc>
          <w:tcPr>
            <w:tcW w:type="dxa" w:w="1662"/>
          </w:tcPr>
          <w:p>
            <w:r>
              <w:rPr>
                <w:sz w:val="14"/>
              </w:rPr>
              <w:t>b26e7da9e8a74390820e1a0d7f686419</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MBAYE</w:t>
            </w:r>
          </w:p>
        </w:tc>
        <w:tc>
          <w:tcPr>
            <w:tcW w:type="dxa" w:w="3324"/>
          </w:tcPr>
          <w:p>
            <w:r>
              <w:rPr>
                <w:sz w:val="18"/>
              </w:rPr>
              <w:t>N/A</w:t>
            </w:r>
          </w:p>
        </w:tc>
        <w:tc>
          <w:tcPr>
            <w:tcW w:type="dxa" w:w="3324"/>
          </w:tcPr>
          <w:p>
            <w:r/>
            <w:hyperlink r:id="rId13">
              <w:r>
                <w:rPr>
                  <w:color w:val="0563C1"/>
                  <w:u w:val="single"/>
                </w:rPr>
                <w:t>khar yalla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Ndeye mbaye dispose d'un téléphone portable à s01q39, donc la raison évoquée ne peut pas être (ne dispose pas d'appareil). </w:t>
        <w:br/>
        <w:t xml:space="preserve">- La raison principale pour laquelle que khady sarr est venu vivre dans cette localité est vieillesse et semble exister dans les modalités, prière de prendre attache avec le QG pour plus d'explication afin de la classer bien. </w:t>
        <w:br/>
        <w:t>- Les données sur les niveaux d'études, les fonctions et les caracteristiques sociodemographiques du père biologique de Moussa Mbaye manquent. Veuillez les renseigner. Avertissement!! L'âge (15) ans du premier mariage de Moussa Mbaye semble incoherent. Prière de vérifier cette information auprès de l'enquêté et de corriger si nécessaire.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Mansour mbaye et corriger ou confirmer avec le QG. </w:t>
        <w:br/>
        <w:t xml:space="preserve">- Peu probable! Ali mbaye  n'arrive pas  à comprendre un petit texte lu dans une langue locale (s02q03). Veuillez corriger ou donner des explications au QG. </w:t>
        <w:br/>
        <w:t xml:space="preserve">- Peu probable! Bintou seck  n'arrive pas  à comprendre un petit texte lu dans une langue locale (s02q03). Veuillez corriger ou donner des explications au QG. Peu probable! Bintou seck  ne sait ni lire, ni écrire, ni comprendre dans aucune des langues  (s02q01,s02q02,s02q03). Veuillez corriger ou donner des explications au QG. </w:t>
        <w:br/>
        <w:t xml:space="preserve">- Peu probable! Ndeye mbaye  n'arrive pas  à comprendre un petit texte lu dans une langue locale (s02q03). Veuillez corriger ou donner des explications au QG. Peu probable! Ndeye mbaye  ne sait ni lire, ni écrire, ni comprendre dans aucune des langues  (s02q01,s02q02,s02q03). Veuillez corriger ou donner des explications au QG. </w:t>
        <w:br/>
        <w:t xml:space="preserve">- Peu probable! Ousseynou mbaye  n'arrive pas  à comprendre un petit texte lu dans une langue locale (s02q03). Veuillez corriger ou donner des explications au QG. </w:t>
        <w:br/>
        <w:t>- Peu probable! khady sarr  n'arrive pas  à comprendre un petit texte lu dans une langue locale (s02q03). Veuillez corriger ou donner des explications au QG. Peu probable! khady sarr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Ali mbaye s'est consulté la première fois pour cet épisode de maladie dans camps militaire de bango et semble exister dans les modalités, prière de prendre attache avec le QG pour plus d'explication afin de la classer bien. </w:t>
        <w:br/>
        <w:t xml:space="preserve">-  Mansour mbaye s'est consulté la première fois pour cet épisode de maladie dans camps militaire de bango et semble exister dans les modalités, prière de prendre attache avec le QG pour plus d'explication afin de la classer bien. </w:t>
        <w:br/>
        <w:t>-  Ndeye mbaye s'est consulté la première fois pour cet épisode de maladie dans camps militaire de bango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Mansour mbaye n'a consacré aucune heure pour les travaux cités en s04q01, s04q02, s04q03, s04q04, s04q05, s04q06, s04q07 et s04q08.Prière de regarder pour corriger ou confirmer avec le QG. </w:t>
        <w:br/>
        <w:t xml:space="preserve">- Avertissement! Nombre d'heure que Bintou seck a consacré à son emploi au cours des 7 derniers jours est trop élevé, veuillez revoir s'il vous plait ou confirmer cette information avec le QG. </w:t>
        <w:br/>
        <w:t>- Avertissement! khady sarr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AvertissementBintou seck  travaille mais les questions relatives à son emploi principal ne sont pas renseignées à 100%, prière de les renseigner. </w:t>
        <w:br/>
        <w:t>- Nombre de mois exercé par Ousseynou mbaye dans l'emploi au cours des 12 derniers mois semble faible, veuillez corriger s'il vous plait ou comfirmer avec le QG.</w:t>
      </w:r>
    </w:p>
    <w:p>
      <w:r>
        <w:rPr>
          <w:b/>
          <w:color w:val="4672C4"/>
          <w:sz w:val="22"/>
        </w:rPr>
        <w:t>&gt;&gt; Section6 - Epargne et credit</w:t>
      </w:r>
    </w:p>
    <w:p>
      <w:pPr>
        <w:ind w:left="283"/>
      </w:pPr>
      <w:r>
        <w:rPr>
          <w:sz w:val="20"/>
        </w:rPr>
        <w:t xml:space="preserve">- Avertissement!!! Bintou seck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Il est impératif de renseigner la question : #Est-ce que Moussa Mbaye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La section sur le repas pris à l'extérieur du ménage du membre Moussa Mbaye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(1300 Fcfa) de Beurre en Pot (Petit) est relativement élevé par rapport aux autres prix observés dans cette zone. Prière de corriger ou de confirmer avec le QG. Attention ! Le prix unitaire d'achat (200 Fcfa) de Choux en Morceau (Portion) (Petit) est relativement élevé par rapport aux autres prix observés dans cette zone. Prière de corriger ou de confirmer avec le QG. Attention ! Le prix unitaire d'achat (400 Fcfa) de Viande de bœuf: filet, faux-filet en Kg (taille unique) est relativement faible par rapport aux autres prix observés dans cette zone. Prière de corriger ou de confirmer avec le QG. Attention ! Soupçons de quantité anormale! Le ménage de MOUSSA MBAYE avec une taille de 8 personnes a consommé 6.12 Kg en taille unique de Oignon frais qui est relativement élevé comme consommation par rapport à la condition de vie des autres ménages de même taille dans cette zone. Prière de corriger ou de confirmer avec le QG. Avertissement!! La quantité (5.75 litre) du produit Huile de soja  consommée  par le ménage semble très élevé, prière de corriger ou confirmer avec le QG. Avertissement!!! Le ménage a consommé 0.12 Kg taille unique de Gombo frais, cette quantité semble anormale pour une consommation des 7 derniers jours. prière de corriger ou de confirmer avec le QG. Attention ! Soupçons de quantité anormale! Le ménage de MOUSSA MBAYE avec une taille de 8 personnes a consommé .12 Kg en taille unique de Gombo frais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9 Morceau (Portion) Moyen de Carpe séchée, cette quantité semble anormale pour une consommation des 7 derniers jours.Prière de corriger ou de confirmer avec le QG. Incohérence!! Dans ce ménage, chaque individus consomme par jour 30.33429 Kg  de cereale; Prière de revoir les quantités prises de ces produits. Incohérence!! Dans ce ménage, chaque individus consomme par jour 30.33429 Kg  de cereale; Prière de revoir les quantités prises de ces produits. Incohérence!! Dans ce ménage, chaque individus consomme par jour 30.33429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Foyers améliorés a été achété à 20000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MOUSSA MBAYE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66-92-26-68</w:t>
            </w:r>
          </w:p>
        </w:tc>
        <w:tc>
          <w:tcPr>
            <w:tcW w:type="dxa" w:w="1662"/>
          </w:tcPr>
          <w:p>
            <w:r>
              <w:rPr>
                <w:sz w:val="14"/>
              </w:rPr>
              <w:t>a0e27c2c47b2482596a91e861e86d85a</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KHADRE PENE</w:t>
            </w:r>
          </w:p>
        </w:tc>
        <w:tc>
          <w:tcPr>
            <w:tcW w:type="dxa" w:w="3324"/>
          </w:tcPr>
          <w:p>
            <w:r>
              <w:rPr>
                <w:sz w:val="18"/>
              </w:rPr>
              <w:t>N/A</w:t>
            </w:r>
          </w:p>
        </w:tc>
        <w:tc>
          <w:tcPr>
            <w:tcW w:type="dxa" w:w="3324"/>
          </w:tcPr>
          <w:p>
            <w:r/>
            <w:hyperlink r:id="rId14">
              <w:r>
                <w:rPr>
                  <w:color w:val="0563C1"/>
                  <w:u w:val="single"/>
                </w:rPr>
                <w:t>khar yalla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Maguette gueye dispose d'un téléphone portable à s01q39, donc la raison évoquée ne peut pas être (ne dispose pas d'appareil). </w:t>
        <w:br/>
        <w:t>- La catégorie socioprofessionnelle de la mère biologique de  Aissatou gueye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Maman khady sene et corriger ou confirmer avec le QG. </w:t>
        <w:br/>
        <w:t xml:space="preserve">- Dans les milieux urbains c'est peu probable de voir une école dont les élèves ou étudiants ne dépensent pas en frais d'uniformes, prière de verifier pour khady pene et corriger ou confirmer avec le QG. </w:t>
        <w:br/>
        <w:t xml:space="preserve">- Peu probable! Abdou aziz pene  n'arrive pas  à comprendre un petit texte lu dans une langue locale (s02q03). Veuillez corriger ou donner des explications au QG. </w:t>
        <w:br/>
        <w:t xml:space="preserve">- Peu probable! Abdou khadre pene  n'arrive pas  à comprendre un petit texte lu dans une langue locale (s02q03). Veuillez corriger ou donner des explications au QG. Peu probable! Abdou khadre pene  ne sait ni lire, ni écrire, ni comprendre dans aucune des langues  (s02q01,s02q02,s02q03). Veuillez corriger ou donner des explications au QG. </w:t>
        <w:br/>
        <w:t xml:space="preserve">- Peu probable! Aissatou gueye  n'arrive pas  à comprendre un petit texte lu dans une langue locale (s02q03). Veuillez corriger ou donner des explications au QG. Peu probable! Aissatou gueye  ne sait ni lire, ni écrire, ni comprendre dans aucune des langues  (s02q01,s02q02,s02q03). Veuillez corriger ou donner des explications au QG. Peu plausible Aissatou gueye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Aissatou gueye et corriger ou confirmer avec le QG. </w:t>
        <w:br/>
        <w:t xml:space="preserve">- Peu probable! Maguette gueye  n'arrive pas  à comprendre un petit texte lu dans une langue locale (s02q03). Veuillez corriger ou donner des explications au QG. Peu probable! Maguette gueye  ne sait ni lire, ni écrire, ni comprendre dans aucune des langues  (s02q01,s02q02,s02q03). Veuillez corriger ou donner des explications au QG. </w:t>
        <w:br/>
        <w:t>- Peu probable! Penda pene  n'arrive pas  à comprendre un petit texte lu dans une langue locale (s02q03). Veuillez corriger ou donner des explications au QG. Peu probable! Penda pene  ne sait ni lire, ni écrire, ni comprendre dans aucune des langues  (s02q01,s02q02,s02q03). Veuillez corriger ou donner des explications au QG.</w:t>
      </w:r>
    </w:p>
    <w:p>
      <w:r>
        <w:rPr>
          <w:b/>
          <w:color w:val="4672C4"/>
          <w:sz w:val="22"/>
        </w:rPr>
        <w:t>&gt;&gt; Section3 - Sante</w:t>
      </w:r>
    </w:p>
    <w:p>
      <w:pPr>
        <w:ind w:left="283"/>
      </w:pPr>
      <w:r>
        <w:rPr>
          <w:sz w:val="20"/>
        </w:rPr>
        <w:t>- Ndeye limalé pene s'est consulté la première fois pour cet épisode de maladie dans camps militaire de bango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Maguette gueye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 Le nombre de jours que Abdou aziz pene a travaillés par mois semble être inférieur à 15. Veuillez, s'il vous plaît, confirmer cette information. Avertissement!!! Abdou aziz pene enquêté dans l'emploi principale n'a pas declaré son salaire prière de fournir plus d'effort pour lui demander son salire, vous pouvez utiliser des stratégies pour faire une estimation ou demander des conseils au QG. Avertissement!!! Abdou aziz pene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(50 Fcfa) de Piment séché en Sachets (Tres petit) est relativement élevé par rapport aux autres prix observés dans cette zone. Prière de corriger ou de confirmer avec le QG. Avertissement!! La quantité (3.75 litre) du produit Huile de soja  consommée  par le ménage semble très élevé, prière de corriger ou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29.4146 Kg  de cereale; Prière de revoir les quantités prises de ces produits. Incohérence!! Dans ce ménage, chaque individus consomme par jour 29.4146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Transformation d'arachide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d'achat de l'article  Fer à repasser à charbon ne doit pas être égal 0 même si le ménage l'a reçu en cadeau prière de leurs aider à faire une estimations. Le prix de revente de l'article  Fer à repasser à charbon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ABDOU KHADRE PENE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22-78-68-06</w:t>
            </w:r>
          </w:p>
        </w:tc>
        <w:tc>
          <w:tcPr>
            <w:tcW w:type="dxa" w:w="1662"/>
          </w:tcPr>
          <w:p>
            <w:r>
              <w:rPr>
                <w:sz w:val="14"/>
              </w:rPr>
              <w:t>095877dc761c4bdfbb08a41ec204ff5a</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ABDOURAKHMANE SOW</w:t>
            </w:r>
          </w:p>
        </w:tc>
        <w:tc>
          <w:tcPr>
            <w:tcW w:type="dxa" w:w="3324"/>
          </w:tcPr>
          <w:p>
            <w:r>
              <w:rPr>
                <w:sz w:val="18"/>
              </w:rPr>
              <w:t>N/A</w:t>
            </w:r>
          </w:p>
        </w:tc>
        <w:tc>
          <w:tcPr>
            <w:tcW w:type="dxa" w:w="3324"/>
          </w:tcPr>
          <w:p>
            <w:r/>
            <w:hyperlink r:id="rId15">
              <w:r>
                <w:rPr>
                  <w:color w:val="0563C1"/>
                  <w:u w:val="single"/>
                </w:rPr>
                <w:t>khar yalla</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Abdourakhmane  sow  n'arrive pas  à comprendre un petit texte lu dans une langue locale (s02q03). Veuillez corriger ou donner des explications au QG. </w:t>
        <w:br/>
        <w:t xml:space="preserve">- Peu probable! Mouhamed sow  n'arrive pas  à comprendre un petit texte lu dans une langue locale (s02q03). Veuillez corriger ou donner des explications au QG. </w:t>
        <w:br/>
        <w:t xml:space="preserve">- Peu probable! ibrahima sow  n'arrive pas  à comprendre un petit texte lu dans une langue locale (s02q03). Veuillez corriger ou donner des explications au QG. </w:t>
        <w:br/>
        <w:t>- Peu probable! yacine sow  n'arrive pas  à comprendre un petit texte lu dans une langue locale (s02q03). Veuillez corriger ou donner des explications au QG. Peu probable! yacine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sow n'a consacré aucune heure pour les travaux cités en s04q01, s04q02, s04q03, s04q04, s04q05, s04q06, s04q07 et s04q08.Prière de regarder pour corriger ou confirmer avec le QG. </w:t>
        <w:br/>
        <w:t>- Avertissement! khady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AvertissementAbdourakhmane  sow  travaille mais les questions relatives à son emploi principal ne sont pas renseignées à 100%, prière de les renseigner.</w:t>
      </w:r>
    </w:p>
    <w:p>
      <w:r>
        <w:rPr>
          <w:b/>
          <w:color w:val="4672C4"/>
          <w:sz w:val="22"/>
        </w:rPr>
        <w:t>&gt;&gt; Section7b - Consommation alimentaire - 7 jours</w:t>
      </w:r>
    </w:p>
    <w:p>
      <w:pPr>
        <w:ind w:left="283"/>
      </w:pPr>
      <w:r>
        <w:rPr>
          <w:sz w:val="20"/>
        </w:rPr>
        <w:t>- Attention ! Le prix unitaire d'achat (300 Fcfa) de Lait concentré non-sucré en Pot (Petit) est relativement faible par rapport aux autres prix observés dans cette zone. Prière de corriger ou de confirmer avec le QG. Avertissement!! La quantité (5 litre) du produit Huile de soja  consommée  par le ménage semble très élevé, prière de corriger ou confirmer avec le QG. Avertissement!!!Le ménage a consommé 1100 Bouteille de Moyen de Jus de fruits type 1 (orange, ananas, bissap, gingembre, jus de cajou, etc.)  ce qui semble incoherent pour une consommation aucours des 7 derniers jours, prière de verifier et corriger. Incohérence!! Dans ce ménage, chaque individus consomme par jour 34.74691 Kg  de cereale; Prière de revoir les quantités prises de ces produits. Incohérence!! Dans ce ménage, chaque individus consomme par jour 34.74691 Kg  de cereale; Prière de revoir les quantités prises de ces produits. Le ménage a consommé Oignon frais mais les informations sur la quantité, l'unité ou la taille ne sont pas renseignées.Prière de renseigner. Le prix d'achat unitaire (1 Fcfa) de Cube alimentaire (Maggi, Jumbo, ) en Cube de taille Petit  est invraisemblable, prière de regarder les reponses prises dans les questions s07bq07a s07bq07b s07bq07c s07bq08 pour mieux corriger. Attention ! Le prix unitaire d'achat (1 Fcfa) de Cube alimentaire (Maggi, Jumbo, ) en Cube (Petit) est relativement faible par rapport aux autres prix observés dans cette zone. Prière de corriger ou de confirmer avec le QG.</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 montant dépensé de l'entreprise confection tailleur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confection tailleur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La main d'oeuvre familiale pour khady sow ayant travaillé dans cette entreprise confection tailleur aucours des 12 derniers mois n'est pas renseigner. Prière de reneigner toutes les informations qui lui concerne. La main d'oeuvre sariale de khady sow ayant travaillé dans cette entreprise confection tailleur aucours des 30 derniers jours n'est pas renseigner. Prière de reneigner toutes les informations qui lui concerne. </w:t>
        <w:br/>
        <w:t>- Prière de renseigner les montants dans les champs (s10q46 s10q47 s10q48 s10q49 s10q50 s10q51 s10q52 s10q53 s10q54 s10q55 s10q56 s10q57), mettre 0 si l'entreprise transformation thiere n'a pas effectué des dépenses ou faire des reventes des marchandises ou des produits ou rendre de service.Cette entreprise transformation thiere dit avoir obtenu une valeur sur les marchandises vendu en etat, les marchandises vendu après transformation et les services rendus. Prière de corriger. Cette entreprise transformation thiere dit avoir obtenu une valeur sur les marchandises vendu en etat et les marchandises vendu après transformation. La main d'oeuvre familiale pour khady sow ayant travaillé dans cette entreprise transformation thiere aucours des 12 derniers mois n'est pas renseigner. Prière de reneigner toutes les informations qui lui concerne. La main d'oeuvre sariale de khady sow ayant travaillé dans cette entreprise transformation thiere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  La principale  source d'éclairage du logement du ménage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La question s12q04 n'a pas été renseigner pour l'article: Mixeur/Presse-fruits non électrique, prière de renseigner. </w:t>
        <w:br/>
        <w:t>- Le prix de revente de l'article  Antenne parabolique / décodeur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ABDOURAKHMANE SOW n'est pas renseigné, prière de renseigner.</w:t>
      </w:r>
    </w:p>
    <w:p>
      <w:r>
        <w:rPr>
          <w:b/>
          <w:color w:val="4672C4"/>
          <w:sz w:val="22"/>
        </w:rPr>
        <w:t>&gt;&gt; Section19 - Equipements agricoles</w:t>
      </w:r>
    </w:p>
    <w:p>
      <w:pPr>
        <w:ind w:left="283"/>
      </w:pPr>
      <w:r>
        <w:rPr>
          <w:sz w:val="20"/>
        </w:rP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42-24-72-61</w:t>
            </w:r>
          </w:p>
        </w:tc>
        <w:tc>
          <w:tcPr>
            <w:tcW w:type="dxa" w:w="1662"/>
          </w:tcPr>
          <w:p>
            <w:r>
              <w:rPr>
                <w:sz w:val="14"/>
              </w:rPr>
              <w:t>6e36c133820945c7ad965f77cf9aa770</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NIANG</w:t>
            </w:r>
          </w:p>
        </w:tc>
        <w:tc>
          <w:tcPr>
            <w:tcW w:type="dxa" w:w="3324"/>
          </w:tcPr>
          <w:p>
            <w:r>
              <w:rPr>
                <w:sz w:val="18"/>
              </w:rPr>
              <w:t>N/A</w:t>
            </w:r>
          </w:p>
        </w:tc>
        <w:tc>
          <w:tcPr>
            <w:tcW w:type="dxa" w:w="3324"/>
          </w:tcPr>
          <w:p>
            <w:r/>
            <w:hyperlink r:id="rId13">
              <w:r>
                <w:rPr>
                  <w:color w:val="0563C1"/>
                  <w:u w:val="single"/>
                </w:rPr>
                <w:t>khar yalla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(10000 Fcfa) dépensé ou reçu en cadeau pour les cartes prépayées, les transferts de crédit et les abonnements de  Babacar niang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Babacar niang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Medoune Niang et corriger ou confirmer avec le QG. </w:t>
        <w:br/>
        <w:t xml:space="preserve">- Peu probable! Babacar niang  n'arrive pas  à comprendre un petit texte lu dans une langue locale (s02q03). Veuillez corriger ou donner des explications au QG. </w:t>
        <w:br/>
        <w:t xml:space="preserve">- Peu probable! Cheikh tidiane niang  n'arrive pas  à comprendre un petit texte lu dans une langue locale (s02q03). Veuillez corriger ou donner des explications au QG. Peu probable! Cheikh tidiane niang  ne sait ni lire, ni écrire, ni comprendre dans aucune des langues  (s02q01,s02q02,s02q03). Veuillez corriger ou donner des explications au QG. Peu plausible Cheikh tidiane niang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Cheikh tidiane niang et corriger ou confirmer avec le QG. </w:t>
        <w:br/>
        <w:t>- Peu probable! khady fall  n'arrive pas  à comprendre un petit texte lu dans une langue locale (s02q03). Veuillez corriger ou donner des explications au QG. Peu probable! khady fall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AvertissementBabacar niang  travaille mais les questions relatives à son emploi principal ne sont pas renseignées à 100%, prière de les renseigner.</w:t>
      </w:r>
    </w:p>
    <w:p>
      <w:r>
        <w:rPr>
          <w:b/>
          <w:color w:val="4672C4"/>
          <w:sz w:val="22"/>
        </w:rPr>
        <w:t>&gt;&gt; Section4c - Emploi - Activite secondaire</w:t>
      </w:r>
    </w:p>
    <w:p>
      <w:pPr>
        <w:ind w:left="283"/>
      </w:pPr>
      <w:r>
        <w:rPr>
          <w:sz w:val="20"/>
        </w:rPr>
        <w:t>- Attention ! Le nombre de jours que Babacar niang a travaillés par mois semble être inférieur à 15. Veuillez, s'il vous plaît, confirmer cette information. Avertissement!! Le montant de Babacar niang semble trop élevé pour un revenu net gagné par mois. Veuillez, s'il vous plaît, confirmer cette information avec le QG ou la corriger.</w:t>
      </w:r>
    </w:p>
    <w:p>
      <w:r>
        <w:rPr>
          <w:b/>
          <w:color w:val="4672C4"/>
          <w:sz w:val="22"/>
        </w:rPr>
        <w:t>&gt;&gt; Section5 - Revenus hors emploi</w:t>
      </w:r>
    </w:p>
    <w:p>
      <w:pPr>
        <w:ind w:left="283"/>
      </w:pPr>
      <w:r>
        <w:rPr>
          <w:sz w:val="20"/>
        </w:rPr>
        <w:t>- Avertissement!! Le monatant annuel du revenu de mobiliers et fianaciers de Babacar niang est aberrant, veuillez revoir et corriger ou confirmer le montant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légumes secs n.d.a. mais les informations sur la quantité, l'unité ou la taille ne sont pas renseignées.Prière de renseigner. Le ménage a consommé Autres pâtes alimentaires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 moderne (Rond)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bœuf: filet, faux-filet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 montant dépensé de L'entreprise vente d'habillement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BABACAR NIANG n'est pas renseigné, prière de renseigner.</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Avertissement!! Le nombre (87)  de Abreuvoir / Mangeoire est élevé, prière de corriger ou confirmer avec le QG. Attention ! Abreuvoir / Mangeoire a été achété à 385000 Fcfa est relativement élevé par rapport aux autres prix d'achat observés dans cette zone. Prière de corriger ou de confirmer avec le QG. Attention ! Abreuvoir / Mangeoire a été revendu à 385000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20-11-53-41</w:t>
            </w:r>
          </w:p>
        </w:tc>
        <w:tc>
          <w:tcPr>
            <w:tcW w:type="dxa" w:w="1662"/>
          </w:tcPr>
          <w:p>
            <w:r>
              <w:rPr>
                <w:sz w:val="14"/>
              </w:rPr>
              <w:t>d26c775598aa467083efa6a138fc6ca6</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ALINE THIOUNE</w:t>
            </w:r>
          </w:p>
        </w:tc>
        <w:tc>
          <w:tcPr>
            <w:tcW w:type="dxa" w:w="3324"/>
          </w:tcPr>
          <w:p>
            <w:r>
              <w:rPr>
                <w:sz w:val="18"/>
              </w:rPr>
              <w:t>N/A</w:t>
            </w:r>
          </w:p>
        </w:tc>
        <w:tc>
          <w:tcPr>
            <w:tcW w:type="dxa" w:w="3324"/>
          </w:tcPr>
          <w:p>
            <w:r/>
            <w:hyperlink r:id="rId14">
              <w:r>
                <w:rPr>
                  <w:color w:val="0563C1"/>
                  <w:u w:val="single"/>
                </w:rPr>
                <w:t>khar yallah, keur Cheikh</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Al Assane Thioune  ne possède pas le téléphone android, n'utilise régulièrement pas un téléphone appartenant à une autre personne mais a accès à l'internet, merci de confirmer cette information avec le QG. </w:t>
        <w:br/>
        <w:t xml:space="preserve">-  Avertissement!!!  Mariama Mané  ne possède pas le téléphone android, n'utilise régulièrement pas un téléphone appartenant à une autre personne mais a accès à l'internet, merci de confirmer cette information avec le QG. </w:t>
        <w:br/>
        <w:t>- Le chef de ménage ou le/la Conjoint ( e ) ( Aline Thioune ) est visiteur, veuillez  corriger cette incoherence (question 1.12 et 1.13) merci.</w:t>
      </w:r>
    </w:p>
    <w:p>
      <w:r>
        <w:rPr>
          <w:b/>
          <w:color w:val="4672C4"/>
          <w:sz w:val="22"/>
        </w:rPr>
        <w:t>&gt;&gt; Section2 - Education</w:t>
      </w:r>
    </w:p>
    <w:p>
      <w:pPr>
        <w:ind w:left="283"/>
      </w:pPr>
      <w:r>
        <w:rPr>
          <w:sz w:val="20"/>
        </w:rPr>
        <w:t xml:space="preserve">- Le montant des frais pour les cahiers et autres matériels scolaires pour l'année scolaire de Mame Victorine Mbaye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Mame Victorine Mbaye et corriger ou confirmer avec le QG. </w:t>
        <w:br/>
        <w:t xml:space="preserve">- Peu probable! Al Assane Thioune  n'arrive pas  à comprendre un petit texte lu dans une langue locale (s02q03). Veuillez corriger ou donner des explications au QG. </w:t>
        <w:br/>
        <w:t xml:space="preserve">- Peu probable! Awa Thioune  n'arrive pas  à comprendre un petit texte lu dans une langue locale (s02q03). Veuillez corriger ou donner des explications au QG.  Incohérence ! le montant payé de Awa Thioune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Awa Thioune et corriger ou confirmer avec le QG. </w:t>
        <w:br/>
        <w:t>- Peu probable! Fatimata Sagna  n'arrive pas  à comprendre un petit texte lu dans une langue locale (s02q03). Veuillez corriger ou donner des explications au QG.  Incohérence ! le montant payé de Fatimata Sagna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Fatimata Sagna et corriger ou confirmer avec le QG.</w:t>
      </w:r>
    </w:p>
    <w:p>
      <w:r>
        <w:rPr>
          <w:b/>
          <w:color w:val="4672C4"/>
          <w:sz w:val="22"/>
        </w:rPr>
        <w:t>&gt;&gt; Section3 - Sante</w:t>
      </w:r>
    </w:p>
    <w:p>
      <w:pPr>
        <w:ind w:left="283"/>
      </w:pPr>
      <w:r>
        <w:rPr>
          <w:sz w:val="20"/>
        </w:rPr>
        <w:t xml:space="preserve">- Mame Victorine Mbaye s'est consulté la première fois pour cet épisode de maladie dans Association Sainlouisienne pour la vue et semble exister dans les modalités, prière de prendre attache avec le QG pour plus d'explication afin de la classer bien. </w:t>
        <w:br/>
        <w:t>- Le moyen principal que [NOM] utilise pour se protéger des piqûres de moustiques en dehors de la moustiquaire est Appareil anti moutique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Fatou Seck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Al Assane Thioune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Cheikh Tidiane Thioune est un Metteurs en scène de cinéma, de théâtre et d'autres spectacles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Incohérence!! Dans ce ménage, chaque individus consomme par jour 26.73786 Kg  de cereale; Prière de revoir les quantités prises de ces produits.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Farine de maïs mais les informations sur la quantité, l'unité ou la taille ne sont pas renseignées.Prière de renseigner. Le ménage a consommé Farine de mil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Fromage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Petit pois secs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Poisson frais type 8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La dernière fois que vous avez acheté Frais de ramassage des ordures ménagères est service des talibés pour le depot d’ordure et semble exister dans les modalités, prière de prendre attache avec le QG pour plus d'explication afin de la classer bien. </w:t>
        <w:br/>
        <w:t>-  La dernière fois que vous avez acheté Salaire du personnel de maison (gardien, boy, chauffeur, cuisinier, etc. ) est Service de lingerie manuel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Ordinateur a été achété à 300000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ALINE THIOUNE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6.0391533,-16.4462925" TargetMode="External"/><Relationship Id="rId10" Type="http://schemas.openxmlformats.org/officeDocument/2006/relationships/hyperlink" Target="https://www.google.com/maps?q=16.0372878,-16.4473968" TargetMode="External"/><Relationship Id="rId11" Type="http://schemas.openxmlformats.org/officeDocument/2006/relationships/hyperlink" Target="https://www.google.com/maps?q=16.0384706,-16.4459244" TargetMode="External"/><Relationship Id="rId12" Type="http://schemas.openxmlformats.org/officeDocument/2006/relationships/hyperlink" Target="https://www.google.com/maps?q=16.034720083333333,-16.4589234" TargetMode="External"/><Relationship Id="rId13" Type="http://schemas.openxmlformats.org/officeDocument/2006/relationships/hyperlink" Target="https://www.google.com/maps?q=16.0395379,-16.4459244" TargetMode="External"/><Relationship Id="rId14" Type="http://schemas.openxmlformats.org/officeDocument/2006/relationships/hyperlink" Target="https://www.google.com/maps?q=16.0361043,-16.4624893" TargetMode="External"/><Relationship Id="rId15" Type="http://schemas.openxmlformats.org/officeDocument/2006/relationships/hyperlink" Target="https://www.google.com/maps?q=16.0360085,-16.45917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