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073204040043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15-03-52-36</w:t>
            </w:r>
          </w:p>
        </w:tc>
        <w:tc>
          <w:tcPr>
            <w:tcW w:type="dxa" w:w="1662"/>
          </w:tcPr>
          <w:p>
            <w:r>
              <w:rPr>
                <w:sz w:val="14"/>
              </w:rPr>
              <w:t>579f5c2fe29f44609f066335333a7359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PENDA SOW dispose d'un téléphone portable à s01q39, donc la raison évoquée ne peut pas être (ne dispose pas d'appareil). </w:t>
        <w:br/>
        <w:t xml:space="preserve">- La catégorie socioprofessionnelle de la mère biologique de  FATIMATA BA n'est pas coherente avec les réponses des questions s01q35 et s01q36, prière de corriger ou de confirmer cette informations avec le QG. </w:t>
        <w:br/>
        <w:t>- Les catégories socioprofessionnelles du père biologique de  ABDOU AZIZ KA  ne sont pas coherentes, prière de corriger.</w:t>
      </w:r>
    </w:p>
    <w:p>
      <w:r>
        <w:rPr>
          <w:b/>
          <w:color w:val="4672C4"/>
          <w:sz w:val="22"/>
        </w:rPr>
        <w:t>&gt;&gt; Section2 - Education</w:t>
      </w:r>
    </w:p>
    <w:p>
      <w:pPr>
        <w:ind w:left="283"/>
      </w:pPr>
      <w:r>
        <w:rPr>
          <w:sz w:val="20"/>
        </w:rPr>
        <w:t xml:space="preserve">- Peu probable! ABDOU AZIZ KA  n'arrive pas  à comprendre un petit texte lu dans une langue locale (s02q03). Veuillez corriger ou donner des explications au QG. Peu probable! ABDOU AZIZ KA  ne sait ni lire, ni écrire, ni comprendre dans aucune des langues  (s02q01,s02q02,s02q03). Veuillez corriger ou donner des explications au QG. La raison principale que ABDOU AZIZ KA n'a pas fait des études dans une école formelle est etude coranique et semble exister dans les modalités, prière de prendre attache avec le QG pour plus d'explication afin de la classer bien.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ALI KA  n'arrive pas  à comprendre un petit texte lu dans une langue locale (s02q03). Veuillez corriger ou donner des explications au QG. </w:t>
        <w:br/>
        <w:t xml:space="preserve">- Peu probable! BABACAR KA  n'arrive pas  à comprendre un petit texte lu dans une langue locale (s02q03). Veuillez corriger ou donner des explications au QG. </w:t>
        <w:br/>
        <w:t xml:space="preserve">- Peu probable! BARA KA  n'arrive pas  à comprendre un petit texte lu dans une langue locale (s02q03). Veuillez corriger ou donner des explications au QG. Peu probable! BARA KA  ne sait ni lire, ni écrire, ni comprendre dans aucune des langues  (s02q01,s02q02,s02q03). Veuillez corriger ou donner des explications au QG. La raison principale que BARA KA n'a pas fait des études dans une école formelle est preference coran et semble exister dans les modalités, prière de prendre attache avec le QG pour plus d'explication afin de la classer bien. </w:t>
        <w:br/>
        <w:t xml:space="preserve">- Peu probable! DEBO KA  n'arrive pas  à comprendre un petit texte lu dans une langue locale (s02q03). Veuillez corriger ou donner des explications au QG. Peu probable! DEBO KA  ne sait ni lire, ni écrire, ni comprendre dans aucune des langues  (s02q01,s02q02,s02q03). Veuillez corriger ou donner des explications au QG. </w:t>
        <w:br/>
        <w:t xml:space="preserve">- Peu probable! DEBO KA 2  n'arrive pas  à comprendre un petit texte lu dans une langue locale (s02q03). Veuillez corriger ou donner des explications au QG. Peu probable! DEBO KA 2  ne sait ni lire, ni écrire, ni comprendre dans aucune des langues  (s02q01,s02q02,s02q03). Veuillez corriger ou donner des explications au QG. Peu plausible DEBO KA 2 fréquente au minimum le fondamental 1 mais ne sait ni lire ni comprendre la langue française, prière de corriger ou de confirmer avec le QG merci. Avertissement!! DEBO KA 2 fréquente au minimum la troisième année de fondamental 1 mais ne sait pas écrire, prière de corriger ou confirmer avec le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La raison principale que FATIMATA KA n'a pas fait des études dans une école formelle est preference etude coranique et semble exister dans les modalités, prière de prendre attache avec le QG pour plus d'explication afin de la classer bien. </w:t>
        <w:br/>
        <w:t xml:space="preserve">- Peu probable! KHARDIATA KA  n'arrive pas  à comprendre un petit texte lu dans une langue locale (s02q03). Veuillez corriger ou donner des explications au QG. Attention ! Le frais de scolarité (140000 Fcfa) de KHARDIATA KA en 2ème année de Secondaire 1 (Moyen) Général est relativement élevé par rapport aux autres frais de scolarités observés dans cette zone. Prière de corriger ou de confirmer avec le QG. </w:t>
        <w:br/>
        <w:t xml:space="preserve">- Peu probable! KHARDIATA KA 2  n'arrive pas  à comprendre un petit texte lu dans une langue locale (s02q03). Veuillez corriger ou donner des explications au QG. Peu probable! KHARDIATA KA 2  ne sait ni lire, ni écrire, ni comprendre dans aucune des langues  (s02q01,s02q02,s02q03). Veuillez corriger ou donner des explications au QG. </w:t>
        <w:br/>
        <w:t xml:space="preserve">- Peu probable! MAGATTE KA  n'arrive pas  à comprendre un petit texte lu dans une langue locale (s02q03). Veuillez corriger ou donner des explications au QG. Peu probable! MAGATTE KA  ne sait ni lire, ni écrire, ni comprendre dans aucune des langues  (s02q01,s02q02,s02q03). Veuillez corriger ou donner des explications au QG. La raison principale que MAGATTE KA n'a pas fait des études dans une école formelle est preference coranique et semble exister dans les modalités, prière de prendre attache avec le QG pour plus d'explication afin de la classer bien. </w:t>
        <w:br/>
        <w:t xml:space="preserve">- Peu probable! MODOU GAYE KA  n'arrive pas  à comprendre un petit texte lu dans une langue locale (s02q03). Veuillez corriger ou donner des explications au QG. Peu probable! MODOU GAYE KA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MODOU MOUSTAPHA KA  n'arrive pas  à comprendre un petit texte lu dans une langue locale (s02q03). Veuillez corriger ou donner des explications au QG. Peu probable! MODOU MOUSTAPHA KA  ne sait ni lire, ni écrire, ni comprendre dans aucune des langues  (s02q01,s02q02,s02q03). Veuillez corriger ou donner des explications au QG. Peu plausible MODOU MOUSTAPHA KA fréquente au minimum le fondamental 1 mais ne sait ni lire ni comprendre la langue française, prière de corriger ou de confirmer avec le QG merci. </w:t>
        <w:br/>
        <w:t xml:space="preserve">- Peu probable! NDEYE SOW  n'arrive pas  à comprendre un petit texte lu dans une langue locale (s02q03). Veuillez corriger ou donner des explications au QG. Peu probable! NDEYE SOW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Attention ! Le frais de scolarité (7500 Fcfa) de OUSSEYNOU KA en 2ème année de Secondaire 1 (Moyen) Général est relativement élevé par rapport aux autres frais de scolarités observés dans cette zone. Prière de corriger ou de confirmer avec le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montant(120000 FCFA) des frais des médicaments achetés dans les officines privées de MODOU KA semble trop faible ou élevé, veuillez revoir ce montant. </w:t>
        <w:br/>
        <w:t>- Le principal problème de santé que KHARDIATA KA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KA n'a consacré aucune heure pour aucun des travaux du ménage, prière de regarder les réponses prises dans les questions (s04q01 s04q02 s04q03 s04q04 s04q05 s04q06 s04q07 s04q08). </w:t>
        <w:br/>
        <w:t xml:space="preserve">- Avertissement! DEBO KA n'a consacré aucune heure pour aucun des travaux du ménage, prière de regarder les réponses prises dans les questions (s04q01 s04q02 s04q03 s04q04 s04q05 s04q06 s04q07 s04q08). Avertissement! DEBO KA travaille principalement dans l'agriculture ou élevage ou pêche et le secteur institutionnel déclaré semble  incohérent, prière de corriger ou confirmer avec le QG. </w:t>
        <w:br/>
        <w:t xml:space="preserve">- Avertissement! FATIMATA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GAYE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KA n'a consacré aucune heure pour les travaux cités en s04q01, s04q02, s04q03, s04q04, s04q05, s04q06, s04q07 et s04q08.Prière de regarder pour corriger ou confirmer avec le QG. </w:t>
        <w:br/>
        <w:t xml:space="preserve">- Avertissement! KHARDIATA KA 2 n'a consacré aucune heure pour aucun des travaux du ménage, prière de regarder les réponses prises dans les questions (s04q01 s04q02 s04q03 s04q04 s04q05 s04q06 s04q07 s04q08). </w:t>
        <w:br/>
        <w:t xml:space="preserve">- Avertissement! KHARDIATA KA n'a consacré aucune heure pour aucun des travaux du ménage, prière de regarder les réponses prises dans les questions (s04q01 s04q02 s04q03 s04q04 s04q05 s04q06 s04q07 s04q08). </w:t>
        <w:br/>
        <w:t>- Avertissement! YACINE KA n'a consacré aucune heure pour aucun des travaux du ménage, prière de regarder les réponses prises dans les questions (s04q01 s04q02 s04q03 s04q04 s04q05 s04q06 s04q07 s04q08). Avertissement! YACINE KA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Nombre de mois exercé par ALI KA dans l'emploi au cours des 12 derniers mois semble faible, veuillez corriger s'il vous plait ou comfirmer avec le QG. </w:t>
        <w:br/>
        <w:t>- Nombre de mois exercé par MODOU MOUSTAPHA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Soupçons de quantité anormale! Le ménage de MODOU KA avec une taille de 22 personnes a consommé 2.87 Kg en taille unique de Tomate fraîche qui est relativement élevé comme consommation par rapport à la condition de vie des autres ménages de même taille dans cette zone. Prière de corriger ou de confirmer avec le QG. Avertissement!! La quantité (6 litre) du produit Huile de palme raffinée consommée  par le ménage semble très élevé, prière de corriger ou confirmer avec le QG. Avertissement!!! Le ménage a consommé 20 Pièce Moyen de Capitaine frais, cette quantité semble anormale pour une consommation des 7 derniers jours.Prière de corriger ou de confirmer avec le QG. Avertissement!!! Le ménage a consommé 24 Morceau (Portion) Moyen de Carpe séchée,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vendeur ambulant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MANIOC est de 98  qui semble élevé ou ne sait pas, prière de fournir d'effort pour estimer la quantité afin de corriger. Le salaire total payé de toutes catégories confondues par le ménage MODOU KA pour la main-d'oeuvre non-familiale sur la parcelle PARCELLE MANIOC au cours de la campagne pour la période de préparation du sol (labour) et des semis est de 0 qui semble élevé ou faible. Merci de corriger. Le document légal (titre, acte, certificat etc. ) qui affirme votre possession de la parcelle PARCELLE MANIOC est  et semble exister dans les modalités, prière de prendre attache avec le QG pour plus d'explication afin de la classer bien. </w:t>
        <w:br/>
        <w:t xml:space="preserve">- La superficie de la parcelle PARCELLE BISSAP est de .a , elle doit être renseignée et ne doit pas contenir des chiffres de 9999 ou 0. Prière de corriger. La parcelle PARCELLE BISSAP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BISSAP est de .a , elle doit être renseignée et ne doit pas contenir des chiffres de 9999 ou 0. Prière de corriger. Le salaire total payé de toutes catégories confondues par le ménage MODOU KA pour la main-d'oeuvre non-familiale sur la parcelle PARCELLE BISSAP au cours de la campagne pour la période de préparation du sol (labour) et des semis est de 0 qui semble élevé ou faible. Merci de corriger. Le salaire total payé de toutes catégories confondues par le ménage MODOU KA pour la main-d'oeuvre non-familiale sur la parcelle PARCELLE BISSAP au cours de la campagne pour la période d'entretien du sol (sarclage, etc.) est de 0 qui semble élevé ou faible. Merci de corriger. La parcelle PARCELLE BISSAP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GUERTÉ est de .a , elle doit être renseignée et ne doit pas contenir des chiffres de 9999 ou 0. Prière de corriger. La parcelle PARCELLE GUERTÉ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GUERTÉ est de .a , elle doit être renseignée et ne doit pas contenir des chiffres de 9999 ou 0. Prière de corriger. La quantité d'utilisation de NPK dans la parcelle PARCELLE GUERTÉ est de 130 Kilogramme et semble élevé, prière de corriger. La parcelle PARCELLE GUERTÉ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MIL est de .a , elle doit être renseignée et ne doit pas contenir des chiffres de 9999 ou 0. Prière de corriger. Le salaire total payé de toutes catégories confondues par le ménage MODOU KA pour la main-d'oeuvre non-familiale sur la parcelle PARCELLE MIL au cours de la campagne pour la période de préparation du sol (labour) et des semis est de 0 qui semble élevé ou faible. Merci de corriger. Le salaire total payé de toutes catégories confondues par le ménage MODOU KA pour la main-d'oeuvre non-familiale sur la parcelle PARCELLE MIL au cours de la campagne pour la période d'entretien du sol (sarclage, etc.)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NIEBE est de .a , elle doit être renseignée et ne doit pas contenir des chiffres de 9999 ou 0. Prière de corriger. La parcelle PARCELLE NIEBE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NIEBE selon l'exploitant est de .12 Hectare (Ha) qui semble faible ou l'estimation ne semble pas bonne. Prière de corriger. Le salaire total payé de toutes catégories confondues par le ménage MODOU KA pour la main-d'oeuvre non-familiale sur la parcelle PARCELLE NIEBE au cours de la campagne pour la période de préparation du sol (labour) et des semis est de 0 qui semble élevé ou faible. Merci de corriger. Le salaire total payé de toutes catégories confondues par le ménage MODOU KA pour la main-d'oeuvre non-familiale sur la parcelle PARCELLE NIEBE au cours de la campagne pour la période d'entretien du sol (sarclage, etc.) est de 0 qui semble élevé ou faible. Merci de corriger. </w:t>
        <w:br/>
        <w:t>- Le salaire total payé de toutes catégories confondues par le ménage MODOU KA pour la main-d'oeuvre non-familiale sur la parcelle Parcelle mil au cours de la campagne pour la période de préparation du sol (labour) et des semis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(40 ans)  de Charrue dans ce ménage semble être élevé, prière de corriger ou confirmer avec le QG. </w:t>
        <w:br/>
        <w:t xml:space="preserve">- Avertissement!! L'âge (60 ans)  de Semoir dans ce ménage semble être élevé, prière de corriger ou confirmer avec le QG. Avertissement!! Le prix d'achat (60000 FCFA) de Semoir est inférieur aux prix de revente (100000 FCFA), prière de verifier et corriger ou confirmer l'information avec le QG. </w:t>
        <w:br/>
        <w:t xml:space="preserve">- Avertissement!! Le prix d'achat (100000 FCFA) de Charrettes est inférieur aux prix de revente (150000 FCFA), prière de verifier et corriger ou confirmer l'information avec le QG.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Avertissement!! Le prix d'achat (500000 FCFA) de Animaux de labour est inférieur aux prix de revente (700000 FCFA), prière de verifier et corriger ou confirmer l'information avec le QG. Attention ! Animaux de labour a été achété à 500000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68-29-97-50</w:t>
            </w:r>
          </w:p>
        </w:tc>
        <w:tc>
          <w:tcPr>
            <w:tcW w:type="dxa" w:w="1662"/>
          </w:tcPr>
          <w:p>
            <w:r>
              <w:rPr>
                <w:sz w:val="14"/>
              </w:rPr>
              <w:t>f4340f67bf6348f4a4150d5924cb6f41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ABOU BA dispose d'un téléphone portable à s01q39, donc la raison évoquée ne peut pas être (ne dispose pas d'appareil). </w:t>
        <w:br/>
        <w:t xml:space="preserve">- Incoherence! MARIE BA GRAND dispose d'un téléphone portable à s01q39, donc la raison évoquée ne peut pas être (ne dispose pas d'appareil). Incoherence! La mère de MARIE BA GRAND est trop jeune ou vielle pour avoir MARIE BA GRAND selon l'écart (13) d'âge entre lui et sa mère, prière de revoir l'âge de MARIE BA GRAND ou de sa mère. Dans le cas contraire rassurez vous que c'est bien son fils/fille biologique. </w:t>
        <w:br/>
        <w:t xml:space="preserve">- Les informations sur l'acte de naissance (ni Jours, ni mois et ni années) de  ABOU BA PETIT  manquent, s'il vous plait pouvez-vous fournir d'effort pour avoir ces informations. </w:t>
        <w:br/>
        <w:t xml:space="preserve">- Les informations sur l'acte de naissance (ni Jours, ni mois et ni années) de  NDEYE FATOU BA  manquent, s'il vous plait pouvez-vous fournir d'effort pour avoir ces informations. </w:t>
        <w:br/>
        <w:t>- Les informations sur l'acte de naissance (ni Jours, ni mois et ni années) de  SOUADOU BA  manquent, s'il vous plait pouvez-vous fournir d'effort pour avoir ces informations.</w:t>
      </w:r>
    </w:p>
    <w:p>
      <w:r>
        <w:rPr>
          <w:b/>
          <w:color w:val="4672C4"/>
          <w:sz w:val="22"/>
        </w:rPr>
        <w:t>&gt;&gt; Section2 - Education</w:t>
      </w:r>
    </w:p>
    <w:p>
      <w:pPr>
        <w:ind w:left="283"/>
      </w:pPr>
      <w:r>
        <w:rPr>
          <w:sz w:val="20"/>
        </w:rP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ABOU BA PETIT  n'arrive pas  à comprendre un petit texte lu dans une langue locale (s02q03). Veuillez corriger ou donner des explications au QG. </w:t>
        <w:br/>
        <w:t xml:space="preserve">- Peu probable! ASSANE BA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MARIE BA GRAND  n'arrive pas  à comprendre un petit texte lu dans une langue locale (s02q03). Veuillez corriger ou donner des explications au QG. Peu probable! MARIE BA GRAND  ne sait ni lire, ni écrire, ni comprendre dans aucune des langues  (s02q01,s02q02,s02q03). Veuillez corriger ou donner des explications au QG. </w:t>
        <w:br/>
        <w:t xml:space="preserve">- Peu probable! MARIE BA PETIT  n'arrive pas  à comprendre un petit texte lu dans une langue locale (s02q03). Veuillez corriger ou donner des explications au QG. Peu probable! MARIE BA PETIT  ne sait ni lire, ni écrire, ni comprendre dans aucune des langues  (s02q01,s02q02,s02q03). Veuillez corriger ou donner des explications au QG. </w:t>
        <w:br/>
        <w:t xml:space="preserve">- Peu probable! MOMADOU BA  n'arrive pas  à comprendre un petit texte lu dans une langue locale (s02q03). Veuillez corriger ou donner des explications au QG. Peu probable! MOMADOU BA  ne sait ni lire, ni écrire, ni comprendre dans aucune des langues  (s02q01,s02q02,s02q03). Veuillez corriger ou donner des explications au QG. </w:t>
        <w:br/>
        <w:t xml:space="preserve">- Peu probable! NDEYE BA  n'arrive pas  à comprendre un petit texte lu dans une langue locale (s02q03). Veuillez corriger ou donner des explications au QG. Peu probable! NDEYE BA  ne sait ni lire, ni écrire, ni comprendre dans aucune des langues  (s02q01,s02q02,s02q03). Veuillez corriger ou donner des explications au QG. </w:t>
        <w:br/>
        <w:t xml:space="preserve">- Peu probable! NDEYE FATOU BA  n'arrive pas  à comprendre un petit texte lu dans une langue locale (s02q03). Veuillez corriger ou donner des explications au QG. Peu probable! NDEYE FATOU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w:t>
        <w:br/>
        <w:t xml:space="preserve">- Peu probable! OUSSEYNOU BA  n'arrive pas  à comprendre un petit texte lu dans une langue locale (s02q03). Veuillez corriger ou donner des explications au QG. </w:t>
        <w:br/>
        <w:t xml:space="preserve">- Peu probable! SOUADOU BA  n'arrive pas  à comprendre un petit texte lu dans une langue locale (s02q03). Veuillez corriger ou donner des explications au QG.  Incohérence ! le montant payé de SOUADOU BA pour la cotisation est très faible . veuillez, s'il vous plait, confirmer ces informations avec le QG ou apporter les corrections nécessaires. </w:t>
        <w:br/>
        <w:t>- Peu probable! THIANE SOW  n'arrive pas  à comprendre un petit texte lu dans une langue locale (s02q03). Veuillez corriger ou donner des explications au QG. Peu probable! THIANE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frais d'examens médicaux et des soins de OUSSEYNOU BA semble trop faible ou élevé, veuillez revoir ce montant. Le montant(150000 FCFA) des frais des médicaments achetés dans les officines privées de OUSSEYNOU BA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BA n'a consacré aucune heure pour les travaux cités en s04q01, s04q02, s04q03, s04q04, s04q05, s04q06, s04q07 et s04q08.Prière de regarder pour corriger ou confirmer avec le QG. </w:t>
        <w:br/>
        <w:t>- Avertissement! THIANE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ABOU BA dans l'emploi au cours des 12 derniers mois semble faible, veuillez corriger s'il vous plait ou comfirmer avec le QG. </w:t>
        <w:br/>
        <w:t>- Nombre de mois exercé par MOMADOU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(4.5 litre) du produit Huile d'arachide raffinée consommée  par le ménage semble très élevé, prière de corriger ou confirmer avec le QG. Avertissement!!! Le ménage a consommé 10 Kg taille unique de Capitaine frais, cette quantité semble anormale pour une consommation des 7 derniers jours.Prière de corriger ou de confirmer avec le QG. Avertissement!!! Le ménage a consommé 11 Pièce Petit de Carpe séchée, cette quantité semble anormale pour une consommation des 7 derniers jours.Prière de corriger ou de confirmer avec le QG.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moulu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##N/A##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##N/A## dit avoir obtenu une valeur sur les marchandises vendu en etat et les marchandises vendu après transformation. </w:t>
        <w:br/>
        <w:t>- La date renseignée doit être en année (Exemple: 2022). Veuillez, s'il vous plaît corriger. 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##N/A##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##N/A## dit avoir réçu une somme sur la vente de ces produits transformés (s10q48 est differnt de 0) mais n'a depensé aucune somme sur l'achat des matières premières (s10q49==0), prière de fournir de l'effort pour estimer le montant obtenu en achat de matières premières. La main d'oeuvre familiale pour ABOU BA ayant travaillé dans cette entreprise ##N/A## aucours des 12 derniers mois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MANIOC selon l'exploitant est de 2 Mètre Carré (m^2) qui semble faible ou l'estimation ne semble pas bonne. Prière de corriger. La parcelle MANIOC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MANIOC est  et semble exister dans les modalités, prière de prendre attache avec le QG pour plus d'explication afin de la classer bien. </w:t>
        <w:br/>
        <w:t xml:space="preserve">- La superficie de la parcelle MANIOC selon l'exploitant est de 2 Mètre Carré (m^2) qui semble faible ou l'estimation ne semble pas bonne. Prière de corriger. La superficie de la parcelle MANIOC selon les mesures GPS est de 211 hectare qui semble élevé ou faible, prière de corriger. Le document légal (titre, acte, certificat etc. ) qui affirme votre possession de la parcelle MANIOC est  et semble exister dans les modalités, prière de prendre attache avec le QG pour plus d'explication afin de la classer bien. </w:t>
        <w:br/>
        <w:t xml:space="preserve">- La superficie de la parcelle MANIOC selon l'exploitant est de 2 Mètre Carré (m^2) qui semble faible ou l'estimation ne semble pas bonne. Prière de corriger. La superficie de la parcelle MANIOC selon les mesures GPS est de 901 hectare qui semble élevé ou faible, prière de corriger. Le document légal (titre, acte, certificat etc. ) qui affirme votre possession de la parcelle MANIOC est  et semble exister dans les modalités, prière de prendre attache avec le QG pour plus d'explication afin de la classer bien. </w:t>
        <w:br/>
        <w:t>- Le document légal (titre, acte, certificat etc. ) qui affirme votre possession de la parcelle MANIOC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achété à 200000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16-90-72-03</w:t>
            </w:r>
          </w:p>
        </w:tc>
        <w:tc>
          <w:tcPr>
            <w:tcW w:type="dxa" w:w="1662"/>
          </w:tcPr>
          <w:p>
            <w:r>
              <w:rPr>
                <w:sz w:val="14"/>
              </w:rPr>
              <w:t>c0a84546a90c4e85b81f10025a1a9e8f</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BADARA DIOUF</w:t>
            </w:r>
          </w:p>
        </w:tc>
        <w:tc>
          <w:tcPr>
            <w:tcW w:type="dxa" w:w="3324"/>
          </w:tcPr>
          <w:p>
            <w:r>
              <w:rPr>
                <w:sz w:val="18"/>
              </w:rPr>
              <w:t>N/A</w:t>
            </w:r>
          </w:p>
        </w:tc>
        <w:tc>
          <w:tcPr>
            <w:tcW w:type="dxa" w:w="3324"/>
          </w:tcPr>
          <w:p>
            <w:r/>
            <w:hyperlink r:id="rId9">
              <w:r>
                <w:rPr>
                  <w:color w:val="0563C1"/>
                  <w:u w:val="single"/>
                </w:rPr>
                <w:t>Bagne fall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MAGUETTE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Peu plausible AWA DIOP fréquente au minimum le fondamental 1 mais ne sait ni lire ni comprendre la langue française, prière de corriger ou de confirmer avec le QG merci. </w:t>
        <w:br/>
        <w:t xml:space="preserve">- Peu probable! MAGUETTE DIOUF  n'arrive pas  à comprendre un petit texte lu dans une langue locale (s02q03). Veuillez corriger ou donner des explications au QG. Peu probable! MAGUETTE DIOUF  ne sait ni lire, ni écrire, ni comprendre dans aucune des langues  (s02q01,s02q02,s02q03). Veuillez corriger ou donner des explications au QG. </w:t>
        <w:br/>
        <w:t>- Peu probable! SOKHNA MAI DIAW  n'arrive pas  à comprendre un petit texte lu dans une langue locale (s02q03). Veuillez corriger ou donner des explications au QG. Peu probable! SOKHNA MAI DIAW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SOKHNA MAI DIAW a eu est maux de tête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(1500 Fcfa) de Poisson fumé type 4 en Pièce (Moyen) est relativement élevé par rapport aux autres prix observés dans cette zone. Prière de corriger ou de confirmer avec le QG. Avertissement!!! Le ménage a consommé 25 Pièce Moyen de Capitaine frais,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Le prix d'achat unitaire (100 Fcfa) de Oignon frais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vendeur ambulant et semble exister dans les modalités, prière de prendre attache avec le QG pour plus d'explication afin de la classer bien. </w:t>
        <w:br/>
        <w:t>-  La dernière fois que vous avez acheté Frais de coiffure homme et femme (salon, tressage, mèches, coupe, etc.), manucure, pédicure est maison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cacaouette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personne non-membre du ménage qui figure sur le titre de propriété est conjoint qui est decédé et semble exister dans les modalités, prière de prendre attache avec le QG pour plus d'explication afin de la classer bien.  En cas de coupure de courant du réseau, la source d’énergie que le ménage utilise est lampe torche et semble exister dans les modalités, prière de prendre attache avec le QG pour plus d'explication afin de la classer bien.  Le moyen que le ménage utilise pour se débarrasser des excréments hors de la concession est pas encore plein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(50000)  avec l'âge du bien atteignant 20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xml:space="preserve">-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 </w:t>
        <w:br/>
        <w:t xml:space="preserve">- Le prix d'achat de l'article  Réchaud (plaque) à gaz ou électrique ne doit pas être égal 0 même si le ménage l'a reçu en cadeau prière de leurs aider à faire une estimations. Le prix de revente de l'article  Réchaud (plaque) à gaz ou électrique ne doit pas être égal 0 même si le ménage l'a reçu en cadeau prière de leurs aider à faire une estimations. </w:t>
        <w:b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MAGUETTE DIOUF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67-78-16-79</w:t>
            </w:r>
          </w:p>
        </w:tc>
        <w:tc>
          <w:tcPr>
            <w:tcW w:type="dxa" w:w="1662"/>
          </w:tcPr>
          <w:p>
            <w:r>
              <w:rPr>
                <w:sz w:val="14"/>
              </w:rPr>
              <w:t>301fcda57aa24a58b6bdf56914deb644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KOUME</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Awa Koume  n'arrive pas  à comprendre un petit texte lu dans une langue locale (s02q03). Veuillez corriger ou donner des explications au QG. Peu probable! Awa Koume  ne sait ni lire, ni écrire, ni comprendre dans aucune des langues  (s02q01,s02q02,s02q03). Veuillez corriger ou donner des explications au QG. </w:t>
        <w:br/>
        <w:t xml:space="preserve">- Peu probable! Cheikh Sow  n'arrive pas  à comprendre un petit texte lu dans une langue locale (s02q03). Veuillez corriger ou donner des explications au QG. </w:t>
        <w:br/>
        <w:t xml:space="preserve">- Peu probable! Daba Sow  n'arrive pas  à comprendre un petit texte lu dans une langue locale (s02q03). Veuillez corriger ou donner des explications au QG. </w:t>
        <w:br/>
        <w:t xml:space="preserve">- Peu probable! Diatou Diouf  n'arrive pas  à comprendre un petit texte lu dans une langue locale (s02q03). Veuillez corriger ou donner des explications au QG. Peu probable! Diatou Diouf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Fatou Gaye  n'arrive pas  à comprendre un petit texte lu dans une langue locale (s02q03). Veuillez corriger ou donner des explications au QG. </w:t>
        <w:br/>
        <w:t xml:space="preserve">- Peu probable! Fatou Sow bineta  n'arrive pas  à comprendre un petit texte lu dans une langue locale (s02q03). Veuillez corriger ou donner des explications au QG. </w:t>
        <w:br/>
        <w:t xml:space="preserve">- Peu probable! Fatou Sow ndeye  n'arrive pas  à comprendre un petit texte lu dans une langue locale (s02q03). Veuillez corriger ou donner des explications au QG. </w:t>
        <w:br/>
        <w:t xml:space="preserve">- Peu probable! Mame Mor Ndiaye  n'arrive pas  à comprendre un petit texte lu dans une langue locale (s02q03). Veuillez corriger ou donner des explications au QG. Peu probable! Mame Mor Ndiaye  ne sait ni lire, ni écrire, ni comprendre dans aucune des langues  (s02q01,s02q02,s02q03). Veuillez corriger ou donner des explications au QG. </w:t>
        <w:br/>
        <w:t xml:space="preserve">- Peu probable! Maty Sow  n'arrive pas  à comprendre un petit texte lu dans une langue locale (s02q03). Veuillez corriger ou donner des explications au QG. Peu probable! Maty Sow  ne sait ni lire, ni écrire, ni comprendre dans aucune des langues  (s02q01,s02q02,s02q03). Veuillez corriger ou donner des explications au QG. </w:t>
        <w:br/>
        <w:t xml:space="preserve">- Peu probable! Modou Sow  n'arrive pas  à comprendre un petit texte lu dans une langue locale (s02q03). Veuillez corriger ou donner des explications au QG. </w:t>
        <w:br/>
        <w:t xml:space="preserve">- Peu probable! Ndeye Bineta Ka  n'arrive pas  à comprendre un petit texte lu dans une langue locale (s02q03). Veuillez corriger ou donner des explications au QG. Peu probable! Ndeye Bineta Ka  ne sait ni lire, ni écrire, ni comprendre dans aucune des langues  (s02q01,s02q02,s02q03). Veuillez corriger ou donner des explications au QG. </w:t>
        <w:br/>
        <w:t xml:space="preserve">- Peu probable! Ndeye Touré  n'arrive pas  à comprendre un petit texte lu dans une langue locale (s02q03). Veuillez corriger ou donner des explications au QG. Peu probable! Ndeye Touré  ne sait ni lire, ni écrire, ni comprendre dans aucune des langues  (s02q01,s02q02,s02q03). Veuillez corriger ou donner des explications au QG. </w:t>
        <w:br/>
        <w:t>- Peu probable! Saliou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Ndeye Bineta Ka a travaillés par mois semble être inférieur à 15. Veuillez, s'il vous plaît, confirmer cette information. </w:t>
        <w:br/>
        <w:t>- Attention ! Le nombre de jours que Ndeye Touré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Modou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(3000 Fcfa) de Pastèque en Pièce (Grand) est relativement élevé par rapport aux autres prix observés dans cette zone. Prière de corriger ou de confirmer avec le QG. Avertissement!! La quantité (9.75 litre) du produit Huile de soja  consommée  par le ménage semble très élevé, prière de corriger ou confirmer avec le QG. Avertissement!!! Le ménage a consommé 12 Morceau (Portion) Petit de Escargots,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26 Morceau (Portion) Petit de Carpe séchée, cette quantité semble anormale pour une consommation des 7 derniers jours.Prière de corriger ou de confirmer avec le QG. Avertissement!!! Le ménage a consommé 8 Pièce Moyen de Mâchoiron séchée (Kon), cette quantité semble anormale pour une consommation des 7 derniers jours.Prière de corriger ou de confirmer avec le QG. Avertissement!!!Le ménage a consommé 47 Pièce de Petit de Capitaine frais  ce qui semble incoherent pour une consommation aucours des 7 derniers jours, prière de verifier et corriger. Avertissement!!! Le ménage a consommé 47 Pièce Petit de Capitaine frais, cette quantité semble anormale pour une consommation des 7 derniers jours.Prière de corriger ou de confirmer avec le QG. Avertissement!!!Le ménage a consommé 52 miche de Moyen de Pain moderne (Baguette)  ce qui semble incoherent pour une consommation aucours des 7 derniers jours, prière de verifier et corriger. Attention ! Le prix unitaire d'achat (175 Fcfa) de Pain moderne (Baguette) en miche (Moyen)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faire la lessive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95000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quantité de fumure appliquée dans la parcelle Parcelle Arachide est de 100 Kg qui semble élevé ou ne sait pas, prière de fournir d'effort pour estimer la quantité afin de corriger.</w:t>
      </w:r>
    </w:p>
    <w:p>
      <w:r>
        <w:rPr>
          <w:b/>
          <w:color w:val="4672C4"/>
          <w:sz w:val="22"/>
        </w:rPr>
        <w:t>&gt;&gt; Section19 - Equipements agricoles</w:t>
      </w:r>
    </w:p>
    <w:p>
      <w:pPr>
        <w:ind w:left="283"/>
      </w:pPr>
      <w:r>
        <w:rPr>
          <w:sz w:val="20"/>
        </w:rPr>
        <w:t xml:space="preserve">- Attention ! Charrettes a été achété à 2000 Fcfa est relativement faible par rapport aux autres prix d'achat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Avertissement!! Le prix d'achat (350000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48-45-45-23</w:t>
            </w:r>
          </w:p>
        </w:tc>
        <w:tc>
          <w:tcPr>
            <w:tcW w:type="dxa" w:w="1662"/>
          </w:tcPr>
          <w:p>
            <w:r>
              <w:rPr>
                <w:sz w:val="14"/>
              </w:rPr>
              <w:t>322e74611a0e4d24bb9f159978c370a3</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2">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Fall  n'arrive pas  à comprendre un petit texte lu dans une langue locale (s02q03). Veuillez corriger ou donner des explications au QG. </w:t>
        <w:br/>
        <w:t xml:space="preserve">- Peu probable! Baye Ousmane cissé  n'arrive pas  à comprendre un petit texte lu dans une langue locale (s02q03). Veuillez corriger ou donner des explications au QG. Peu probable! Baye Ousmane cissé  ne sait ni lire, ni écrire, ni comprendre dans aucune des langues  (s02q01,s02q02,s02q03). Veuillez corriger ou donner des explications au QG. Peu plausible Baye Ousmane cissé fréquente au minimum le fondamental 1 mais ne sait ni lire ni comprendre la langue française, prière de corriger ou de confirmer avec le QG merci. Le montant des autres depenses pour l'année scolaire de Baye Ousmane cissé est faible ou élevé. veuillez, s'il vous plait, confirmer ces informations avec le QG ou apporter les corrections nécessaires. </w:t>
        <w:br/>
        <w:t xml:space="preserve">- Peu probable! Cheikh Tidiane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w:t>
        <w:br/>
        <w:t xml:space="preserve">- Peu probable! Khadjidiatou Diagne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Peu probable! Waré Dieng  n'arrive pas  à comprendre un petit texte lu dans une langue locale (s02q03). Veuillez corriger ou donner des explications au QG. Peu probable! Waré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Maguette Fall n'a pas été vacciné est pas encore l’age pour les autres vaccins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Cheikh Tidiane Fall est un Classeurs-archivistes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Cheikh Tidiane Fall a travaillés par mois semble être inférieur à 15. Veuillez, s'il vous plaît, confirmer cette information. Avertissement!!! les informations de Cheikh Tidiane Fall sur le nombre de mois, jours ou heures de son emploi secondaire sont superieur a celles de son emploi principal , veuillez corriger ou confirmer aupres du QG. </w:t>
        <w:br/>
        <w:t>- Prière de changer la branche d'activité de Babacar Fall,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Avertissement!! La quantité (5.75 litre) du produit Huile de soja  consommée  par le ménage semble très élevé, prière de corriger ou confirmer avec le QG. Avertissement!!! Le ménage a consommé 18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Bonbonne de gaz a été revendu à 3500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Diarigne 1) qui ne semble pas être un bon nom ou contient des lettres, prière de mettre le vrai nom du champs. Le nombre de jours total de la main-d'oeuvre non-familiale sur cette parcelle Parcelle Arachide au cours de la campagne pour la période de préparation du sol (labour) est de 30 jours qui semble faible ou élevé. Merci de corriger. Le salaire total payé de toutes catégories confondues par le ménage MOR FALL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MOR FALL pour la main-d'oeuvre non-familiale sur la parcelle Parcelle Arachide au cours de la campagne pour la période d'entretien du sol (sarclage, etc.) est de 0 qui semble élevé ou faible. Merci de corriger. Le salaire total payé de toutes catégories confondues par le ménage MOR FALL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(Champs Diarigne 1) qui ne semble pas être un bon nom ou contient des lettres, prière de mettre le vrai nom du champs. Le nombre de jours total de la main-d'oeuvre non-familiale sur cette parcelle Parcelle Arachide au cours de la campagne pour la période de préparation du sol (labour) est de 30 jours qui semble faible ou élevé. Merci de corriger. Le salaire total payé de toutes catégories confondues par le ménage MOR FALL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MOR FALL pour la main-d'oeuvre non-familiale sur la parcelle Parcelle Arachide au cours de la campagne pour la période d'entretien du sol (sarclage, etc.) est de 0 qui semble élevé ou faible. Merci de corriger. Le salaire total payé de toutes catégories confondues par le ménage MOR FALL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(Champs Diarigne 1) qui ne semble pas être un bon nom ou contient des lettres, prière de mettre le vrai nom du champs. Le nombre de jours total de la main-d'oeuvre non-familiale sur cette parcelle Parcelle Gniabi au cours de la campagne pour la période de préparation du sol (labour) est de 30 jours qui semble faible ou élevé. Merci de corriger. Le salaire total payé de toutes catégories confondues par le ménage MOR FALL pour la main-d'oeuvre non-familiale sur la parcelle Parcelle Gniabi au cours de la campagne pour la période de préparation du sol (labour) et des semis est de 0 qui semble élevé ou faible. Merci de corriger. Le nombre de jours total de la main-d'oeuvre non-familiale sur cette parcelle Parcelle Gniabi au cours de la campagne pour la période d'entretien du sol (sarclage, etc.) est de 30 jours qui semble faible ou élevé. Merci de corriger. Le salaire total payé de toutes catégories confondues par le ménage MOR FALL pour la main-d'oeuvre non-familiale sur la parcelle Parcelle Gniabi au cours de la campagne pour la période d'entretien du sol (sarclage, etc.) est de 0 qui semble élevé ou faible. Merci de corriger. Le salaire total payé de toutes catégories confondues par le ménage MOR FALL pour la main-d'oeuvre non-familiale sur la parcelle Parcelle Gniabi au cours de la campagne pour la période des récoltes est de 0 qui semble élevé ou faible. Merci de corriger. Le document légal (titre, acte, certificat etc. ) qui affirme votre possession de la parcelle Parcelle Gniabi est  et semble exister dans les modalités, prière de prendre attache avec le QG pour plus d'explication afin de la classer bien. </w:t>
        <w:br/>
        <w:t xml:space="preserve">- Avertissement!! Le champs a comme nom (Champs Diarigne 1) qui ne semble pas être un bon nom ou contient des lettres, prière de mettre le vrai nom du champs. Le nombre de jours total de la main-d'oeuvre non-familiale sur cette parcelle Parcelle Manioc au cours de la campagne pour la période de préparation du sol (labour) est de 30 jours qui semble faible ou élevé. Merci de corriger. Le salaire total payé de toutes catégories confondues par le ménage MOR FALL pour la main-d'oeuvre non-familiale sur la parcelle Parcelle Manioc au cours de la campagne pour la période de préparation du sol (labour) et des semis est de 0 qui semble élevé ou faible. Merci de corriger. Le nombre de jours total de la main-d'oeuvre non-familiale sur cette parcelle Parcelle Manioc au cours de la campagne pour la période d'entretien du sol (sarclage, etc.) est de 30 jours qui semble faible ou élevé. Merci de corriger. Le salaire total payé de toutes catégories confondues par le ménage MOR FALL pour la main-d'oeuvre non-familiale sur la parcelle Parcelle Manioc au cours de la campagne pour la période d'entretien du sol (sarclage, etc.) est de 0 qui semble élevé ou faible. Merci de corriger. Le salaire total payé de toutes catégories confondues par le ménage MOR FALL pour la main-d'oeuvre non-familiale sur la parcelle Parcelle Manioc au cours de la campagne pour la période des récoltes est de 0 qui semble élevé ou faible. Merci de corriger. Le document légal (titre, acte, certificat etc. ) qui affirme votre possession de la parcelle Parcelle Manioc est  et semble exister dans les modalités, prière de prendre attache avec le QG pour plus d'explication afin de la classer bien. </w:t>
        <w:br/>
        <w:t xml:space="preserve">- Avertissement!! Le champs a comme nom (Champs Diarigne 1) qui ne semble pas être un bon nom ou contient des lettres, prière de mettre le vrai nom du champs. Le nombre de jours total de la main-d'oeuvre non-familiale sur cette parcelle Parcelle Manioc au cours de la campagne pour la période de préparation du sol (labour) est de 30 jours qui semble faible ou élevé. Merci de corriger. Le salaire total payé de toutes catégories confondues par le ménage MOR FALL pour la main-d'oeuvre non-familiale sur la parcelle Parcelle Manioc au cours de la campagne pour la période de préparation du sol (labour) et des semis est de 0 qui semble élevé ou faible. Merci de corriger. Le nombre de jours total de la main-d'oeuvre non-familiale sur cette parcelle Parcelle Manioc au cours de la campagne pour la période d'entretien du sol (sarclage, etc.) est de 30 jours qui semble faible ou élevé. Merci de corriger. Le salaire total payé de toutes catégories confondues par le ménage MOR FALL pour la main-d'oeuvre non-familiale sur la parcelle Parcelle Manioc au cours de la campagne pour la période d'entretien du sol (sarclage, etc.) est de 0 qui semble élevé ou faible. Merci de corriger. Le salaire total payé de toutes catégories confondues par le ménage MOR FALL pour la main-d'oeuvre non-familiale sur la parcelle Parcelle Manioc au cours de la campagne pour la période des récoltes est de 0 qui semble élevé ou faible. Merci de corriger. Le document légal (titre, acte, certificat etc. ) qui affirme votre possession de la parcelle Parcelle Manioc est  et semble exister dans les modalités, prière de prendre attache avec le QG pour plus d'explication afin de la classer bien. </w:t>
        <w:br/>
        <w:t>- Avertissement!! Le champs a comme nom (Champs Diarigne 1) qui ne semble pas être un bon nom ou contient des lettres, prière de mettre le vrai nom du champs. Le nombre de jours total de la main-d'oeuvre non-familiale sur cette parcelle Parcelle gorya manioc au cours de la campagne pour la période de préparation du sol (labour) est de 30 jours qui semble faible ou élevé. Merci de corriger. Le salaire total payé de toutes catégories confondues par le ménage MOR FALL pour la main-d'oeuvre non-familiale sur la parcelle Parcelle gorya manioc au cours de la campagne pour la période de préparation du sol (labour) et des semis est de 0 qui semble élevé ou faible. Merci de corriger. Le nombre de jours total de la main-d'oeuvre non-familiale sur cette parcelle Parcelle gorya manioc au cours de la campagne pour la période d'entretien du sol (sarclage, etc.) est de 30 jours qui semble faible ou élevé. Merci de corriger. Le salaire total payé de toutes catégories confondues par le ménage MOR FALL pour la main-d'oeuvre non-familiale sur la parcelle Parcelle gorya manioc au cours de la campagne pour la période d'entretien du sol (sarclage, etc.) est de 0 qui semble élevé ou faible. Merci de corriger. Le salaire total payé de toutes catégories confondues par le ménage MOR FALL pour la main-d'oeuvre non-familiale sur la parcelle Parcelle gorya manioc au cours de la campagne pour la période des récoltes est de 0 qui semble élevé ou faible. Merci de corriger. Le document légal (titre, acte, certificat etc. ) qui affirme votre possession de la parcelle Parcelle gorya manioc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(30 ans)  de Charrettes dans ce ménage semble être élevé, prière de corriger ou confirmer avec le QG. Attention ! Charrettes a été achété à 150000 Fcfa est relativement élevé par rapport aux autres prix d'achat observés dans cette zone. Prière de corriger ou de confirmer avec le QG. </w:t>
        <w:br/>
        <w:t xml:space="preserve">- Avertissement!! L'âge (30 ans)  de Machette dans ce ménage semble être élevé, prière de corriger ou confirmer avec le QG. Attention ! Machette a été achété à 125000 Fcfa est relativement élevé par rapport aux autres prix d'achat observés dans cette zone. Prière de corriger ou de confirmer avec le QG. Attention ! Machette a été revendu à 125000 Fcfa qui est relativement élevé par rapport aux autres prix de revente observés dans cette zone. Prière de corriger ou de confirmer avec le QG. </w:t>
        <w:br/>
        <w:t>- Avertissement!! Le prix d'achat (250000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17-27-26-86</w:t>
            </w:r>
          </w:p>
        </w:tc>
        <w:tc>
          <w:tcPr>
            <w:tcW w:type="dxa" w:w="1662"/>
          </w:tcPr>
          <w:p>
            <w:r>
              <w:rPr>
                <w:sz w:val="14"/>
              </w:rPr>
              <w:t>418cb6a60ced4c45bcd605c68c265782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SECK</w:t>
            </w:r>
          </w:p>
        </w:tc>
        <w:tc>
          <w:tcPr>
            <w:tcW w:type="dxa" w:w="3324"/>
          </w:tcPr>
          <w:p>
            <w:r>
              <w:rPr>
                <w:sz w:val="18"/>
              </w:rPr>
              <w:t>N/A</w:t>
            </w:r>
          </w:p>
        </w:tc>
        <w:tc>
          <w:tcPr>
            <w:tcW w:type="dxa" w:w="3324"/>
          </w:tcPr>
          <w:p>
            <w:r/>
            <w:hyperlink r:id="rId13">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KHADY THIOUNE est relativement élevé par rapport aux autres montants depansés observés dans cette zone. Prière de corriger ou de confirmer avec le QG. </w:t>
        <w:br/>
        <w:t xml:space="preserve">- Incoherence! ELHADJE SECK dispose d'un téléphone portable à s01q39, donc la raison évoquée ne peut pas être (ne dispose pas d'appareil). </w:t>
        <w:br/>
        <w:t xml:space="preserve">- Les informations sur l'acte de naissance (ni Jours, ni mois et ni années) de  FATOU SECK  manquent, s'il vous plait pouvez-vous fournir d'effort pour avoir ces informations. </w:t>
        <w:br/>
        <w:t xml:space="preserve">- Les informations sur l'acte de naissance (ni Jours, ni mois et ni années) de  MAME BARA SECK  manquent, s'il vous plait pouvez-vous fournir d'effort pour avoir ces informations. </w:t>
        <w:br/>
        <w:t xml:space="preserve">- Les informations sur l'acte de naissance (ni Jours, ni mois et ni années) de  MAME CHEIKHE THIOUNE  manquent, s'il vous plait pouvez-vous fournir d'effort pour avoir ces informations. Le mois de l'enfant ( MAME CHEIKHE THIOUNE ) n'est pas connu mais vous avez declaré en s01q04a le nombre de mois, prière de changer NSP au niveau de s01q03b. </w:t>
        <w:br/>
        <w:t>- Les informations sur l'acte de naissance (ni Jours, ni mois et ni années) de  NDACK FAYE  manquent, s'il vous plait pouvez-vous fournir d'effort pour avoir ces informations.</w:t>
      </w:r>
    </w:p>
    <w:p>
      <w:r>
        <w:rPr>
          <w:b/>
          <w:color w:val="4672C4"/>
          <w:sz w:val="22"/>
        </w:rPr>
        <w:t>&gt;&gt; Section2 - Education</w:t>
      </w:r>
    </w:p>
    <w:p>
      <w:pPr>
        <w:ind w:left="283"/>
      </w:pPr>
      <w:r>
        <w:rPr>
          <w:sz w:val="20"/>
        </w:rP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CHEIKHE THIORO SECK  n'arrive pas  à comprendre un petit texte lu dans une langue locale (s02q03). Veuillez corriger ou donner des explications au QG. </w:t>
        <w:br/>
        <w:t xml:space="preserve">- Peu probable! DAOUDA SECK  n'arrive pas  à comprendre un petit texte lu dans une langue locale (s02q03). Veuillez corriger ou donner des explications au QG. Peu probable! DAOUDA SECK  ne sait ni lire, ni écrire, ni comprendre dans aucune des langues  (s02q01,s02q02,s02q03). Veuillez corriger ou donner des explications au QG. </w:t>
        <w:br/>
        <w:t xml:space="preserve">- Peu probable! DBAYE DAME SECK  n'arrive pas  à comprendre un petit texte lu dans une langue locale (s02q03). Veuillez corriger ou donner des explications au QG. Peu probable! DBAYE DAME SECK  ne sait ni lire, ni écrire, ni comprendre dans aucune des langues  (s02q01,s02q02,s02q03). Veuillez corriger ou donner des explications au QG. </w:t>
        <w:br/>
        <w:t xml:space="preserve">- Peu probable! DJAKHOU SECK  n'arrive pas  à comprendre un petit texte lu dans une langue locale (s02q03). Veuillez corriger ou donner des explications au QG. </w:t>
        <w:br/>
        <w:t xml:space="preserve">- Peu probable! ELHADJE SECK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KHADY THIOUNE  n'arrive pas  à comprendre un petit texte lu dans une langue locale (s02q03). Veuillez corriger ou donner des explications au QG. </w:t>
        <w:br/>
        <w:t xml:space="preserve">- Peu probable! MAME BARA SECK  n'arrive pas  à comprendre un petit texte lu dans une langue locale (s02q03). Veuillez corriger ou donner des explications au QG. Peu probable! MAME BARA SECK  ne sait ni lire, ni écrire, ni comprendre dans aucune des langues  (s02q01,s02q02,s02q03). Veuillez corriger ou donner des explications au QG. </w:t>
        <w:br/>
        <w:t xml:space="preserve">- Peu probable! MAME CHEIKHE THIOUNE  n'arrive pas  à comprendre un petit texte lu dans une langue locale (s02q03). Veuillez corriger ou donner des explications au QG. Peu probable! MAME CHEIKHE THIOUNE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w:t>
        <w:br/>
        <w:t xml:space="preserve">- Peu probable! NDACK FAYE  n'arrive pas  à comprendre un petit texte lu dans une langue locale (s02q03). Veuillez corriger ou donner des explications au QG. Peu probable! NDACK FAYE  ne sait ni lire, ni écrire, ni comprendre dans aucune des langues  (s02q01,s02q02,s02q03). Veuillez corriger ou donner des explications au QG. </w:t>
        <w:br/>
        <w:t>- Peu probable! SOKHENA FATOU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AWA SECK semble faible (voir nul) ou élevé, prière de corriger. </w:t>
        <w:br/>
        <w:t>- Le montant(800 FCFA) des dépenses pour chaque visite prénatale de NDACK FAYE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CHEIKHE THIORO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BARA SECK n'a consacré aucune heure pour les travaux cités en s04q01, s04q02, s04q03, s04q04, s04q05, s04q06, s04q07 et s04q08.Prière de regarder pour corriger ou confirmer avec le QG. </w:t>
        <w:br/>
        <w:t>- Avertissement! MAME DIARRA FAYE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KHADY THIOUNE a travaillés par mois semble être inférieur à 15. Veuillez, s'il vous plaît, confirmer cette information. </w:t>
        <w:br/>
        <w:t xml:space="preserve">- Nombre de mois exercé par DAOUDA SECK dans l'emploi au cours des 12 derniers mois semble faible, veuillez corriger s'il vous plait ou comfirmer avec le QG. </w:t>
        <w:br/>
        <w:t>- Nombre de mois exercé par DBAYE DAME SECK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DBAYE DAME SECK a travaillés par mois semble être inférieur à 15. Veuillez, s'il vous plaît, confirmer cette information. Avertissement!!! les informations de DBAYE DAME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(25 Fcfa) de Cube alimentaire (Maggi, Jumbo, ) en Pièce (Petit) est relativement faible par rapport aux autres prix observés dans cette zone. Prière de corriger ou de confirmer avec le QG. Avertissement!! La quantité (5.5 litre) du produit Huile d'arachide raffinée consommée  par le ménage semble très élevé, prière de corriger ou confirmer avec le QG. Avertissement!!! Le ménage a consommé 18 Pièce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détectée ! Le nombre de mois d'activité de l'entreprise VENT DE BALAITest de 0 sur les 12 derniers mois, alors que Cette entreprise est actuellement en activité.</w:t>
      </w:r>
    </w:p>
    <w:p>
      <w:r>
        <w:rPr>
          <w:b/>
          <w:color w:val="4672C4"/>
          <w:sz w:val="22"/>
        </w:rPr>
        <w:t>&gt;&gt; Section12 - Actifs du menage</w:t>
      </w:r>
    </w:p>
    <w:p>
      <w:pPr>
        <w:ind w:left="283"/>
      </w:pPr>
      <w:r>
        <w:rPr>
          <w:sz w:val="20"/>
        </w:rPr>
        <w:t>- Avertissement!!! Le prix d'achat (200000) de l'article  Lit est inférieur aux prix de revente (250000)  avec l'âge du bien atteignant 2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MANIOC selon l'exploitant est de 2 Mètre Carré (m^2) qui semble faible ou l'estimation ne semble pas bonne. Prière de corriger. Le document légal (titre, acte, certificat etc. ) qui affirme votre possession de la parcelle MANIOC est  et semble exister dans les modalités, prière de prendre attache avec le QG pour plus d'explication afin de la classer bien. </w:t>
        <w:br/>
        <w:t xml:space="preserve">- Le document légal (titre, acte, certificat etc. ) qui affirme votre possession de la parcelle MANIOC est  et semble exister dans les modalités, prière de prendre attache avec le QG pour plus d'explication afin de la classer bien. </w:t>
        <w:br/>
        <w:t>- Le document légal (titre, acte, certificat etc. ) qui affirme votre possession de la parcelle OSEILLE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xml:space="preserve">- Avertissement!! Le prix d'achat (30000 FCFA) de Animaux de labour est inférieur aux prix de revente (100000 FCFA), prière de verifier et corriger ou confirmer l'information avec le QG. </w:t>
        <w:br/>
        <w:t>- Avertissement!! Le prix d'achat (75000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67-23-75-97</w:t>
            </w:r>
          </w:p>
        </w:tc>
        <w:tc>
          <w:tcPr>
            <w:tcW w:type="dxa" w:w="1662"/>
          </w:tcPr>
          <w:p>
            <w:r>
              <w:rPr>
                <w:sz w:val="14"/>
              </w:rPr>
              <w:t>c4bdbf89cd714a25942dfb410bce9749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KHOL</w:t>
            </w:r>
          </w:p>
        </w:tc>
        <w:tc>
          <w:tcPr>
            <w:tcW w:type="dxa" w:w="3324"/>
          </w:tcPr>
          <w:p>
            <w:r>
              <w:rPr>
                <w:sz w:val="18"/>
              </w:rPr>
              <w:t>N/A</w:t>
            </w:r>
          </w:p>
        </w:tc>
        <w:tc>
          <w:tcPr>
            <w:tcW w:type="dxa" w:w="3324"/>
          </w:tcPr>
          <w:p>
            <w:r/>
            <w:hyperlink r:id="rId11">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Soda Seck est trop jeune (2 ans) pour fournir des informations correctes. Prière de refaire la section 1 pour Soda Seck en demandant à un adulte de répondre aux questions à sa place.</w:t>
      </w:r>
    </w:p>
    <w:p>
      <w:r>
        <w:rPr>
          <w:b/>
          <w:color w:val="4672C4"/>
          <w:sz w:val="22"/>
        </w:rPr>
        <w:t>&gt;&gt; Section2 - Education</w:t>
      </w:r>
    </w:p>
    <w:p>
      <w:pPr>
        <w:ind w:left="283"/>
      </w:pPr>
      <w:r>
        <w:rPr>
          <w:sz w:val="20"/>
        </w:rPr>
        <w:t xml:space="preserve">-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 </w:t>
        <w:br/>
        <w:t xml:space="preserve">- Peu probable! Arame Seck  n'arrive pas  à comprendre un petit texte lu dans une langue locale (s02q03). Veuillez corriger ou donner des explications au QG. Peu probable! Arame Seck  ne sait ni lire, ni écrire, ni comprendre dans aucune des langues  (s02q01,s02q02,s02q03). Veuillez corriger ou donner des explications au QG. </w:t>
        <w:br/>
        <w:t xml:space="preserve">- Peu probable! Assane Seck  n'arrive pas  à comprendre un petit texte lu dans une langue locale (s02q03). Veuillez corriger ou donner des explications au QG. Peu probable! Assane Seck  ne sait ni lire, ni écrire, ni comprendre dans aucune des langues  (s02q01,s02q02,s02q03). Veuillez corriger ou donner des explications au QG. </w:t>
        <w:br/>
        <w:t xml:space="preserve">- Peu probable! Astou Khol  n'arrive pas  à comprendre un petit texte lu dans une langue locale (s02q03). Veuillez corriger ou donner des explications au QG. Peu probable! Astou Khol  ne sait ni lire, ni écrire, ni comprendre dans aucune des langues  (s02q01,s02q02,s02q03). Veuillez corriger ou donner des explications au QG. </w:t>
        <w:br/>
        <w:t xml:space="preserve">- Peu probable! Bala Seck  n'arrive pas  à comprendre un petit texte lu dans une langue locale (s02q03). Veuillez corriger ou donner des explications au QG. </w:t>
        <w:br/>
        <w:t xml:space="preserve">- Peu probable! Bara Seck  n'arrive pas  à comprendre un petit texte lu dans une langue locale (s02q03). Veuillez corriger ou donner des explications au QG. Peu probable! Bara Seck  ne sait ni lire, ni écrire, ni comprendre dans aucune des langues  (s02q01,s02q02,s02q03). Veuillez corriger ou donner des explications au QG. </w:t>
        <w:br/>
        <w:t xml:space="preserve">- Peu probable! Birane Seck  n'arrive pas  à comprendre un petit texte lu dans une langue locale (s02q03). Veuillez corriger ou donner des explications au QG. </w:t>
        <w:br/>
        <w:t xml:space="preserve">- Peu probable! Cheikh Seck  n'arrive pas  à comprendre un petit texte lu dans une langue locale (s02q03). Veuillez corriger ou donner des explications au QG. Peu probable! Cheikh Seck  ne sait ni lire, ni écrire, ni comprendre dans aucune des langues  (s02q01,s02q02,s02q03). Veuillez corriger ou donner des explications au QG. </w:t>
        <w:br/>
        <w:t xml:space="preserve">- Peu probable! Daouda Seck  n'arrive pas  à comprendre un petit texte lu dans une langue locale (s02q03). Veuillez corriger ou donner des explications au QG. </w:t>
        <w:br/>
        <w:t xml:space="preserve">- Peu probable! Daouda seck grand  n'arrive pas  à comprendre un petit texte lu dans une langue locale (s02q03). Veuillez corriger ou donner des explications au QG. Peu probable! Daouda seck grand  ne sait ni lire, ni écrire, ni comprendre dans aucune des langues  (s02q01,s02q02,s02q03). Veuillez corriger ou donner des explications au QG. </w:t>
        <w:br/>
        <w:t xml:space="preserve">- Peu probable! Diarra Fall  n'arrive pas  à comprendre un petit texte lu dans une langue locale (s02q03). Veuillez corriger ou donner des explications au QG. </w:t>
        <w:br/>
        <w:t xml:space="preserve">- Peu probable! Diodia Seck  n'arrive pas  à comprendre un petit texte lu dans une langue locale (s02q03). Veuillez corriger ou donner des explications au QG. Peu probable! Diodia Seck  ne sait ni lire, ni écrire, ni comprendre dans aucune des langues  (s02q01,s02q02,s02q03). Veuillez corriger ou donner des explications au QG. Peu plausible Diodia Seck fréquente au minimum le fondamental 1 mais ne sait ni lire ni comprendre la langue française, prière de corriger ou de confirmer avec le QG merci. </w:t>
        <w:br/>
        <w:t xml:space="preserve">- Peu probable! Elhadji Seck  n'arrive pas  à comprendre un petit texte lu dans une langue locale (s02q03). Veuillez corriger ou donner des explications au QG. Peu probable! Elhadji Seck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Peu plausible Fatou Seck fréquente au minimum le fondamental 1 mais ne sait ni lire ni comprendre la langue française, prière de corriger ou de confirmer avec le QG merci. </w:t>
        <w:br/>
        <w:t xml:space="preserve">- Peu probable! Ibrahima Seck  n'arrive pas  à comprendre un petit texte lu dans une langue locale (s02q03). Veuillez corriger ou donner des explications au QG. Peu probable! Ibrahima Seck  ne sait ni lire, ni écrire, ni comprendre dans aucune des langues  (s02q01,s02q02,s02q03). Veuillez corriger ou donner des explications au QG. </w:t>
        <w:br/>
        <w:t xml:space="preserve">- Peu probable! Maimouna Seck  n'arrive pas  à comprendre un petit texte lu dans une langue locale (s02q03). Veuillez corriger ou donner des explications au QG. Peu probable! Maimouna Seck  ne sait ni lire, ni écrire, ni comprendre dans aucune des langues  (s02q01,s02q02,s02q03). Veuillez corriger ou donner des explications au QG. Peu plausible Maimouna Seck fréquente au minimum le fondamental 1 mais ne sait ni lire ni comprendre la langue française, prière de corriger ou de confirmer avec le QG merci.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w:t>
        <w:br/>
        <w:t>- Peu probable! Ndeye Sokhna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Ibrahima Seck, les agriculteurs dont leurs cultures est principalement destiné à la consommation du ménage sont des (Agriculteurs, subsistances) et ceux qui le font avec l'élevage sont des (Agriculteurs et eleveurs, subsistances)Nombre de mois exercé par Ibrahima Seck dans l'emploi au cours des 12 derniers mois semble faible, veuillez corriger s'il vous plait ou comfirmer avec le QG. Attention ! Le nombre de jours que Ibrahima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Bala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(33.33333 Fcfa) de Carotte en Pièce (Moyen) est relativement faible par rapport aux autres prix observés dans cette zone. Prière de corriger ou de confirmer avec le QG. Avertissement!! La quantité (9 litre) du produit Huile de soja  consommée  par le ménage semble très élevé, prière de corriger ou confirmer avec le QG. Avertissement!!! Le ménage a consommé 10 Pièce Grand de Poisson fumé type 4, cette quantité semble anormale pour une consommation des 7 derniers jours.Prière de corriger ou de confirmer avec le QG. Avertissement!!! Le ménage a consommé 12 Morceau (Portion) Petit de Carpe séchée, cette quantité semble anormale pour une consommation des 7 derniers jours.Prière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Pièce Tres petit de Cube alimentaire (Maggi, Jumbo, ),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L'entreprise fabrication de balais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fabrication de balais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Foyers améliorés a été achété à 15000 Fcfa est relativement élevé par rapport aux autres prix d'achat observés dans cette zone. Prière de corriger ou de confirmer avec le QG. </w:t>
        <w:br/>
        <w:t xml:space="preserve">- Attention ! Tapis a été achété à 50000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Avertissement !! L'âge de l'article  Bonbonne de gaz dans ce ménages est très élevé (30),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Niébé est de 150 Kg qui semble élevé ou ne sait pas, prière de fournir d'effort pour estimer la quantité afin de corriger. </w:t>
        <w:br/>
        <w:t>- Le document légal (titre, acte, certificat etc. ) qui affirme votre possession de la parcelle Parcelle bissap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 </w:t>
        <w:br/>
        <w:t>- Avertissement!! L'âge (50 ans)  de Semoir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10-61-73-80</w:t>
            </w:r>
          </w:p>
        </w:tc>
        <w:tc>
          <w:tcPr>
            <w:tcW w:type="dxa" w:w="1662"/>
          </w:tcPr>
          <w:p>
            <w:r>
              <w:rPr>
                <w:sz w:val="14"/>
              </w:rPr>
              <w:t>61103e0b4b8c496ab7d5fb956f4a2156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NDIAYE</w:t>
            </w:r>
          </w:p>
        </w:tc>
        <w:tc>
          <w:tcPr>
            <w:tcW w:type="dxa" w:w="3324"/>
          </w:tcPr>
          <w:p>
            <w:r>
              <w:rPr>
                <w:sz w:val="18"/>
              </w:rPr>
              <w:t>N/A</w:t>
            </w:r>
          </w:p>
        </w:tc>
        <w:tc>
          <w:tcPr>
            <w:tcW w:type="dxa" w:w="3324"/>
          </w:tcPr>
          <w:p>
            <w:r/>
            <w:hyperlink r:id="rId14">
              <w:r>
                <w:rPr>
                  <w:color w:val="0563C1"/>
                  <w:u w:val="single"/>
                </w:rPr>
                <w:t>toute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AIDA MBAYE  possède un téléphone android mais dit n'avoir pas accès à l'internet, prière de confirmer cette information avec le QG ou la corriger. Incoherence! AIDA MBAYE dispose d'un téléphone portable à s01q39, donc la raison évoquée ne peut pas être (ne dispose pas d'appareil). </w:t>
        <w:br/>
        <w:t xml:space="preserve">-  Avertissement!!!  ROKHAYA MBENGUE  possède un téléphone android mais dit n'avoir pas accès à l'internet, prière de confirmer cette information avec le QG ou la corriger. Incoherence! ROKHAYA MBENGUE dispose d'un téléphone portable à s01q39, donc la raison évoquée ne peut pas être (ne dispose pas d'appareil). </w:t>
        <w:br/>
        <w:t xml:space="preserve">- Les catégories socioprofessionnelles du père biologique de  ROKHAYA DIOP  ne sont pas coherentes, prière de corriger. Attention ! Vous avez déclaré en s01q00 que le répondant est la personne elle-même, or ROKHAYA DIOP est trop jeune (5 ans) pour fournir des informations correctes. Prière de refaire la section 1 pour ROKHAYA DIOP en demandant à un adulte de répondre aux questions à sa place. </w:t>
        <w:br/>
        <w:t>- Les catégories socioprofessionnelles du père biologique de  SEYNABOU FAYE  ne sont pas coherentes, prière de corriger.</w:t>
      </w:r>
    </w:p>
    <w:p>
      <w:r>
        <w:rPr>
          <w:b/>
          <w:color w:val="4672C4"/>
          <w:sz w:val="22"/>
        </w:rPr>
        <w:t>&gt;&gt; Section2 - Education</w:t>
      </w:r>
    </w:p>
    <w:p>
      <w:pPr>
        <w:ind w:left="283"/>
      </w:pPr>
      <w:r>
        <w:rPr>
          <w:sz w:val="20"/>
        </w:rPr>
        <w:t xml:space="preserve">- Peu probable! AIDA MBAYE  n'arrive pas  à comprendre un petit texte lu dans une langue locale (s02q03). Veuillez corriger ou donner des explications au QG. Peu probable! AIDA MBAYE  ne sait ni lire, ni écrire, ni comprendre dans aucune des langues  (s02q01,s02q02,s02q03). Veuillez corriger ou donner des explications au QG. </w:t>
        <w:br/>
        <w:t xml:space="preserve">- Peu probable! AMETH DIOP  n'arrive pas  à comprendre un petit texte lu dans une langue locale (s02q03). Veuillez corriger ou donner des explications au QG. Avertissement!! AMETH DIOP qui sait écrire en français doit pouvoir lire en français.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ANTA DIOP  NDIAYE  n'arrive pas  à comprendre un petit texte lu dans une langue locale (s02q03). Veuillez corriger ou donner des explications au QG. </w:t>
        <w:br/>
        <w:t xml:space="preserve">- Peu probable! ASSANE NDIAYE  n'arrive pas  à comprendre un petit texte lu dans une langue locale (s02q03). Veuillez corriger ou donner des explications au QG. Peu probable! ASSANE NDIAYE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w:t>
        <w:br/>
        <w:t xml:space="preserve">- Peu probable! BASSIROU NDIAYE  n'arrive pas  à comprendre un petit texte lu dans une langue locale (s02q03). Veuillez corriger ou donner des explications au QG. Peu probable! BASSIROU NDIAYE  ne sait ni lire, ni écrire, ni comprendre dans aucune des langues  (s02q01,s02q02,s02q03). Veuillez corriger ou donner des explications au QG. Peu plausible BASSIROU NDIAYE fréquente au minimum le fondamental 1 mais ne sait ni lire ni comprendre la langue française, prière de corriger ou de confirmer avec le QG merci. </w:t>
        <w:br/>
        <w:t xml:space="preserve">- Peu probable! EL HADJI MOUSSA NDIAYE  n'arrive pas  à comprendre un petit texte lu dans une langue locale (s02q03). Veuillez corriger ou donner des explications au QG. </w:t>
        <w:br/>
        <w:t xml:space="preserve">- Peu probable! EL HADJI NDIAYE  n'arrive pas  à comprendre un petit texte lu dans une langue locale (s02q03). Veuillez corriger ou donner des explications au QG. </w:t>
        <w:br/>
        <w:t xml:space="preserve">- Peu probable! ISSA DIAGNE  n'arrive pas  à comprendre un petit texte lu dans une langue locale (s02q03). Veuillez corriger ou donner des explications au QG. Peu probable! ISSA DIAGNE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 </w:t>
        <w:br/>
        <w:t xml:space="preserve">- Peu probable! MODOU NDIAYE 2  n'arrive pas  à comprendre un petit texte lu dans une langue locale (s02q03). Veuillez corriger ou donner des explications au QG. Peu probable! MODOU NDIAYE 2  ne sait ni lire, ni écrire, ni comprendre dans aucune des langues  (s02q01,s02q02,s02q03). Veuillez corriger ou donner des explications au QG. Peu plausible MODOU NDIAYE 2 fréquente au minimum le fondamental 1 mais ne sait ni lire ni comprendre la langue française, prière de corriger ou de confirmer avec le QG merci.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NOGAYE SECK  n'arrive pas  à comprendre un petit texte lu dans une langue locale (s02q03). Veuillez corriger ou donner des explications au QG. Peu probable! NOGAYE SECK  ne sait ni lire, ni écrire, ni comprendre dans aucune des langues  (s02q01,s02q02,s02q03). Veuillez corriger ou donner des explications au QG. </w:t>
        <w:br/>
        <w:t xml:space="preserve">- Peu probable! ROKHAYA DIOP  n'arrive pas  à comprendre un petit texte lu dans une langue locale (s02q03). Veuillez corriger ou donner des explications au QG. Peu probable! ROKHAYA DIOP  ne sait ni lire, ni écrire, ni comprendre dans aucune des langues  (s02q01,s02q02,s02q03). Veuillez corriger ou donner des explications au QG. </w:t>
        <w:br/>
        <w:t xml:space="preserve">- Peu probable! ROKHAYA MBENGUE  n'arrive pas  à comprendre un petit texte lu dans une langue locale (s02q03). Veuillez corriger ou donner des explications au QG. Peu probable! ROKHAYA MBENGUE  ne sait ni lire, ni écrire, ni comprendre dans aucune des langues  (s02q01,s02q02,s02q03). Veuillez corriger ou donner des explications au QG. </w:t>
        <w:br/>
        <w:t xml:space="preserve">- Peu probable! SERIGNE FALLOU NDIAYE  n'arrive pas  à comprendre un petit texte lu dans une langue locale (s02q03). Veuillez corriger ou donner des explications au QG. </w:t>
        <w:br/>
        <w:t xml:space="preserve">- Peu probable! SERIGNE NDIAYE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w:t>
        <w:br/>
        <w:t>- Peu probable! SOCÉ NDIAYE  n'arrive pas  à comprendre un petit texte lu dans une langue locale (s02q03). Veuillez corriger ou donner des explications au QG. Peu probable! SOCÉ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montant(12000 FCFA) des dépenses pour chaque visite prénatale de AMY FALL semble faible (voir nul) ou élevé, prière de corriger. </w:t>
        <w:br/>
        <w:t xml:space="preserve">- Le principal problème de santé que ANTA DIOP  NDIAYE a eu est maux de tete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NOGAYE SECK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AIDA MBAYE n'a consacré aucune heure pour aucun des travaux du ménage, prière de regarder les réponses prises dans les questions (s04q01 s04q02 s04q03 s04q04 s04q05 s04q06 s04q07 s04q08). </w:t>
        <w:br/>
        <w:t xml:space="preserve">- Avertissement! ANTA DIOP  NDIAYE n'a consacré aucune heure pour aucun des travaux du ménage, prière de regarder les réponses prises dans les questions (s04q01 s04q02 s04q03 s04q04 s04q05 s04q06 s04q07 s04q08). </w:t>
        <w:br/>
        <w:t xml:space="preserve">- Avertissement! AWA NIANG n'a consacré aucune heure pour aucun des travaux du ménage, prière de regarder les réponses prises dans les questions (s04q01 s04q02 s04q03 s04q04 s04q05 s04q06 s04q07 s04q08). Avertissement! AWA NIANG est trop âgé ou en retraite mais il a moins de 58 ans, prière de corriger. </w:t>
        <w:br/>
        <w:t xml:space="preserve">- Avertissement! Généralement les jeunes hommes (10 à 25ans) font des travaux ménager soit apprendre les enfants à reviser leurs léçons ou d'autres cours, AMETH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MOUSSA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NDIAYE n'a consacré aucune heure pour les travaux cités en s04q01, s04q02, s04q03, s04q04, s04q05, s04q06, s04q07 et s04q08.Prière de regarder pour corriger ou confirmer avec le QG. </w:t>
        <w:br/>
        <w:t xml:space="preserve">- Avertissement! ISSA DIAGNE n'a consacré aucune heure pour aucun des travaux du ménage, prière de regarder les réponses prises dans les questions (s04q01 s04q02 s04q03 s04q04 s04q05 s04q06 s04q07 s04q08). </w:t>
        <w:br/>
        <w:t xml:space="preserve">- Avertissement! MATY NDIAYE n'a consacré aucune heure pour aucun des travaux du ménage, prière de regarder les réponses prises dans les questions (s04q01 s04q02 s04q03 s04q04 s04q05 s04q06 s04q07 s04q08). </w:t>
        <w:br/>
        <w:t>- Avertissement! ROKHAYA MBENGUE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AvertissementAMY FALL  travaille mais les questions relatives à son emploi principal ne sont pas renseignées à 100%, prière de les renseigner. Nombre de mois exercé par AMY FALL dans l'emploi au cours des 12 derniers mois semble faible, veuillez corriger s'il vous plait ou comfirmer avec le QG. </w:t>
        <w:br/>
        <w:t xml:space="preserve">-  AvertissementANTA DIOP  NDIAYE  travaille mais les questions relatives à son emploi principal ne sont pas renseignées à 100%, prière de les renseigner. Vous avez sélectionné l'option 'Ne sait pas' pour la catégorie socioprofessionnelle de ANTA DIOP  NDIAYE ou vous ne l'avez pas renseigné. prière de corriger. </w:t>
        <w:br/>
        <w:t xml:space="preserve">- Attention ! Le nombre de jours que SOCÉ NDIAYE a travaillés par mois semble être inférieur à 15. Veuillez, s'il vous plaît, confirmer cette information. </w:t>
        <w:br/>
        <w:t xml:space="preserve">- Attention! le nombre d'heure que MATY NDIAYE a travaillé par jour semble être inferieur à 4, veuillez s'il vous plait confirmer cette information avec le QG. </w:t>
        <w:br/>
        <w:t xml:space="preserve">- Nombre de mois exercé par AIDA MBAYE dans l'emploi au cours des 12 derniers mois semble faible, veuillez corriger s'il vous plait ou comfirmer avec le QG. </w:t>
        <w:br/>
        <w:t xml:space="preserve">- Nombre de mois exercé par EL HADJI MOUSSA NDIAYE dans l'emploi au cours des 12 derniers mois semble faible, veuillez corriger s'il vous plait ou comfirmer avec le QG. </w:t>
        <w:br/>
        <w:t xml:space="preserve">- Nombre de mois exercé par EL HADJI NDIAYE dans l'emploi au cours des 12 derniers mois semble faible, veuillez corriger s'il vous plait ou comfirmer avec le QG. </w:t>
        <w:br/>
        <w:t xml:space="preserve">- Nombre de mois exercé par ISSA DIAGNE dans l'emploi au cours des 12 derniers mois semble faible, veuillez corriger s'il vous plait ou comfirmer avec le QG. </w:t>
        <w:br/>
        <w:t xml:space="preserve">- Nombre de mois exercé par NOGAYE SECK dans l'emploi au cours des 12 derniers mois semble faible, veuillez corriger s'il vous plait ou comfirmer avec le QG. </w:t>
        <w:br/>
        <w:t xml:space="preserve">- Nombre de mois exercé par SERIGNE FALLOU NDIAYE dans l'emploi au cours des 12 derniers mois semble faible, veuillez corriger s'il vous plait ou comfirmer avec le QG. </w:t>
        <w:br/>
        <w:t>- Nombre de mois exercé par SERIGNE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SOCÉ NDIAYE est identique dans l'emploi principale et secondaire, prière de confirmer cette information avec le QG ou de corriger. Incoherence! SOCÉ NDIAYE est un agriculteur dans un milieu rural donc il travaille principalement  pour son propre compte ou contribue à une entreprise familiale, prière de regarder la question s04q66.  Incohérence! SOCÉ NDIAYE  evolue dans l'agriculture mais est  considéré comme salarié ou stagiaire/apprenti non renuméré, prière de revoir la question s04q66 et corriger. Avertissement!!! les informations de SOCÉ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Courge en Pièce (Moyen) est relativement élevé par rapport aux autres prix observés dans cette zone. Prière de corriger ou de confirmer avec le QG. Attention ! Le prix unitaire d'achat (66.66666 Fcfa) de Aubergine   en Pièce (Moyen) est relativement faible par rapport aux autres prix observés dans cette zone. Prière de corriger ou de confirmer avec le QG. Avertissement!! La quantité (12 litre) du produit Huile de palme raffinée consommée  par le ménage semble très élevé, prière de corriger ou confirmer avec le QG. Avertissement!!! Le ménage a consommé 14 Kg taille unique de Sucre en poudre , cette quantité semble anormale pour une consommation des 7 derniers jours.Prière de corriger ou de confirmer avec le QG. Avertissement!!! Le ménage a consommé 21 Morceau (Portion) Moyen de Carpe séchée, cette quantité semble anormale pour une consommation des 7 derniers jours.Prière de corriger ou de confirmer avec le QG. Avertissement!!! Le ménage a consommé 21 Pièce Moyen de Capitaine frais, cette quantité semble anormale pour une consommation des 7 derniers jours.Prière de corriger ou de confirmer avec le QG. Avertissement!!! Le ménage a consommé 21 Pièce Moyen de Poisson fumé type 4, cette quantité semble anormale pour une consommation des 7 derniers jours.Prière de corriger ou de confirmer avec le QG. Avertissement!!! Le ménage a consommé 42 Cuillère Petit de Sel,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Avertissement!!! Le ménage a consommé 42 Sachets Petit de Arôme (Maggi, Jumbo, etc.), cette quantité semble anormale pour une consommation des 7 derniers jours.Prière de corriger ou de confirmer avec le QG. Avertissement!!! Le ménage a consommé 8 Pièce Moyen de Poisson frais type 9, cette quantité semble anormale pour une consommation des 7 derniers jours.Prière de corriger ou de confirmer avec le QG. Avertissement!!!Le ménage a consommé 50 Pièce de Moyen de Piment frais  ce qui semble incoherent pour une consommation aucours des 7 derniers jours, prière de verifier et corriger. Avertissement!!! Le ménage a consommé 50 Pièce Moyen de Piment frais, cette quantité semble anormale pour une consommation des 7 derniers jours.Prière de corriger ou de confirmer avec le QG. Avertissement!!!Le ménage a consommé 63 Cube de Moyen de Cube alimentaire (Maggi, Jumbo, )  ce qui semble incoherent pour une consommation aucours des 7 derniers jours, prière de verifier et corriger. Avertissement!!! Le ménage a consommé 63 Cube Moyen de Cube alimentaire (Maggi, Jumbo, ), cette quantité semble anormale pour une consommation des 7 derniers jours.Prière de corriger ou de confirmer avec le QG. Avertissement!!!Le ménage a consommé 84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Insecticide, tortillon anti-moustique semble trop élevé. Veuillez, s'il vous plaît, confirmer cette information avec le QG ou la corriger.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w:t>
        <w:br/>
        <w:t xml:space="preserve">- Attention ! Radio simple/Radiocassette a été achété à 30000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 </w:t>
        <w:br/>
        <w:t xml:space="preserve">- Avertissement!! La question s12q04 n'a pas été renseigner pour l'article: Matelas simple, prière de renseigner. </w:t>
        <w:br/>
        <w:t xml:space="preserve">- Avertissement!! La question s12q04 n'a pas été renseigner pour l'article: Réchaud (plaque) à gaz ou électrique, prière de renseigner. </w:t>
        <w:br/>
        <w:t>- Le nombre d'article ( Téléphone portable)  dans ce ménages est élevé (15), prière de corriger ou confirmer avec le QG. Attention ! Téléphone portable a été achété à 150000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MANIOC est de 98  qui semble élevé ou ne sait pas, prière de fournir d'effort pour estimer la quantité afin de corriger. </w:t>
        <w:br/>
        <w:t xml:space="preserve">- La quantité de fumure appliquée dans la parcelle PARCELLE MANIOC est de 98  qui semble élevé ou ne sait pas, prière de fournir d'effort pour estimer la quantité afin de corriger. </w:t>
        <w:br/>
        <w:t xml:space="preserve">- La quantité de fumure appliquée dans la parcelle PARCELLE MANIOC est de 98  qui semble élevé ou ne sait pas, prière de fournir d'effort pour estimer la quantité afin de corriger. La quantité d'utilisation de NPK dans la parcelle PARCELLE MANIOC est de 125 Kilogramme et semble élevé, prière de corriger. Le document légal (titre, acte, certificat etc. ) qui affirme votre possession de la parcelle PARCELLE MANIOC est  et semble exister dans les modalités, prière de prendre attache avec le QG pour plus d'explication afin de la classer bien. </w:t>
        <w:br/>
        <w:t>- Le salaire total payé de toutes catégories confondues par le ménage ASSANE NDIAYE pour la main-d'oeuvre non-familiale sur la parcelle PARCELLE GUINAW au cours de la campagne pour la période des récoltes est de 90000 qui semble élevé ou faible. Merci de corriger. Le document légal (titre, acte, certificat etc. ) qui affirme votre possession de la parcelle PARCELLE GUINAW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reçue sous forme de cadeau ou de don trop élevée,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(625000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Le prix d'achat (21000 FCFA) de Houe asine est inférieur aux prix de revente (35000 FCFA), prière de verifier et corriger ou confirmer l'information avec le QG. Le ménage a mis en location Houe asine à d’autres ménages au cours des 12 derniers mois mais qu'il a reçu 0 FCFA, prière de fournir d'effort pour estimer la valeur reçue après location. Le ménage a mis en location Houe asine à d’autres ménages au cours des 12 derniers mois et a reçu (0 FCFA) qui semble élevé ou faible, prière de corriger ou confirmer auprès du QG. </w:t>
        <w:br/>
        <w:t xml:space="preserve">- Avertissement!! Le prix d'achat (220000 FCFA) de Animaux de labour est inférieur aux prix de revente (600000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xml:space="preserve">- Avertissement!! Le prix d'achat (6000 FCFA) de Fourchette est inférieur aux prix de revente (10000 FCFA), prière de verifier et corriger ou confirmer l'information avec le QG. Le ménage a mis en location Fourchette à d’autres ménages au cours des 12 derniers mois mais qu'il a reçu 0 FCFA, prière de fournir d'effort pour estimer la valeur reçue après location. Le ménage a mis en location Fourchette à d’autres ménages au cours des 12 derniers mois et a reçu (0 FCFA) qui semble élevé ou faible, prière de corriger ou confirmer auprès du QG. </w:t>
        <w:br/>
        <w:t xml:space="preserve">- Avertissement!! Le prix d'achat (80000 FCFA) de Charrettes est inférieur aux prix de revente (150000 FCFA), prière de verifier et corriger ou confirmer l'information avec le QG.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xml:space="preserve">- Le ménage a mis en location Faucheuse à d’autres ménages au cours des 12 derniers mois mais qu'il a reçu 0 FCFA, prière de fournir d'effort pour estimer la valeur reçue après location. Le ménage a mis en location Faucheuse à d’autres ménages au cours des 12 derniers mois et a reçu (0 FCFA) qui semble élevé ou faible, prière de corriger ou confirmer auprès du QG. </w:t>
        <w:br/>
        <w:t xml:space="preserve">- Le ménage a mis en location Hache/pioche à d’autres ménages au cours des 12 derniers mois mais qu'il a reçu 0 FCFA, prière de fournir d'effort pour estimer la valeur reçue après location. Le ménage a mis en location Hache/pioche à d’autres ménages au cours des 12 derniers mois et a reçu (0 FCFA) qui semble élevé ou faible, prière de corriger ou confirmer auprès du QG.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 </w:t>
        <w:br/>
        <w:t xml:space="preserve">-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xml:space="preserve">- Le ménage a mis en location Râteau à d’autres ménages au cours des 12 derniers mois mais qu'il a reçu 0 FCFA, prière de fournir d'effort pour estimer la valeur reçue après location. Le ménage a mis en location Râteau à d’autres ménages au cours des 12 derniers mois et a reçu (0 FCFA) qui semble élevé ou faible, prière de corriger ou confirmer auprès du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50-53-93-46</w:t>
            </w:r>
          </w:p>
        </w:tc>
        <w:tc>
          <w:tcPr>
            <w:tcW w:type="dxa" w:w="1662"/>
          </w:tcPr>
          <w:p>
            <w:r>
              <w:rPr>
                <w:sz w:val="14"/>
              </w:rPr>
              <w:t>4e53c9aaef9a41e383f3a1b57adfe943</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FALL</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Personne en union libre mais dont le conjoint ne vit pas dans le ménage, prière de corriger</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xml:space="preserve">- Peu probable! ANTA FALL  n'arrive pas  à comprendre un petit texte lu dans une langue locale (s02q03). Veuillez corriger ou donner des explications au QG. Peu probable! ANTA FALL  ne sait ni lire, ni écrire, ni comprendre dans aucune des langues  (s02q01,s02q02,s02q03). Veuillez corriger ou donner des explications au QG. </w:t>
        <w:br/>
        <w:t xml:space="preserve">- Peu probable! ANTA FALL GRAND  n'arrive pas  à comprendre un petit texte lu dans une langue locale (s02q03). Veuillez corriger ou donner des explications au QG. Peu probable! ANTA FALL GRAND  ne sait ni lire, ni écrire, ni comprendre dans aucune des langues  (s02q01,s02q02,s02q03). Veuillez corriger ou donner des explications au QG. </w:t>
        <w:br/>
        <w:t xml:space="preserve">- Peu probable! ARAME FALL  n'arrive pas  à comprendre un petit texte lu dans une langue locale (s02q03). Veuillez corriger ou donner des explications au QG. Peu probable! ARAME FALL  ne sait ni lire, ni écrire, ni comprendre dans aucune des langues  (s02q01,s02q02,s02q03). Veuillez corriger ou donner des explications au QG. </w:t>
        <w:br/>
        <w:t xml:space="preserve">- Peu probable! BABACAR FALL 1  n'arrive pas  à comprendre un petit texte lu dans une langue locale (s02q03). Veuillez corriger ou donner des explications au QG. </w:t>
        <w:br/>
        <w:t xml:space="preserve">- Peu probable! BABACAR FALL GRAND  n'arrive pas  à comprendre un petit texte lu dans une langue locale (s02q03). Veuillez corriger ou donner des explications au QG. Peu probable! BABACAR FALL GRAND  ne sait ni lire, ni écrire, ni comprendre dans aucune des langues  (s02q01,s02q02,s02q03). Veuillez corriger ou donner des explications au QG. </w:t>
        <w:br/>
        <w:t xml:space="preserve">- Peu probable! BABACAR FALL2  n'arrive pas  à comprendre un petit texte lu dans une langue locale (s02q03). Veuillez corriger ou donner des explications au QG. Peu probable! BABACAR FALL2  ne sait ni lire, ni écrire, ni comprendre dans aucune des langues  (s02q01,s02q02,s02q03). Veuillez corriger ou donner des explications au QG. </w:t>
        <w:br/>
        <w:t xml:space="preserve">- Peu probable! BALY  NDIAYE  n'arrive pas  à comprendre un petit texte lu dans une langue locale (s02q03). Veuillez corriger ou donner des explications au QG. </w:t>
        <w:br/>
        <w:t xml:space="preserve">- Peu probable! BINTOU DIAGNE  n'arrive pas  à comprendre un petit texte lu dans une langue locale (s02q03). Veuillez corriger ou donner des explications au QG. Peu probable! BINTOU DIAGNE  ne sait ni lire, ni écrire, ni comprendre dans aucune des langues  (s02q01,s02q02,s02q03). Veuillez corriger ou donner des explications au QG. </w:t>
        <w:br/>
        <w:t xml:space="preserve">- Peu probable! CHEIKHE FALL  n'arrive pas  à comprendre un petit texte lu dans une langue locale (s02q03). Veuillez corriger ou donner des explications au QG. Peu probable! CHEIKHE FALL  ne sait ni lire, ni écrire, ni comprendre dans aucune des langues  (s02q01,s02q02,s02q03). Veuillez corriger ou donner des explications au QG. </w:t>
        <w:br/>
        <w:t xml:space="preserve">- Peu probable! IBRAHIMA FALL  n'arrive pas  à comprendre un petit texte lu dans une langue locale (s02q03). Veuillez corriger ou donner des explications au QG. </w:t>
        <w:br/>
        <w:t xml:space="preserve">- Peu probable! IBRAHIMA FALL GRAND  n'arrive pas  à comprendre un petit texte lu dans une langue locale (s02q03). Veuillez corriger ou donner des explications au QG. Peu probable! IBRAHIMA FALL GRAND  ne sait ni lire, ni écrire, ni comprendre dans aucune des langues  (s02q01,s02q02,s02q03). Veuillez corriger ou donner des explications au QG. </w:t>
        <w:br/>
        <w:t xml:space="preserve">- Peu probable! MAME CHEIKHE FALL  n'arrive pas  à comprendre un petit texte lu dans une langue locale (s02q03). Veuillez corriger ou donner des explications au QG. Peu probable! MAME CHEIKHE FALL  ne sait ni lire, ni écrire, ni comprendre dans aucune des langues  (s02q01,s02q02,s02q03). Veuillez corriger ou donner des explications au QG. </w:t>
        <w:br/>
        <w:t xml:space="preserve">- Peu probable! MAME DIARRA FALL  n'arrive pas  à comprendre un petit texte lu dans une langue locale (s02q03). Veuillez corriger ou donner des explications au QG. Peu probable! MAME DIARRA FALL  ne sait ni lire, ni écrire, ni comprendre dans aucune des langues  (s02q01,s02q02,s02q03). Veuillez corriger ou donner des explications au QG. </w:t>
        <w:br/>
        <w:t xml:space="preserve">- Peu probable! MODOU FALL  n'arrive pas  à comprendre un petit texte lu dans une langue locale (s02q03). Veuillez corriger ou donner des explications au QG. Peu probable! MODOU FALL  ne sait ni lire, ni écrire, ni comprendre dans aucune des langues  (s02q01,s02q02,s02q03). Veuillez corriger ou donner des explications au QG. </w:t>
        <w:br/>
        <w:t xml:space="preserve">- Peu probable! MODOU FALL PETIT  n'arrive pas  à comprendre un petit texte lu dans une langue locale (s02q03). Veuillez corriger ou donner des explications au QG. Peu probable! MODOU FALL PETIT  ne sait ni lire, ni écrire, ni comprendre dans aucune des langues  (s02q01,s02q02,s02q03).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NDEYE NGONÉ WADE  n'arrive pas  à comprendre un petit texte lu dans une langue locale (s02q03). Veuillez corriger ou donner des explications au QG. Peu probable! NDEYE NGONÉ WADE  ne sait ni lire, ni écrire, ni comprendre dans aucune des langues  (s02q01,s02q02,s02q03). Veuillez corriger ou donner des explications au QG. </w:t>
        <w:br/>
        <w:t xml:space="preserve">- Peu probable! NOGUEYE FALL  n'arrive pas  à comprendre un petit texte lu dans une langue locale (s02q03). Veuillez corriger ou donner des explications au QG. Peu probable! NOGUEYE FALL  ne sait ni lire, ni écrire, ni comprendre dans aucune des langues  (s02q01,s02q02,s02q03). Veuillez corriger ou donner des explications au QG. </w:t>
        <w:br/>
        <w:t xml:space="preserve">- Peu probable! SEYNABOU MBAYE  n'arrive pas  à comprendre un petit texte lu dans une langue locale (s02q03). Veuillez corriger ou donner des explications au QG. </w:t>
        <w:br/>
        <w:t xml:space="preserve">- Peu probable! SOKHENA FALL  n'arrive pas  à comprendre un petit texte lu dans une langue locale (s02q03). Veuillez corriger ou donner des explications au QG. </w:t>
        <w:br/>
        <w:t xml:space="preserve">- Peu probable! TACKO GUEYE  n'arrive pas  à comprendre un petit texte lu dans une langue locale (s02q03). Veuillez corriger ou donner des explications au QG. Peu probable! TACKO GUEYE  ne sait ni lire, ni écrire, ni comprendre dans aucune des langues  (s02q01,s02q02,s02q03). Veuillez corriger ou donner des explications au QG. </w:t>
        <w:br/>
        <w:t xml:space="preserve">- Peu probable! WELLY FALL  n'arrive pas  à comprendre un petit texte lu dans une langue locale (s02q03). Veuillez corriger ou donner des explications au QG. </w:t>
        <w:br/>
        <w:t xml:space="preserve">- Peu probable! YACINE FALL  n'arrive pas  à comprendre un petit texte lu dans une langue locale (s02q03). Veuillez corriger ou donner des explications au QG. Peu probable! YACINE FALL  ne sait ni lire, ni écrire, ni comprendre dans aucune des langues  (s02q01,s02q02,s02q03). Veuillez corriger ou donner des explications au QG. </w:t>
        <w:br/>
        <w:t>- Peu probable! YACINE MBAYE  n'arrive pas  à comprendre un petit texte lu dans une langue locale (s02q03). Veuillez corriger ou donner des explications au QG. Peu probable! YACINE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BALY  NDIAYE ne doit pas être nul 0FCFA, prière de corriger. Le montant(0 FCFA) des dépenses pour chaque visite prénatale de BALY  NDIAYE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ABDOU FALL a travaillés par mois semble être inférieur à 15. Veuillez, s'il vous plaît, confirmer cette information. </w:t>
        <w:br/>
        <w:t xml:space="preserve">- Attention ! Le nombre de jours que MOUHAMED FALL a travaillés par mois semble être inférieur à 15. Veuillez, s'il vous plaît, confirmer cette information. </w:t>
        <w:br/>
        <w:t xml:space="preserve">- Attention ! Le nombre de jours que NOGUEYE FALL a travaillés par mois semble être inférieur à 15. Veuillez, s'il vous plaît, confirmer cette information. Attention! le nombre d'heure que NOGUEYE FALL a travaillé par jour semble être inferieur à 4, veuillez s'il vous plait confirmer cette information avec le QG. </w:t>
        <w:br/>
        <w:t xml:space="preserve">- Attention ! Le nombre de jours que TACKO GUEYE a travaillés par mois semble être inférieur à 15. Veuillez, s'il vous plaît, confirmer cette information. Attention! le nombre d'heure que TACKO GUEYE a travaillé par jour semble être inferieur à 4, veuillez s'il vous plait confirmer cette information avec le QG. </w:t>
        <w:br/>
        <w:t xml:space="preserve">- Attention! le nombre d'heure que NDEYE NGONÉ WADE a travaillé par jour semble être inferieur à 4, veuillez s'il vous plait confirmer cette information avec le QG. </w:t>
        <w:br/>
        <w:t xml:space="preserve">- Avertissement!! Le montant de MODOU FALL semble trop élevé pour un revenu net gagné par mois. Veuillez, s'il vous plaît, confirmer cette information avec le QG ou la corriger. </w:t>
        <w:br/>
        <w:t>- Avertissement!!! BALY  NDIAYE est un Sages-femmes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BALY  NDIAYE est un Sages-femmes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(25 Fcfa) de Aubergine sauvage  en Pièce (Petit) est relativement faible par rapport aux autres prix observés dans cette zone. Prière de corriger ou de confirmer avec le QG. Attention ! Le prix unitaire d'achat (33.33333 Fcfa) de Courge en Pièce (Petit) est relativement faible par rapport aux autres prix observés dans cette zone. Prière de corriger ou de confirmer avec le QG. Avertissement!! La quantité (10.5 litre) du produit Huile d'arachide raffinée consommée  par le ménage semble très élevé, prière de corriger ou confirmer avec le QG. Attention ! Le prix unitaire d'achat (300 Fcfa) de Huile d'arachide raffinée en Litre (taille unique) est relativement faible par rapport aux autres prix observés dans cette zone. Prière de corriger ou de confirmer avec le QG. Avertissement!!! Le ménage a consommé 14 Pièce Moyen de Poisson fumé type 4, cette quantité semble anormale pour une consommation des 7 derniers jours.Prière de corriger ou de confirmer avec le QG. Attention ! Le prix unitaire d'achat (333.3333 Fcfa) de Poisson fumé type 4 en Pièce (Moyen) est relativement faible par rapport aux autres prix observés dans cette zone. Prière de corriger ou de confirmer avec le QG. Avertissement!!! Le ménage a consommé 30 Pièce Petit de Carotte, cette quantité semble anormale pour une consommation des 7 derniers jours.Prière de corriger ou de confirmer avec le QG. Avertissement!!! Le ménage a consommé 33 Pièce Petit de Capitaine frais, cette quantité semble anormale pour une consommation des 7 derniers jours.Prière de corriger ou de confirmer avec le QG. Le ménage a consommé 1 Sac (50 Kg) taille unique de Sel, cette quantité semble anormale pour une consommation des 7 derniers jours. prière de verifier et corriger ou confirmer avec le QG. Difficile de consommer le Sel en Sac (50 Kg) taille unique prière de verifier. Le ménage a consommé Ail mais les informations sur la quantité, l'unité ou la taille ne sont pas renseignées.Prière de renseigner. Le ménage a consommé Café moulu mais les informations sur la quantité, l'unité ou la taille ne sont pas renseignées.Prière de renseigner. Le ménage a consommé Haricot vert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ELLE VENT DES LEGUME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VENTE DE CRAIME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Incohérence détectée ! Le nombre de mois d'activité de l'entreprise VENTE DE CRAIME GLACEest de 0 sur les 12 derniers mois, alors que Cette entreprise est actuellement en activité. L'entreprise VENTE DE CRAIME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(15), prière de corriger ou confirmer avec le QG. Attention ! Matelas simple a été revendu à 100000 Fcfa qui est relativement élevé par rapport aux autres prix de revente observés dans cette zone. Prière de corriger ou de confirmer avec le QG. </w:t>
        <w:br/>
        <w:t xml:space="preserve">- Le nombre d'article ( Téléphone portable)  dans ce ménages est élevé (25), prière de corriger ou confirmer avec le QG. </w:t>
        <w:br/>
        <w:t>- Le nombre d'article ( Ventilateur sur pied)  dans ce ménages est élevé (13),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COMCOMBRE selon l'exploitant est de 20 Mètre Carré (m^2) qui semble faible ou l'estimation ne semble pas bonne. Prière de corriger. La quantité d'utilisation d'herbicide dans la parcelle COMCOMBRE est de 750 Litres et semble élevé, prière de corriger. Le document légal (titre, acte, certificat etc. ) qui affirme votre possession de la parcelle COMCOMBRE est  et semble exister dans les modalités, prière de prendre attache avec le QG pour plus d'explication afin de la classer bien. </w:t>
        <w:br/>
        <w:t xml:space="preserve">- La superficie de la parcelle COMCOMBRE selon l'exploitant est de 20 Mètre Carré (m^2) qui semble faible ou l'estimation ne semble pas bonne. Prière de corriger. La superficie de la parcelle COMCOMBRE selon les mesures GPS est de 408 hectare qui semble élevé ou faible, prière de corriger. Le document légal (titre, acte, certificat etc. ) qui affirme votre possession de la parcelle COMCOMBRE est  et semble exister dans les modalités, prière de prendre attache avec le QG pour plus d'explication afin de la classer bien. </w:t>
        <w:br/>
        <w:t xml:space="preserve">- La superficie de la parcelle COMCOMBRE selon l'exploitant est de 20 Mètre Carré (m^2) qui semble faible ou l'estimation ne semble pas bonne. Prière de corriger. Le document légal (titre, acte, certificat etc. ) qui affirme votre possession de la parcelle COMCOMBRE est  et semble exister dans les modalités, prière de prendre attache avec le QG pour plus d'explication afin de la classer bien. </w:t>
        <w:br/>
        <w:t xml:space="preserve">- La superficie de la parcelle COMCOMBRE selon l'exploitant est de 30 Mètre Carré (m^2) qui semble faible ou l'estimation ne semble pas bonne. Prière de corriger. Le document légal (titre, acte, certificat etc. ) qui affirme votre possession de la parcelle COMCOMBRE est  et semble exister dans les modalités, prière de prendre attache avec le QG pour plus d'explication afin de la classer bien. </w:t>
        <w:br/>
        <w:t>- La superficie de la parcelle COMCOMBRE selon l'exploitant est de 30 Mètre Carré (m^2) qui semble faible ou l'estimation ne semble pas bonne. Prière de corriger. Le document légal (titre, acte, certificat etc. ) qui affirme votre possession de la parcelle COMCOMBRE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nombre (13)  de Abreuvoir / Mangeoire est élevé, prière de corriger ou confirmer avec le QG. Attention ! Abreuvoir / Mangeoire a été achété à 100000 Fcfa est relativement élevé par rapport aux autres prix d'achat observés dans cette zone. Prière de corriger ou de confirmer avec le QG. Attention ! Abreuvoir / Mangeoire a été revendu à 100000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Avertissement!! Le prix d'achat (500000 FCFA) de Animaux de labour est inférieur aux prix de revente (600000 FCFA), prière de verifier et corriger ou confirmer l'information avec le QG. Attention ! Animaux de labour a été achété à 500000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24-00-99-31</w:t>
            </w:r>
          </w:p>
        </w:tc>
        <w:tc>
          <w:tcPr>
            <w:tcW w:type="dxa" w:w="1662"/>
          </w:tcPr>
          <w:p>
            <w:r>
              <w:rPr>
                <w:sz w:val="14"/>
              </w:rPr>
              <w:t>f8b4ba144dc14257ae050e266eb3b707</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NDIAYE</w:t>
            </w:r>
          </w:p>
        </w:tc>
        <w:tc>
          <w:tcPr>
            <w:tcW w:type="dxa" w:w="3324"/>
          </w:tcPr>
          <w:p>
            <w:r>
              <w:rPr>
                <w:sz w:val="18"/>
              </w:rPr>
              <w:t>N/A</w:t>
            </w:r>
          </w:p>
        </w:tc>
        <w:tc>
          <w:tcPr>
            <w:tcW w:type="dxa" w:w="3324"/>
          </w:tcPr>
          <w:p>
            <w:r/>
            <w:hyperlink r:id="rId16">
              <w:r>
                <w:rPr>
                  <w:color w:val="0563C1"/>
                  <w:u w:val="single"/>
                </w:rPr>
                <w:t>yendounane kade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ASSANE NDIAYE  n'arrive pas  à comprendre un petit texte lu dans une langue locale (s02q03). Veuillez corriger ou donner des explications au QG. Peu probable! ASSANE NDIAYE  ne sait ni lire, ni écrire, ni comprendre dans aucune des langues  (s02q01,s02q02,s02q03). Veuillez corriger ou donner des explications au QG. </w:t>
        <w:br/>
        <w:t xml:space="preserve">- Peu probable! MAME DIARRA FALLE  n'arrive pas  à comprendre un petit texte lu dans une langue locale (s02q03). Veuillez corriger ou donner des explications au QG. Peu probable! MAME DIARRA FALLE  ne sait ni lire, ni écrire, ni comprendre dans aucune des langues  (s02q01,s02q02,s02q03). Veuillez corriger ou donner des explications au QG. </w:t>
        <w:br/>
        <w:t xml:space="preserve">- Peu probable! NDEYE MBENE NDIAYE  n'arrive pas  à comprendre un petit texte lu dans une langue locale (s02q03). Veuillez corriger ou donner des explications au QG. Peu probable! NDEYE MBENE NDIAYE  ne sait ni lire, ni écrire, ni comprendre dans aucune des langues  (s02q01,s02q02,s02q03). Veuillez corriger ou donner des explications au QG. </w:t>
        <w:br/>
        <w:t>-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MAME DIARRA FALLE  ne parait pas plausible, veuillez revoir la partieLe montant(215000 FCFA) des dépenses liées à l'accouchement de MAME DIARRA FALLE est faible ou élevé, prière de corriger. Le nombre de visites prénatales que MAME DIARRA FALLE a eu ou a déjà eu pendant sa dernière grosesse est élevé, prière de revoir et confirmer.</w:t>
      </w:r>
    </w:p>
    <w:p>
      <w:r>
        <w:rPr>
          <w:b/>
          <w:color w:val="4672C4"/>
          <w:sz w:val="22"/>
        </w:rPr>
        <w:t>&gt;&gt; Section4b - Emploi - Activite principale</w:t>
      </w:r>
    </w:p>
    <w:p>
      <w:pPr>
        <w:ind w:left="283"/>
      </w:pPr>
      <w:r>
        <w:rPr>
          <w:sz w:val="20"/>
        </w:rPr>
        <w:t xml:space="preserve">- Avertissement!!! ASSANE NDIAYE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Avertissement!!! OUSSEYNOU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ASSANE NDIAYE est un Employés administratifs non classés ailleurs qui travaille dans Entreprise Privée et est un Ouvrier ou employé non qualifié mais dit n'avoir pas de compte dans une banque classique, prière de vérifier auprès de l'enquêté (e) ou confirmer avec le QG. </w:t>
        <w:br/>
        <w:t>- Avertissement!!! OUSSEYNOU NDIAYE est un Employés administratifs non classés ailleurs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Soupçons de quantité anormale! Le ménage de ASSANE NDIAYE avec une taille de 6 personnes a consommé 7 Sachets en Petit de Sel qui est relativement élevé comme consommation par rapport à la condition de vie des autres ménages de même taille dans cette zone. Prière de corriger ou de confirmer avec le QG. Avertissement!! La quantité (7 litre) du produit Huile d'arachide raffinée consommée  par le ménage semble très élevé, prière de corriger ou confirmer avec le QG. Attention ! Le prix unitaire d'achat (600 Fcfa) de Huile d'arachide raffinée en Litre (taille unique) est relativement faible par rapport aux autres prix observés dans cette zone. Prière de corriger ou de confirmer avec le QG. Attention ! Soupçons de quantité anormale! Le ménage de ASSANE NDIAYE avec une taille de 6 personnes a consommé 7 Litre en taille unique de Huile d'arachide raffinée qui est relativement élevé comme consommation par rapport à la condition de vie des autres ménages de même taille dans cette zone. Prière de corriger ou de confirmer avec le QG. Avertissement!!! Le ménage a consommé 10 Morceau (Portion) Petit de Carpe séchée,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NDIAYE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Lit a été achété à 750000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36-24-62-22</w:t>
            </w:r>
          </w:p>
        </w:tc>
        <w:tc>
          <w:tcPr>
            <w:tcW w:type="dxa" w:w="1662"/>
          </w:tcPr>
          <w:p>
            <w:r>
              <w:rPr>
                <w:sz w:val="14"/>
              </w:rPr>
              <w:t>61120cedcb264ee3a3bceea7402f44ad</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NDIAYE</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Modou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Ndiaye  n'arrive pas  à comprendre un petit texte lu dans une langue locale (s02q03). Veuillez corriger ou donner des explications au QG. Peu probable! Abdoulaye Ndiaye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Cheikh Ouly Ndiaye  n'arrive pas  à comprendre un petit texte lu dans une langue locale (s02q03). Veuillez corriger ou donner des explications au QG. Peu probable! Cheikh Ouly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w:t>
        <w:br/>
        <w:t xml:space="preserve">-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 </w:t>
        <w:br/>
        <w:t>- Peu probable! Nogaye Diouf  n'arrive pas  à comprendre un petit texte lu dans une langue locale (s02q03). Veuillez corriger ou donner des explications au QG. Peu probable! Nogaye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Nombre de mois que Abdoulaye Ndiaye a exercé dans l'emploi secondaire au cours des 12 derniers mois est de 0 mois, veuillez corriger s'il vous plait. Nombre de mois exercé par Abdoulaye Ndiaye dans l'emploi secondaire au cours des 12 derniers mois semble faible, veuillez corriger s'il vous plait ou comfirmer avec le QG. </w:t>
        <w:br/>
        <w:t>- Avertissement! Nombre de mois que Fallou Ndiaye a exercé dans l'emploi secondaire au cours des 12 derniers mois est de 0 mois, veuillez corriger s'il vous plait. Nombre de mois exercé par Fallou Ndiaye dans l'emploi secondaire au cours des 12 derniers mois semble faible, veuillez corriger s'il vous plait ou comfirmer avec le QG. Attention ! Le nombre de jours que Fallou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 Fcfa) de Tomate séchée en Sachets (Petit) est relativement faible par rapport aux autres prix observés dans cette zone. Prière de corriger ou de confirmer avec le QG. Attention ! Le prix unitaire d'achat (740 Fcfa) de Riz local fumé (malo-woussou) en Kg (taille unique) est relativement élevé par rapport aux autres prix observés dans cette zone. Prière de corriger ou de confirmer avec le QG. Attention ! Soupçons de quantité anormale! Le ménage de ABDOULAYE NDIAYE avec une taille de 7 personnes a consommé 7 Kg en taille unique de Sucre en poudre  qui est relativement élevé comme consommation par rapport à la condition de vie des autres ménages de même taille dans cette zone. Prière de corriger ou de confirmer avec le QG. Le prix d'achat unitaire (700 Fcfa) de Sel en Sac (5 Kg) de taille taille unique est très faible, prière de regarder les reponses prises dans les questions s07bq07a s07bq07b s07bq07c s07bq08 pour mieux corriger. Attention ! Le prix unitaire d'achat (700 Fcfa) de Sel en Sac (5 Kg) (taille unique)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coudre des habits est élevé ou faible. Prière de confirmer cette information avec le QG ou de corriger.</w:t>
      </w:r>
    </w:p>
    <w:p>
      <w:r>
        <w:rPr>
          <w:b/>
          <w:color w:val="4672C4"/>
          <w:sz w:val="22"/>
        </w:rPr>
        <w:t>&gt;&gt; Section12 - Actifs du menage</w:t>
      </w:r>
    </w:p>
    <w:p>
      <w:pPr>
        <w:ind w:left="283"/>
      </w:pPr>
      <w:r>
        <w:rPr>
          <w:sz w:val="20"/>
        </w:rPr>
        <w:t xml:space="preserve">- Attention ! Bonbonne de gaz a été revendu à 4000 Fcfa qui est relativement faible par rapport aux autres prix de revente observés dans cette zone. Prière de corriger ou de confirmer avec le QG. </w:t>
        <w:br/>
        <w:t xml:space="preserve">- Attention ! Tapis a été achété à 25000 Fcfa est relativement élevé par rapport aux autres prix d'achat observés dans cette zone. Prière de corriger ou de confirmer avec le QG. </w:t>
        <w:br/>
        <w:t>- Attention ! Voiture personnelle a été revendu à 3000000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ABDOULAYE NDIAYE n'est pas renseigné, prière de renseigner.</w:t>
      </w:r>
    </w:p>
    <w:p>
      <w:r>
        <w:rPr>
          <w:b/>
          <w:color w:val="4672C4"/>
          <w:sz w:val="22"/>
        </w:rPr>
        <w:t>&gt;&gt; Section19 - Equipements agricoles</w:t>
      </w:r>
    </w:p>
    <w:p>
      <w:pPr>
        <w:ind w:left="283"/>
      </w:pPr>
      <w:r>
        <w:rPr>
          <w:sz w:val="20"/>
        </w:rPr>
        <w:t>-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01-42-17-72</w:t>
            </w:r>
          </w:p>
        </w:tc>
        <w:tc>
          <w:tcPr>
            <w:tcW w:type="dxa" w:w="1662"/>
          </w:tcPr>
          <w:p>
            <w:r>
              <w:rPr>
                <w:sz w:val="14"/>
              </w:rPr>
              <w:t>1009688c30c14f4ba2098fd87183744d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BADIANE</w:t>
            </w:r>
          </w:p>
        </w:tc>
        <w:tc>
          <w:tcPr>
            <w:tcW w:type="dxa" w:w="3324"/>
          </w:tcPr>
          <w:p>
            <w:r>
              <w:rPr>
                <w:sz w:val="18"/>
              </w:rPr>
              <w:t>N/A</w:t>
            </w:r>
          </w:p>
        </w:tc>
        <w:tc>
          <w:tcPr>
            <w:tcW w:type="dxa" w:w="3324"/>
          </w:tcPr>
          <w:p>
            <w:r/>
            <w:hyperlink r:id="rId17">
              <w:r>
                <w:rPr>
                  <w:color w:val="0563C1"/>
                  <w:u w:val="single"/>
                </w:rPr>
                <w:t>YENDOUNANE SANTHIE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EL HADJI MBAYE SANO est trop jeune (1 ans) pour fournir des informations correctes. Prière de refaire la section 1 pour EL HADJI MBAYE SANO en demandant à un adulte de répondre aux questions à sa place.</w:t>
      </w:r>
    </w:p>
    <w:p>
      <w:r>
        <w:rPr>
          <w:b/>
          <w:color w:val="4672C4"/>
          <w:sz w:val="22"/>
        </w:rPr>
        <w:t>&gt;&gt; Section2 - Education</w:t>
      </w:r>
    </w:p>
    <w:p>
      <w:pPr>
        <w:ind w:left="283"/>
      </w:pPr>
      <w:r>
        <w:rPr>
          <w:sz w:val="20"/>
        </w:rPr>
        <w:t xml:space="preserve">- Peu probable! KADIALY SANO  n'arrive pas  à comprendre un petit texte lu dans une langue locale (s02q03). Veuillez corriger ou donner des explications au QG. Peu probable! KADIALY SANO  ne sait ni lire, ni écrire, ni comprendre dans aucune des langues  (s02q01,s02q02,s02q03). Veuillez corriger ou donner des explications au QG. Le montant des frais pour les cahiers et autres matériels scolaires pour l'année scolaire de KADIALY SANO est de 0 FCFA, KADIALY SANO a fait comment pour payer ces cahiers et autres matériels scolaires (SAC, stylo, craie, ardoise, crayon...) ? prière de corriger. </w:t>
        <w:br/>
        <w:t xml:space="preserve">- Peu probable! KHARFA FATY  n'arrive pas  à comprendre un petit texte lu dans une langue locale (s02q03). Veuillez corriger ou donner des explications au QG. Avertissement!! KHARFA FATY qui sait écrire en français doit pouvoir lire en français. La raison principale que KHARFA FATY n'a pas été à l'école entre 2024/2025 est etude coranique et semble exister dans les modalités, prière de prendre attache avec le QG pour plus d'explication afin de la classer bien. </w:t>
        <w:br/>
        <w:t xml:space="preserve">- Peu probable! SONA SANO  n'arrive pas  à comprendre un petit texte lu dans une langue locale (s02q03). Veuillez corriger ou donner des explications au QG. Peu probable! SONA SANO  ne sait ni lire, ni écrire, ni comprendre dans aucune des langues  (s02q01,s02q02,s02q03). Veuillez corriger ou donner des explications au QG. Le montant des frais pour les cahiers et autres matériels scolaires pour l'année scolaire de SONA SANO est de 0 FCFA, SONA SANO a fait comment pour payer ces cahiers et autres matériels scolaires (SAC, stylo, craie, ardoise, crayon...) ? prière de corriger. </w:t>
        <w:br/>
        <w:t>- Peu probable! YAYA SANO  n'arrive pas  à comprendre un petit texte lu dans une langue locale (s02q03). Veuillez corriger ou donner des explications au QG. La raison principale que YAYA SANO n'a pas été à l'école entre 2024/2025 est etude coranique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YAYA SANO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YAYA SANO est un agriculteur dans un milieu rural donc il travaille principalement  pour son propre compte ou contribue à une entreprise familiale, prière de regarder la question s04q46.  Incohérence! YAYA SANO  evolue dans l'agriculture mais est  considéré comme salarié ou stagiaire/apprenti non renuméré, prière de revoir la question s04q46 et corriger. </w:t>
        <w:br/>
        <w:t>- Attention! le nombre d'heure que KHARFA FATY a travaillé par jour semble être inferieur à 4, veuillez s'il vous plait confirmer cette information avec le QG.  Incohérence! KHARFA FATY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Courge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Le ménage a consommé 0.12 Kg taille unique de Gombo frais, cette quantité semble anormale pour une consommation des 7 derniers jours. prière de corriger ou de confirmer avec le QG. Attention ! Soupçons de quantité anormale! Le ménage de YAYA SANO avec une taille de 5 personnes a consommé .12 Kg en taille unique de Gombo frais qui est relativement élevé comme consommation par rapport à la condition de vie des autres ménages de même taille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Soupçons de quantité anormale! Le ménage de YAYA SANO avec une taille de 5 personnes a consommé .12 Litre en taille unique de Huile de palme brute qui est relativement élevé comme consommation par rapport à la condition de vie des autres ménages de même taille dans cette zone. Prière de corriger ou de confirmer avec le QG. Avertissement!!! Le ménage a consommé 11 Pièce Moyen de Poisson frais type 9, cette quantité semble anormale pour une consommation des 7 derniers jours.Prière de corriger ou de confirmer avec le QG. Avertissement!!!Le ménage a consommé 56 Pièce de taille unique de Œufs frais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YAYA SANO a comme taille 5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YAYA SANO n'est pas renseigné, prière de renseigner.</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Avertissement!! Le nombre (143)  de Abreuvoir / Mangeoire est élevé, prière de corriger ou confirmer avec le QG.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9901518,-16.7571905" TargetMode="External"/><Relationship Id="rId10" Type="http://schemas.openxmlformats.org/officeDocument/2006/relationships/hyperlink" Target="https://www.google.com/maps?q=15.00261845,-16.77088613333333" TargetMode="External"/><Relationship Id="rId11" Type="http://schemas.openxmlformats.org/officeDocument/2006/relationships/hyperlink" Target="https://www.google.com/maps?q=15.003404766666666,-16.769561416666665" TargetMode="External"/><Relationship Id="rId12" Type="http://schemas.openxmlformats.org/officeDocument/2006/relationships/hyperlink" Target="https://www.google.com/maps?q=15.6257328,-16.238805" TargetMode="External"/><Relationship Id="rId13" Type="http://schemas.openxmlformats.org/officeDocument/2006/relationships/hyperlink" Target="https://www.google.com/maps?q=15.0134048,-16.7391286" TargetMode="External"/><Relationship Id="rId14" Type="http://schemas.openxmlformats.org/officeDocument/2006/relationships/hyperlink" Target="https://www.google.com/maps?q=15.0306173,-16.7778345" TargetMode="External"/><Relationship Id="rId15" Type="http://schemas.openxmlformats.org/officeDocument/2006/relationships/hyperlink" Target="https://www.google.com/maps?q=15.013277383333332,-16.776557283333332" TargetMode="External"/><Relationship Id="rId16" Type="http://schemas.openxmlformats.org/officeDocument/2006/relationships/hyperlink" Target="https://www.google.com/maps?q=15.012809350000001,-16.7775461" TargetMode="External"/><Relationship Id="rId17" Type="http://schemas.openxmlformats.org/officeDocument/2006/relationships/hyperlink" Target="https://www.google.com/maps?q=14.9862529,-16.7667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