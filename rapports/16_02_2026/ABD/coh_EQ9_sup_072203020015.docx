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072203020015</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Section3</w:t>
            </w:r>
          </w:p>
        </w:tc>
        <w:tc>
          <w:tcPr>
            <w:tcW w:type="dxa" w:w="3324"/>
          </w:tcPr>
          <w:p>
            <w:r>
              <w:t>Sante</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8</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Section6</w:t>
            </w:r>
          </w:p>
        </w:tc>
        <w:tc>
          <w:tcPr>
            <w:tcW w:type="dxa" w:w="3324"/>
          </w:tcPr>
          <w:p>
            <w:r>
              <w:t>Epargne et credit</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76-00-39-72</w:t>
            </w:r>
          </w:p>
        </w:tc>
        <w:tc>
          <w:tcPr>
            <w:tcW w:type="dxa" w:w="1662"/>
          </w:tcPr>
          <w:p>
            <w:r>
              <w:rPr>
                <w:sz w:val="14"/>
              </w:rPr>
              <w:t>32e9b714925041d38e6619acd326d153</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PAUL FAYE</w:t>
            </w:r>
          </w:p>
        </w:tc>
        <w:tc>
          <w:tcPr>
            <w:tcW w:type="dxa" w:w="3324"/>
          </w:tcPr>
          <w:p>
            <w:r>
              <w:rPr>
                <w:sz w:val="18"/>
              </w:rPr>
              <w:t>N/A</w:t>
            </w:r>
          </w:p>
        </w:tc>
        <w:tc>
          <w:tcPr>
            <w:tcW w:type="dxa" w:w="3324"/>
          </w:tcPr>
          <w:p>
            <w:r/>
            <w:hyperlink r:id="rId9">
              <w:r>
                <w:rPr>
                  <w:color w:val="0563C1"/>
                  <w:u w:val="single"/>
                </w:rPr>
                <w:t>PEYCOUCK</w:t>
              </w:r>
            </w:hyperlink>
          </w:p>
        </w:tc>
      </w:tr>
    </w:tbl>
    <w:p/>
    <w:p>
      <w:r>
        <w:rPr>
          <w:b/>
          <w:color w:val="4672C4"/>
          <w:sz w:val="22"/>
        </w:rPr>
        <w:t>&gt;&gt; Section1 - Caracteristiques des membres</w:t>
      </w:r>
    </w:p>
    <w:p>
      <w:pPr>
        <w:ind w:left="283"/>
      </w:pPr>
      <w:r>
        <w:rPr>
          <w:sz w:val="20"/>
        </w:rPr>
        <w:t>- Attention ! Le montant (4500 Fcfa) dépensé ou reçu en cadeau pour les recharges internet ou de forfaits de données mobiles(hors appels vocaux), aucours des 30 derniers jours de  Marie Therese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Eugenique Faye  n'arrive pas  à comprendre un petit texte lu dans une langue locale (s02q03). Veuillez corriger ou donner des explications au QG. </w:t>
        <w:br/>
        <w:t xml:space="preserve">- Peu probable! Jean Paul Faye  n'arrive pas  à comprendre un petit texte lu dans une langue locale (s02q03). Veuillez corriger ou donner des explications au QG. </w:t>
        <w:br/>
        <w:t xml:space="preserve">- Peu probable! Marie Therese Diouf  n'arrive pas  à comprendre un petit texte lu dans une langue locale (s02q03). Veuillez corriger ou donner des explications au QG. </w:t>
        <w:br/>
        <w:t>- Peu probable! Olivier Sagne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Marie Therese Diouf Bénéficie de CMU et les actes couverts sont différents de tiers payant. </w:t>
        <w:br/>
        <w:t>-  Incoherent! Olivier Sagne Bénéficie de CMU et les actes couverts sont différents de tiers payant.</w:t>
      </w:r>
    </w:p>
    <w:p>
      <w:r>
        <w:rPr>
          <w:b/>
          <w:color w:val="4672C4"/>
          <w:sz w:val="22"/>
        </w:rPr>
        <w:t>&gt;&gt; Section4a - Emploi</w:t>
      </w:r>
    </w:p>
    <w:p>
      <w:pPr>
        <w:ind w:left="283"/>
      </w:pPr>
      <w:r>
        <w:rPr>
          <w:sz w:val="20"/>
        </w:rPr>
        <w:t>- Avertissement! Marie Therese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Eugenique Faye enquêté dans l'emploi principale n'a pas declaré son salaire prière de fournir plus d'effort pour lui demander son salire, vous pouvez utiliser des stratégies pour faire une estimation ou demander des conseils au QG. Avertissement!!! Eugenique Faye enquêté dans l'emploi principale n'a pas declaré son revenu prière de fournir plus d'effort pour lui demander son revenu, vous pouvez utiliser des stratégies pour faire une estimation ou demander des conseils au QG. Avertissement!!! Eugenique Faye est un Personnel infirmier (niveau intermédiaire)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Marie Therese Diouf enquêté dans l'emploi principale n'a pas declaré son salaire prière de fournir plus d'effort pour lui demander son salire, vous pouvez utiliser des stratégies pour faire une estimation ou demander des conseils au QG. Avertissement!!! Marie Therese Diouf enquêté dans l'emploi principale n'a pas declaré son revenu prière de fournir plus d'effort pour lui demander son revenu, vous pouvez utiliser des stratégies pour faire une estimation ou demander des conseils au QG. Avertissement!!! Marie Therese Diouf est un Instituteurs, enseignement primaire qui travaille dans Entreprise Privée et a declaré comme catégorie socioprofessionnelle Ouvrier ou employé qualifié , prière de vérifier cette information de catégorie socioprofessionnelle auprès de l'enquêté (e) ou confirmer avec le QG. </w:t>
        <w:br/>
        <w:t>- Avertissement!!! Olivier Sagne enquêté dans l'emploi principale n'a pas declaré son salaire prière de fournir plus d'effort pour lui demander son salire, vous pouvez utiliser des stratégies pour faire une estimation ou demander des conseils au QG. Avertissement!!! Olivier Sagne enquêté dans l'emploi principale n'a pas declaré son revenu prière de fournir plus d'effort pour lui demander son revenu, vous pouvez utiliser des stratégies pour faire une estimation ou demander des conseils au QG. Avertissement!!! Olivier Sagne est un Instituteurs, enseignement primaire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Le montant nominal devant être rembourser chaque mois de Marie Therese Diouf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(350 Fcfa) de Lait en poudre en Sachets (Petit)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0.05 Kg taille unique de Sel, cette quantité semble anormale pour une consommation des 7 derniers jours. prière de corriger ou de confirmer avec le QG. Difficile de consommer le Sel en Kg taille unique prière de verifier. Avertissement!!! Le ménage a consommé 10 Pièce Moyen de Maquereau congelé,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51.67822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voisin et semble exister dans les modalités, prière de prendre attache avec le QG pour plus d'explication afin de la classer bien. </w:t>
        <w:br/>
        <w:t>- Peu plausible! le montant de la dépense pour Vins modernes semble trop élevé.Veuillez, s'il vous plaît, confirmer cette information avec le QG ou la corriger.</w:t>
      </w:r>
    </w:p>
    <w:p>
      <w:r>
        <w:rPr>
          <w:b/>
          <w:color w:val="4672C4"/>
          <w:sz w:val="22"/>
        </w:rPr>
        <w:t>&gt;&gt; Section10a - Existence entreprise non agricole</w:t>
      </w:r>
    </w:p>
    <w:p>
      <w:pPr>
        <w:ind w:left="283"/>
      </w:pPr>
      <w:r>
        <w:rPr>
          <w:sz w:val="20"/>
        </w:rPr>
        <w:t>- Avertissement!!! Le ménage de JEAN PAUL FAYE a comme taille 4 personnes dont ils vivent à THIES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JEAN PAUL FAYE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69-58-09-29</w:t>
            </w:r>
          </w:p>
        </w:tc>
        <w:tc>
          <w:tcPr>
            <w:tcW w:type="dxa" w:w="1662"/>
          </w:tcPr>
          <w:p>
            <w:r>
              <w:rPr>
                <w:sz w:val="14"/>
              </w:rPr>
              <w:t>fd124bc530324c8488a741ab349bc90c</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ISODOR NDIONE</w:t>
            </w:r>
          </w:p>
        </w:tc>
        <w:tc>
          <w:tcPr>
            <w:tcW w:type="dxa" w:w="3324"/>
          </w:tcPr>
          <w:p>
            <w:r>
              <w:rPr>
                <w:sz w:val="18"/>
              </w:rPr>
              <w:t>N/A</w:t>
            </w:r>
          </w:p>
        </w:tc>
        <w:tc>
          <w:tcPr>
            <w:tcW w:type="dxa" w:w="3324"/>
          </w:tcPr>
          <w:p>
            <w:r/>
            <w:hyperlink r:id="rId10">
              <w:r>
                <w:rPr>
                  <w:color w:val="0563C1"/>
                  <w:u w:val="single"/>
                </w:rPr>
                <w:t>RAS</w:t>
              </w:r>
            </w:hyperlink>
          </w:p>
        </w:tc>
      </w:tr>
    </w:tbl>
    <w:p/>
    <w:p>
      <w:r>
        <w:rPr>
          <w:b/>
          <w:color w:val="4672C4"/>
          <w:sz w:val="22"/>
        </w:rPr>
        <w:t>&gt;&gt; Section1 - Caracteristiques des membres</w:t>
      </w:r>
    </w:p>
    <w:p>
      <w:pPr>
        <w:ind w:left="283"/>
      </w:pPr>
      <w:r>
        <w:rPr>
          <w:sz w:val="20"/>
        </w:rPr>
        <w:t xml:space="preserve">- Avertissement!!!  André Tine  ne possède pas le téléphone android, a accès à l'internet , prière de confirmer cette information. </w:t>
        <w:br/>
        <w:t xml:space="preserve">-  Avertissement!!!  Claire Ndione  ne possède pas le téléphone android, a accès à l'internet , prière de confirmer cette information. Attention ! Le montant (6000 Fcfa) dépensé ou reçu en cadeau pour les recharges internet ou de forfaits de données mobiles(hors appels vocaux), aucours des 30 derniers jours de  Claire Ndione est relativement élevé par rapport aux autres montants depansés observés dans cette zone. Prière de corriger ou de confirmer avec le QG. </w:t>
        <w:br/>
        <w:t xml:space="preserve">-  Avertissement!!!  Jacque Ndione  ne possède pas le téléphone android, a accès à l'internet , prière de confirmer cette information. Attention ! Le montant (12000 Fcfa) dépensé ou reçu en cadeau pour les recharges internet ou de forfaits de données mobiles(hors appels vocaux), aucours des 30 derniers jours de  Jacque Ndione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Germaine Thioro Tine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André Tine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André Tine et corriger ou confirmer avec le QG. </w:t>
        <w:br/>
        <w:t xml:space="preserve">- Peu probable! Claire Ndione  n'arrive pas  à comprendre un petit texte lu dans une langue locale (s02q03). Veuillez corriger ou donner des explications au QG. La raison principale que Claire Ndione n'a pas fait des études dans une école formelle est probleme de papiers et semble exister dans les modalités, prière de prendre attache avec le QG pour plus d'explication afin de la classer bien. </w:t>
        <w:br/>
        <w:t xml:space="preserve">- Peu probable! Germaine Thioro Tine  n'arrive pas  à comprendre un petit texte lu dans une langue locale (s02q03). Veuillez corriger ou donner des explications au QG. </w:t>
        <w:br/>
        <w:t xml:space="preserve">- Peu probable! Jacque Ndione  n'arrive pas  à comprendre un petit texte lu dans une langue locale (s02q03). Veuillez corriger ou donner des explications au QG. </w:t>
        <w:br/>
        <w:t xml:space="preserve">- Peu probable! Rose Fatima Ndione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Rose Fatima Ndione avec le QG ou apporter les corrections nécessaires. Dans les milieux urbains c'est peu probable de voir une école dont les élèves ou étudiants ne dépensent pas en frais d'uniformes, prière de verifier pour Rose Fatima Ndione et corriger ou confirmer avec le QG. Attention ! Le frais de scolarité (67000 Fcfa) de Rose Fatima Ndione en 1ére année de Secondaire 2 Général est relativement élevé par rapport aux autres frais de scolarités observés dans cette zone. Prière de corriger ou de confirmer avec le QG. </w:t>
        <w:br/>
        <w:t>- Peu probable! Victorine Ndione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André Tine n'a consacré aucune heure pour les travaux cités en s04q01, s04q02, s04q03, s04q04, s04q05, s04q06, s04q07 et s04q08.Prière de regarder pour corriger ou confirmer avec le QG. </w:t>
        <w:br/>
        <w:t>- Avertissement! Victorine Ndione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Germaine Thioro Tine travaille dans le commerce, Esthéticiens, coiffeurs, cuisinier etc... dit avoir bénéficié de congé payer ou des congés de maladie, prière de confirmer avec le QG ou corriger ces informations.</w:t>
      </w:r>
    </w:p>
    <w:p>
      <w:r>
        <w:rPr>
          <w:b/>
          <w:color w:val="4672C4"/>
          <w:sz w:val="22"/>
        </w:rPr>
        <w:t>&gt;&gt; Section6 - Epargne et credit</w:t>
      </w:r>
    </w:p>
    <w:p>
      <w:pPr>
        <w:ind w:left="283"/>
      </w:pPr>
      <w:r>
        <w:rPr>
          <w:sz w:val="20"/>
        </w:rPr>
        <w:t>- La   principale utilisation que Germaine Thioro Tine a fait de ce dernier crédit est probleme d’alimentation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La dernière fois que vous avez acheté Citron est propre et semble exister dans les modalités, prière de prendre attache avec le QG pour plus d'explication afin de la classer bien. Attention ! Le prix unitaire d'achat (100 Fcfa) de Poireau en Tas (Tres petit) est relativement élevé par rapport aux autres prix observés dans cette zone. Prière de corriger ou de confirmer avec le QG. Attention ! Le prix unitaire d'achat (200 Fcfa) de Courge en Morceau (Portion) (Petit)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38.91857 Kg  de cereale; Prière de revoir les quantités prises de ces produits. Incohérence!! Dans ce ménage, chaque individus consomme par jour 38.91857 Kg  de cereale; Prière de revoir les quantités prises de ces produits. Incohérence!! Dans ce ménage, chaque individus consomme par jour 38.91857 Kg  de cereale; Prière de revoir les quantités prises de ces produits. Le prix d'achat unitaire (1 Fcfa) de Huile de soja  en Bouteille 1l de taille taille unique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chauffeur de taxi jakarta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GERMAINE THIORO TINE n'est pas renseigné, prière de renseigner.</w:t>
      </w:r>
    </w:p>
    <w:p>
      <w:r>
        <w:rPr>
          <w:b/>
          <w:color w:val="4672C4"/>
          <w:sz w:val="22"/>
        </w:rPr>
        <w:t>&gt;&gt; Section17 - Elevage</w:t>
      </w:r>
    </w:p>
    <w:p>
      <w:pPr>
        <w:ind w:left="283"/>
      </w:pPr>
      <w:r>
        <w:rPr>
          <w:sz w:val="20"/>
        </w:rPr>
        <w:t xml:space="preserve">- Avertissement! Le prix de vente (1 Fcfa) d'un Porcin est trop petit . Veuillez confirmer ces informations avec le QG ou apporter les corrections nécessaires. </w:t>
        <w:br/>
        <w:t>- Avertissement! la valeur de l'achat (500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95-13-54-13</w:t>
            </w:r>
          </w:p>
        </w:tc>
        <w:tc>
          <w:tcPr>
            <w:tcW w:type="dxa" w:w="1662"/>
          </w:tcPr>
          <w:p>
            <w:r>
              <w:rPr>
                <w:sz w:val="14"/>
              </w:rPr>
              <w:t>4a17dc7ee1094a60a2c6bae05e8963d4</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FAYE</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Mbaye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Ibrahima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Faye et corriger ou confirmer avec le QG. Attention ! Le frais de scolarité (58000 Fcfa) de Ibrahima Faye en 1ére année de Secondaire 1 (Moyen) Général est relativement élevé par rapport aux autres frais de scolarités observés dans cette zone. Prière de corriger ou de confirmer avec le QG. </w:t>
        <w:br/>
        <w:t xml:space="preserve">- Peu probable! Malick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Malick Faye et corriger ou confirmer avec le QG. </w:t>
        <w:br/>
        <w:t xml:space="preserve">- Peu probable! Mbaye Faye  n'arrive pas  à comprendre un petit texte lu dans une langue locale (s02q03). Veuillez corriger ou donner des explications au QG. </w:t>
        <w:br/>
        <w:t xml:space="preserve">- Peu probable! Mbenda Diouf  n'arrive pas  à comprendre un petit texte lu dans une langue locale (s02q03). Veuillez corriger ou donner des explications au QG. </w:t>
        <w:br/>
        <w:t xml:space="preserve">- Peu probable! Mouhamed Faye  n'arrive pas  à comprendre un petit texte lu dans une langue locale (s02q03). Veuillez corriger ou donner des explications au QG. Peu probable! Mouhamed Faye  ne sait ni lire, ni écrire, ni comprendre dans aucune des langues  (s02q01,s02q02,s02q03). Veuillez corriger ou donner des explications au QG. Peu plausible Mouhamed Faye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Mouhamed Faye et corriger ou confirmer avec le QG. </w:t>
        <w:br/>
        <w:t>- Peu probable! Mountou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Mountou Faye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Faye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Malick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Mbenda Diouf a travaillé par jour semble être inferieur à 4, veuillez s'il vous plait confirmer cette information avec le QG. </w:t>
        <w:br/>
        <w:t>- Avertissement!!! Mbaye Faye enquêté dans l'emploi principale n'a pas declaré son salaire prière de fournir plus d'effort pour lui demander son salire, vous pouvez utiliser des stratégies pour faire une estimation ou demander des conseils au QG. Avertissement!!! Mbaye Faye enquêté dans l'emploi principale n'a pas declaré son revenu prière de fournir plus d'effort pour lui demander son revenu, vous pouvez utiliser des stratégies pour faire une estimation ou demander des conseils au QG. Avertissement!!! Mbaye Faye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Mbenda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Lait caillé en Sachets (Moyen)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12.46119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jus de bissap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jus de bissap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Attention ! Réfrigérateur a été achété à 350000 Fcfa est relativement élevé par rapport aux autres prix d'achat observés dans cette zone. Prière de corriger ou de confirmer avec le QG. Attention ! Réfrigérateur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Mbaye Faye n'est pas renseigné, prière de renseigner.</w:t>
      </w:r>
    </w:p>
    <w:p>
      <w:r>
        <w:rPr>
          <w:b/>
          <w:color w:val="4672C4"/>
          <w:sz w:val="22"/>
        </w:rPr>
        <w:t>&gt;&gt; Section17 - Elevage</w:t>
      </w:r>
    </w:p>
    <w:p>
      <w:pPr>
        <w:ind w:left="283"/>
      </w:pPr>
      <w:r>
        <w:rPr>
          <w:sz w:val="20"/>
        </w:rPr>
        <w:t>- Avertissement! la valeur de l'achat (600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09-15-15-50</w:t>
            </w:r>
          </w:p>
        </w:tc>
        <w:tc>
          <w:tcPr>
            <w:tcW w:type="dxa" w:w="1662"/>
          </w:tcPr>
          <w:p>
            <w:r>
              <w:rPr>
                <w:sz w:val="14"/>
              </w:rPr>
              <w:t>b98d8449bb2047b9af5ca43748f70dc9</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FAYE</w:t>
            </w:r>
          </w:p>
        </w:tc>
        <w:tc>
          <w:tcPr>
            <w:tcW w:type="dxa" w:w="3324"/>
          </w:tcPr>
          <w:p>
            <w:r>
              <w:rPr>
                <w:sz w:val="18"/>
              </w:rPr>
              <w:t>N/A</w:t>
            </w:r>
          </w:p>
        </w:tc>
        <w:tc>
          <w:tcPr>
            <w:tcW w:type="dxa" w:w="3324"/>
          </w:tcPr>
          <w:p>
            <w:r/>
            <w:hyperlink r:id="rId12">
              <w:r>
                <w:rPr>
                  <w:color w:val="0563C1"/>
                  <w:u w:val="single"/>
                </w:rPr>
                <w:t>PEYCOUCK SERERE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Seune Cissé  possède un téléphone android mais dit n'avoir pas accès à l'internet, prière de confirmer cette information avec le QG ou la corriger. </w:t>
        <w:br/>
        <w:t>- Attention ! Le montant (5000 Fcfa) dépensé ou reçu en cadeau pour les recharges internet ou de forfaits de données mobiles(hors appels vocaux), aucours des 30 derniers jours de  Ousmane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Bakar Seck  n'arrive pas  à comprendre un petit texte lu dans une langue locale (s02q03). Veuillez corriger ou donner des explications au QG. </w:t>
        <w:br/>
        <w:t xml:space="preserve">- Peu probable! Karim Thioune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Karim Thioune et corriger ou confirmer avec le QG. Incohérence ! Karim Thioune est âgé de 12 ans et fréquente le fondamental 2, tandis qu'il a débuté l'école à l'âge de 7 ans. Veuillez vérifier les informations renseignées aux questions s02q15, s02q08 ainsi que l'âge de l'individu, et corriger l'incohérence. </w:t>
        <w:br/>
        <w:t xml:space="preserve">- Peu probable! Ndeye Cheikh Faye  n'arrive pas  à comprendre un petit texte lu dans une langue locale (s02q03). Veuillez corriger ou donner des explications au QG. </w:t>
        <w:br/>
        <w:t xml:space="preserve">- Peu probable! Ousmane Faye  n'arrive pas  à comprendre un petit texte lu dans une langue locale (s02q03). Veuillez corriger ou donner des explications au QG. </w:t>
        <w:br/>
        <w:t xml:space="preserve">- Peu probable! Sadiya Cissé  n'arrive pas  à comprendre un petit texte lu dans une langue locale (s02q03). Veuillez corriger ou donner des explications au QG. Peu probable! Sadiya Cissé  ne sait ni lire, ni écrire, ni comprendre dans aucune des langues  (s02q01,s02q02,s02q03). Veuillez corriger ou donner des explications au QG. </w:t>
        <w:br/>
        <w:t>- Peu probable! Seune Cissé  n'arrive pas  à comprendre un petit texte lu dans une langue locale (s02q03). Veuillez corriger ou donner des explications au QG. Peu probable! Seune Cissé  ne sait ni lire, ni écrire, ni comprendre dans aucune des langues  (s02q01,s02q02,s02q03). Veuillez corriger ou donner des explications au QG.</w:t>
      </w:r>
    </w:p>
    <w:p>
      <w:r>
        <w:rPr>
          <w:b/>
          <w:color w:val="4672C4"/>
          <w:sz w:val="22"/>
        </w:rPr>
        <w:t>&gt;&gt; Section3 - Sante</w:t>
      </w:r>
    </w:p>
    <w:p>
      <w:pPr>
        <w:ind w:left="283"/>
      </w:pPr>
      <w:r>
        <w:rPr>
          <w:sz w:val="20"/>
        </w:rPr>
        <w:t>- Incoherent! Seune Cissé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Bakar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Karim Thioune n'a consacré aucune heure pour les travaux cités en s04q01, s04q02, s04q03, s04q04, s04q05, s04q06, s04q07 et s04q08.Prière de regarder pour corriger ou confirmer avec le QG. </w:t>
        <w:br/>
        <w:t>- Avertissement! Sadiya Cissé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Nombre de mois que Bakar Seck a exercé dans l'emploi au cours des 12 derniers mois est de 0 mois, veuillez corriger s'il vous plait.Nombre de mois exercé par Bakar Seck dans l'emploi au cours des 12 derniers mois semble faible, veuillez corriger s'il vous plait ou comfirmer avec le QG. Attention ! Le nombre de jours que Bakar Seck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Aubergine sauvage  en Pièce (Moyen)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Soupçons de quantité anormale! Le ménage de OUSMANE FAYE avec une taille de 7 personnes a consommé 21 miche en Moyen de Pain moderne (Baguette)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32.32143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OUSMANE FAYE a comme taille 7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OUSMANE FAYE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27-79-10-97</w:t>
            </w:r>
          </w:p>
        </w:tc>
        <w:tc>
          <w:tcPr>
            <w:tcW w:type="dxa" w:w="1662"/>
          </w:tcPr>
          <w:p>
            <w:r>
              <w:rPr>
                <w:sz w:val="14"/>
              </w:rPr>
              <w:t>738e1b0bed9745d0916d9975b06652e3</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VERENIC FAYE</w:t>
            </w:r>
          </w:p>
        </w:tc>
        <w:tc>
          <w:tcPr>
            <w:tcW w:type="dxa" w:w="3324"/>
          </w:tcPr>
          <w:p>
            <w:r>
              <w:rPr>
                <w:sz w:val="18"/>
              </w:rPr>
              <w:t>N/A</w:t>
            </w:r>
          </w:p>
        </w:tc>
        <w:tc>
          <w:tcPr>
            <w:tcW w:type="dxa" w:w="3324"/>
          </w:tcPr>
          <w:p>
            <w:r/>
            <w:hyperlink r:id="rId13">
              <w:r>
                <w:rPr>
                  <w:color w:val="0563C1"/>
                  <w:u w:val="single"/>
                </w:rPr>
                <w:t>PEYCOUCK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L'utilisations de l'internet  de Veronique Faye est reunions professionnelles et semble exister dans les modalités, prière de prendre attache avec le QG pour plus d'explication afin de la classer bien. </w:t>
        <w:br/>
        <w:t>- Attention ! Le montant (9999 Fcfa) dépensé ou reçu en cadeau pour les cartes prépayées, les transferts de crédit et les abonnements de  Ciga Diouf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Ciga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Ciga Diouf n'a pas été à l'école entre 2024/2025 est abandonner l’ecole depuis longtemps et semble exister dans les modalités, prière de prendre attache avec le QG pour plus d'explication afin de la classer bien. </w:t>
        <w:br/>
        <w:t xml:space="preserve">- La raison principale que Etienne Diatta n'a pas été à l'école entre 2024/2025 est abandon depuis longtemps et semble exister dans les modalités, prière de prendre attache avec le QG pour plus d'explication afin de la classer bien. </w:t>
        <w:br/>
        <w:t>- La raison principale que Veronique Faye n'a pas été à l'école entre 2024/2025 est abandonne l’ecole depuis longtemps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Veronique Faye a travaillé par jour semble être inferieur à 4, veuillez s'il vous plait confirmer cette information avec le QG. </w:t>
        <w:br/>
        <w:t>- Avertissement!!! Ciga Diouf enquêté dans l'emploi principale n'a pas declaré son salaire prière de fournir plus d'effort pour lui demander son salire, vous pouvez utiliser des stratégies pour faire une estimation ou demander des conseils au QG. Avertissement!!! Ciga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Ciga Diouf a travaillés par mois semble être inférieur à 15. Veuillez, s'il vous plaît, confirmer cette information. Attention! le nombre d'heure que Ciga Diouf a travaillé par jour semble faible, veuillez s'il vous plait confirmer cette information avec le QG. Avertissement!!! Ciga Diouf enquêté dans l'emploi principale n'a pas declaré son revenu prière de fournir plus d'effort pour lui demander son revenu, vous pouvez utiliser des stratégies pour faire une estimation ou demander des conseils au QG. </w:t>
        <w:br/>
        <w:t>- Avertissement!! Le montant de Veronique Faye semble trop faible pour un revenu net gagné par an. Veuillez, s'il vous plaît, confirmer cette information avec le QG ou la corriger. Avertissement!!! les informations de Veronique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Veronique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(1400 Fcfa) de Oignon frais en Kg (taille unique)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ménage a consommé 27 Cuillère Moyen de Chocolat pâte à tartiner, cette quantité semble anormale pour une consommation des 7 derniers jours.Prière de corriger ou de confirmer avec le QG. Incohérence!! Dans ce ménage, chaque individus consomme par jour 25.17857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weekend des femmes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commerce de parfums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Veuillez, s'il vous plaît, donner une valeur exacte ou estimée du montant à renseigner different de 9999 dans les champs s1046 à s10q57 pour transformation de citron. Incohérence!! L'entreprise transformation de citron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de citron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de citron dit avoir obtenu une valeur sur les marchandises vendu en etat et les marchandises vendu après transformation. L'entreprise transformation de citron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Avertissement!!! Le prix d'achat (200000) de l'article  Armoires et autres meubles est inférieur aux prix de revente (400000)  avec l'âge du bien atteignant 7 ans. Prière de vérifier ou confirmer avec l'enquêté et mettre les bonnes valeurs après verification, s'il le faut. Attention ! Armoires et autres meubles a été revendu à 400000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an semble très élevé ou faible, peut-être que vous vous êtes trompés du choix de l'unité.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VERONIQUE FAYE n'est pas renseigné, prière de renseigner.</w:t>
      </w:r>
    </w:p>
    <w:p>
      <w:r>
        <w:rPr>
          <w:b/>
          <w:color w:val="4672C4"/>
          <w:sz w:val="22"/>
        </w:rPr>
        <w:t>&gt;&gt; Section17 - Elevage</w:t>
      </w:r>
    </w:p>
    <w:p>
      <w:pPr>
        <w:ind w:left="283"/>
      </w:pPr>
      <w:r>
        <w:rPr>
          <w:sz w:val="20"/>
        </w:rPr>
        <w:t>- Avertissement! Le prix de vente (25000 Fcfa) d'un Porcin est trop petit .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93-99-77-66</w:t>
            </w:r>
          </w:p>
        </w:tc>
        <w:tc>
          <w:tcPr>
            <w:tcW w:type="dxa" w:w="1662"/>
          </w:tcPr>
          <w:p>
            <w:r>
              <w:rPr>
                <w:sz w:val="14"/>
              </w:rPr>
              <w:t>8d2aa76f25f44b4b9ca662f797ad7561</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CAMARA</w:t>
            </w:r>
          </w:p>
        </w:tc>
        <w:tc>
          <w:tcPr>
            <w:tcW w:type="dxa" w:w="3324"/>
          </w:tcPr>
          <w:p>
            <w:r>
              <w:rPr>
                <w:sz w:val="18"/>
              </w:rPr>
              <w:t>N/A</w:t>
            </w:r>
          </w:p>
        </w:tc>
        <w:tc>
          <w:tcPr>
            <w:tcW w:type="dxa" w:w="3324"/>
          </w:tcPr>
          <w:p>
            <w:r/>
            <w:hyperlink r:id="rId14">
              <w:r>
                <w:rPr>
                  <w:color w:val="0563C1"/>
                  <w:u w:val="single"/>
                </w:rPr>
                <w:t>1�re b�timent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Incohérence détectée ! Il semble peu probable que SERIGNE KAMARA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Le prix unitaire d'achat (100 Fcfa) de Thé en sachet en Paquet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Chauffeur Dakar_Thies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w:t>
      </w:r>
    </w:p>
    <w:p>
      <w:r>
        <w:rPr>
          <w:b/>
          <w:color w:val="4672C4"/>
          <w:sz w:val="22"/>
        </w:rPr>
        <w:t>&gt;&gt; Section10b - caracteristiques entreprise non agricole</w:t>
      </w:r>
    </w:p>
    <w:p>
      <w:pPr>
        <w:ind w:left="283"/>
      </w:pPr>
      <w:r>
        <w:rPr>
          <w:sz w:val="20"/>
        </w:rPr>
        <w:t>- L'entreprise VENTE DE POULETS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SERIGNE KAMARA il y a un membre qui detient l'entreprise ELEVAGE qui semble être de l'agriculture ou de l'élévage, prière de bien classer la nomenclature de l'entreprise s'il ne s'agit pas de l'agriculture ou de l'élévage. S'il s'agit de l'agriculture ou l'élévage prière d'enlever cette entreprise (ELEVAGE) dans la section 10 et ajouter soit dans la section agriculture ou l'élévage pour éviter le double compte ou incomprehension.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SERIGNE KAMARA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18-37-52-22</w:t>
            </w:r>
          </w:p>
        </w:tc>
        <w:tc>
          <w:tcPr>
            <w:tcW w:type="dxa" w:w="1662"/>
          </w:tcPr>
          <w:p>
            <w:r>
              <w:rPr>
                <w:sz w:val="14"/>
              </w:rPr>
              <w:t>a9d2d12fe86d425fb11aec4a5483650f</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DIAWARA</w:t>
            </w:r>
          </w:p>
        </w:tc>
        <w:tc>
          <w:tcPr>
            <w:tcW w:type="dxa" w:w="3324"/>
          </w:tcPr>
          <w:p>
            <w:r>
              <w:rPr>
                <w:sz w:val="18"/>
              </w:rPr>
              <w:t>N/A</w:t>
            </w:r>
          </w:p>
        </w:tc>
        <w:tc>
          <w:tcPr>
            <w:tcW w:type="dxa" w:w="3324"/>
          </w:tcPr>
          <w:p>
            <w:r/>
            <w:hyperlink r:id="rId15">
              <w:r>
                <w:rPr>
                  <w:color w:val="0563C1"/>
                  <w:u w:val="single"/>
                </w:rPr>
                <w:t>peycouck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(20000 Fcfa) dépensé ou reçu en cadeau pour les cartes prépayées, les transferts de crédit et les abonnements de  Adama Diawara est relativement élevé par rapport aux autres montants depansés observés dans cette zone. Prière de corriger ou de confirmer avec le QG. </w:t>
        <w:br/>
        <w:t xml:space="preserve">- Attention ! Le montant (5500 Fcfa) dépensé ou reçu en cadeau pour les cartes prépayées, les transferts de crédit et les abonnements de  Rokhaya Diop est relativement élevé par rapport aux autres montants depansés observés dans cette zone. Prière de corriger ou de confirmer avec le QG. </w:t>
        <w:br/>
        <w:t>- Attention ! Le montant (5500 Fcfa) dépensé ou reçu en cadeau pour les recharges internet ou de forfaits de données mobiles(hors appels vocaux), aucours des 30 derniers jours de  SEYNABOU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Avertissement!! Les dépenses liés aux frais de scolarités ou à la cotisation de Adama Diawara semble très élevé dans un milieu urbain, prière de confirmer si cela est vrai avec le QG ou corriger si c'est un oubli. Le montant des frais pour les cahiers et autres matériels scolaires pour l'année scolaire de Adama Diawara est de 0 FCFA, Adama Diawara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Adama Diawara et corriger ou confirmer avec le QG. </w:t>
        <w:br/>
        <w:t xml:space="preserve">- Le montant des frais pour les cahiers et autres matériels scolaires pour l'année scolaire de SEYNABOU GUEYE est de 0 FCFA, SEYNABOU GUEYE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SEYNABOU GUEYE et corriger ou confirmer avec le QG. La filière de SEYNABOU GUEYE est GESTION DE PROJET DE DÉVELOPPEMENT et semble exister dans les modalités, prière de prendre attache avec le QG pour plus d'explication afin de la classer bien. </w:t>
        <w:br/>
        <w:t xml:space="preserve">- Peu probable! Cheikh Ahmadou Bamba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Ahmadou Bamba Ndiaye et corriger ou confirmer avec le QG. </w:t>
        <w:br/>
        <w:t xml:space="preserve">- Peu probable! Cheikh Ibrahima Fall Ndiaye  n'arrive pas  à comprendre un petit texte lu dans une langue locale (s02q03). Veuillez corriger ou donner des explications au QG. </w:t>
        <w:br/>
        <w:t xml:space="preserve">- Peu probable! Mame Rokhaya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Rokhaya Ndiaye et corriger ou confirmer avec le QG. Le montant des autres depenses pour l'année scolaire de Mame Rokhaya Ndiaye est faible ou élevé. veuillez, s'il vous plait, confirmer ces informations avec le QG ou apporter les corrections nécessaires. </w:t>
        <w:br/>
        <w:t>- Peu probable! Rokhaya Diop  n'arrive pas  à comprendre un petit texte lu dans une langue locale (s02q03). Veuillez corriger ou donner des explications au QG. La raison principale que Rokhaya Diop n'a pas fait des études dans une école formelle est Manque de suivi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Cheikh Ahmadou Bamba Ndiaye a eu est fracture et semble exister dans les modalités, prière de prendre attache avec le QG pour plus d'explication afin de la classer bien.</w:t>
      </w:r>
    </w:p>
    <w:p>
      <w:r>
        <w:rPr>
          <w:b/>
          <w:color w:val="4672C4"/>
          <w:sz w:val="22"/>
        </w:rPr>
        <w:t>&gt;&gt; Section6 - Epargne et credit</w:t>
      </w:r>
    </w:p>
    <w:p>
      <w:pPr>
        <w:ind w:left="283"/>
      </w:pPr>
      <w:r>
        <w:rPr>
          <w:sz w:val="20"/>
        </w:rPr>
        <w:t>- Le montant nominal devant être rembourser chaque mois de Adama Diawara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(1500 Fcfa) de Poisson frais type 8 en Morceau (Portion) (Moyen) est relativement élevé par rapport aux autres prix observés dans cette zone. Prière de corriger ou de confirmer avec le QG. Attention ! Le prix unitaire d'achat (200 Fcfa) de Poireau en Tas (Moyen) est relativement élevé par rapport aux autres prix observés dans cette zone. Prière de corriger ou de confirmer avec le QG. Attention ! Le prix unitaire d'achat (4000 Fcfa) de Lait en poudre en Kg (taille unique) est relativement élevé par rapport aux autres prix observés dans cette zone. Prière de corriger ou de confirmer avec le QG. Attention ! Le prix unitaire d'achat (50 Fcfa) de Piment séché en Sachets (Moyen) est relativement faible par rapport aux autres prix observés dans cette zone. Prière de corriger ou de confirmer avec le QG. Attention ! Le prix unitaire d'achat (500 Fcfa) de Poivre en Sachets (Moyen) est relativement élevé par rapport aux autres prix observés dans cette zone. Prière de corriger ou de confirmer avec le QG. Attention ! Le prix unitaire d'achat (500 Fcfa) de Pâte d'arachide en Kg (taille unique) est relativement faible par rapport aux autres prix observés dans cette zone. Prière de corriger ou de confirmer avec le QG. Incohérence!! Dans ce ménage, chaque individus consomme par jour 33.74166 Kg  de cereale; Prière de revoir les quantités prises de ces produits.</w:t>
      </w:r>
    </w:p>
    <w:p>
      <w:r>
        <w:rPr>
          <w:b/>
          <w:color w:val="4672C4"/>
          <w:sz w:val="22"/>
        </w:rPr>
        <w:t>&gt;&gt; Section9c - Depenses non-alimentaires - 30 jours</w:t>
      </w:r>
    </w:p>
    <w:p>
      <w:pPr>
        <w:ind w:left="283"/>
      </w:pPr>
      <w:r>
        <w:rPr>
          <w:sz w:val="20"/>
        </w:rPr>
        <w:t xml:space="preserve">- Peu plausible! le montant de la dépense pour  Savon de toilette, shampoing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Formation professionnelle (en particulier directement auprès des ateliers, maîtres,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ADAMA DIAWARA a comme taille 6 personnes dont ils vivent à THIES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Matelas simple a été achété à 250000 Fcfa est relativement élevé par rapport aux autres prix d'achat observés dans cette zone. Prière de corriger ou de confirmer avec le QG. </w:t>
        <w:br/>
        <w:t xml:space="preserve">- Attention ! Ordinateur a été achété à 400000 Fcfa est relativement élevé par rapport aux autres prix d'achat observés dans cette zone. Prière de corriger ou de confirmer avec le QG. </w:t>
        <w:br/>
        <w:t xml:space="preserve">- Attention ! Salon  (Fauteuils et table basse) a été achété à 1000000 Fcfa est relativement élevé par rapport aux autres prix d'achat observés dans cette zone. Prière de corriger ou de confirmer avec le QG. Attention ! Salon  (Fauteuils et table basse) a été revendu à 500000 Fcfa qui est relativement élevé par rapport aux autres prix de revente observés dans cette zone. Prière de corriger ou de confirmer avec le QG. </w:t>
        <w:br/>
        <w:t xml:space="preserve">- Attention ! Tablette a été achété à 80000 Fcfa est relativement élevé par rapport aux autres prix d'achat observés dans cette zone. Prière de corriger ou de confirmer avec le QG. Attention ! Tablette a été revendu à 40000 Fcfa qui est relativement élevé par rapport aux autres prix de revente observés dans cette zone. Prière de corriger ou de confirmer avec le QG. </w:t>
        <w:br/>
        <w:t>- Attention ! Téléphone portable a été achété à 480000 Fcfa est relativement élevé par rapport aux autres prix d'achat observés dans cette zone. Prière de corriger ou de confirmer avec le QG. Attention ! Téléphone portable a été revendu à 240000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ADAMA DIAWARA n'est pas renseigné, prière de renseigner.</w:t>
      </w:r>
    </w:p>
    <w:p>
      <w:r>
        <w:rPr>
          <w:b/>
          <w:color w:val="4672C4"/>
          <w:sz w:val="22"/>
        </w:rPr>
        <w:t>&gt;&gt; Section17 - Elevage</w:t>
      </w:r>
    </w:p>
    <w:p>
      <w:pPr>
        <w:ind w:left="283"/>
      </w:pPr>
      <w:r>
        <w:rPr>
          <w:sz w:val="20"/>
        </w:rPr>
        <w:t>- Avertissement! Le prix de vente (6410.256 Fcfa) d'un Poules / poulets est trop petit. Veuillez confirmer ces informations avec le QG ou apporter les corrections nécessaires. Attention ! Le ménage a vendu 55 Poules / poulets à 55000 donc un prix unitaire d'achat (6410.256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Abreuvoir / Mangeoire a été achété à 30000 Fcfa est relativement élevé par rapport aux autres prix d'achat observés dans cette zone. Prière de corriger ou de confirmer avec le QG. Attention ! Abreuvoir / Mangeoire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55-78-84-93</w:t>
            </w:r>
          </w:p>
        </w:tc>
        <w:tc>
          <w:tcPr>
            <w:tcW w:type="dxa" w:w="1662"/>
          </w:tcPr>
          <w:p>
            <w:r>
              <w:rPr>
                <w:sz w:val="14"/>
              </w:rPr>
              <w:t>9d4f91836ca349199fc44cb4ab4c30d3</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DRAME</w:t>
            </w:r>
          </w:p>
        </w:tc>
        <w:tc>
          <w:tcPr>
            <w:tcW w:type="dxa" w:w="3324"/>
          </w:tcPr>
          <w:p>
            <w:r>
              <w:rPr>
                <w:sz w:val="18"/>
              </w:rPr>
              <w:t>N/A</w:t>
            </w:r>
          </w:p>
        </w:tc>
        <w:tc>
          <w:tcPr>
            <w:tcW w:type="dxa" w:w="3324"/>
          </w:tcPr>
          <w:p>
            <w:r/>
            <w:hyperlink r:id="rId16">
              <w:r>
                <w:rPr>
                  <w:color w:val="0563C1"/>
                  <w:u w:val="single"/>
                </w:rPr>
                <w:t>peycouck serere</w:t>
              </w:r>
            </w:hyperlink>
          </w:p>
        </w:tc>
      </w:tr>
    </w:tbl>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IBRAHIMA DRAME est relativement élevé par rapport aux autres montants depansés observés dans cette zone. Prière de corriger ou de confirmer avec le QG. </w:t>
        <w:br/>
        <w:t xml:space="preserve">- Les informations sur l'acte de naissance (ni Jours, ni mois et ni années) de  ABDOU SARR DRAME  manquent, s'il vous plait pouvez-vous fournir d'effort pour avoir ces informations. </w:t>
        <w:br/>
        <w:t xml:space="preserve">- Les informations sur l'acte de naissance (ni Jours, ni mois et ni années) de  LEONIE NDELL  manquent, s'il vous plait pouvez-vous fournir d'effort pour avoir ces informations.  Avertissement! Veuillez renseigner par oui ou non toutes les modalités de la question s01q47. </w:t>
        <w:br/>
        <w:t xml:space="preserve">- Les informations sur l'acte de naissance (ni Jours, ni mois et ni années) de  LEONIE SARR  manquent, s'il vous plait pouvez-vous fournir d'effort pour avoir ces informations. </w:t>
        <w:br/>
        <w:t xml:space="preserve">- Les informations sur l'acte de naissance (ni Jours, ni mois et ni années) de  MARIE HELENE NIANG  manquent, s'il vous plait pouvez-vous fournir d'effort pour avoir ces informations. Attention ! Le montant (5000 Fcfa) dépensé ou reçu en cadeau pour les recharges internet ou de forfaits de données mobiles(hors appels vocaux), aucours des 30 derniers jours de  MARIE HELENE NIANG est relativement élevé par rapport aux autres montants depansés observés dans cette zone. Prière de corriger ou de confirmer avec le QG. </w:t>
        <w:br/>
        <w:t xml:space="preserve">- Les informations sur l'acte de naissance (ni Jours, ni mois et ni années) de  MOUSSA DRAME  manquent, s'il vous plait pouvez-vous fournir d'effort pour avoir ces informations. </w:t>
        <w:br/>
        <w:t>- Les informations sur l'acte de naissance (ni Jours, ni mois et ni années) de  SERIGNE FALLOU DRAME  manquent, s'il vous plait pouvez-vous fournir d'effort pour avoir ces informations. Le mois de l'enfant ( SERIGNE FALLOU DRAME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ABDOU SARR DRAME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SARR DRAME et corriger ou confirmer avec le QG. Le montant des autres depenses pour l'année scolaire de ABDOU SARR DRAME est faible ou élevé. veuillez, s'il vous plait, confirmer ces informations avec le QG ou apporter les corrections nécessaires. </w:t>
        <w:br/>
        <w:t xml:space="preserve">- Peu probable! IBRAHIMA DRAME  n'arrive pas  à comprendre un petit texte lu dans une langue locale (s02q03). Veuillez corriger ou donner des explications au QG. </w:t>
        <w:br/>
        <w:t xml:space="preserve">- Peu probable! LEONIE NDELL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LEONIE NDELL et corriger ou confirmer avec le QG. Le montant des autres depenses pour l'année scolaire de LEONIE NDELL est faible ou élevé. veuillez, s'il vous plait, confirmer ces informations avec le QG ou apporter les corrections nécessaires. Attention ! Le frais de scolarité (172000 Fcfa) de LEONIE NDELL en 6ème année de Primaire est relativement élevé par rapport aux autres frais de scolarités observés dans cette zone. Prière de corriger ou de confirmer avec le QG. </w:t>
        <w:br/>
        <w:t xml:space="preserve">- Peu probable! MAME DIARRA DIOUF  n'arrive pas  à comprendre un petit texte lu dans une langue locale (s02q03). Veuillez corriger ou donner des explications au QG. Peu probable! MAME DIARRA DIOUF  ne sait ni lire, ni écrire, ni comprendre dans aucune des langues  (s02q01,s02q02,s02q03). Veuillez corriger ou donner des explications au QG. La raison principale que MAME DIARRA DIOUF n'a pas fait des études dans une école formelle est PREFERENCE POUR L’ECOLE CORANIQUE et semble exister dans les modalités, prière de prendre attache avec le QG pour plus d'explication afin de la classer bien. </w:t>
        <w:br/>
        <w:t xml:space="preserve">- Peu probable! MOUSSA DRAME  n'arrive pas  à comprendre un petit texte lu dans une langue locale (s02q03). Veuillez corriger ou donner des explications au QG. Peu probable! MOUSSA DRAME  ne sait ni lire, ni écrire, ni comprendre dans aucune des langues  (s02q01,s02q02,s02q03). Veuillez corriger ou donner des explications au QG. Peu plausible MOUSSA DRAME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MOUSSA DRAME et corriger ou confirmer avec le QG. Le montant des autres depenses pour l'année scolaire de MOUSSA DRAME est faible ou élevé. veuillez, s'il vous plait, confirmer ces informations avec le QG ou apporter les corrections nécessaires. </w:t>
        <w:br/>
        <w:t>- Peu probable! SERIGNE FALLOU DRAME  n'arrive pas  à comprendre un petit texte lu dans une langue locale (s02q03). Veuillez corriger ou donner des explications au QG. Peu probable! SERIGNE FALLOU DRAME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IBRAHIMA DRAME a eu est BOUTON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MAME DIARRA DIOUF a travaillé par jour semble être inferieur à 4, veuillez s'il vous plait confirmer cette information avec le QG. </w:t>
        <w:br/>
        <w:t xml:space="preserve">- Attention! le nombre d'heure que MARIE HELENE NIANG a travaillé par jour semble être inferieur à 4, veuillez s'il vous plait confirmer cette information avec le QG. </w:t>
        <w:br/>
        <w:t>- Avertissement!!! IBRAHIMA DRAME enquêté dans l'emploi principale n'a pas declaré son salaire prière de fournir plus d'effort pour lui demander son salire, vous pouvez utiliser des stratégies pour faire une estimation ou demander des conseils au QG. Avertissement!!! IBRAHIMA DRAME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(1000 Fcfa) de Lait caillé en Sachets (Moyen)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7.242064 Kg  de cereale; Prière de revoir les quantités prises de ces produits. Incohérence!! Dans ce ménage, chaque individus consomme par jour 7.242064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elle possède un Salon de coiffure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elle possède un Salon de coiffure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elle possède un Salon de coiffure dit avoir obtenu une valeur sur les marchandises vendu en etat, les marchandises vendu après transformation et les services rendus. Prière de corriger. Cette entreprise elle possède un Salon de coiffure dit avoir obtenu une valeur sur les marchandises vendu en etat et les marchandises vendu après transformation.</w:t>
      </w:r>
    </w:p>
    <w:p>
      <w:r>
        <w:rPr>
          <w:b/>
          <w:color w:val="4672C4"/>
          <w:sz w:val="22"/>
        </w:rPr>
        <w:t>&gt;&gt; Section12 - Actifs du menage</w:t>
      </w:r>
    </w:p>
    <w:p>
      <w:pPr>
        <w:ind w:left="283"/>
      </w:pPr>
      <w:r>
        <w:rPr>
          <w:sz w:val="20"/>
        </w:rPr>
        <w:t xml:space="preserve">- Attention ! Foyers améliorés a été achété à 200000 Fcfa est relativement élevé par rapport aux autres prix d'achat observés dans cette zone. Prière de corriger ou de confirmer avec le QG. Attention ! Foyers améliorés a été revendu à 75000 Fcfa qui est relativement élevé par rapport aux autres prix de revente observés dans cette zone. Prière de corriger ou de confirmer avec le QG. </w:t>
        <w:br/>
        <w:t>- Attention ! Lit a été achété à 750000 Fcfa est relativement élevé par rapport aux autres prix d'achat observés dans cette zone. Prière de corriger ou de confirmer avec le QG. Attention ! Lit a été revendu à 400000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superficie de la parcelle PA OSEILLE selon l'exploitant est de 2 Mètre Carré (m^2) qui semble faible ou l'estimation ne semble pas bonne. Prière de corriger. La parcelle PA OSEILLE n'a pas été mésurée pour des raisons comme qu'elle est trop petite, GPS en panne et que le Ménage indisponible. Nous vous rappelons que ces raisons ne passent pas pour la non mesure des parcelles prière de les mésurer. La principale source d'eau de la parcelle PA OSEILLE est Eau de robinet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01-47-70-90</w:t>
            </w:r>
          </w:p>
        </w:tc>
        <w:tc>
          <w:tcPr>
            <w:tcW w:type="dxa" w:w="1662"/>
          </w:tcPr>
          <w:p>
            <w:r>
              <w:rPr>
                <w:sz w:val="14"/>
              </w:rPr>
              <w:t>34e8fa0b50904bc0ab4d615538920847</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ALIOUNE FAYE</w:t>
            </w:r>
          </w:p>
        </w:tc>
        <w:tc>
          <w:tcPr>
            <w:tcW w:type="dxa" w:w="3324"/>
          </w:tcPr>
          <w:p>
            <w:r>
              <w:rPr>
                <w:sz w:val="18"/>
              </w:rPr>
              <w:t>N/A</w:t>
            </w:r>
          </w:p>
        </w:tc>
        <w:tc>
          <w:tcPr>
            <w:tcW w:type="dxa" w:w="3324"/>
          </w:tcPr>
          <w:p>
            <w:r/>
            <w:hyperlink r:id="rId17">
              <w:r>
                <w:rPr>
                  <w:color w:val="0563C1"/>
                  <w:u w:val="single"/>
                </w:rPr>
                <w:t>PEYCOUCK SERERE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Alioune Faye est relativement élevé par rapport aux autres montants depansés observés dans cette zone. Prière de corriger ou de confirmer avec le QG. </w:t>
        <w:br/>
        <w:t xml:space="preserve">- Attention ! Le montant (4000 Fcfa) dépensé ou reçu en cadeau pour les recharges internet ou de forfaits de données mobiles(hors appels vocaux), aucours des 30 derniers jours de  Marietou Faye est relativement élevé par rapport aux autres montants depansés observés dans cette zone. Prière de corriger ou de confirmer avec le QG. </w:t>
        <w:br/>
        <w:t>- Attention ! Le montant (6000 Fcfa) dépensé ou reçu en cadeau pour les cartes prépayées, les transferts de crédit et les abonnements de  Ndeye Soxna Faye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Ndeye Soxna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Fatou Faye et corriger ou confirmer avec le QG. </w:t>
        <w:br/>
        <w:t xml:space="preserve">- Le domaine que Ndeye Soxna Faye bénéficié de cette formation est Eneignement et semble exister dans les modalités, prière de prendre attache avec le QG pour plus d'explication afin de la classer bien. </w:t>
        <w:br/>
        <w:t xml:space="preserve">- Peu probable! Alioune Faye  n'arrive pas  à comprendre un petit texte lu dans une langue locale (s02q03). Veuillez corriger ou donner des explications au QG. </w:t>
        <w:br/>
        <w:t xml:space="preserve">- Peu probable! Codou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Codou Faye et corriger ou confirmer avec le QG. </w:t>
        <w:br/>
        <w:t xml:space="preserve">- Peu probable! Codou Thiaw  n'arrive pas  à comprendre un petit texte lu dans une langue locale (s02q03). Veuillez corriger ou donner des explications au QG. Peu probable! Codou Thiaw  ne sait ni lire, ni écrire, ni comprendre dans aucune des langues  (s02q01,s02q02,s02q03). Veuillez corriger ou donner des explications au QG. </w:t>
        <w:br/>
        <w:t>- Peu probable! Marietou Faye  n'arrive pas  à comprendre un petit texte lu dans une langue locale (s02q03). Veuillez corriger ou donner des explications au QG. La raison principale que Marietou Faye n'a pas été à l'école entre 2024/2025 est Preference pour l’education coranique et semble exister dans les modalités, prière de prendre attache avec le QG pour plus d'explication afin de la classer bien.</w:t>
      </w:r>
    </w:p>
    <w:p>
      <w:r>
        <w:rPr>
          <w:b/>
          <w:color w:val="4672C4"/>
          <w:sz w:val="22"/>
        </w:rPr>
        <w:t>&gt;&gt; Section3 - Sante</w:t>
      </w:r>
    </w:p>
    <w:p>
      <w:pPr>
        <w:ind w:left="283"/>
      </w:pPr>
      <w:r>
        <w:rPr>
          <w:sz w:val="20"/>
        </w:rPr>
        <w:t>- Le dernier problème de santé pour lequel Marietou Faye a été hospitalisé au cours des 12 derniers mois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le nombre d'heure que Codou Thiaw a travaillé par jour semble être inferieur à 4, veuillez s'il vous plait confirmer cette information avec le QG. </w:t>
        <w:br/>
        <w:t>- Nombre de mois exercé par Ndeye Fatou Faye dans l'emploi au cours des 12 derniers mois semble faible, veuillez corriger s'il vous plait ou comfirmer avec le QG. Attention! le nombre d'heure que Ndeye Fatou Faye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Marietou Faye a travaillés par mois semble être inférieur à 15. Veuillez, s'il vous plaît, confirmer cette information. Avertissement!!! les informations de Marietou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Ndeye Soxna Faye est un Educateurs de la petite enfance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Attention ! Le prix unitaire d'achat (150 Fcfa) de Ail en Gousse (Moyen) est relativement élevé par rapport aux autres prix observés dans cette zone. Prière de corriger ou de confirmer avec le QG. Attention ! Le prix unitaire d'achat (200 Fcfa) de Poireau en Tas (Moyen) est relativement élevé par rapport aux autres prix observés dans cette zone. Prière de corriger ou de confirmer avec le QG. Attention ! Le prix unitaire d'achat (350 Fcfa) de Sucre en poudre  en Sachets (Moyen)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1.011905 Kg  de cereale; Prière de revoir les quantités prises de ces produits. Incohérence!! Dans ce ménage, chaque individus consomme par jour 1.011905 Kg  de cereale; Prière de revoir les quantités prises de ces produits. Incohérence!! Dans ce ménage, chaque individus consomme par jour 1.011905 Kg  de cereale; Prière de revoir les quantités prises de ces produits. Attention ! Le prix unitaire d'achat (900 Fcfa) de Riz local Gambiaka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Produit alimentaire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Avertissement!! Le montant des transferts reçu par an semble très élevé ou faible, peut-être que vous vous êtes trompés du choix de l'unité. </w:t>
        <w:br/>
        <w:t>-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Alioune FAYE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67-98-64-58</w:t>
            </w:r>
          </w:p>
        </w:tc>
        <w:tc>
          <w:tcPr>
            <w:tcW w:type="dxa" w:w="1662"/>
          </w:tcPr>
          <w:p>
            <w:r>
              <w:rPr>
                <w:sz w:val="14"/>
              </w:rPr>
              <w:t>7420ada1132444858229132b53dff3a9</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MAURIS FAYE</w:t>
            </w:r>
          </w:p>
        </w:tc>
        <w:tc>
          <w:tcPr>
            <w:tcW w:type="dxa" w:w="3324"/>
          </w:tcPr>
          <w:p>
            <w:r>
              <w:rPr>
                <w:sz w:val="18"/>
              </w:rPr>
              <w:t>N/A</w:t>
            </w:r>
          </w:p>
        </w:tc>
        <w:tc>
          <w:tcPr>
            <w:tcW w:type="dxa" w:w="3324"/>
          </w:tcPr>
          <w:p>
            <w:r/>
            <w:hyperlink r:id="rId18">
              <w:r>
                <w:rPr>
                  <w:color w:val="0563C1"/>
                  <w:u w:val="single"/>
                </w:rPr>
                <w:t>PEYCOUCK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L'utilisations de l'internet  de Marc Faye est echanges dans le cadre du travail et semble exister dans les modalités, prière de prendre attache avec le QG pour plus d'explication afin de la classer bien. Attention ! Le montant (5000 Fcfa) dépensé ou reçu en cadeau pour les cartes prépayées, les transferts de crédit et les abonnements de  Marc Faye est relativement élevé par rapport aux autres montants depansés observés dans cette zone. Prière de corriger ou de confirmer avec le QG. </w:t>
        <w:br/>
        <w:t>- Les informations sur l'acte de naissance (ni Jours, ni mois et ni années) de  Marie Faye  manquent, s'il vous plait pouvez-vous fournir d'effort pour avoir ces informations.</w:t>
      </w:r>
    </w:p>
    <w:p>
      <w:r>
        <w:rPr>
          <w:b/>
          <w:color w:val="4672C4"/>
          <w:sz w:val="22"/>
        </w:rPr>
        <w:t>&gt;&gt; Section2 - Education</w:t>
      </w:r>
    </w:p>
    <w:p>
      <w:pPr>
        <w:ind w:left="283"/>
      </w:pPr>
      <w:r>
        <w:rPr>
          <w:sz w:val="20"/>
        </w:rPr>
        <w:t xml:space="preserve">- Peu probable! Benoit Faye  n'arrive pas  à comprendre un petit texte lu dans une langue locale (s02q03). Veuillez corriger ou donner des explications au QG. </w:t>
        <w:br/>
        <w:t xml:space="preserve">- Peu probable! Clement tine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Clement tine et corriger ou confirmer avec le QG. Le montant des frais de transport pour l'année scolaire de Clement tine est faible ou élevé. veuillez, s'il vous plait, confirmer ces informations avec le QG ou apporter les corrections nécessaires. Attention ! Le frais de scolarité (157000 Fcfa) de Clement tine en 1ére année de Secondaire 1 (Moyen) Général est relativement élevé par rapport aux autres frais de scolarités observés dans cette zone. Prière de corriger ou de confirmer avec le QG. </w:t>
        <w:br/>
        <w:t xml:space="preserve">- Peu probable! Cyril Abraham Tine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Cyril Abraham Tine et corriger ou confirmer avec le QG. </w:t>
        <w:br/>
        <w:t xml:space="preserve">- Peu probable! Hubert Faye  n'arrive pas  à comprendre un petit texte lu dans une langue locale (s02q03). Veuillez corriger ou donner des explications au QG. </w:t>
        <w:br/>
        <w:t xml:space="preserve">- Peu probable! Marie Faye  n'arrive pas  à comprendre un petit texte lu dans une langue locale (s02q03). Veuillez corriger ou donner des explications au QG. </w:t>
        <w:br/>
        <w:t>- Peu probable! Verronique Mendy  n'arrive pas  à comprendre un petit texte lu dans une langue locale (s02q03). Veuillez corriger ou donner des explications au QG.</w:t>
      </w:r>
    </w:p>
    <w:p>
      <w:r>
        <w:rPr>
          <w:b/>
          <w:color w:val="4672C4"/>
          <w:sz w:val="22"/>
        </w:rPr>
        <w:t>&gt;&gt; Section3 - Sante</w:t>
      </w:r>
    </w:p>
    <w:p>
      <w:pPr>
        <w:ind w:left="283"/>
      </w:pPr>
      <w:r>
        <w:rPr>
          <w:sz w:val="20"/>
        </w:rPr>
        <w:t>- Le montant(75000 FCFA) des dépenses liées à l'accouchement de Verronique Mendy est faible ou élevé, prière de corriger. Le montant(950 FCFA) des dépenses pour chaque visite prénatale de Verronique Mendy semble faible (voir nul) ou élevé, prière de corriger.</w:t>
      </w:r>
    </w:p>
    <w:p>
      <w:r>
        <w:rPr>
          <w:b/>
          <w:color w:val="4672C4"/>
          <w:sz w:val="22"/>
        </w:rPr>
        <w:t>&gt;&gt; Section4b - Emploi - Activite principale</w:t>
      </w:r>
    </w:p>
    <w:p>
      <w:pPr>
        <w:ind w:left="283"/>
      </w:pPr>
      <w:r>
        <w:rPr>
          <w:sz w:val="20"/>
        </w:rPr>
        <w:t xml:space="preserve">- Incohérence! Benoit Faye  evolue dans l'agriculture mais est  considéré comme salarié ou stagiaire/apprenti non renuméré, prière de revoir la question s04q46 et corriger. Avertissement!!! Benoit Faye enquêté dans l'emploi principale n'a pas declaré son salaire prière de fournir plus d'effort pour lui demander son salire, vous pouvez utiliser des stratégies pour faire une estimation ou demander des conseils au QG. Avertissement!!! Benoit Faye enquêté dans l'emploi principale n'a pas declaré son revenu prière de fournir plus d'effort pour lui demander son revenu, vous pouvez utiliser des stratégies pour faire une estimation ou demander des conseils au QG. </w:t>
        <w:br/>
        <w:t xml:space="preserve">- Avertissement!!! Hubert Faye enquêté dans l'emploi principale n'a pas declaré son salaire prière de fournir plus d'effort pour lui demander son salire, vous pouvez utiliser des stratégies pour faire une estimation ou demander des conseils au QG. Avertissement!!! Hubert Faye enquêté dans l'emploi principale n'a pas declaré son revenu prière de fournir plus d'effort pour lui demander son revenu, vous pouvez utiliser des stratégies pour faire une estimation ou demander des conseils au QG. </w:t>
        <w:br/>
        <w:t>- Avertissement!!! Marie Faye enquêté dans l'emploi principale n'a pas declaré son salaire prière de fournir plus d'effort pour lui demander son salire, vous pouvez utiliser des stratégies pour faire une estimation ou demander des conseils au QG. Avertissement!!! Marie Faye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Marc Faye enquêté dans l'emploi principale n'a pas declaré son revenu prière de fournir plus d'effort pour lui demander son revenu, vous pouvez utiliser des stratégies pour faire une estimation ou demander des conseils au QG. Avertissement!!! les informations de Marc Faye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Incohérence!! Dans ce ménage, chaque individus consomme par jour 26.73786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Section10b - caracteristiques entreprise non agricole</w:t>
      </w:r>
    </w:p>
    <w:p>
      <w:pPr>
        <w:ind w:left="283"/>
      </w:pPr>
      <w:r>
        <w:rPr>
          <w:sz w:val="20"/>
        </w:rPr>
        <w:t xml:space="preserve">- Le montant dépensé de l'entreprise Lavage de voiture et motos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Lavage de voiture et motos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Lavage de voiture et motos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Veuillez, s'il vous plaît, donner une valeur exacte ou estimée du montant à renseigner different de 9999 dans les champs s1046 à s10q57 pour fleuriste artisanal. Cette entreprise fleuriste artisanal dit avoir obtenu une valeur sur les marchandises vendu en etat, les marchandises vendu après transformation et les services rendus. Prière de corriger. Cette entreprise fleuriste artisanal dit avoir obtenu une valeur sur les marchandises vendu en etat et les marchandises vendu après transformation. Incoherence! Dans le ménage de MARC FAYE il y a un membre qui detient l'entreprise Vente de fleurs qui semble être de l'agriculture ou de l'élévage, prière de bien classer la nomenclature de l'entreprise s'il ne s'agit pas de l'agriculture ou de l'élévage. S'il s'agit de l'agriculture ou l'élévage prière d'enlever cette entreprise (Vente de fleurs) dans la section 10 et ajouter soit dans la section agriculture ou l'élévage pour éviter le double compte ou incomprehension.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 </w:t>
        <w:br/>
        <w:t>- Attention ! Fer à repasser à charbon a été achété à 12000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MARC FAYE n'est pas renseigné, prière de renseigner.</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53-49-85-88</w:t>
            </w:r>
          </w:p>
        </w:tc>
        <w:tc>
          <w:tcPr>
            <w:tcW w:type="dxa" w:w="1662"/>
          </w:tcPr>
          <w:p>
            <w:r>
              <w:rPr>
                <w:sz w:val="14"/>
              </w:rPr>
              <w:t>34a5747920b344f2b0ef4cef6685d04a</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SEYNI FAYE</w:t>
            </w:r>
          </w:p>
        </w:tc>
        <w:tc>
          <w:tcPr>
            <w:tcW w:type="dxa" w:w="3324"/>
          </w:tcPr>
          <w:p>
            <w:r>
              <w:rPr>
                <w:sz w:val="18"/>
              </w:rPr>
              <w:t>N/A</w:t>
            </w:r>
          </w:p>
        </w:tc>
        <w:tc>
          <w:tcPr>
            <w:tcW w:type="dxa" w:w="3324"/>
          </w:tcPr>
          <w:p>
            <w:r/>
            <w:hyperlink r:id="rId19">
              <w:r>
                <w:rPr>
                  <w:color w:val="0563C1"/>
                  <w:u w:val="single"/>
                </w:rPr>
                <w:t>JACQUES</w:t>
              </w:r>
            </w:hyperlink>
          </w:p>
        </w:tc>
      </w:tr>
    </w:tbl>
    <w:p/>
    <w:p>
      <w:r>
        <w:rPr>
          <w:b/>
          <w:color w:val="4672C4"/>
          <w:sz w:val="22"/>
        </w:rPr>
        <w:t>&gt;&gt; Section1 - Caracteristiques des membres</w:t>
      </w:r>
    </w:p>
    <w:p>
      <w:pPr>
        <w:ind w:left="283"/>
      </w:pPr>
      <w:r>
        <w:rPr>
          <w:sz w:val="20"/>
        </w:rPr>
        <w:t xml:space="preserve">- Attention ! Le montant (14900 Fcfa) dépensé ou reçu en cadeau pour les recharges internet ou de forfaits de données mobiles(hors appels vocaux), aucours des 30 derniers jours de  SEYNI FAYE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ASTOU COLY est relativement élevé par rapport aux autres montants depansés observés dans cette zone. Prière de corriger ou de confirmer avec le QG. </w:t>
        <w:br/>
        <w:t>- La raison principale que AMY FAYE envisage de migrer est Travailler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FAYE  n'arrive pas  à comprendre un petit texte lu dans une langue locale (s02q03). Veuillez corriger ou donner des explications au QG. </w:t>
        <w:br/>
        <w:t xml:space="preserve">- Peu probable! MAME DIOR FAYE  n'arrive pas  à comprendre un petit texte lu dans une langue locale (s02q03). Veuillez corriger ou donner des explications au QG. Peu probable! MAME DIOR FAYE  ne sait ni lire, ni écrire, ni comprendre dans aucune des langues  (s02q01,s02q02,s02q03). Veuillez corriger ou donner des explications au QG. </w:t>
        <w:br/>
        <w:t xml:space="preserve">- Peu probable! MANÉ FAYE  n'arrive pas  à comprendre un petit texte lu dans une langue locale (s02q03). Veuillez corriger ou donner des explications au QG. Peu probable! MANÉ FAYE  ne sait ni lire, ni écrire, ni comprendre dans aucune des langues  (s02q01,s02q02,s02q03). Veuillez corriger ou donner des explications au QG. </w:t>
        <w:br/>
        <w:t xml:space="preserve">- Peu probable! MAREME FAYE  n'arrive pas  à comprendre un petit texte lu dans une langue locale (s02q03). Veuillez corriger ou donner des explications au QG. Peu probable! MAREME FAYE  ne sait ni lire, ni écrire, ni comprendre dans aucune des langues  (s02q01,s02q02,s02q03). Veuillez corriger ou donner des explications au QG. </w:t>
        <w:br/>
        <w:t xml:space="preserve">- Peu probable! MAÏMOUNA FAYE  n'arrive pas  à comprendre un petit texte lu dans une langue locale (s02q03). Veuillez corriger ou donner des explications au QG. Peu probable! MAÏMOUNA FAYE  ne sait ni lire, ni écrire, ni comprendre dans aucune des langues  (s02q01,s02q02,s02q03). Veuillez corriger ou donner des explications au QG. </w:t>
        <w:br/>
        <w:t xml:space="preserve">- Peu probable! NDEYE ASTOU FAYE  n'arrive pas  à comprendre un petit texte lu dans une langue locale (s02q03). Veuillez corriger ou donner des explications au QG. Peu probable! NDEYE ASTOU FAYE  ne sait ni lire, ni écrire, ni comprendre dans aucune des langues  (s02q01,s02q02,s02q03). Veuillez corriger ou donner des explications au QG. </w:t>
        <w:br/>
        <w:t xml:space="preserve">- Peu probable! SEYNABOU FAYE  n'arrive pas  à comprendre un petit texte lu dans une langue locale (s02q03). Veuillez corriger ou donner des explications au QG. Attention ! Le frais de scolarité (244500 Fcfa) de SEYNABOU FAYE en 2ème année de Primaire est relativement élevé par rapport aux autres frais de scolarités observés dans cette zone. Prière de corriger ou de confirmer avec le QG. </w:t>
        <w:br/>
        <w:t xml:space="preserve">- Peu probable! SEYNI FAYE  n'arrive pas  à comprendre un petit texte lu dans une langue locale (s02q03). Veuillez corriger ou donner des explications au QG. </w:t>
        <w:br/>
        <w:t>- Peu probable! SIDY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SIDY FAYE et corriger ou confirmer avec le QG. Le montant des autres depenses pour l'année scolaire de SIDY FAYE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La raison principale NDIAGA  MAKHTAR FAYE n'a pas été vacciné est N’a pas encore tout pris et semble exister dans les modalités, prière de prendre attache avec le QG pour plus d'explication afin de la classer bien. </w:t>
        <w:br/>
        <w:t xml:space="preserve">- Le dernier problème de santé pour lequel SEYNI FAYE a été hospitalisé au cours des 12 derniers mois est AVC et semble exister dans les modalités, prière de prendre attache avec le QG pour plus d'explication afin de la classer bien. </w:t>
        <w:br/>
        <w:t xml:space="preserve">- Le montant(33000 FCFA) des dépenses pour chaque visite prénatale de MAÏMOUNA MBAYE semble faible (voir nul) ou élevé, prière de corriger. </w:t>
        <w:br/>
        <w:t>- Le principal problème de santé que MOR FAYE a eu est FRACTURE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ASTOU COLY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MAÏMOUNA MBAYE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NDEYE ASTOU FAYE semble très élevés, prière de corriger ou confirmer avec le QG (s04q01 s04q02 s04q03 s04q04 s04q05 s04q06 s04q07 s04q08). </w:t>
        <w:br/>
        <w:t>- Avertissement! MARÈME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SEYNI FAYE a travaillé par jour semble être inferieur à 4, veuillez s'il vous plait confirmer cette information avec le QG. </w:t>
        <w:br/>
        <w:t xml:space="preserve">- Avertissement!!! AMY FAYE est un Aides comptables et teneurs de livres qui travaille dans Entreprise Privée et a declaré comme catégorie socioprofessionnelle Stagiaire ou  Apprenti non rénuméré , prière de vérifier cette information de catégorie socioprofessionnelle auprès de l'enquêté (e) ou confirmer avec le QG. </w:t>
        <w:br/>
        <w:t>- Avertissement!!! MARÈME FAYE enquêté dans l'emploi principale n'a pas declaré son salaire prière de fournir plus d'effort pour lui demander son salire, vous pouvez utiliser des stratégies pour faire une estimation ou demander des conseils au QG. Avertissement!!! MARÈME FAYE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AMY FAYE est un Aides comptables et teneurs de livres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(2000 Fcfa) de Poisson frais type 9 en Tas (Moyen) est relativement élevé par rapport aux autres prix observés dans cette zone. Prière de corriger ou de confirmer avec le QG. Attention ! Le prix unitaire d'achat (500 Fcfa) de Gombo frais en Tas (Moyen) est relativement élevé par rapport aux autres prix observés dans cette zone. Prière de corriger ou de confirmer avec le QG. Avertissement!! le prix unitaire (150 Fcfa) de Thé en sachet (unité: Sachets) de taille Petit est très faible ou élevé. Prière de corriger ou de confirmer avec le QG.</w:t>
      </w:r>
    </w:p>
    <w:p>
      <w:r>
        <w:rPr>
          <w:b/>
          <w:color w:val="4672C4"/>
          <w:sz w:val="22"/>
        </w:rPr>
        <w:t>&gt;&gt; Section9a - Depenses de fetes et ceremonies</w:t>
      </w:r>
    </w:p>
    <w:p>
      <w:pPr>
        <w:ind w:left="283"/>
      </w:pPr>
      <w:r>
        <w:rPr>
          <w:sz w:val="20"/>
        </w:rPr>
        <w:t xml:space="preserve">- La somme des dépenses pour Baptêmes  de ce ménage semble  élevé, merci de regarder les montant pris dans les questions s09Aq03 s09Aq04 s09Aq05 s09Aq06 s09Aq07 et corriger ou confirmer ces montants avec le QG. </w:t>
        <w:b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Vente de jus locaux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Tapis a été achété à 36000 Fcfa est relativement élevé par rapport aux autres prix d'achat observés dans cette zone. Prière de corriger ou de confirmer avec le QG. Attention ! Tapis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SEYNI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4732,-16.8968084" TargetMode="External"/><Relationship Id="rId10" Type="http://schemas.openxmlformats.org/officeDocument/2006/relationships/hyperlink" Target="https://www.google.com/maps?q=14.7697039,-16.8969924" TargetMode="External"/><Relationship Id="rId11" Type="http://schemas.openxmlformats.org/officeDocument/2006/relationships/hyperlink" Target="https://www.google.com/maps?q=14.7711429,-16.8960964" TargetMode="External"/><Relationship Id="rId12" Type="http://schemas.openxmlformats.org/officeDocument/2006/relationships/hyperlink" Target="https://www.google.com/maps?q=14.7708923,-16.8956961" TargetMode="External"/><Relationship Id="rId13" Type="http://schemas.openxmlformats.org/officeDocument/2006/relationships/hyperlink" Target="https://www.google.com/maps?q=14.770676683333333,-16.895810833333332" TargetMode="External"/><Relationship Id="rId14" Type="http://schemas.openxmlformats.org/officeDocument/2006/relationships/hyperlink" Target="https://www.google.com/maps?q=14.7708277,-16.8966281" TargetMode="External"/><Relationship Id="rId15" Type="http://schemas.openxmlformats.org/officeDocument/2006/relationships/hyperlink" Target="https://www.google.com/maps?q=14.7701304,-16.895001" TargetMode="External"/><Relationship Id="rId16" Type="http://schemas.openxmlformats.org/officeDocument/2006/relationships/hyperlink" Target="https://www.google.com/maps?q=14.7693743,-16.8948446" TargetMode="External"/><Relationship Id="rId17" Type="http://schemas.openxmlformats.org/officeDocument/2006/relationships/hyperlink" Target="https://www.google.com/maps?q=14.7709461,-16.8960675" TargetMode="External"/><Relationship Id="rId18" Type="http://schemas.openxmlformats.org/officeDocument/2006/relationships/hyperlink" Target="https://www.google.com/maps?q=14.7701432,-16.8958508" TargetMode="External"/><Relationship Id="rId19" Type="http://schemas.openxmlformats.org/officeDocument/2006/relationships/hyperlink" Target="https://www.google.com/maps?q=14.7705951,-16.89574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