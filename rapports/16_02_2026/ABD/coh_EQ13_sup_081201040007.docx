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GALASSE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n'arrive pas  à comprendre un petit texte lu dans une langue locale (s02q03). Veuillez corriger ou donner des explications au QG. Peu probable! Amy Beye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Galasse Niass  n'arrive pas  à comprendre un petit texte lu dans une langue locale (s02q03). Veuillez corriger ou donner des explications au QG. Peu probable! Galasse Niass  ne sait ni lire, ni écrire, ni comprendre dans aucune des langues  (s02q01,s02q02,s02q03). Veuillez corriger ou donner des explications au QG. </w:t>
        <w:br/>
        <w:t xml:space="preserve">- Peu probable! Ma Anta Niass  n'arrive pas  à comprendre un petit texte lu dans une langue locale (s02q03). Veuillez corriger ou donner des explications au QG. Peu probable! Ma Anta Niass  ne sait ni lire, ni écrire, ni comprendre dans aucune des langues  (s02q01,s02q02,s02q03). Veuillez corriger ou donner des explications au QG. </w:t>
        <w:br/>
        <w:t>-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Amy Beye, les agriculteurs dont leurs cultures est principalement destiné à la consommation du ménage sont des (Agriculteurs, subsistances) et ceux qui le font avec l'élevage sont des (Agriculteurs et eleveurs, subsistances)Nombre de mois exercé par Amy Beye dans l'emploi au cours des 12 derniers mois semble faible, veuillez corriger s'il vous plait ou comfirmer avec le QG. Attention! le nombre d'heure que Amy Beye a travaillé par jour semble être inferieur à 4, veuillez s'il vous plait confirmer cette information avec le QG. </w:t>
        <w:b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NIASS</w:t>
            </w:r>
          </w:p>
        </w:tc>
        <w:tc>
          <w:tcPr>
            <w:tcW w:type="dxa" w:w="3324"/>
          </w:tcPr>
          <w:p>
            <w:r>
              <w:rPr>
                <w:sz w:val="18"/>
              </w:rPr>
              <w:t>N/A</w:t>
            </w:r>
          </w:p>
        </w:tc>
        <w:tc>
          <w:tcPr>
            <w:tcW w:type="dxa" w:w="3324"/>
          </w:tcPr>
          <w:p>
            <w:r/>
            <w:hyperlink r:id="rId9">
              <w:r>
                <w:rPr>
                  <w:color w:val="0563C1"/>
                  <w:u w:val="single"/>
                </w:rPr>
                <w:t>H1 ngol khoyoye deTouba merina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n'arrive pas  à comprendre un petit texte lu dans une langue locale (s02q03). Veuillez corriger ou donner des explications au QG. Peu probable! ADA MBAYE  ne sait ni lire, ni écrire, ni comprendre dans aucune des langues  (s02q01,s02q02,s02q03). Veuillez corriger ou donner des explications au QG. </w:t>
        <w:b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 </w:t>
        <w:br/>
        <w:t xml:space="preserve">- Peu probable! NDEYE YACINE NIASS  n'arrive pas  à comprendre un petit texte lu dans une langue locale (s02q03). Veuillez corriger ou donner des explications au QG. Peu probable! NDEYE YACINE NIASS  ne sait ni lire, ni écrire, ni comprendre dans aucune des langues  (s02q01,s02q02,s02q03). Veuillez corriger ou donner des explications au QG. </w:t>
        <w:br/>
        <w:t xml:space="preserve">- Peu probable! NDOUMBE NIASS  n'arrive pas  à comprendre un petit texte lu dans une langue locale (s02q03). Veuillez corriger ou donner des explications au QG. Peu probable! NDOUMBE NIASS  ne sait ni lire, ni écrire, ni comprendre dans aucune des langues  (s02q01,s02q02,s02q03). Veuillez corriger ou donner des explications au QG. </w:t>
        <w:br/>
        <w:t xml:space="preserve">- Peu probable! NGAYE NIASS  n'arrive pas  à comprendre un petit texte lu dans une langue locale (s02q03). Veuillez corriger ou donner des explications au QG. Peu probable! NGAYE NIASS  ne sait ni lire, ni écrire, ni comprendre dans aucune des langues  (s02q01,s02q02,s02q03). Veuillez corriger ou donner des explications au QG. </w:t>
        <w:br/>
        <w:t>- Peu probable! SODA NDOYE  n'arrive pas  à comprendre un petit texte lu dans une langue locale (s02q03). Veuillez corriger ou donner des explications au QG. Peu probable! SODA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KHOUDIA NIASS a eu est goitre et semble exister dans les modalités, prière de prendre attache avec le QG pour plus d'explication afin de la classer bien. </w:t>
        <w:br/>
        <w:t xml:space="preserve">- Le principal problème de santé que NDEYE YACINE NIASS a eu est maux de tete et semble exister dans les modalités, prière de prendre attache avec le QG pour plus d'explication afin de la classer bien. </w:t>
        <w:br/>
        <w:t xml:space="preserve">- Le principal problème de santé que NGAYE NIASS a eu est maux de tete et semble exister dans les modalités, prière de prendre attache avec le QG pour plus d'explication afin de la classer bien. </w:t>
        <w:br/>
        <w:t>- Le principal problème de santé que SODA NDOYE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Soupçons de quantité anormale! Le ménage de AMETH NIASS avec une taille de 8 personnes a consommé 13 Sachets en Petit de Piment séché qui est relativement élevé comme consommation par rapport à la condition de vie des autres ménages de même taille dans cette zone. Prière de corriger ou de confirmer avec le QG. Attention ! Le prix unitaire d'achat (250 Fcfa) de Choux en Pièce (Petit) est relativement élevé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arrachide est de 9999 Charrette asine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niebe est de 9999 Charrette asine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La quantité de fumure appliquée dans la parcelle parcelle niebe est de 9999 Charrette asine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95-35-04-93</w:t>
            </w:r>
          </w:p>
        </w:tc>
        <w:tc>
          <w:tcPr>
            <w:tcW w:type="dxa" w:w="1662"/>
          </w:tcPr>
          <w:p>
            <w:r>
              <w:rPr>
                <w:sz w:val="14"/>
              </w:rPr>
              <w:t>79ea2637341343b88736cef697f1acd9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NDOYE</w:t>
            </w:r>
          </w:p>
        </w:tc>
        <w:tc>
          <w:tcPr>
            <w:tcW w:type="dxa" w:w="3324"/>
          </w:tcPr>
          <w:p>
            <w:r>
              <w:rPr>
                <w:sz w:val="18"/>
              </w:rPr>
              <w:t>N/A</w:t>
            </w:r>
          </w:p>
        </w:tc>
        <w:tc>
          <w:tcPr>
            <w:tcW w:type="dxa" w:w="3324"/>
          </w:tcPr>
          <w:p>
            <w:r/>
            <w:hyperlink r:id="rId10">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Ibrahima Ndoye  ne possède pas le téléphone android, a accès à l'internet , prière de confirmer cette information. </w:t>
        <w:br/>
        <w:t xml:space="preserve">-  Avertissement!!!  Ndeye Ndoye  ne possède pas le téléphone android, a accès à l'internet , prière de confirmer cette information. </w:t>
        <w:br/>
        <w:t xml:space="preserve">-  Avertissement!!!  Ndeye Thiam  ne possède pas le téléphone android, a accès à l'internet , prière de confirmer cette information. </w:t>
        <w:br/>
        <w:t xml:space="preserve">- Attention ! Vous avez déclaré en s01q00 que le répondant est la personne elle-même, or Thiane Ndoye est trop jeune (10 ans) pour fournir des informations correctes. Prière de refaire la section 1 pour Thiane Ndoye en demandant à un adulte de répondre aux questions à sa place. </w:t>
        <w:br/>
        <w:t xml:space="preserve">- Incoherence! Ndeye Niass dispose d'un téléphone portable à s01q39, donc la raison évoquée ne peut pas être (ne dispose pas d'appareil). </w:t>
        <w:br/>
        <w:t>- Incoherence! Ndoumbé Ndoye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Bigué Niass  n'arrive pas  à comprendre un petit texte lu dans une langue locale (s02q03). Veuillez corriger ou donner des explications au QG. Peu probable! Bigué Niass  ne sait ni lire, ni écrire, ni comprendre dans aucune des langues  (s02q01,s02q02,s02q03). Veuillez corriger ou donner des explications au QG. </w:t>
        <w:br/>
        <w:t xml:space="preserve">- Peu probable! Cheikh Ndoye  n'arrive pas  à comprendre un petit texte lu dans une langue locale (s02q03). Veuillez corriger ou donner des explications au QG. </w:t>
        <w:br/>
        <w:t xml:space="preserve">- Peu probable! Ibrahima Ndoye  n'arrive pas  à comprendre un petit texte lu dans une langue locale (s02q03). Veuillez corriger ou donner des explications au QG. Peu probable! Ibrahima Ndoye  ne sait ni lire, ni écrire, ni comprendre dans aucune des langues  (s02q01,s02q02,s02q03). Veuillez corriger ou donner des explications au QG. </w:t>
        <w:br/>
        <w:t xml:space="preserve">- Peu probable! Maclick Ndoye  n'arrive pas  à comprendre un petit texte lu dans une langue locale (s02q03). Veuillez corriger ou donner des explications au QG. </w:t>
        <w:br/>
        <w:t xml:space="preserve">- Peu probable! Malick Ndoye petit  n'arrive pas  à comprendre un petit texte lu dans une langue locale (s02q03). Veuillez corriger ou donner des explications au QG. Peu probable! Malick Ndoye petit  ne sait ni lire, ni écrire, ni comprendre dans aucune des langues  (s02q01,s02q02,s02q03). Veuillez corriger ou donner des explications au QG. </w:t>
        <w:br/>
        <w:t xml:space="preserve">- Peu probable! Ndeye Ndoye  n'arrive pas  à comprendre un petit texte lu dans une langue locale (s02q03). Veuillez corriger ou donner des explications au QG. Peu probable! Ndeye Ndoye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w:t>
        <w:br/>
        <w:t xml:space="preserve">- Peu probable! Ndoumbé Ndoye  n'arrive pas  à comprendre un petit texte lu dans une langue locale (s02q03). Veuillez corriger ou donner des explications au QG. Peu probable! Ndoumbé Ndoye  ne sait ni lire, ni écrire, ni comprendre dans aucune des langues  (s02q01,s02q02,s02q03). Veuillez corriger ou donner des explications au QG. </w:t>
        <w:br/>
        <w:t xml:space="preserve">- Peu probable! Sokhna Ndoye  n'arrive pas  à comprendre un petit texte lu dans une langue locale (s02q03). Veuillez corriger ou donner des explications au QG. Peu probable! Sokhna Ndoye  ne sait ni lire, ni écrire, ni comprendre dans aucune des langues  (s02q01,s02q02,s02q03). Veuillez corriger ou donner des explications au QG. </w:t>
        <w:br/>
        <w:t>- Peu probable! Thiane Ndoye  n'arrive pas  à comprendre un petit texte lu dans une langue locale (s02q03). Veuillez corriger ou donner des explications au QG. Peu probable! Thiane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Ndeye Ndoye semble faible (voir nul) ou élevé, prière de corriger. </w:t>
        <w:br/>
        <w:t>- Le principal problème de santé que Ndeye Niass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Ndoye n'a consacré aucune heure pour les travaux cités en s04q01, s04q02, s04q03, s04q04, s04q05, s04q06, s04q07 et s04q08.Prière de regarder pour corriger ou confirmer avec le QG. Incoherent! Ibrahima Ndoye est (Ménagère) de la 4.21 et Ibrahima Ndoye est un homme, prière de corriger. </w:t>
        <w:br/>
        <w:t xml:space="preserve">- Avertissement! Ndeye Niass n'a consacré aucune heure pour aucun des travaux du ménage, prière de regarder les réponses prises dans les questions (s04q01 s04q02 s04q03 s04q04 s04q05 s04q06 s04q07 s04q08). </w:t>
        <w:br/>
        <w:t>- Avertissement! Ndoumbé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Cheikh Ndoye, les agriculteurs dont leurs cultures est principalement destiné à la consommation du ménage sont des (Agriculteurs, subsistances) et ceux qui le font avec l'élevage sont des (Agriculteurs et eleveurs, subsistances)Attention ! Le nombre de jours que Cheikh Ndoye a travaillés par mois semble être inférieur à 15. Veuillez, s'il vous plaît, confirmer cette information. </w:t>
        <w:br/>
        <w:t>- Prière de changer la branche d'activité de Ndeye Niass, les agriculteurs dont leurs cultures est principalement destiné à la consommation du ménage sont des (Agriculteurs, subsistances) et ceux qui le font avec l'élevage sont des (Agriculteurs et eleveurs, subsistances)Attention ! Le nombre de jours que Ndeye Niass a travaillés par mois semble être inférieur à 15. Veuillez, s'il vous plaît, confirmer cette information. Avertissement!! Le montant de Ndeye Niass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Arachides fraîches en coques est surproduction et semble exister dans les modalités, prière de prendre attache avec le QG pour plus d'explication afin de la classer bien.  La dernière fois que vous avez acheté Arachides pilées est surproduction et semble exister dans les modalités, prière de prendre attache avec le QG pour plus d'explication afin de la classer bien.  La dernière fois que vous avez acheté Fruit de baobab (pain de singe) est autoproduction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ménage a consommé 1 Sac (50 Kg) taille unique de Sel, cette quantité semble anormale pour une consommation des 7 derniers jours. prière de verifier et corriger ou confirmer avec le QG. Difficile de consommer le Sel en Sac (50 Kg) taille unique prière de verifier.</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Ndoye a comme taille 11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w:t>
        <w:br/>
        <w:t xml:space="preserve">- Le salaire total payé de toutes catégories confondues par le ménage Malick Ndoye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Le salaire total payé de toutes catégories confondues par le ménage Malick Ndoye pour la main-d'oeuvre non-familiale sur la parcelle parcelle arachide au cours de la campagne pour la période des récoltes est de 0 qui semble élevé ou faible. Merci de corriger. </w:t>
        <w:br/>
        <w:t xml:space="preserve">- Le salaire total payé de toutes catégories confondues par le ménage Malick Ndoye pour la main-d'oeuvre non-familiale sur la parcelle parcelle mil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mil au cours de la campagne pour la période d'entretien du sol (sarclage, etc.) est de 0 qui semble élevé ou faible. Merci de corriger. Le salaire total payé de toutes catégories confondues par le ménage Malick Ndoye pour la main-d'oeuvre non-familiale sur la parcelle parcelle mil au cours de la campagne pour la période des récoltes est de 0 qui semble élevé ou faible. Merci de corriger. </w:t>
        <w:br/>
        <w:t>- Le salaire total payé de toutes catégories confondues par le ménage Malick Ndoye pour la main-d'oeuvre non-familiale sur la parcelle parcelle niébé au cours de la campagne pour la période d'entretien du sol (sarclage, etc.) est de 0 qui semble élevé ou faible. Merci de corriger. Le salaire total payé de toutes catégories confondues par le ménage Malick Ndoye pour la main-d'oeuvre non-familiale sur la parcelle parcelle niébé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achété à 75000 Fcfa est relativement élevé par rapport aux autres prix d'achat observés dans cette zone. Prière de corriger ou de confirmer avec le QG. </w:t>
        <w:br/>
        <w:t xml:space="preserve">- Attention ! Herse a été achété à 500 Fcfa est relativement faible par rapport aux autres prix d'achat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NIASS</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n'arrive pas  à comprendre un petit texte lu dans une langue locale (s02q03). Veuillez corriger ou donner des explications au QG. Peu probable! BAY SERIGN NIASS  ne sait ni lire, ni écrire, ni comprendre dans aucune des langues  (s02q01,s02q02,s02q03). Veuillez corriger ou donner des explications au QG. </w:t>
        <w:br/>
        <w:t xml:space="preserve">- Peu probable! FAMA NIASS  n'arrive pas  à comprendre un petit texte lu dans une langue locale (s02q03). Veuillez corriger ou donner des explications au QG. Peu probable! FAMA NIASS  ne sait ni lire, ni écrire, ni comprendre dans aucune des langues  (s02q01,s02q02,s02q03). Veuillez corriger ou donner des explications au QG. </w:t>
        <w:br/>
        <w:t xml:space="preserve">- Peu probable! FAT LO  n'arrive pas  à comprendre un petit texte lu dans une langue locale (s02q03). Veuillez corriger ou donner des explications au QG. Peu probable! FAT LO  ne sait ni lire, ni écrire, ni comprendre dans aucune des langues  (s02q01,s02q02,s02q03). Veuillez corriger ou donner des explications au QG. </w:t>
        <w:br/>
        <w:t xml:space="preserve">- Peu probable! NDEYE SOKHNA NIASS  n'arrive pas  à comprendre un petit texte lu dans une langue locale (s02q03). Veuillez corriger ou donner des explications au QG. Peu probable! NDEYE SOKHNA NIASS  ne sait ni lire, ni écrire, ni comprendre dans aucune des langues  (s02q01,s02q02,s02q03). Veuillez corriger ou donner des explications au QG. </w:t>
        <w:br/>
        <w:t xml:space="preserve">- Peu probable! NGANA DIOP  n'arrive pas  à comprendre un petit texte lu dans une langue locale (s02q03). Veuillez corriger ou donner des explications au QG. Peu probable! NGANA DIOP  ne sait ni lire, ni écrire, ni comprendre dans aucune des langues  (s02q01,s02q02,s02q03). Veuillez corriger ou donner des explications au QG. </w:t>
        <w:br/>
        <w:t xml:space="preserve">- Peu probable! SAMBA NIASS  n'arrive pas  à comprendre un petit texte lu dans une langue locale (s02q03). Veuillez corriger ou donner des explications au QG. Peu probable! SAMBA NIASS  ne sait ni lire, ni écrire, ni comprendre dans aucune des langues  (s02q01,s02q02,s02q03). Veuillez corriger ou donner des explications au QG. </w:t>
        <w:br/>
        <w:t>- Peu probable! SAMBA NIASS 2  n'arrive pas  à comprendre un petit texte lu dans une langue locale (s02q03). Veuillez corriger ou donner des explications au QG.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niebe est de 98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xml:space="preserve">- Le document légal (titre, acte, certificat etc. ) qui affirme votre possession de la parcelle parcelle niebe est  et semble exister dans les modalités, prière de prendre attache avec le QG pour plus d'explication afin de la classer bien. </w:t>
        <w:b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GALLAS NIASS</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n'arrive pas  à comprendre un petit texte lu dans une langue locale (s02q03). Veuillez corriger ou donner des explications au QG. Peu probable! ABDOU NIASS  ne sait ni lire, ni écrire, ni comprendre dans aucune des langues  (s02q01,s02q02,s02q03). Veuillez corriger ou donner des explications au QG. </w:t>
        <w:br/>
        <w:t xml:space="preserve">- Peu probable! ANTA NIASS  n'arrive pas  à comprendre un petit texte lu dans une langue locale (s02q03). Veuillez corriger ou donner des explications au QG. Peu probable! ANTA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ISMA NIASSE  n'arrive pas  à comprendre un petit texte lu dans une langue locale (s02q03). Veuillez corriger ou donner des explications au QG. Peu probable! ISMA NIASSE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MBOYE NIASSE  n'arrive pas  à comprendre un petit texte lu dans une langue locale (s02q03). Veuillez corriger ou donner des explications au QG. Peu probable! MBOYE NIASSE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Peu probable! NDIAYA NIASS  n'arrive pas  à comprendre un petit texte lu dans une langue locale (s02q03). Veuillez corriger ou donner des explications au QG.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est une vendeuse du village et semble exister dans les modalités, prière de prendre attache avec le QG pour plus d'explication afin de la classer bien.  La dernière fois que vous avez acheté Aubergine sauvage  est vendeuse du village et semble exister dans les modalités, prière de prendre attache avec le QG pour plus d'explication afin de la classer bien.  La dernière fois que vous avez acheté Pastèque est voisin et semble exister dans les modalités, prière de prendre attache avec le QG pour plus d'explication afin de la classer bien.  La dernière fois que vous avez acheté Poivron frais est vendeuse de legume du village et semble exister dans les modalités, prière de prendre attache avec le QG pour plus d'explication afin de la classer bien. Attention ! Le prix unitaire d'achat (30 Fcfa) de Cube alimentaire (Maggi, Jumbo, ) en Pièce (Petit) est relativement faible par rapport aux autres prix observés dans cette zone. Prière de corriger ou de confirmer avec le QG. Attention ! Le prix unitaire d'achat (7 Fcfa) de Pain moderne (Baguette) en miche (Moyen) est relativement faible par rapport aux autres prix observés dans cette zone. Prière de corriger ou de confirmer avec le QG. Attention ! Soupçons de quantité anormale! Le ménage de FALLOU NIASSE avec une taille de 9 personnes a consommé 5 Kg en taille unique de Oignon frais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Attention ! Le prix unitaire d'achat (1 Fcfa) de Ail en Gousse (Petit) est relativement faible par rapport aux autres prix observés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69-50-38-79</w:t>
            </w:r>
          </w:p>
        </w:tc>
        <w:tc>
          <w:tcPr>
            <w:tcW w:type="dxa" w:w="1662"/>
          </w:tcPr>
          <w:p>
            <w:r>
              <w:rPr>
                <w:sz w:val="14"/>
              </w:rPr>
              <w:t>0035a051bb40466480c882461e5f230b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Attention ! Le montant (19500 Fcfa) dépensé ou reçu en cadeau pour les cartes prépayées, les transferts de crédit et les abonnements de  ABDOU NDIAYE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ABDOU NDIAYE est relativement élevé par rapport aux autres montants depansés observés dans cette zone. Prière de corriger ou de confirmer avec le QG. </w:t>
        <w:br/>
        <w:t xml:space="preserve">- Les informations sur l'acte de naissance (ni Jours, ni mois et ni années) de  BAYE DAOUDA NDIAYE  manquent, s'il vous plait pouvez-vous fournir d'effort pour avoir ces informations. Le mois de l'enfant ( BAYE DAOUDA NDIAYE ) n'est pas connu mais vous avez declaré en s01q04a le nombre de mois, prière de changer NSP au niveau de s01q03b. Incoherence! La mère de BAYE DAOUDA NDIAYE est trop jeune ou vielle pour avoir BAYE DAOUDA NDIAYE selon l'écart (12) d'âge entre lui et sa mère, prière de revoir l'âge de BAYE DAOUDA NDIAYE ou de sa mère. Dans le cas contraire rassurez vous que c'est bien son fils/fille biologique. </w:t>
        <w:br/>
        <w:t xml:space="preserve">- Les informations sur l'acte de naissance (ni Jours, ni mois et ni années) de  CHEIKHE NDIAYE  manquent, s'il vous plait pouvez-vous fournir d'effort pour avoir ces informations. </w:t>
        <w:br/>
        <w:t xml:space="preserve">- Les informations sur l'acte de naissance (ni Jours, ni mois et ni années) de  DIELA DIAGNE  manquent, s'il vous plait pouvez-vous fournir d'effort pour avoir ces informations. </w:t>
        <w:br/>
        <w:t>- Les informations sur l'acte de naissance (ni Jours, ni mois et ni années) de  LAMINE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ALASSANE BAK  n'arrive pas  à comprendre un petit texte lu dans une langue locale (s02q03). Veuillez corriger ou donner des explications au QG. Peu probable! ALASSANE BAK  ne sait ni lire, ni écrire, ni comprendre dans aucune des langues  (s02q01,s02q02,s02q03). Veuillez corriger ou donner des explications au QG. La raison principale que ALASSANE BAK n'a pas fait des études dans une école formelle est MARIAGE et semble exister dans les modalités, prière de prendre attache avec le QG pour plus d'explication afin de la classer bien. </w:t>
        <w:br/>
        <w:t xml:space="preserve">- Peu probable! BAYE DAOUDA NDIAYE  n'arrive pas  à comprendre un petit texte lu dans une langue locale (s02q03). Veuillez corriger ou donner des explications au QG. Peu probable! BAYE DAOUDA NDIAYE  ne sait ni lire, ni écrire, ni comprendre dans aucune des langues  (s02q01,s02q02,s02q03). Veuillez corriger ou donner des explications au QG. </w:t>
        <w:br/>
        <w:t xml:space="preserve">- Peu probable! CHEIKHE NDIAYE  n'arrive pas  à comprendre un petit texte lu dans une langue locale (s02q03). Veuillez corriger ou donner des explications au QG. Peu probable! CHEIKHE NDIAYE  ne sait ni lire, ni écrire, ni comprendre dans aucune des langues  (s02q01,s02q02,s02q03). Veuillez corriger ou donner des explications au QG. </w:t>
        <w:br/>
        <w:t xml:space="preserve">- Peu probable! DIELA DIAGNE  n'arrive pas  à comprendre un petit texte lu dans une langue locale (s02q03). Veuillez corriger ou donner des explications au QG. Peu probable! DIELA DIAGNE  ne sait ni lire, ni écrire, ni comprendre dans aucune des langues  (s02q01,s02q02,s02q03). Veuillez corriger ou donner des explications au QG. </w:t>
        <w:br/>
        <w:t xml:space="preserve">- Peu probable! GORA NDIAYE  n'arrive pas  à comprendre un petit texte lu dans une langue locale (s02q03). Veuillez corriger ou donner des explications au QG. Peu probable! GORA NDIAYE  ne sait ni lire, ni écrire, ni comprendre dans aucune des langues  (s02q01,s02q02,s02q03). Veuillez corriger ou donner des explications au QG. </w:t>
        <w:br/>
        <w:t>- Peu probable! LAMINE NDIAYE  n'arrive pas  à comprendre un petit texte lu dans une langue locale (s02q03). Veuillez corriger ou donner des explications au QG. Peu probable! LAMINE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BAYE DAOUDA NDIAYE n'a pas été vacciné est NEGLIGENCE et semble exister dans les modalités, prière de prendre attache avec le QG pour plus d'explication afin de la classer bien.</w:t>
      </w:r>
    </w:p>
    <w:p>
      <w:r>
        <w:rPr>
          <w:b/>
          <w:color w:val="4672C4"/>
          <w:sz w:val="22"/>
        </w:rPr>
        <w:t>&gt;&gt; Section4a - Emploi</w:t>
      </w:r>
    </w:p>
    <w:p>
      <w:pPr>
        <w:ind w:left="283"/>
      </w:pPr>
      <w:r>
        <w:rPr>
          <w:sz w:val="20"/>
        </w:rPr>
        <w:t>- ALASSANE BAK fait VENTE DE tissus reçu dans les ceremonies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LAMINE NDIAYE a travaillés par mois semble être inférieur à 15. Veuillez, s'il vous plaît, confirmer cette information. </w:t>
        <w:br/>
        <w:t>- Avertissement!!! GORA NDIAYE enquêté dans l'emploi principale n'a pas declaré son salaire prière de fournir plus d'effort pour lui demander son salire, vous pouvez utiliser des stratégies pour faire une estimation ou demander des conseils au QG. Avertissement!!! GORA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GORA NDIAYE sur le nombre de mois, jours ou heures de son emploi secondaire sont superieur a celles de son emploi principal , veuillez corriger ou confirmer aupres du QG. </w:t>
        <w:br/>
        <w:t>- Avertissement!!! les informations de LAMINE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ALASSANE BAK n'a pas demandé de crédit auprès d'une institution financière au cours des 12 derniers mois est SUSPENTION et semble exister dans les modalités, prière de prendre attache avec le QG pour plus d'explication afin de la classer bien.  La   principale utilisation que ALASSANE BAK a fait de ce dernier crédit est BESOIN PERSONNEL et semble exister dans les modalités, prière de prendre attache avec le QG pour plus d'explication afin de la classer bien. </w:t>
        <w:br/>
        <w:t>- Le nombre d'échéances de remboursement restant de DIELA DIAGNE est trop élevé pour le premier crédit autres qu'immobilier, veuillez revoir la question et corriger ou confirmer avec le QG.  La   principale utilisation que DIELA DIAGNE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Soupçons de quantité anormale! Le ménage de ALASSANE BAK avec une taille de 7 personnes a consommé 2 Sachets en Moyen de Sel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20 Pièce Petit de Capitaine frais, cette quantité semble anormale pour une consommation des 7 derniers jours.Prière de corriger ou de confirmer avec le QG. Le prix d'achat unitaire (1 Fcfa) de Citron en Pièce de taille Petit  est invraisemblable, prière de regarder les reponses prises dans les questions s07bq07a s07bq07b s07bq07c s07bq08 pour mieux corriger. Attention ! Le prix unitaire d'achat (1 Fcfa) de Citron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Abdou ndiaye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ZING et semble exister dans les modalités, prière de prendre attache avec le QG pour plus d'explication afin de la classer bien.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(25000) de l'article  Matelas simple est inférieur aux prix de revente (30000)  avec l'âge du bien atteignant 1 ans. Prière de vérifier ou confirmer avec l'enquêté et mettre les bonnes valeurs après verification, s'il le faut. </w:t>
        <w:br/>
        <w:t>- Avertissement!!! Le prix d'achat (85000) de l'article  Téléphone portable est inférieur aux prix de revente (90000)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Charrettes est inférieur aux prix de revente (250000 FCFA), prière de verifier et corriger ou confirmer l'information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Pièce (Petit) est relativement faible par rapport aux autres prix observés dans cette zone. Prière de corriger ou de confirmer avec le QG. Attention ! Le prix unitaire d'achat (600 Fcfa) de Carpe séchée en Kg (taille unique) est relativement faible par rapport aux autres prix observés dans cette zone. Prière de corriger ou de confirmer avec le QG. Avertissement!!! Le ménage a consommé 0.2 Kg taille unique de Feuilles de patate, cette quantité semble anormale pour une consommation des 7 derniers jours.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 (10 Kg) taille unique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MAYRAME KA  n'arrive pas  à comprendre un petit texte lu dans une langue locale (s02q03). Veuillez corriger ou donner des explications au QG. Peu probable! MAYRAME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MAYRAME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ménage a consommé 6 Paquet Petit de Thé en sachet, cette quantité semble anormale pour une consommation des 7 derniers jours.Prière de corriger ou de confirmer avec le QG. Avertissement!! le prix unitaire (25 Fcfa) de Thé en sachet (unité: Paquet) de taille Petit est très faible ou élevé.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 Le document légal (titre, acte, certificat etc. ) qui affirme votre possession de la parcelle ARACHIDE-NIEBE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TALL</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n'arrive pas  à comprendre un petit texte lu dans une langue locale (s02q03). Veuillez corriger ou donner des explications au QG. Peu probable! Aissatou tall  ne sait ni lire, ni écrire, ni comprendre dans aucune des langues  (s02q01,s02q02,s02q03). Veuillez corriger ou donner des explications au QG. </w:t>
        <w:br/>
        <w:t xml:space="preserve">- Peu probable! Awa Tall 2  n'arrive pas  à comprendre un petit texte lu dans une langue locale (s02q03). Veuillez corriger ou donner des explications au QG. Peu probable! Awa Tall 2  ne sait ni lire, ni écrire, ni comprendre dans aucune des langues  (s02q01,s02q02,s02q03). Veuillez corriger ou donner des explications au QG. </w:t>
        <w:br/>
        <w:t xml:space="preserve">- Peu probable! Babacar Tall  n'arrive pas  à comprendre un petit texte lu dans une langue locale (s02q03). Veuillez corriger ou donner des explications au QG. Peu probable! Babacar Tall  ne sait ni lire, ni écrire, ni comprendre dans aucune des langues  (s02q01,s02q02,s02q03). Veuillez corriger ou donner des explications au QG. </w:t>
        <w:br/>
        <w:t xml:space="preserve">- Peu probable! Cheikh Tall  n'arrive pas  à comprendre un petit texte lu dans une langue locale (s02q03). Veuillez corriger ou donner des explications au QG. Peu probable! Cheikh Tall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Peu probable! Faty Tall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adama tall  n'arrive pas  à comprendre un petit texte lu dans une langue locale (s02q03). Veuillez corriger ou donner des explications au QG. Peu probable! adama tall  ne sait ni lire, ni écrire, ni comprendre dans aucune des langues  (s02q01,s02q02,s02q03). Veuillez corriger ou donner des explications au QG. </w:t>
        <w:b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cheikh Baye Tall  n'arrive pas  à comprendre un petit texte lu dans une langue locale (s02q03). Veuillez corriger ou donner des explications au QG. Peu probable! cheikh Baye Tall  ne sait ni lire, ni écrire, ni comprendre dans aucune des langues  (s02q01,s02q02,s02q03). Veuillez corriger ou donner des explications au QG. </w:t>
        <w:br/>
        <w:t xml:space="preserve">- Peu probable! thierno Alpha tall  n'arrive pas  à comprendre un petit texte lu dans une langue locale (s02q03). Veuillez corriger ou donner des explications au QG. Peu probable! thierno Alpha tall  ne sait ni lire, ni écrire, ni comprendre dans aucune des langues  (s02q01,s02q02,s02q03). Veuillez corriger ou donner des explications au QG. </w:t>
        <w:br/>
        <w:t>- Peu probable! thioro Tall  n'arrive pas  à comprendre un petit texte lu dans une langue locale (s02q03). Veuillez corriger ou donner des explications au QG.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(1750 Fcfa) de Café en poudre soluble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La quantité (6.75 litre) du produit Huile de palme raffinée consommée  par le ménage semble très élevé, prière de corriger ou confirmer avec le QG. Avertissement!!! Le ménage a consommé 42 Pièce Moyen de Capitaine frais,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Le salaire d'une femme de 15ans et plus ayant travaillé sur la parcelle parcelle guerté par jours au moment de la période des récoltes est de 1 FCFA qui semble faible ou  élevé, prière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85-81-97-09</w:t>
            </w:r>
          </w:p>
        </w:tc>
        <w:tc>
          <w:tcPr>
            <w:tcW w:type="dxa" w:w="1662"/>
          </w:tcPr>
          <w:p>
            <w:r>
              <w:rPr>
                <w:sz w:val="14"/>
              </w:rPr>
              <w:t>dba53161ddaa478eadd72a44592d6e57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KA</w:t>
            </w:r>
          </w:p>
        </w:tc>
        <w:tc>
          <w:tcPr>
            <w:tcW w:type="dxa" w:w="3324"/>
          </w:tcPr>
          <w:p>
            <w:r>
              <w:rPr>
                <w:sz w:val="18"/>
              </w:rPr>
              <w:t>N/A</w:t>
            </w:r>
          </w:p>
        </w:tc>
        <w:tc>
          <w:tcPr>
            <w:tcW w:type="dxa" w:w="3324"/>
          </w:tcPr>
          <w:p>
            <w:r/>
            <w:hyperlink r:id="rId17">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Elhadj Ka  ne possède pas le téléphone android, a accès à l'internet , prière de confirmer cette information. </w:t>
        <w:br/>
        <w:t xml:space="preserve">-  Avertissement!!!  Ibrahima Ka  ne possède pas le téléphone android, a accès à l'internet , prière de confirmer cette information. </w:t>
        <w:br/>
        <w:t>- Les informations sur l'acte de naissance (ni Jours, ni mois et ni années) de  Mariama Sow  manquent, s'il vous plait pouvez-vous fournir d'effort pour avoir ces informations.  Avertissement!!!  Mariama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xml:space="preserve">- La dernière fois que vous avez acheté Transport urbain en bus est chauffeur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Elhadji Ka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NIANG</w:t>
            </w:r>
          </w:p>
        </w:tc>
        <w:tc>
          <w:tcPr>
            <w:tcW w:type="dxa" w:w="3324"/>
          </w:tcPr>
          <w:p>
            <w:r>
              <w:rPr>
                <w:sz w:val="18"/>
              </w:rPr>
              <w:t>N/A</w:t>
            </w:r>
          </w:p>
        </w:tc>
        <w:tc>
          <w:tcPr>
            <w:tcW w:type="dxa" w:w="3324"/>
          </w:tcPr>
          <w:p>
            <w:r/>
            <w:hyperlink r:id="rId18">
              <w:r>
                <w:rPr>
                  <w:color w:val="0563C1"/>
                  <w:u w:val="single"/>
                </w:rPr>
                <w:t>NIANGUENE</w:t>
              </w:r>
            </w:hyperlink>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Niang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xml:space="preserve">- Attention! le nombre d'heure que Mame Diarra Diop a travaillé par jour semble être inferieur à 4, veuillez s'il vous plait confirmer cette information avec le QG.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br/>
        <w:t>- Prière de changer la branche d'activité de khadim Niang Sata, les agriculteurs dont leurs cultures est principalement destiné à la consommation du ménage sont des (Agriculteurs, subsistances) et ceux qui le font avec l'élevage sont des (Agriculteurs et eleveurs, subsistances)Nombre de mois exercé par khadim Niang Sata dans l'emploi au cours des 12 derniers mois semble faible, veuillez corriger s'il vous plait ou comfirmer avec le QG. Attention ! Le nombre de jours que khadim Niang Sata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Prière de changer la branche d'activité de Khadim Niang, les agriculteurs dont leurs cultures est principalement destiné à la consommation du ménage sont des (Agriculteurs, subsistances) et ceux qui le font avec l'élevage sont des (Agriculteurs et eleveurs, subsistances). Avertissement!!! les informations de Khadim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Thierno Niasse n'a pas demandé de crédit auprès d'une institution financière au cours des 12 derniers mois est malade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Niébé/Haricots secs est surproduction et semble exister dans les modalités, prière de prendre attache avec le QG pour plus d'explication afin de la classer bien.  La dernière fois que vous avez acheté Pastèque est autoproduction et semble exister dans les modalités, prière de prendre attache avec le QG pour plus d'explication afin de la classer bien.  La dernière fois que vous avez acheté Pâte d'arachide est surproduction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(1200 Fcfa) de Maïs en grain en Kg de taille taille unique semble élevé,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court des habilles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8650.11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Oseille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Oseille au cours de la campagne pour la période d'entretien du sol (sarclage, etc.)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84.33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mode d'acquisition de la parcelle parcelle arachide est champ famillale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mil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mil au cours de la campagne pour la période d'entretien du sol (sarclage, etc.) est de 0 qui semble élevé ou faible. Merci de corriger. Le salaire total payé de toutes catégories confondues par le ménage Mamour Niang pour la main-d'oeuvre non-familiale sur la parcelle parcelle mil au cours de la campagne pour la période des récoltes est de 0 qui semble élevé ou faible. Merci de corriger. </w:t>
        <w:br/>
        <w:t>-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niebe au cours de la campagne pour la période d'entretien du sol (sarclage, etc.) est de 0 qui semble élevé ou faible. Merci de corriger. Le salaire total payé de toutes catégories confondues par le ménage Mamour Niang pour la main-d'oeuvre non-familiale sur la parcelle parcelle niebe au cours de la campagne pour la période des récoltes est de 0 qui semble élevé ou faible. Merci de corriger. La superficie de la parcelle parcelle niebe selon les mesures GPS est de 3469.32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60000 Fcfa est relativement élevé par rapport aux autres prix d'achat observés dans cette zone. Prière de corriger ou de confirmer avec le QG. Attention ! Faucheuse a été revendu à 60000 Fcfa qui est relativement élevé par rapport aux autres prix de revente observés dans cette zone. Prière de corriger ou de confirmer avec le QG. </w:t>
        <w:br/>
        <w:t xml:space="preserve">- Avertissement!! L'âge (30 ans)  de Herse dans ce ménage semble être élevé, prière de corriger ou confirmer avec le QG. Attention ! Herse a été achété à 60000 Fcfa est relativement élevé par rapport aux autres prix d'achat observés dans cette zone. Prière de corriger ou de confirmer avec le QG. Attention ! Herse a été revendu à 60000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Le nombre (30)  de Semoir est élevé, prière de corriger ou confirmer avec le QG.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NIASS</w:t>
            </w:r>
          </w:p>
        </w:tc>
        <w:tc>
          <w:tcPr>
            <w:tcW w:type="dxa" w:w="3324"/>
          </w:tcPr>
          <w:p>
            <w:r>
              <w:rPr>
                <w:sz w:val="18"/>
              </w:rPr>
              <w:t>N/A</w:t>
            </w:r>
          </w:p>
        </w:tc>
        <w:tc>
          <w:tcPr>
            <w:tcW w:type="dxa" w:w="3324"/>
          </w:tcPr>
          <w:p>
            <w:r/>
            <w:hyperlink r:id="rId19">
              <w:r>
                <w:rPr>
                  <w:color w:val="0563C1"/>
                  <w:u w:val="single"/>
                </w:rPr>
                <w:t>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Baye modou Niass  n'arrive pas  à comprendre un petit texte lu dans une langue locale (s02q03). Veuillez corriger ou donner des explications au QG. Peu probable! Baye modou Niass  ne sait ni lire, ni écrire, ni comprendre dans aucune des langues  (s02q01,s02q02,s02q03). Veuillez corriger ou donner des explications au QG. </w:t>
        <w:br/>
        <w:t xml:space="preserve">- Peu probable! Birane Niass  n'arrive pas  à comprendre un petit texte lu dans une langue locale (s02q03).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Bousso Niass Petit  n'arrive pas  à comprendre un petit texte lu dans une langue locale (s02q03). Veuillez corriger ou donner des explications au QG. Peu probable! Bousso Niass Petit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Mbaye Serigne Niass  n'arrive pas  à comprendre un petit texte lu dans une langue locale (s02q03). Veuillez corriger ou donner des explications au QG. Peu probable! Mbaye Serigne Niass  ne sait ni lire, ni écrire, ni comprendre dans aucune des langues  (s02q01,s02q02,s02q03). Veuillez corriger ou donner des explications au QG. </w:t>
        <w:br/>
        <w:t xml:space="preserve">- Peu probable! Modou Diass  n'arrive pas  à comprendre un petit texte lu dans une langue locale (s02q03). Veuillez corriger ou donner des explications au QG. Peu probable! Modou Diass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Ndack Niass  n'arrive pas  à comprendre un petit texte lu dans une langue locale (s02q03). Veuillez corriger ou donner des explications au QG. Peu probable! Ndack Niass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Peu probable! Serigne Fallou Niass  n'arrive pas  à comprendre un petit texte lu dans une langue locale (s02q03). Veuillez corriger ou donner des explications au QG.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Modou Diass a eu est Lokho bouy meti et semble exister dans les modalités, prière de prendre attache avec le QG pour plus d'explication afin de la classer bien. </w:t>
        <w:b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Baye modou Niass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(58.33333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Modou arachide est  et semble exister dans les modalités, prière de prendre attache avec le QG pour plus d'explication afin de la classer bien. </w:t>
        <w:br/>
        <w:t xml:space="preserve">- Le document légal (titre, acte, certificat etc. ) qui affirme votre possession de la parcelle parcelle Ndack niebé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document légal (titre, acte, certificat etc. ) qui affirme votre possession de la parcelle parcelle niebe Bousso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48074016666665,-16.05789665" TargetMode="External"/><Relationship Id="rId10" Type="http://schemas.openxmlformats.org/officeDocument/2006/relationships/hyperlink" Target="https://www.google.com/maps?q=15.24876468333333,-16.057329283333335" TargetMode="External"/><Relationship Id="rId11" Type="http://schemas.openxmlformats.org/officeDocument/2006/relationships/hyperlink" Target="https://www.google.com/maps?q=15.2602939,-16.0443632" TargetMode="External"/><Relationship Id="rId12" Type="http://schemas.openxmlformats.org/officeDocument/2006/relationships/hyperlink" Target="https://www.google.com/maps?q=15.497039949999998,-16.327003883333337" TargetMode="External"/><Relationship Id="rId13" Type="http://schemas.openxmlformats.org/officeDocument/2006/relationships/hyperlink" Target="https://www.google.com/maps?q=15.6255947,-16.2389814" TargetMode="External"/><Relationship Id="rId14" Type="http://schemas.openxmlformats.org/officeDocument/2006/relationships/hyperlink" Target="https://www.google.com/maps?q=15.292093283333335,-16.062903416666664" TargetMode="External"/><Relationship Id="rId15" Type="http://schemas.openxmlformats.org/officeDocument/2006/relationships/hyperlink" Target="https://www.google.com/maps?q=15.6258882,-16.2389628" TargetMode="External"/><Relationship Id="rId16" Type="http://schemas.openxmlformats.org/officeDocument/2006/relationships/hyperlink" Target="https://www.google.com/maps?q=15.2623625,-16.0403223" TargetMode="External"/><Relationship Id="rId17" Type="http://schemas.openxmlformats.org/officeDocument/2006/relationships/hyperlink" Target="https://www.google.com/maps?q=15.298538016666665,-16.059149016666666" TargetMode="External"/><Relationship Id="rId18" Type="http://schemas.openxmlformats.org/officeDocument/2006/relationships/hyperlink" Target="https://www.google.com/maps?q=15.466565949999998,-16.339807866666668" TargetMode="External"/><Relationship Id="rId19" Type="http://schemas.openxmlformats.org/officeDocument/2006/relationships/hyperlink" Target="https://www.google.com/maps?q=15.6257613,-16.2386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