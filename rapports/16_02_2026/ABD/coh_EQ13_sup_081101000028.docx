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EQ13_sup</w:t>
        <w:br/>
        <w:t>Grappe: 081101000028</w:t>
        <w:br/>
        <w:t>Date: 16/02/2026 a 12:40</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Section11</w:t>
            </w:r>
          </w:p>
        </w:tc>
        <w:tc>
          <w:tcPr>
            <w:tcW w:type="dxa" w:w="3324"/>
          </w:tcPr>
          <w:p>
            <w:r>
              <w:t>Caracteristiques logement</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Section3</w:t>
            </w:r>
          </w:p>
        </w:tc>
        <w:tc>
          <w:tcPr>
            <w:tcW w:type="dxa" w:w="3324"/>
          </w:tcPr>
          <w:p>
            <w:r>
              <w:t>Sante</w:t>
            </w:r>
          </w:p>
        </w:tc>
        <w:tc>
          <w:tcPr>
            <w:tcW w:type="dxa" w:w="3324"/>
          </w:tcPr>
          <w:p>
            <w:r>
              <w:t>10</w:t>
            </w:r>
          </w:p>
        </w:tc>
      </w:tr>
      <w:tr>
        <w:tc>
          <w:tcPr>
            <w:tcW w:type="dxa" w:w="3324"/>
          </w:tcPr>
          <w:p>
            <w:r>
              <w:t>Section4a</w:t>
            </w:r>
          </w:p>
        </w:tc>
        <w:tc>
          <w:tcPr>
            <w:tcW w:type="dxa" w:w="3324"/>
          </w:tcPr>
          <w:p>
            <w:r>
              <w:t>Emploi</w:t>
            </w:r>
          </w:p>
        </w:tc>
        <w:tc>
          <w:tcPr>
            <w:tcW w:type="dxa" w:w="3324"/>
          </w:tcPr>
          <w:p>
            <w:r>
              <w:t>8</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Section10b</w:t>
            </w:r>
          </w:p>
        </w:tc>
        <w:tc>
          <w:tcPr>
            <w:tcW w:type="dxa" w:w="3324"/>
          </w:tcPr>
          <w:p>
            <w:r>
              <w:t>caracteristiques entreprise non agricole</w:t>
            </w:r>
          </w:p>
        </w:tc>
        <w:tc>
          <w:tcPr>
            <w:tcW w:type="dxa" w:w="3324"/>
          </w:tcPr>
          <w:p>
            <w:r>
              <w:t>7</w:t>
            </w:r>
          </w:p>
        </w:tc>
      </w:tr>
      <w:tr>
        <w:tc>
          <w:tcPr>
            <w:tcW w:type="dxa" w:w="3324"/>
          </w:tcPr>
          <w:p>
            <w:r>
              <w:t>Section1</w:t>
            </w:r>
          </w:p>
        </w:tc>
        <w:tc>
          <w:tcPr>
            <w:tcW w:type="dxa" w:w="3324"/>
          </w:tcPr>
          <w:p>
            <w:r>
              <w:t>Caracteristiques des membres</w:t>
            </w:r>
          </w:p>
        </w:tc>
        <w:tc>
          <w:tcPr>
            <w:tcW w:type="dxa" w:w="3324"/>
          </w:tcPr>
          <w:p>
            <w:r>
              <w:t>6</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71-72-42-36</w:t>
            </w:r>
          </w:p>
        </w:tc>
        <w:tc>
          <w:tcPr>
            <w:tcW w:type="dxa" w:w="1662"/>
          </w:tcPr>
          <w:p>
            <w:r>
              <w:rPr>
                <w:sz w:val="14"/>
              </w:rPr>
              <w:t>d1b9215dbe6745719190ef138ee9402c</w:t>
            </w:r>
          </w:p>
        </w:tc>
        <w:tc>
          <w:tcPr>
            <w:tcW w:type="dxa" w:w="1662"/>
          </w:tcPr>
          <w:p>
            <w:r>
              <w:rPr>
                <w:sz w:val="14"/>
              </w:rPr>
              <w:t>EQ13_enq1</w:t>
            </w:r>
          </w:p>
        </w:tc>
        <w:tc>
          <w:tcPr>
            <w:tcW w:type="dxa" w:w="1662"/>
          </w:tcPr>
          <w:p>
            <w:r>
              <w:rPr>
                <w:sz w:val="14"/>
              </w:rPr>
              <w:t>Equipe13</w:t>
            </w:r>
          </w:p>
        </w:tc>
        <w:tc>
          <w:tcPr>
            <w:tcW w:type="dxa" w:w="1662"/>
          </w:tcPr>
          <w:p>
            <w:r>
              <w:rPr>
                <w:sz w:val="14"/>
              </w:rPr>
              <w:t>Seynabou DIEDHIOU</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PAPE FALL</w:t>
            </w:r>
          </w:p>
        </w:tc>
        <w:tc>
          <w:tcPr>
            <w:tcW w:type="dxa" w:w="3324"/>
          </w:tcPr>
          <w:p>
            <w:r>
              <w:rPr>
                <w:sz w:val="18"/>
              </w:rPr>
              <w:t>N/A</w:t>
            </w:r>
          </w:p>
        </w:tc>
        <w:tc>
          <w:tcPr>
            <w:tcW w:type="dxa" w:w="3324"/>
          </w:tcPr>
          <w:p>
            <w:r/>
            <w:hyperlink r:id="rId9">
              <w:r>
                <w:rPr>
                  <w:color w:val="0563C1"/>
                  <w:u w:val="single"/>
                </w:rPr>
                <w:t>tout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Birame Fall  n'arrive pas  à comprendre un petit texte lu dans une langue locale (s02q03). Veuillez corriger ou donner des explications au QG. </w:t>
        <w:br/>
        <w:t xml:space="preserve">- Peu probable! Cherif ibn Talib Fall  n'arrive pas  à comprendre un petit texte lu dans une langue locale (s02q03). Veuillez corriger ou donner des explications au QG. Peu probable! Cherif ibn Talib Fall  ne sait ni lire, ni écrire, ni comprendre dans aucune des langues  (s02q01,s02q02,s02q03). Veuillez corriger ou donner des explications au QG. Peu plausible Cherif ibn Talib Fall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Cherif ibn Talib Fall et corriger ou confirmer avec le QG. </w:t>
        <w:br/>
        <w:t xml:space="preserve">- Peu probable! Fatou Fall  n'arrive pas  à comprendre un petit texte lu dans une langue locale (s02q03). Veuillez corriger ou donner des explications au QG. </w:t>
        <w:br/>
        <w:t xml:space="preserve">- Peu probable! Pape fall  n'arrive pas  à comprendre un petit texte lu dans une langue locale (s02q03). Veuillez corriger ou donner des explications au QG. Peu probable! Pape fall  ne sait ni lire, ni écrire, ni comprendre dans aucune des langues  (s02q01,s02q02,s02q03). Veuillez corriger ou donner des explications au QG. La raison principale que Pape fall n'a pas fait des études dans une école formelle est aide les parent et semble exister dans les modalités, prière de prendre attache avec le QG pour plus d'explication afin de la classer bien. </w:t>
        <w:br/>
        <w:t xml:space="preserve">- Peu probable! ndeye khady Ba  n'arrive pas  à comprendre un petit texte lu dans une langue locale (s02q03). Veuillez corriger ou donner des explications au QG. </w:t>
        <w:br/>
        <w:t>- Peu probable! oumou fall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oumou fall et corriger ou confirmer avec le QG.</w:t>
      </w:r>
    </w:p>
    <w:p>
      <w:r>
        <w:rPr>
          <w:b/>
          <w:color w:val="4672C4"/>
          <w:sz w:val="22"/>
        </w:rPr>
        <w:t>&gt;&gt; Section3 - Sante</w:t>
      </w:r>
    </w:p>
    <w:p>
      <w:pPr>
        <w:ind w:left="283"/>
      </w:pPr>
      <w:r>
        <w:rPr>
          <w:sz w:val="20"/>
        </w:rPr>
        <w:t xml:space="preserve">- Le dernier problème de santé pour lequel Pape fall a été hospitalisé au cours des 12 derniers mois est maux de vente et semble exister dans les modalités, prière de prendre attache avec le QG pour plus d'explication afin de la classer bien. </w:t>
        <w:br/>
        <w:t>- Le montant(15000 FCFA) des dépenses pour chaque visite prénatale de ndeye khady Ba semble faible (voir nul) ou élevé, prière de corriger.</w:t>
      </w:r>
    </w:p>
    <w:p>
      <w:r>
        <w:rPr>
          <w:b/>
          <w:color w:val="4672C4"/>
          <w:sz w:val="22"/>
        </w:rPr>
        <w:t>&gt;&gt; Section4c - Emploi - Activite secondaire</w:t>
      </w:r>
    </w:p>
    <w:p>
      <w:pPr>
        <w:ind w:left="283"/>
      </w:pPr>
      <w:r>
        <w:rPr>
          <w:sz w:val="20"/>
        </w:rPr>
        <w:t xml:space="preserve">- Attention ! Le nombre de jours que Pape fall a travaillés par mois semble être inférieur à 15. Veuillez, s'il vous plaît, confirmer cette information. </w:t>
        <w:br/>
        <w:t>- Attention! le nombre d'heure que ndeye khady Ba a travaillé par jour semble faible, veuillez s'il vous plait confirmer cette information avec le QG. Avertissement!!! les informations de ndeye khady Ba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La  raison pourquoi Pape fall n'a pas demandé de crédit auprès d'une institution financière au cours des 12 derniers mois est peur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La dernière fois que vous avez acheté Autres céréales est vendeuse du quartier et semble exister dans les modalités, prière de prendre attache avec le QG pour plus d'explication afin de la classer bien. Attention ! Le prix unitaire d'achat (173.3333 Fcfa) de Pain moderne (Baguette) en miche (Moyen) est relativement faible par rapport aux autres prix observés dans cette zone. Prière de corriger ou de confirmer avec le QG. Avertissement!! La quantité (15 litre) du produit Huile d'arachide raffinée consommée  par le ménage semble très élevé, prière de corriger ou confirmer avec le QG. Avertissement!!! Le ménage a consommé 14 Verre ( à thé) taille unique de Sucre en poudre , cette quantité semble anormale pour une consommation des 7 derniers jours.Prière de corriger ou de confirmer avec le QG. Avertissement!!! Le ménage a consommé 7 Paquet Moyen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Le prix d'achat unitaire (1000 Fcfa) de Sel en Sac (25 Kg) de taille taille unique est très faible, prière de regarder les reponses prises dans les questions s07bq07a s07bq07b s07bq07c s07bq08 pour mieux corriger. Le prix d'achat unitaire (7000 Fcfa) de Viande de mouton en Kg de taille taille unique prière de regarder les reponses prises dans les questions s07bq07a s07bq07b s07bq07c s07bq08 pour mieux corriger. Attention ! Le prix unitaire d'achat (7000 Fcfa) de Viande de mouton en Kg (taille unique)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Peu plausible! la valeur actuelle déclarée en s10q38 pour location de son vehicule particulier semble trop petite ou trop élevée. Veuillez, s'il vous plaît, confirmer cette information avec le QG ou la corriger.</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Avertissement!! Le ménage (vit en milieu urbain) se débarrasse de ses ordures ménagères soit par le Dépotoir sauvage, brûle et enterre, prière de corriger ou confirmer avec le QG.  Le ménage se débarrasse de ses ordures ménagères avec trou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PAPE FALL n'est pas renseigné, prière de renseigner.</w:t>
      </w:r>
    </w:p>
    <w:p>
      <w:r>
        <w:rPr>
          <w:b/>
          <w:color w:val="4672C4"/>
          <w:sz w:val="22"/>
        </w:rPr>
        <w:t>&gt;&gt; Section17 - Elevage</w:t>
      </w:r>
    </w:p>
    <w:p>
      <w:pPr>
        <w:ind w:left="283"/>
      </w:pPr>
      <w:r>
        <w:rPr>
          <w:sz w:val="20"/>
        </w:rPr>
        <w:t>- Avertissement! Le prix unitaire (40000 Fcfa) d'un Ovins (Moutons) est trop petit ou élevé. Veuillez confirmer ces informations avec le QG ou apporter les corrections nécessaires.</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05-83-85-01</w:t>
            </w:r>
          </w:p>
        </w:tc>
        <w:tc>
          <w:tcPr>
            <w:tcW w:type="dxa" w:w="1662"/>
          </w:tcPr>
          <w:p>
            <w:r>
              <w:rPr>
                <w:sz w:val="14"/>
              </w:rPr>
              <w:t>ce5cfff6ef79415fa757196778005688</w:t>
            </w:r>
          </w:p>
        </w:tc>
        <w:tc>
          <w:tcPr>
            <w:tcW w:type="dxa" w:w="1662"/>
          </w:tcPr>
          <w:p>
            <w:r>
              <w:rPr>
                <w:sz w:val="14"/>
              </w:rPr>
              <w:t>EQ13_enq3</w:t>
            </w:r>
          </w:p>
        </w:tc>
        <w:tc>
          <w:tcPr>
            <w:tcW w:type="dxa" w:w="1662"/>
          </w:tcPr>
          <w:p>
            <w:r>
              <w:rPr>
                <w:sz w:val="14"/>
              </w:rPr>
              <w:t>Equipe13</w:t>
            </w:r>
          </w:p>
        </w:tc>
        <w:tc>
          <w:tcPr>
            <w:tcW w:type="dxa" w:w="1662"/>
          </w:tcPr>
          <w:p>
            <w:r>
              <w:rPr>
                <w:sz w:val="14"/>
              </w:rPr>
              <w:t>Seyni FALL</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TIDIANE THIAM</w:t>
            </w:r>
          </w:p>
        </w:tc>
        <w:tc>
          <w:tcPr>
            <w:tcW w:type="dxa" w:w="3324"/>
          </w:tcPr>
          <w:p>
            <w:r>
              <w:rPr>
                <w:sz w:val="18"/>
              </w:rPr>
              <w:t>N/A</w:t>
            </w:r>
          </w:p>
        </w:tc>
        <w:tc>
          <w:tcPr>
            <w:tcW w:type="dxa" w:w="3324"/>
          </w:tcPr>
          <w:p>
            <w:r/>
            <w:hyperlink r:id="rId10">
              <w:r>
                <w:rPr>
                  <w:color w:val="0563C1"/>
                  <w:u w:val="single"/>
                </w:rPr>
                <w:t>galla Darou salam</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Les informations sur l'acte de naissance (ni Jours, ni mois et ni années) de  Rokhaya Thiam  manquent, s'il vous plait pouvez-vous fournir d'effort pour avoir ces informations.</w:t>
      </w:r>
    </w:p>
    <w:p>
      <w:r>
        <w:rPr>
          <w:b/>
          <w:color w:val="4672C4"/>
          <w:sz w:val="22"/>
        </w:rPr>
        <w:t>&gt;&gt; Section2 - Education</w:t>
      </w:r>
    </w:p>
    <w:p>
      <w:pPr>
        <w:ind w:left="283"/>
      </w:pPr>
      <w:r>
        <w:rPr>
          <w:sz w:val="20"/>
        </w:rPr>
        <w:t xml:space="preserve">- Peu probable! Khadjidiatou Thiam  n'arrive pas  à comprendre un petit texte lu dans une langue locale (s02q03). Veuillez corriger ou donner des explications au QG. Peu probable! Khadjidiatou Thiam  ne sait ni lire, ni écrire, ni comprendre dans aucune des langues  (s02q01,s02q02,s02q03). Veuillez corriger ou donner des explications au QG. </w:t>
        <w:br/>
        <w:t xml:space="preserve">- Peu probable! Rokhaya Thiam  n'arrive pas  à comprendre un petit texte lu dans une langue locale (s02q03). Veuillez corriger ou donner des explications au QG. Peu probable! Rokhaya Thiam  ne sait ni lire, ni écrire, ni comprendre dans aucune des langues  (s02q01,s02q02,s02q03). Veuillez corriger ou donner des explications au QG. </w:t>
        <w:br/>
        <w:t xml:space="preserve">- Peu probable! Rokhaya Thiam petite  n'arrive pas  à comprendre un petit texte lu dans une langue locale (s02q03). Veuillez corriger ou donner des explications au QG. Peu probable! Rokhaya Thiam petite  ne sait ni lire, ni écrire, ni comprendre dans aucune des langues  (s02q01,s02q02,s02q03). Veuillez corriger ou donner des explications au QG. </w:t>
        <w:br/>
        <w:t xml:space="preserve">- Peu probable! Salimata Sokhna  n'arrive pas  à comprendre un petit texte lu dans une langue locale (s02q03). Veuillez corriger ou donner des explications au QG. </w:t>
        <w:br/>
        <w:t xml:space="preserve">- Peu probable! Seynabou Sokhna  n'arrive pas  à comprendre un petit texte lu dans une langue locale (s02q03). Veuillez corriger ou donner des explications au QG. </w:t>
        <w:br/>
        <w:t xml:space="preserve">- Peu probable! Tidiane Thiam  n'arrive pas  à comprendre un petit texte lu dans une langue locale (s02q03). Veuillez corriger ou donner des explications au QG. </w:t>
        <w:br/>
        <w:t>- Peu probable! Yacine Thiam  n'arrive pas  à comprendre un petit texte lu dans une langue locale (s02q03). Veuillez corriger ou donner des explications au QG. Peu probable! Yacine Thiam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Section4b - Emploi - Activite principale</w:t>
      </w:r>
    </w:p>
    <w:p>
      <w:pPr>
        <w:ind w:left="283"/>
      </w:pPr>
      <w:r>
        <w:rPr>
          <w:sz w:val="20"/>
        </w:rPr>
        <w:t xml:space="preserve">- Attention ! Le nombre de jours que Seynabou Sokhna a travaillés par mois semble être inférieur à 15. Veuillez, s'il vous plaît, confirmer cette information. </w:t>
        <w:br/>
        <w:t>- Attention ! Le nombre de jours que Tidiane Thiam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le nombre d'heure que Tidiane Thiam a travaillé par jour semble faible, veuillez s'il vous plait confirmer cette information avec le QG. Avertissement!!! Tidiane Thiam enquêté dans l'emploi principale n'a pas declaré son revenu prière de fournir plus d'effort pour lui demander son revenu, vous pouvez utiliser des stratégies pour faire une estimation ou demander des conseils au QG. Avertissement!!! les informations de Tidiane Thiam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(220 Fcfa) de Pain moderne (Baguette) en miche (Moyen) est relativement élevé par rapport aux autres prix observés dans cette zone. Prière de corriger ou de confirmer avec le QG. Attention ! Soupçons de quantité anormale! Le ménage de TIDIANE THIAM avec une taille de 8 personnes a consommé 2.5 Kg en taille unique de Niébé/Haricots secs qui est relativement élevé comme consommation par rapport à la condition de vie des autres ménages de même taille dans cette zone. Prière de corriger ou de confirmer avec le QG. Avertissement!! La quantité (5 litre) du produit Huile de soja  consommée  par le ménage semble très élevé, prière de corriger ou confirmer avec le QG. Avertissement!!! Le ménage a consommé 8 Pièce Petit de Capitaine frais, cette quantité semble anormale pour une consommation des 7 derniers jours.Prière de corriger ou de confirmer avec le QG. Avertissement!!!Le ménage a consommé 63 Pièce de Petit de Cube alimentaire (Maggi, Jumbo, )  ce qui semble incoherent pour une consommation aucours des 7 derniers jours, prière de verifier et corriger. Avertissement!!! Le ménage a consommé 63 Pièce Petit de Cube alimentaire (Maggi, Jumbo, ), cette quantité semble anormale pour une consommation des 7 derniers jours.Prière de corriger ou de confirmer avec le QG. Le prix d'achat unitaire (700 Fcfa) de Sel en Sac (5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xml:space="preserve">- Peu plausible! le montant de la dépense pour Transport urbain/rural en moto-taxi semble faible. Veuillez, s'il vous plaît, confirmer cette information avec le QG ou la corriger. </w:t>
        <w:br/>
        <w:t>- Peu plausible! le montant de la dépense pour Transport urbain/rural par traction animale semble faible. Veuillez, s'il vous plaît, confirmer cette information avec le QG ou la corriger.</w:t>
      </w:r>
    </w:p>
    <w:p>
      <w:r>
        <w:rPr>
          <w:b/>
          <w:color w:val="4672C4"/>
          <w:sz w:val="22"/>
        </w:rPr>
        <w:t>&gt;&gt; Section10b - caracteristiques entreprise non agricole</w:t>
      </w:r>
    </w:p>
    <w:p>
      <w:pPr>
        <w:ind w:left="283"/>
      </w:pPr>
      <w:r>
        <w:rPr>
          <w:sz w:val="20"/>
        </w:rPr>
        <w:t>- L'entreprise enseigner le coran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TIDIANE THIAM n'est pas renseigné, prière de renseigner.</w:t>
      </w:r>
    </w:p>
    <w:p>
      <w:r>
        <w:rPr>
          <w:b/>
          <w:color w:val="4672C4"/>
          <w:sz w:val="22"/>
        </w:rPr>
        <w:t>&gt;&gt; Section17 - Elevage</w:t>
      </w:r>
    </w:p>
    <w:p>
      <w:pPr>
        <w:ind w:left="283"/>
      </w:pPr>
      <w:r>
        <w:rPr>
          <w:sz w:val="20"/>
        </w:rPr>
        <w:t xml:space="preserve">- Incohérence!! Le ménage a dit qu'il a abbatu un animal dans les fêtes mais vous n'avez declaré aucun nombre d'animal abbatu dans les fêtes, prière de renseigner les nombre dans les questions (s17q18a s17q18b s17q18c s17q18d s17q18e s17q18f s17q18g s17q18h s17q18i). </w:t>
        <w:br/>
        <w:t xml:space="preserve">- Incohérence!! Le ménage a dit qu'il a abbatu un animal dans les fêtes mais vous n'avez declaré aucun nombre d'animal abbatu dans les fêtes, prière de renseigner les nombre dans les questions (s17q18a s17q18b s17q18c s17q18d s17q18e s17q18f s17q18g s17q18h s17q18i). </w:t>
        <w:br/>
        <w:t xml:space="preserve">- Incohérence!! Le ménage a dit qu'il a abbatu un animal dans les fêtes mais vous n'avez declaré aucun nombre d'animal abbatu dans les fêtes, prière de renseigner les nombre dans les questions (s17q18a s17q18b s17q18c s17q18d s17q18e s17q18f s17q18g s17q18h s17q18i). </w:t>
        <w:b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rPr>
          <w:b/>
          <w:color w:val="4672C4"/>
          <w:sz w:val="22"/>
        </w:rPr>
        <w:t>&gt;&gt; Section19 - Equipements agricoles</w:t>
      </w:r>
    </w:p>
    <w:p>
      <w:pPr>
        <w:ind w:left="283"/>
      </w:pPr>
      <w:r>
        <w:rPr>
          <w:sz w:val="20"/>
        </w:rPr>
        <w:t xml:space="preserve">- Attention ! Abreuvoir / Mangeoire a été revendu à 11000 Fcfa qui est relativement élevé par rapport aux autres prix de revente observés dans cette zone. Prière de corriger ou de confirmer avec le QG. </w:t>
        <w:br/>
        <w:t>- Attention ! Semoir a été revendu à 80000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09-98-97-13</w:t>
            </w:r>
          </w:p>
        </w:tc>
        <w:tc>
          <w:tcPr>
            <w:tcW w:type="dxa" w:w="1662"/>
          </w:tcPr>
          <w:p>
            <w:r>
              <w:rPr>
                <w:sz w:val="14"/>
              </w:rPr>
              <w:t>169119ccdcf8410b99daf1944c730ccf</w:t>
            </w:r>
          </w:p>
        </w:tc>
        <w:tc>
          <w:tcPr>
            <w:tcW w:type="dxa" w:w="1662"/>
          </w:tcPr>
          <w:p>
            <w:r>
              <w:rPr>
                <w:sz w:val="14"/>
              </w:rPr>
              <w:t>EQ13_enq1</w:t>
            </w:r>
          </w:p>
        </w:tc>
        <w:tc>
          <w:tcPr>
            <w:tcW w:type="dxa" w:w="1662"/>
          </w:tcPr>
          <w:p>
            <w:r>
              <w:rPr>
                <w:sz w:val="14"/>
              </w:rPr>
              <w:t>Equipe13</w:t>
            </w:r>
          </w:p>
        </w:tc>
        <w:tc>
          <w:tcPr>
            <w:tcW w:type="dxa" w:w="1662"/>
          </w:tcPr>
          <w:p>
            <w:r>
              <w:rPr>
                <w:sz w:val="14"/>
              </w:rPr>
              <w:t>Seynabou DIEDHIOU</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KARIM NIANG</w:t>
            </w:r>
          </w:p>
        </w:tc>
        <w:tc>
          <w:tcPr>
            <w:tcW w:type="dxa" w:w="3324"/>
          </w:tcPr>
          <w:p>
            <w:r>
              <w:rPr>
                <w:sz w:val="18"/>
              </w:rPr>
              <w:t>N/A</w:t>
            </w:r>
          </w:p>
        </w:tc>
        <w:tc>
          <w:tcPr>
            <w:tcW w:type="dxa" w:w="3324"/>
          </w:tcPr>
          <w:p>
            <w:r/>
            <w:hyperlink r:id="rId9">
              <w:r>
                <w:rPr>
                  <w:color w:val="0563C1"/>
                  <w:u w:val="single"/>
                </w:rPr>
                <w:t>galla Darou salam</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ABDOU KARIM NIANG  n'arrive pas  à comprendre un petit texte lu dans une langue locale (s02q03). Veuillez corriger ou donner des explications au QG. Peu probable! ABDOU KARIM NIANG  ne sait ni lire, ni écrire, ni comprendre dans aucune des langues  (s02q01,s02q02,s02q03). Veuillez corriger ou donner des explications au QG. </w:t>
        <w:br/>
        <w:t xml:space="preserve">- Peu probable! BINETA SAMB  n'arrive pas  à comprendre un petit texte lu dans une langue locale (s02q03). Veuillez corriger ou donner des explications au QG. Peu probable! BINETA SAMB  ne sait ni lire, ni écrire, ni comprendre dans aucune des langues  (s02q01,s02q02,s02q03). Veuillez corriger ou donner des explications au QG. </w:t>
        <w:br/>
        <w:t xml:space="preserve">- Peu probable! FATOU NIANG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 NIANG et corriger ou confirmer avec le QG. </w:t>
        <w:br/>
        <w:t>- Peu probable! FATOUMATA DIOP  n'arrive pas  à comprendre un petit texte lu dans une langue locale (s02q03). Veuillez corriger ou donner des explications au QG. Peu probable! FATOUMATA DIOP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Avertissement! BINETA SAMB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w:t>
      </w:r>
    </w:p>
    <w:p>
      <w:r>
        <w:rPr>
          <w:b/>
          <w:color w:val="4672C4"/>
          <w:sz w:val="22"/>
        </w:rPr>
        <w:t>&gt;&gt; Section4c - Emploi - Activite secondaire</w:t>
      </w:r>
    </w:p>
    <w:p>
      <w:pPr>
        <w:ind w:left="283"/>
      </w:pPr>
      <w:r>
        <w:rPr>
          <w:sz w:val="20"/>
        </w:rPr>
        <w:t>- Avertissement!!! les informations de ABDOU KARIM NIANG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 Fcfa) de Choux en Pièce (Moyen) est relativement faible par rapport aux autres prix observés dans cette zone. Prière de corriger ou de confirmer avec le QG. Attention ! Le prix unitaire d'achat (1000 Fcfa) de Pastèque en Pièce (Moyen) est relativement élevé par rapport aux autres prix observés dans cette zone. Prière de corriger ou de confirmer avec le QG. Avertissement!! La quantité (3.5 litre) du produit Huile d'arachide raffinée consommée  par le ménage semble très élevé, prière de corriger ou confirmer avec le QG. Incohérence!! Dans ce ménage, chaque individus consomme par jour .5142857 Kg  de cereale; Prière de revoir les quantités prises de ces produits. Incohérence!! Dans ce ménage, chaque individus consomme par jour .5142857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Coiffeur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En cas de coupure de courant du réseau, la source d’énergie que le ménage utilise est LAMPE TELEPHONE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ABDOU KARIM NIANG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33-94-18-51</w:t>
            </w:r>
          </w:p>
        </w:tc>
        <w:tc>
          <w:tcPr>
            <w:tcW w:type="dxa" w:w="1662"/>
          </w:tcPr>
          <w:p>
            <w:r>
              <w:rPr>
                <w:sz w:val="14"/>
              </w:rPr>
              <w:t>e1b6fc5683294ed395bcca1fff4458d3</w:t>
            </w:r>
          </w:p>
        </w:tc>
        <w:tc>
          <w:tcPr>
            <w:tcW w:type="dxa" w:w="1662"/>
          </w:tcPr>
          <w:p>
            <w:r>
              <w:rPr>
                <w:sz w:val="14"/>
              </w:rPr>
              <w:t>EQ13_enq2</w:t>
            </w:r>
          </w:p>
        </w:tc>
        <w:tc>
          <w:tcPr>
            <w:tcW w:type="dxa" w:w="1662"/>
          </w:tcPr>
          <w:p>
            <w:r>
              <w:rPr>
                <w:sz w:val="14"/>
              </w:rPr>
              <w:t>Equipe13</w:t>
            </w:r>
          </w:p>
        </w:tc>
        <w:tc>
          <w:tcPr>
            <w:tcW w:type="dxa" w:w="1662"/>
          </w:tcPr>
          <w:p>
            <w:r>
              <w:rPr>
                <w:sz w:val="14"/>
              </w:rPr>
              <w:t>Modou DIEYE</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BA</w:t>
            </w:r>
          </w:p>
        </w:tc>
        <w:tc>
          <w:tcPr>
            <w:tcW w:type="dxa" w:w="3324"/>
          </w:tcPr>
          <w:p>
            <w:r>
              <w:rPr>
                <w:sz w:val="18"/>
              </w:rPr>
              <w:t>N/A</w:t>
            </w:r>
          </w:p>
        </w:tc>
        <w:tc>
          <w:tcPr>
            <w:tcW w:type="dxa" w:w="3324"/>
          </w:tcPr>
          <w:p>
            <w:r/>
            <w:hyperlink r:id="rId11">
              <w:r>
                <w:rPr>
                  <w:color w:val="0563C1"/>
                  <w:u w:val="single"/>
                </w:rPr>
                <w:t>tout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ALINE BADARA BA est trop jeune (10 ans) pour fournir des informations correctes. Prière de refaire la section 1 pour ALINE BADARA BA en demandant à un adulte de répondre aux questions à sa place. </w:t>
        <w:br/>
        <w:t xml:space="preserve">- Attention ! Vous avez déclaré en s01q00 que le répondant est la personne elle-même, or AMADOU CISSE est trop jeune (4 ans) pour fournir des informations correctes. Prière de refaire la section 1 pour AMADOU CISSE en demandant à un adulte de répondre aux questions à sa place. </w:t>
        <w:br/>
        <w:t>- Attention ! Vous avez déclaré en s01q00 que le répondant est la personne elle-même, or CHEIKHNA NDIAYE est trop jeune (5 ans) pour fournir des informations correctes. Prière de refaire la section 1 pour CHEIKHNA NDIAYE en demandant à un adulte de répondre aux questions à sa place.</w:t>
      </w:r>
    </w:p>
    <w:p>
      <w:r>
        <w:rPr>
          <w:b/>
          <w:color w:val="4672C4"/>
          <w:sz w:val="22"/>
        </w:rPr>
        <w:t>&gt;&gt; Section2 - Education</w:t>
      </w:r>
    </w:p>
    <w:p>
      <w:pPr>
        <w:ind w:left="283"/>
      </w:pPr>
      <w:r>
        <w:rPr>
          <w:sz w:val="20"/>
        </w:rPr>
        <w:t xml:space="preserve">- Peu probable! ALINE BADARA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ALINE BADARA BA et corriger ou confirmer avec le QG. </w:t>
        <w:br/>
        <w:t xml:space="preserve">- Peu probable! AMADOU BA  n'arrive pas  à comprendre un petit texte lu dans une langue locale (s02q03). Veuillez corriger ou donner des explications au QG. </w:t>
        <w:br/>
        <w:t xml:space="preserve">- Peu probable! AMADOU CISSE  n'arrive pas  à comprendre un petit texte lu dans une langue locale (s02q03). Veuillez corriger ou donner des explications au QG. Peu probable! AMADOU CISSE  ne sait ni lire, ni écrire, ni comprendre dans aucune des langues  (s02q01,s02q02,s02q03). Veuillez corriger ou donner des explications au QG. Le montant des frais pour les cahiers et autres matériels scolaires pour l'année scolaire de AMADOU CISSE est de 0 FCFA, AMADOU CISSE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AMADOU CISSE et corriger ou confirmer avec le QG. </w:t>
        <w:br/>
        <w:t xml:space="preserve">- Peu probable! ASTOU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ASTOU BA et corriger ou confirmer avec le QG. Incohérence ! ASTOU BA est âgé de 12 ans et fréquente le fondamental 2, tandis qu'il a débuté l'école à l'âge de 7 ans. Veuillez vérifier les informations renseignées aux questions s02q15, s02q08 ainsi que l'âge de l'individu, et corriger l'incohérence. </w:t>
        <w:br/>
        <w:t xml:space="preserve">- Peu probable! CHEIKHNA NDIAYE  n'arrive pas  à comprendre un petit texte lu dans une langue locale (s02q03). Veuillez corriger ou donner des explications au QG. Peu probable! CHEIKHNA NDIAYE  ne sait ni lire, ni écrire, ni comprendre dans aucune des langues  (s02q01,s02q02,s02q03). Veuillez corriger ou donner des explications au QG. </w:t>
        <w:br/>
        <w:t xml:space="preserve">- Peu probable! DIEYNABA BA  n'arrive pas  à comprendre un petit texte lu dans une langue locale (s02q03). Veuillez corriger ou donner des explications au QG. La raison principale que DIEYNABA BA n'a pas été à l'école entre 2024/2025 est avait un enfant et semble exister dans les modalités, prière de prendre attache avec le QG pour plus d'explication afin de la classer bien. </w:t>
        <w:br/>
        <w:t>- Peu probable! IBRAHIMA BA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La raison principale que MARIAMA MBOUP n'as pas consulté est dispose de medicament à la maison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Le principal problème de santé que MARI BA a eu est maux de tete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ALINE BADARA BA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FATOU BA a travaillés par mois semble être inférieur à 15. Veuillez, s'il vous plaît, confirmer cette information. Attention! le nombre d'heure que FATOU BA a travaillé par jour semble être inferieur à 4, veuillez s'il vous plait confirmer cette information avec le QG. </w:t>
        <w:br/>
        <w:t xml:space="preserve">- Avertissement!!! AMADOU BA enquêté dans l'emploi principale n'a pas declaré son salaire prière de fournir plus d'effort pour lui demander son salire, vous pouvez utiliser des stratégies pour faire une estimation ou demander des conseils au QG. Avertissement!!! AMADOU BA enquêté dans l'emploi principale n'a pas declaré son revenu prière de fournir plus d'effort pour lui demander son revenu, vous pouvez utiliser des stratégies pour faire une estimation ou demander des conseils au QG. </w:t>
        <w:br/>
        <w:t>- Nombre de mois exercé par IBRAHIMA BA dans l'emploi au cours des 12 derniers mois semble faible, veuillez corriger s'il vous plait ou comfirmer avec le QG. Avertissement!!! IBRAHIMA BA enquêté dans l'emploi principale n'a pas declaré son salaire prière de fournir plus d'effort pour lui demander son salire, vous pouvez utiliser des stratégies pour faire une estimation ou demander des conseils au QG. Avertissement!!! IBRAHIMA BA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xml:space="preserve">- Attention! le nombre d'heure que FATOU BA a travaillé par jour semble faible, veuillez s'il vous plait confirmer cette information avec le QG. Avertissement!! Le montant de FATOU BA semble trop faible pour un revenu net gagné par an. Veuillez, s'il vous plaît, confirmer cette information avec le QG ou la corriger. Avertissement!!! les informations de FATOU BA sur le nombre de mois, jours ou heures de son emploi secondaire sont superieur a celles de son emploi principal , veuillez corriger ou confirmer aupres du QG. </w:t>
        <w:br/>
        <w:t>- Nombre de mois exercé par IBRAHIMA BA dans l'emploi secondaire au cours des 12 derniers mois semble faible, veuillez corriger s'il vous plait ou comfirmer avec le QG. Avertissement!!! IBRAHIMA BA enquêté dans l'emploi principale n'a pas declaré son salaire prière de fournir plus d'effort pour lui demander son salire, vous pouvez utiliser des stratégies pour faire une estimation ou demander des conseils au QG. Incoherence!!! les informations de IBRAHIMA BA sur le nombre de mois, jours et heures de son emploi principal et secondaire sont identiques, veuillez corriger ou confirmer aupres du QG. Incoherence!!! IBRAHIMA BA a travaillé plus de 20h par jours pour ses emplois (pricinpal et secondaire), prière de corriger.</w:t>
      </w:r>
    </w:p>
    <w:p>
      <w:r>
        <w:rPr>
          <w:b/>
          <w:color w:val="4672C4"/>
          <w:sz w:val="22"/>
        </w:rPr>
        <w:t>&gt;&gt; Section7a2 - Repas pris a l'exterieur du menage</w:t>
      </w:r>
    </w:p>
    <w:p>
      <w:pPr>
        <w:ind w:left="283"/>
      </w:pPr>
      <w:r>
        <w:rPr>
          <w:sz w:val="20"/>
        </w:rPr>
        <w:t xml:space="preserve">- Le montant total declaré de AMADOU BA concernant les repas pris à l'extérieur du ménage au cours des 7 jours semble élevé. Prière de vérifier et de corriger ou de confirmer ces informations avec le QG. </w:t>
        <w:br/>
        <w:t xml:space="preserve">- Le montant total declaré de DIEYNABA BA concernant les repas pris à l'extérieur du ménage au cours des 7 jours semble élevé. Prière de vérifier et de corriger ou de confirmer ces informations avec le QG. </w:t>
        <w:br/>
        <w:t>- Le montant total declaré de IBRAHIMA BA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(1000 Fcfa) de Sucre en poudre  en Kg (taille unique) est relativement élevé par rapport aux autres prix observés dans cette zone. Prière de corriger ou de confirmer avec le QG. Attention ! Le prix unitaire d'achat (50 Fcfa) de Cube alimentaire (Maggi, Jumbo, ) en Cube (Moyen) est relativement élevé par rapport aux autres prix observés dans cette zone. Prière de corriger ou de confirmer avec le QG. Avertissement!!! Le ménage a consommé 1 Bidon 20l taille unique de Huile de palme raffinée, cette quantité semble anormale pour une consommation des 7 derniers jours, prière de verifier et corriger. Difficile de consommer le Sel en Boite (Autre que la boite/pot de tomate) Moyen prière de verifier.</w:t>
      </w:r>
    </w:p>
    <w:p>
      <w:r>
        <w:rPr>
          <w:b/>
          <w:color w:val="4672C4"/>
          <w:sz w:val="22"/>
        </w:rPr>
        <w:t>&gt;&gt; Section9d - Depenses non-alimentaires - 3 mois</w:t>
      </w:r>
    </w:p>
    <w:p>
      <w:pPr>
        <w:ind w:left="283"/>
      </w:pPr>
      <w:r>
        <w:rPr>
          <w:sz w:val="20"/>
        </w:rPr>
        <w:t xml:space="preserve">- Peu plausible! le montant de la dépense pour Brosse à dents semble trop élevé. Veuillez, s'il vous plaît, confirmer cette information avec le QG ou la corriger. </w:t>
        <w:br/>
        <w:t>- Peu plausible! le montant de la dépense pour Frais de photocopies de document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La dernière fois que vous avez acheté Droit d'entrée (achat d'un ticket) à des manifestations sportives est stade et semble exister dans les modalités, prière de prendre attache avec le QG pour plus d'explication afin de la classer bien. </w:t>
        <w:br/>
        <w:t>- Peu plausible! le montant de la dépense pour Parfums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AMADOU BA a comme taille 10 personnes dont ils vivent à LOUGA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type de logement est Duplex/ Villa ou Immeuble à plusieurs Appartements mais le principal de revêtement du sol du logement n'est pas bon.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Incohérence!! L'âge du béneficiaire est inférieur aux nombres années qu'il est parti du ménage. prière de verifier ou corriger. </w:t>
        <w:b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AMADOU BA n'est pas renseigné, prière de renseigner.</w:t>
      </w:r>
    </w:p>
    <w:p>
      <w:r>
        <w:rPr>
          <w:b/>
          <w:color w:val="4672C4"/>
          <w:sz w:val="22"/>
        </w:rPr>
        <w:t>&gt;&gt; Section17 - Elevage</w:t>
      </w:r>
    </w:p>
    <w:p>
      <w:pPr>
        <w:ind w:left="283"/>
      </w:pPr>
      <w:r>
        <w:rPr>
          <w:sz w:val="20"/>
        </w:rPr>
        <w:t>- Avertissement! Le prix de vente (6000 Fcfa) d'un Poules / poulets est trop petit. Veuillez confirmer ces informations avec le QG ou apporter les corrections nécessaires. Incohérence!! Le ménage a dit qu'il a abbatu un animal dans les fêtes mais vous n'avez declaré aucun nombre d'animal abbatu dans les fêtes, prière de renseigner les nombre dans les questions (s17q18a s17q18b s17q18c s17q18d s17q18e s17q18f s17q18g s17q18h s17q18i). Avertissement!! Le montant dépensé (500) est trop faible  pour le soins au cours des 12 derniers mois. Merci de confirmer ces informations auprès du QG ou d'apporter les corrections nécessaires.</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52-55-24-02</w:t>
            </w:r>
          </w:p>
        </w:tc>
        <w:tc>
          <w:tcPr>
            <w:tcW w:type="dxa" w:w="1662"/>
          </w:tcPr>
          <w:p>
            <w:r>
              <w:rPr>
                <w:sz w:val="14"/>
              </w:rPr>
              <w:t>548cd8db3cd847c683566d35414b381a</w:t>
            </w:r>
          </w:p>
        </w:tc>
        <w:tc>
          <w:tcPr>
            <w:tcW w:type="dxa" w:w="1662"/>
          </w:tcPr>
          <w:p>
            <w:r>
              <w:rPr>
                <w:sz w:val="14"/>
              </w:rPr>
              <w:t>EQ13_enq1</w:t>
            </w:r>
          </w:p>
        </w:tc>
        <w:tc>
          <w:tcPr>
            <w:tcW w:type="dxa" w:w="1662"/>
          </w:tcPr>
          <w:p>
            <w:r>
              <w:rPr>
                <w:sz w:val="14"/>
              </w:rPr>
              <w:t>Equipe13</w:t>
            </w:r>
          </w:p>
        </w:tc>
        <w:tc>
          <w:tcPr>
            <w:tcW w:type="dxa" w:w="1662"/>
          </w:tcPr>
          <w:p>
            <w:r>
              <w:rPr>
                <w:sz w:val="14"/>
              </w:rPr>
              <w:t>Seynabou DIEDHIOU</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FALL</w:t>
            </w:r>
          </w:p>
        </w:tc>
        <w:tc>
          <w:tcPr>
            <w:tcW w:type="dxa" w:w="3324"/>
          </w:tcPr>
          <w:p>
            <w:r>
              <w:rPr>
                <w:sz w:val="18"/>
              </w:rPr>
              <w:t>N/A</w:t>
            </w:r>
          </w:p>
        </w:tc>
        <w:tc>
          <w:tcPr>
            <w:tcW w:type="dxa" w:w="3324"/>
          </w:tcPr>
          <w:p>
            <w:r/>
            <w:hyperlink r:id="rId9">
              <w:r>
                <w:rPr>
                  <w:color w:val="0563C1"/>
                  <w:u w:val="single"/>
                </w:rPr>
                <w:t>dans la concession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mouhamed  Fall  manquent, s'il vous plait pouvez-vous fournir d'effort pour avoir ces informations.</w:t>
      </w:r>
    </w:p>
    <w:p>
      <w:r>
        <w:rPr>
          <w:b/>
          <w:color w:val="4672C4"/>
          <w:sz w:val="22"/>
        </w:rPr>
        <w:t>&gt;&gt; Section2 - Education</w:t>
      </w:r>
    </w:p>
    <w:p>
      <w:pPr>
        <w:ind w:left="283"/>
      </w:pPr>
      <w:r>
        <w:rPr>
          <w:sz w:val="20"/>
        </w:rPr>
        <w:t xml:space="preserve">- Peu probable! Lawa Ndao  n'arrive pas  à comprendre un petit texte lu dans une langue locale (s02q03). Veuillez corriger ou donner des explications au QG. Le montant des frais de transport pour l'année scolaire de Lawa Ndao est faible ou élevé. veuillez, s'il vous plait, confirmer ces informations avec le QG ou apporter les corrections nécessaires. Le domaine que Lawa Ndao bénéficié de cette formation est DELEGUÉ MEDICALE et semble exister dans les modalités, prière de prendre attache avec le QG pour plus d'explication afin de la classer bien. </w:t>
        <w:br/>
        <w:t xml:space="preserve">- Peu probable! fatou ndao  n'arrive pas  à comprendre un petit texte lu dans une langue locale (s02q03). Veuillez corriger ou donner des explications au QG. Peu probable! fatou ndao  ne sait ni lire, ni écrire, ni comprendre dans aucune des langues  (s02q01,s02q02,s02q03). Veuillez corriger ou donner des explications au QG. </w:t>
        <w:br/>
        <w:t xml:space="preserve">- Peu probable! ibrahima niang fall  n'arrive pas  à comprendre un petit texte lu dans une langue locale (s02q03). Veuillez corriger ou donner des explications au QG. Le domaine que ibrahima niang fall bénéficié de cette formation est Education et semble exister dans les modalités, prière de prendre attache avec le QG pour plus d'explication afin de la classer bien. </w:t>
        <w:br/>
        <w:t xml:space="preserve">- Peu probable! mame diarra ndao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mame diarra ndao et corriger ou confirmer avec le QG. </w:t>
        <w:br/>
        <w:t xml:space="preserve">- Peu probable! mansour diamyl fall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mansour diamyl fall et corriger ou confirmer avec le QG. </w:t>
        <w:br/>
        <w:t xml:space="preserve">- Peu probable! mor fall  n'arrive pas  à comprendre un petit texte lu dans une langue locale (s02q03). Veuillez corriger ou donner des explications au QG. </w:t>
        <w:br/>
        <w:t xml:space="preserve">- Peu probable! mouhamed  Fall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mouhamed  Fall et corriger ou confirmer avec le QG. </w:t>
        <w:br/>
        <w:t xml:space="preserve">- Peu probable! nogaye fall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nogaye fall et corriger ou confirmer avec le QG. Le montant des autres depenses pour l'année scolaire de nogaye fall est faible ou élevé. veuillez, s'il vous plait, confirmer ces informations avec le QG ou apporter les corrections nécessaires. </w:t>
        <w:br/>
        <w:t>- Peu probable! oumou fall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oumou fall et corriger ou confirmer avec le QG.</w:t>
      </w:r>
    </w:p>
    <w:p>
      <w:r>
        <w:rPr>
          <w:b/>
          <w:color w:val="4672C4"/>
          <w:sz w:val="22"/>
        </w:rPr>
        <w:t>&gt;&gt; Section3 - Sante</w:t>
      </w:r>
    </w:p>
    <w:p>
      <w:pPr>
        <w:ind w:left="283"/>
      </w:pPr>
      <w:r>
        <w:rPr>
          <w:sz w:val="20"/>
        </w:rPr>
        <w:t>- Le principal problème de santé que ibrahima niang fall a eu est ALERGIE et semble exister dans les modalités, prière de prendre attache avec le QG pour plus d'explication afin de la classer bien. Le principal assuré ou qui paye la cotisation à la mutuelle de santé pour ibrahima niang fall est SINDICAT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mor fall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mouhamed  Fall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 Avertissement!!! mor fall enquêté dans l'emploi principale n'a pas declaré son salaire prière de fournir plus d'effort pour lui demander son salire, vous pouvez utiliser des stratégies pour faire une estimation ou demander des conseils au QG. Avertissement!!! mor fall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(400 Fcfa) de Pastèque en Pièce (Moyen) est relativement faible par rapport aux autres prix observés dans cette zone. Prière de corriger ou de confirmer avec le QG. Avertissement!! La quantité (6 litre) du produit Huile d'arachide raffinée consommée  par le ménage semble très élevé, prière de corriger ou confirmer avec le QG.</w:t>
      </w:r>
    </w:p>
    <w:p>
      <w:r>
        <w:rPr>
          <w:b/>
          <w:color w:val="4672C4"/>
          <w:sz w:val="22"/>
        </w:rPr>
        <w:t>&gt;&gt; Section9f - Depenses non-alimentaires - 12 mois</w:t>
      </w:r>
    </w:p>
    <w:p>
      <w:pPr>
        <w:ind w:left="283"/>
      </w:pPr>
      <w:r>
        <w:rPr>
          <w:sz w:val="20"/>
        </w:rPr>
        <w:t>- Peu plausible! le montant de la dépense pour Main-d'oeuvre pour la construction et les grosses réparation de logement (maçonnerie, toiture et charpente, électricité, plomberie, menuiserie, peinture et revêtement du sol), etc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FATOU NDAO VENT DES BEIGNET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FATOU NDAO VENT DES BEIGNET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FATOU NDAO VENT DES BEIGNET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Section11 - Caracteristiques logement</w:t>
      </w:r>
    </w:p>
    <w:p>
      <w:pPr>
        <w:ind w:left="283"/>
      </w:pPr>
      <w:r>
        <w:rPr>
          <w:sz w:val="20"/>
        </w:rPr>
        <w:t>- En cas de coupure de courant du réseau, la source d’énergie que le ménage utilise est LAMPE PORTABLE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IBRAHIMA FALL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24-66-61-52</w:t>
            </w:r>
          </w:p>
        </w:tc>
        <w:tc>
          <w:tcPr>
            <w:tcW w:type="dxa" w:w="1662"/>
          </w:tcPr>
          <w:p>
            <w:r>
              <w:rPr>
                <w:sz w:val="14"/>
              </w:rPr>
              <w:t>aa3638f2abb44638ade159f02af8c33f</w:t>
            </w:r>
          </w:p>
        </w:tc>
        <w:tc>
          <w:tcPr>
            <w:tcW w:type="dxa" w:w="1662"/>
          </w:tcPr>
          <w:p>
            <w:r>
              <w:rPr>
                <w:sz w:val="14"/>
              </w:rPr>
              <w:t>EQ13_enq3</w:t>
            </w:r>
          </w:p>
        </w:tc>
        <w:tc>
          <w:tcPr>
            <w:tcW w:type="dxa" w:w="1662"/>
          </w:tcPr>
          <w:p>
            <w:r>
              <w:rPr>
                <w:sz w:val="14"/>
              </w:rPr>
              <w:t>Equipe13</w:t>
            </w:r>
          </w:p>
        </w:tc>
        <w:tc>
          <w:tcPr>
            <w:tcW w:type="dxa" w:w="1662"/>
          </w:tcPr>
          <w:p>
            <w:r>
              <w:rPr>
                <w:sz w:val="14"/>
              </w:rPr>
              <w:t>Seyni FALL</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RAHMANE BA</w:t>
            </w:r>
          </w:p>
        </w:tc>
        <w:tc>
          <w:tcPr>
            <w:tcW w:type="dxa" w:w="3324"/>
          </w:tcPr>
          <w:p>
            <w:r>
              <w:rPr>
                <w:sz w:val="18"/>
              </w:rPr>
              <w:t>N/A</w:t>
            </w:r>
          </w:p>
        </w:tc>
        <w:tc>
          <w:tcPr>
            <w:tcW w:type="dxa" w:w="3324"/>
          </w:tcPr>
          <w:p>
            <w:r/>
            <w:hyperlink r:id="rId12">
              <w:r>
                <w:rPr>
                  <w:color w:val="0563C1"/>
                  <w:u w:val="single"/>
                </w:rPr>
                <w:t>tout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Incohérence!! Le nombre d'année (9999) que Babacar Diop a vécu dans la localité est superieur à son âge (7) ou ne sait pas. Prière de corriger.</w:t>
      </w:r>
    </w:p>
    <w:p>
      <w:r>
        <w:rPr>
          <w:b/>
          <w:color w:val="4672C4"/>
          <w:sz w:val="22"/>
        </w:rPr>
        <w:t>&gt;&gt; Section2 - Education</w:t>
      </w:r>
    </w:p>
    <w:p>
      <w:pPr>
        <w:ind w:left="283"/>
      </w:pPr>
      <w:r>
        <w:rPr>
          <w:sz w:val="20"/>
        </w:rPr>
        <w:t xml:space="preserve">- Peu probable! Abdou rahmane Ba  n'arrive pas  à comprendre un petit texte lu dans une langue locale (s02q03). Veuillez corriger ou donner des explications au QG. Le domaine que Abdou rahmane Ba bénéficié de cette formation est Formation enseignant et semble exister dans les modalités, prière de prendre attache avec le QG pour plus d'explication afin de la classer bien. </w:t>
        <w:br/>
        <w:t xml:space="preserve">- Peu probable! Aby Drame  n'arrive pas  à comprendre un petit texte lu dans une langue locale (s02q03). Veuillez corriger ou donner des explications au QG. </w:t>
        <w:br/>
        <w:t xml:space="preserve">- Peu probable! Aida Gaye  n'arrive pas  à comprendre un petit texte lu dans une langue locale (s02q03). Veuillez corriger ou donner des explications au QG. </w:t>
        <w:br/>
        <w:t xml:space="preserve">- Peu probable! Babacar Diop  n'arrive pas  à comprendre un petit texte lu dans une langue locale (s02q03). Veuillez corriger ou donner des explications au QG. Peu probable! Babacar Diop  ne sait ni lire, ni écrire, ni comprendre dans aucune des langues  (s02q01,s02q02,s02q03). Veuillez corriger ou donner des explications au QG. La raison principale que Babacar Diop n'a pas fait des études dans une école formelle est attendre dans quelque annee et semble exister dans les modalités, prière de prendre attache avec le QG pour plus d'explication afin de la classer bien. </w:t>
        <w:br/>
        <w:t xml:space="preserve">- Peu probable! El hadji  Rawane Ba  n'arrive pas  à comprendre un petit texte lu dans une langue locale (s02q03). Veuillez corriger ou donner des explications au QG. </w:t>
        <w:br/>
        <w:t xml:space="preserve">- Peu probable! Khadidja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Khadidja Ba et corriger ou confirmer avec le QG. </w:t>
        <w:br/>
        <w:t xml:space="preserve">- Peu probable! Mariama Diop  n'arrive pas  à comprendre un petit texte lu dans une langue locale (s02q03). Veuillez corriger ou donner des explications au QG. Peu probable! Mariama Diop  ne sait ni lire, ni écrire, ni comprendre dans aucune des langues  (s02q01,s02q02,s02q03). Veuillez corriger ou donner des explications au QG. La raison principale que Mariama Diop n'a pas fait des études dans une école formelle est ses parents veulent qu’elle apprend arabe et semble exister dans les modalités, prière de prendre attache avec le QG pour plus d'explication afin de la classer bien. </w:t>
        <w:br/>
        <w:t xml:space="preserve">- Peu probable! Ndeye khady ba  n'arrive pas  à comprendre un petit texte lu dans une langue locale (s02q03). Veuillez corriger ou donner des explications au QG. Peu probable! Ndeye khady ba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Ndeye khady ba et corriger ou confirmer avec le QG. </w:t>
        <w:br/>
        <w:t xml:space="preserve">- Peu probable! Penda Ba  n'arrive pas  à comprendre un petit texte lu dans une langue locale (s02q03). Veuillez corriger ou donner des explications au QG. Incohérence!! Penda Ba fréquente l'école  mais ne paie ni la scolarité ni la cotisation, prière de corriger ou fournir une explication à cela. Dans les milieux urbains c'est peu probable de voir une école dont les élèves ou étudiants ne dépensent pas en frais d'uniformes, prière de verifier pour Penda Ba et corriger ou confirmer avec le QG. </w:t>
        <w:br/>
        <w:t>- Peu probable! Salimata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Salimata Diop et corriger ou confirmer avec le QG.</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w:t>
        <w:br/>
        <w:t xml:space="preserve">-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xml:space="preserve">- Avertissement! Aby Drame n'a consacré aucune heure pour aucun des travaux du ménage, prière de regarder les réponses prises dans les questions (s04q01 s04q02 s04q03 s04q04 s04q05 s04q06 s04q07 s04q08). </w:t>
        <w:br/>
        <w:t>- Avertissement! Salimata Diop n'a consacré aucune heure pour aucun des travaux du ménage, prière de regarder les réponses prises dans les questions (s04q01 s04q02 s04q03 s04q04 s04q05 s04q06 s04q07 s04q08).</w:t>
      </w:r>
    </w:p>
    <w:p>
      <w:r>
        <w:rPr>
          <w:b/>
          <w:color w:val="4672C4"/>
          <w:sz w:val="22"/>
        </w:rPr>
        <w:t>&gt;&gt; Section4c - Emploi - Activite secondaire</w:t>
      </w:r>
    </w:p>
    <w:p>
      <w:pPr>
        <w:ind w:left="283"/>
      </w:pPr>
      <w:r>
        <w:rPr>
          <w:sz w:val="20"/>
        </w:rPr>
        <w:t>- Attention ! Le nombre de jours que Aida Gaye a travaillés par mois semble être inférieur à 15. Veuillez, s'il vous plaît, confirmer cette information. Incoherence!!! Aida Gaye a travaillé plus de 20h par jours pour ses emplois (pricinpal et secondaire), prière de corriger.</w:t>
      </w:r>
    </w:p>
    <w:p>
      <w:r>
        <w:rPr>
          <w:b/>
          <w:color w:val="4672C4"/>
          <w:sz w:val="22"/>
        </w:rPr>
        <w:t>&gt;&gt; Section7b - Consommation alimentaire - 7 jours</w:t>
      </w:r>
    </w:p>
    <w:p>
      <w:pPr>
        <w:ind w:left="283"/>
      </w:pPr>
      <w:r>
        <w:rPr>
          <w:sz w:val="20"/>
        </w:rPr>
        <w:t>- Attention ! Le prix unitaire d'achat (100 Fcfa) de Mâchoiron séchée (Kon) en Tas (Petit) est relativement faible par rapport aux autres prix observés dans cette zone. Prière de corriger ou de confirmer avec le QG. Attention ! Le prix unitaire d'achat (1250 Fcfa) de Cube alimentaire (Maggi, Jumbo, ) en Tablette (Moyen) est relativement faible par rapport aux autres prix observés dans cette zone. Prière de corriger ou de confirmer avec le QG. Attention ! Le prix unitaire d'achat (2000 Fcfa) de Sel en Sac (5 Kg) (taille unique) est relativement élevé par rapport aux autres prix observés dans cette zone. Prière de corriger ou de confirmer avec le QG. Avertissement!!! Le ménage a consommé 12 Pièce Moyen de Capitaine frais, cette quantité semble anormale pour une consommation des 7 derniers jours.Prière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Appareil TV a été achété à 150000 Fcfa est relativement élevé par rapport aux autres prix d'achat observés dans cette zone. Prière de corriger ou de confirmer avec le QG. </w:t>
        <w:br/>
        <w:t xml:space="preserve">- Attention ! Radio simple/Radiocassette a été achété à 70000 Fcfa est relativement élevé par rapport aux autres prix d'achat observés dans cette zone. Prière de corriger ou de confirmer avec le QG. </w:t>
        <w:br/>
        <w:t>- Attention ! Tapis a été achété à 60000 Fcfa est relativement élevé par rapport aux autres prix d'achat observés dans cette zone. Prière de corriger ou de confirmer avec le QG. Attention ! Tapis a été revendu à 40000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ABDOU RAHMANE BA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21-67-81-67</w:t>
            </w:r>
          </w:p>
        </w:tc>
        <w:tc>
          <w:tcPr>
            <w:tcW w:type="dxa" w:w="1662"/>
          </w:tcPr>
          <w:p>
            <w:r>
              <w:rPr>
                <w:sz w:val="14"/>
              </w:rPr>
              <w:t>2c3f8f9f8f174241bb9f8dfcd0555a7f</w:t>
            </w:r>
          </w:p>
        </w:tc>
        <w:tc>
          <w:tcPr>
            <w:tcW w:type="dxa" w:w="1662"/>
          </w:tcPr>
          <w:p>
            <w:r>
              <w:rPr>
                <w:sz w:val="14"/>
              </w:rPr>
              <w:t>EQ13_enq2</w:t>
            </w:r>
          </w:p>
        </w:tc>
        <w:tc>
          <w:tcPr>
            <w:tcW w:type="dxa" w:w="1662"/>
          </w:tcPr>
          <w:p>
            <w:r>
              <w:rPr>
                <w:sz w:val="14"/>
              </w:rPr>
              <w:t>Equipe13</w:t>
            </w:r>
          </w:p>
        </w:tc>
        <w:tc>
          <w:tcPr>
            <w:tcW w:type="dxa" w:w="1662"/>
          </w:tcPr>
          <w:p>
            <w:r>
              <w:rPr>
                <w:sz w:val="14"/>
              </w:rPr>
              <w:t>Modou DIEYE</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NDEYE MAGUETTE MBENGUE</w:t>
            </w:r>
          </w:p>
        </w:tc>
        <w:tc>
          <w:tcPr>
            <w:tcW w:type="dxa" w:w="3324"/>
          </w:tcPr>
          <w:p>
            <w:r>
              <w:rPr>
                <w:sz w:val="18"/>
              </w:rPr>
              <w:t>N/A</w:t>
            </w:r>
          </w:p>
        </w:tc>
        <w:tc>
          <w:tcPr>
            <w:tcW w:type="dxa" w:w="3324"/>
          </w:tcPr>
          <w:p>
            <w:r/>
            <w:hyperlink r:id="rId13">
              <w:r>
                <w:rPr>
                  <w:color w:val="0563C1"/>
                  <w:u w:val="single"/>
                </w:rPr>
                <w:t>batiment �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(4000 Fcfa) dépensé ou reçu en cadeau pour les recharges internet ou de forfaits de données mobiles(hors appels vocaux), aucours des 30 derniers jours de  KHADIM SYLLA MBENGUE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BAYE THIELLOU MBENGUE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BAYE THIELLOU MBENGUE et corriger ou confirmer avec le QG. </w:t>
        <w:br/>
        <w:t xml:space="preserve">- Peu probable! KHADIM SYLLA MBENGUE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KHADIM SYLLA MBENGUE et corriger ou confirmer avec le QG. </w:t>
        <w:br/>
        <w:t xml:space="preserve">- Peu probable! MOUSTAPHA MBENGUE  n'arrive pas  à comprendre un petit texte lu dans une langue locale (s02q03). Veuillez corriger ou donner des explications au QG. Peu probable! MOUSTAPHA MBENGUE  ne sait ni lire, ni écrire, ni comprendre dans aucune des langues  (s02q01,s02q02,s02q03). Veuillez corriger ou donner des explications au QG. </w:t>
        <w:br/>
        <w:t xml:space="preserve">- Peu probable! NDEYE MAGUETTE MBENGUE  n'arrive pas  à comprendre un petit texte lu dans une langue locale (s02q03). Veuillez corriger ou donner des explications au QG. </w:t>
        <w:br/>
        <w:t>- Peu probable! SERIGNE FALLOU MBENGUE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SERIGNE FALLOU MBENGUE et corriger ou confirmer avec le QG. Attention ! Le frais de scolarité (1800 Fcfa) de SERIGNE FALLOU MBENGUE en 6ème année de Primaire est relativement élevé par rapport aux autres frais de scolarités observés dans cette zone. Prière de corriger ou de confirmer avec le QG.</w:t>
      </w:r>
    </w:p>
    <w:p>
      <w:r>
        <w:rPr>
          <w:b/>
          <w:color w:val="4672C4"/>
          <w:sz w:val="22"/>
        </w:rPr>
        <w:t>&gt;&gt; Section3 - Sante</w:t>
      </w:r>
    </w:p>
    <w:p>
      <w:pPr>
        <w:ind w:left="283"/>
      </w:pPr>
      <w:r>
        <w:rPr>
          <w:sz w:val="20"/>
        </w:rPr>
        <w:t>- Vous déclarez que KHADIM SYLLA MBENGUE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Section4b - Emploi - Activite principale</w:t>
      </w:r>
    </w:p>
    <w:p>
      <w:pPr>
        <w:ind w:left="283"/>
      </w:pPr>
      <w:r>
        <w:rPr>
          <w:sz w:val="20"/>
        </w:rPr>
        <w:t xml:space="preserve">- Attention ! Le nombre de jours que NDEYE MAGUETTE MBENGUE a travaillés par mois semble être inférieur à 15. Veuillez, s'il vous plaît, confirmer cette information. </w:t>
        <w:br/>
        <w:t>- Nombre de mois exercé par KHADIM SYLLA MBENGUE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(500 Fcfa) de Patate douce en Tas (Moyen) est relativement élevé par rapport aux autres prix observés dans cette zone. Prière de corriger ou de confirmer avec le QG. Attention ! Le prix unitaire d'achat (500 Fcfa) de Poireau en Tas (Moyen)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Le prix d'achat unitaire (1000 Fcfa) de Sel en Sac (5 Kg) de taille taille unique est très faible, prière de regarder les reponses prises dans les questions s07bq07a s07bq07b s07bq07c s07bq08 pour mieux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La personne non-membre du ménage qui figure sur le titre de propriété est epoux et semble exister dans les modalités, prière de prendre attache avec le QG pour plus d'explication afin de la classer bien.  En cas de coupure de courant du réseau, la source d’énergie que le ménage utilise est telephone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Bonbonne de gaz a été achété à 30000 Fcfa est relativement élevé par rapport aux autres prix d'achat observés dans cette zone. Prière de corriger ou de confirmer avec le QG. Attention ! Bonbonne de gaz a été revendu à 25000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NDEYE MAGUETTE MBENGUE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87-71-02-71</w:t>
            </w:r>
          </w:p>
        </w:tc>
        <w:tc>
          <w:tcPr>
            <w:tcW w:type="dxa" w:w="1662"/>
          </w:tcPr>
          <w:p>
            <w:r>
              <w:rPr>
                <w:sz w:val="14"/>
              </w:rPr>
              <w:t>a4739a29e5644ae7baafe2f2804d678e</w:t>
            </w:r>
          </w:p>
        </w:tc>
        <w:tc>
          <w:tcPr>
            <w:tcW w:type="dxa" w:w="1662"/>
          </w:tcPr>
          <w:p>
            <w:r>
              <w:rPr>
                <w:sz w:val="14"/>
              </w:rPr>
              <w:t>EQ13_enq3</w:t>
            </w:r>
          </w:p>
        </w:tc>
        <w:tc>
          <w:tcPr>
            <w:tcW w:type="dxa" w:w="1662"/>
          </w:tcPr>
          <w:p>
            <w:r>
              <w:rPr>
                <w:sz w:val="14"/>
              </w:rPr>
              <w:t>Equipe13</w:t>
            </w:r>
          </w:p>
        </w:tc>
        <w:tc>
          <w:tcPr>
            <w:tcW w:type="dxa" w:w="1662"/>
          </w:tcPr>
          <w:p>
            <w:r>
              <w:rPr>
                <w:sz w:val="14"/>
              </w:rPr>
              <w:t>Seyni FALL</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DIALL</w:t>
            </w:r>
          </w:p>
        </w:tc>
        <w:tc>
          <w:tcPr>
            <w:tcW w:type="dxa" w:w="3324"/>
          </w:tcPr>
          <w:p>
            <w:r>
              <w:rPr>
                <w:sz w:val="18"/>
              </w:rPr>
              <w:t>N/A</w:t>
            </w:r>
          </w:p>
        </w:tc>
        <w:tc>
          <w:tcPr>
            <w:tcW w:type="dxa" w:w="3324"/>
          </w:tcPr>
          <w:p>
            <w:r/>
            <w:hyperlink r:id="rId14">
              <w:r>
                <w:rPr>
                  <w:color w:val="0563C1"/>
                  <w:u w:val="single"/>
                </w:rPr>
                <w:t>GALLA DAROU SALAM</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Abdoulaye Diallo  n'arrive pas  à comprendre un petit texte lu dans une langue locale (s02q03). Veuillez corriger ou donner des explications au QG. Peu probable! Abdoulaye Diallo  ne sait ni lire, ni écrire, ni comprendre dans aucune des langues  (s02q01,s02q02,s02q03). Veuillez corriger ou donner des explications au QG. </w:t>
        <w:br/>
        <w:t xml:space="preserve">- Peu probable! Fatou Diop  n'arrive pas  à comprendre un petit texte lu dans une langue locale (s02q03). Veuillez corriger ou donner des explications au QG. Peu probable! Fatou Diop  ne sait ni lire, ni écrire, ni comprendre dans aucune des langues  (s02q01,s02q02,s02q03). Veuillez corriger ou donner des explications au QG. </w:t>
        <w:br/>
        <w:t>- Peu probable! Khar Ndoye  n'arrive pas  à comprendre un petit texte lu dans une langue locale (s02q03). Veuillez corriger ou donner des explications au QG. Peu probable! Khar Ndoye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xml:space="preserve">- Avertissement! Fatou Diop n'a consacré aucune heure pour aucun des travaux du ménage, prière de regarder les réponses prises dans les questions (s04q01 s04q02 s04q03 s04q04 s04q05 s04q06 s04q07 s04q08). </w:t>
        <w:br/>
        <w:t>- Avertissement! Khar Ndoye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(350 Fcfa) de Sucre en poudre  en Kg (taille unique) est relativement faible par rapport aux autres prix observés dans cette zone. Prière de corriger ou de confirmer avec le QG. Avertissement!!! Le ménage a consommé 1 Paquet Petit de Thé en sachet, cette quantité semble anormale pour une consommation des 7 derniers jours.Prière de corriger ou de confirmer avec le QG. Avertissement!! le prix unitaire (175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xml:space="preserve">- La dernière fois que vous avez acheté Frais de ramassage des ordures ménagères est charette et semble exister dans les modalités, prière de prendre attache avec le QG pour plus d'explication afin de la classer bien. </w:t>
        <w:br/>
        <w:t>- Peu plausible! le montant de la dépense pour Charbon de bois/Charbon minéral semble faible.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Section10b - caracteristiques entreprise non agricole</w:t>
      </w:r>
    </w:p>
    <w:p>
      <w:pPr>
        <w:ind w:left="283"/>
      </w:pPr>
      <w:r>
        <w:rPr>
          <w:sz w:val="20"/>
        </w:rPr>
        <w:t>- L'entreprise pepiniere des grains de fruits et revendre la plante dit avoir réçu une somme sur la vente de ces produits transformés (s10q48 est differnt de 0) mais n'a depensé aucune somme sur l'achat des matières premières (s10q49==0), prière de fournir de l'effort pour estimer le montant obtenu en achat de matières premières. Incoherence! Dans le ménage de ABDOULAYE DIALLO il y a un membre qui detient l'entreprise vente de plantes qui semble être de l'agriculture ou de l'élévage, prière de bien classer la nomenclature de l'entreprise s'il ne s'agit pas de l'agriculture ou de l'élévage. S'il s'agit de l'agriculture ou l'élévage prière d'enlever cette entreprise (vente de plantes) dans la section 10 et ajouter soit dans la section agriculture ou l'élévage pour éviter le double compte ou incomprehension.</w:t>
      </w:r>
    </w:p>
    <w:p>
      <w:r>
        <w:rPr>
          <w:b/>
          <w:color w:val="4672C4"/>
          <w:sz w:val="22"/>
        </w:rPr>
        <w:t>&gt;&gt; Section11 - Caracteristiques logement</w:t>
      </w:r>
    </w:p>
    <w:p>
      <w:pPr>
        <w:ind w:left="283"/>
      </w:pPr>
      <w:r>
        <w:rPr>
          <w:sz w:val="20"/>
        </w:rPr>
        <w:t>- Le montant mensuel du loyer, y compris les avantages liés au logement (eau, électricité, téléphone etc.) payé par ce (s) tiers? (FCFA) est trop faible ou trop élevé, veuillez revoir la question s11q09 s'il vous plait.  Le tiers non membre du ménage qui paie partiellement ou totalement le loyer est enfant et semble exister dans les modalités, prière de prendre attache avec le QG pour plus d'explication afin de la classer bien.  En cas de coupure de courant du réseau, la source d’énergie que le ménage utilise est torche portable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ABDOULAYE DIALLO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55-49-16-34</w:t>
            </w:r>
          </w:p>
        </w:tc>
        <w:tc>
          <w:tcPr>
            <w:tcW w:type="dxa" w:w="1662"/>
          </w:tcPr>
          <w:p>
            <w:r>
              <w:rPr>
                <w:sz w:val="14"/>
              </w:rPr>
              <w:t>89e3bdd33e8b4c839c98841269b20340</w:t>
            </w:r>
          </w:p>
        </w:tc>
        <w:tc>
          <w:tcPr>
            <w:tcW w:type="dxa" w:w="1662"/>
          </w:tcPr>
          <w:p>
            <w:r>
              <w:rPr>
                <w:sz w:val="14"/>
              </w:rPr>
              <w:t>EQ13_enq2</w:t>
            </w:r>
          </w:p>
        </w:tc>
        <w:tc>
          <w:tcPr>
            <w:tcW w:type="dxa" w:w="1662"/>
          </w:tcPr>
          <w:p>
            <w:r>
              <w:rPr>
                <w:sz w:val="14"/>
              </w:rPr>
              <w:t>Equipe13</w:t>
            </w:r>
          </w:p>
        </w:tc>
        <w:tc>
          <w:tcPr>
            <w:tcW w:type="dxa" w:w="1662"/>
          </w:tcPr>
          <w:p>
            <w:r>
              <w:rPr>
                <w:sz w:val="14"/>
              </w:rPr>
              <w:t>Modou DIEYE</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MODOU FAYE</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La raison principale que MODOU FAYE n'a pas été à l'école entre 2024/2025 est charge familiale et semble exister dans les modalités, prière de prendre attache avec le QG pour plus d'explication afin de la classer bien. Le domaine que MODOU FAYE bénéficié de cette formation est eleve maitre enseignement et semble exister dans les modalités, prière de prendre attache avec le QG pour plus d'explication afin de la classer bien. </w:t>
        <w:br/>
        <w:t xml:space="preserve">- Peu probable! DAOUDA FAYE  n'arrive pas  à comprendre un petit texte lu dans une langue locale (s02q03). Veuillez corriger ou donner des explications au QG. Peu probable! DAOUDA FAYE  ne sait ni lire, ni écrire, ni comprendre dans aucune des langues  (s02q01,s02q02,s02q03). Veuillez corriger ou donner des explications au QG. </w:t>
        <w:br/>
        <w:t xml:space="preserve">- Peu probable! FATOU SECK  n'arrive pas  à comprendre un petit texte lu dans une langue locale (s02q03). Veuillez corriger ou donner des explications au QG. Peu probable! FATOU SECK  ne sait ni lire, ni écrire, ni comprendre dans aucune des langues  (s02q01,s02q02,s02q03). Veuillez corriger ou donner des explications au QG. </w:t>
        <w:br/>
        <w:t xml:space="preserve">- Peu probable! GOR YALLA FAYE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GOR YALLA FAYE et corriger ou confirmer avec le QG. Attention ! Le frais de scolarité (2000 Fcfa) de GOR YALLA FAYE en 3ème année de Primaire est relativement élevé par rapport aux autres frais de scolarités observés dans cette zone. Prière de corriger ou de confirmer avec le QG. </w:t>
        <w:br/>
        <w:t xml:space="preserve">- Peu probable! LICKA FAYE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LICKA FAYE et corriger ou confirmer avec le QG. </w:t>
        <w:br/>
        <w:t xml:space="preserve">- Peu probable! MAME DIARRA FAYE  n'arrive pas  à comprendre un petit texte lu dans une langue locale (s02q03). Veuillez corriger ou donner des explications au QG. La raison principale que MAME DIARRA FAYE n'a pas fait des études dans une école formelle est refus du directeur d’ecole pour cause classe pleine et semble exister dans les modalités, prière de prendre attache avec le QG pour plus d'explication afin de la classer bien. </w:t>
        <w:br/>
        <w:t xml:space="preserve">- Peu probable! MBAYE FAYE  n'arrive pas  à comprendre un petit texte lu dans une langue locale (s02q03). Veuillez corriger ou donner des explications au QG. </w:t>
        <w:br/>
        <w:t xml:space="preserve">- Peu probable! NOGAYE MBAYE  n'arrive pas  à comprendre un petit texte lu dans une langue locale (s02q03). Veuillez corriger ou donner des explications au QG. Peu probable! NOGAYE MBAYE  ne sait ni lire, ni écrire, ni comprendre dans aucune des langues  (s02q01,s02q02,s02q03). Veuillez corriger ou donner des explications au QG. </w:t>
        <w:br/>
        <w:t>- Peu probable! SEYDINA MOHAMED FAYE  n'arrive pas  à comprendre un petit texte lu dans une langue locale (s02q03). Veuillez corriger ou donner des explications au QG. Peu probable! SEYDINA MOHAMED FAYE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Le moyen principal que [NOM] utilise pour se protéger des piqûres de moustiques en dehors de la moustiquaire est ventilo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NOGAYE MBAYE n'a consacré aucune heure pour aucun des travaux du ménage, prière de regarder les réponses prises dans les questions (s04q01 s04q02 s04q03 s04q04 s04q05 s04q06 s04q07 s04q08). </w:t>
        <w:br/>
        <w:t>- Avertissement! Nombre d'heure que MODOU FAYE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Attention ! Le nombre de jours que MODOU FAYE a travaillés par mois semble être inférieur à 15. Veuillez, s'il vous plaît, confirmer cette information. Attention! le nombre d'heure que MODOU FAYE a travaillé par jour semble être inferieur à 4, veuillez s'il vous plait confirmer cette information avec le QG.</w:t>
      </w:r>
    </w:p>
    <w:p>
      <w:r>
        <w:rPr>
          <w:b/>
          <w:color w:val="4672C4"/>
          <w:sz w:val="22"/>
        </w:rPr>
        <w:t>&gt;&gt; Section6 - Epargne et credit</w:t>
      </w:r>
    </w:p>
    <w:p>
      <w:pPr>
        <w:ind w:left="283"/>
      </w:pPr>
      <w:r>
        <w:rPr>
          <w:sz w:val="20"/>
        </w:rPr>
        <w:t>- Avertissement!!! MAME DIARRA FAYE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Section9c - Depenses non-alimentaires - 30 jours</w:t>
      </w:r>
    </w:p>
    <w:p>
      <w:pPr>
        <w:ind w:left="283"/>
      </w:pPr>
      <w:r>
        <w:rPr>
          <w:sz w:val="20"/>
        </w:rPr>
        <w:t>- La dernière fois que vous avez acheté Frais de ramassage des ordures ménagères est charretier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Droit d'entrée (achat d'un ticket) à des manifestations sportives est stade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  ||</w:t>
      </w:r>
    </w:p>
    <w:p>
      <w:r>
        <w:rPr>
          <w:b/>
          <w:color w:val="4672C4"/>
          <w:sz w:val="22"/>
        </w:rPr>
        <w:t>&gt;&gt; Section10b - caracteristiques entreprise non agricole</w:t>
      </w:r>
    </w:p>
    <w:p>
      <w:pPr>
        <w:ind w:left="283"/>
      </w:pPr>
      <w:r>
        <w:rPr>
          <w:sz w:val="20"/>
        </w:rPr>
        <w:t>- Peu plausible! la valeur actuelle déclarée en s10q38 pour revetement de matelas semble trop petite ou trop élevée. Veuillez, s'il vous plaît, confirmer cette information avec le QG ou la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Le prix d'achat de l'article  Radio simple/Radiocassette ne doit pas être égal 0 même si le ménage l'a reçu en cadeau prière de leurs aider à faire une estimations. Avertissement!!! Le prix d'achat (0) de l'article  Radio simple/Radiocassette est inférieur aux prix de revente (25000)  avec l'âge du bien atteignant 7 ans. Prière de vérifier ou confirmer avec l'enquêté et mettre les bonnes valeurs après verification, s'il le faut. Le prix d'achat de l'article  Radio simple/Radiocassette est nul (achété à 0fcfa) mais le prix de revente est different de 0 impossible, prière de verifier et corriger.</w:t>
      </w:r>
    </w:p>
    <w:p>
      <w:r>
        <w:rPr>
          <w:b/>
          <w:color w:val="4672C4"/>
          <w:sz w:val="22"/>
        </w:rPr>
        <w:t>&gt;&gt; Section13b - Transferta emis</w:t>
      </w:r>
    </w:p>
    <w:p>
      <w:pPr>
        <w:ind w:left="283"/>
      </w:pPr>
      <w:r>
        <w:rPr>
          <w:sz w:val="20"/>
        </w:rPr>
        <w:t>- Incohérence!! L'âge du béneficiaire est inférieur aux nombres années qu'il est parti du ménage.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MODOU FAYE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23-42-90-29</w:t>
            </w:r>
          </w:p>
        </w:tc>
        <w:tc>
          <w:tcPr>
            <w:tcW w:type="dxa" w:w="1662"/>
          </w:tcPr>
          <w:p>
            <w:r>
              <w:rPr>
                <w:sz w:val="14"/>
              </w:rPr>
              <w:t>331fd645693b46faac996c91c4557a83</w:t>
            </w:r>
          </w:p>
        </w:tc>
        <w:tc>
          <w:tcPr>
            <w:tcW w:type="dxa" w:w="1662"/>
          </w:tcPr>
          <w:p>
            <w:r>
              <w:rPr>
                <w:sz w:val="14"/>
              </w:rPr>
              <w:t>EQ13_enq2</w:t>
            </w:r>
          </w:p>
        </w:tc>
        <w:tc>
          <w:tcPr>
            <w:tcW w:type="dxa" w:w="1662"/>
          </w:tcPr>
          <w:p>
            <w:r>
              <w:rPr>
                <w:sz w:val="14"/>
              </w:rPr>
              <w:t>Equipe13</w:t>
            </w:r>
          </w:p>
        </w:tc>
        <w:tc>
          <w:tcPr>
            <w:tcW w:type="dxa" w:w="1662"/>
          </w:tcPr>
          <w:p>
            <w:r>
              <w:rPr>
                <w:sz w:val="14"/>
              </w:rPr>
              <w:t>Modou DIEYE</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MARIAMA SOW</w:t>
            </w:r>
          </w:p>
        </w:tc>
        <w:tc>
          <w:tcPr>
            <w:tcW w:type="dxa" w:w="3324"/>
          </w:tcPr>
          <w:p>
            <w:r>
              <w:rPr>
                <w:sz w:val="18"/>
              </w:rPr>
              <w:t>N/A</w:t>
            </w:r>
          </w:p>
        </w:tc>
        <w:tc>
          <w:tcPr>
            <w:tcW w:type="dxa" w:w="3324"/>
          </w:tcPr>
          <w:p>
            <w:r/>
            <w:hyperlink r:id="rId15">
              <w:r>
                <w:rPr>
                  <w:color w:val="0563C1"/>
                  <w:u w:val="single"/>
                </w:rPr>
                <w:t>galla Darou salam</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DIEYNABA CISEE  n'arrive pas  à comprendre un petit texte lu dans une langue locale (s02q03). Veuillez corriger ou donner des explications au QG. </w:t>
        <w:br/>
        <w:t xml:space="preserve">- Peu probable! MARIAMA SOW  n'arrive pas  à comprendre un petit texte lu dans une langue locale (s02q03). Veuillez corriger ou donner des explications au QG. Peu probable! MARIAMA SOW  ne sait ni lire, ni écrire, ni comprendre dans aucune des langues  (s02q01,s02q02,s02q03). Veuillez corriger ou donner des explications au QG. </w:t>
        <w:br/>
        <w:t>- Peu probable! NGAGNE SOW  n'arrive pas  à comprendre un petit texte lu dans une langue locale (s02q03). Veuillez corriger ou donner des explications au QG. Peu probable! NGAGNE SOW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MARIAMA SOW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 Le nombre de jours que NGAGNE SOW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NGAGNE SOW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(200 Fcfa) de Pain moderne (Baguette) en miche (Moyen) est relativement élevé par rapport aux autres prix observés dans cette zone. Prière de corriger ou de confirmer avec le QG. Attention ! Le prix unitaire d'achat (37.5 Fcfa) de Cube alimentaire (Maggi, Jumbo, ) en Cube (Moyen) est relativement élevé par rapport aux autres prix observés dans cette zone. Prière de corriger ou de confirmer avec le QG. Attention ! Le prix unitaire d'achat (50 Fcfa) de Ail en Gousse (Moyen) est relativement faible par rapport aux autres prix observés dans cette zone. Prière de corriger ou de confirmer avec le QG. Attention ! Le prix unitaire d'achat (50 Fcfa) de Carotte en Pièce (Petit) est relativement faible par rapport aux autres prix observés dans cette zone. Prière de corriger ou de confirmer avec le QG. Avertissement!!! Le ménage a consommé 10 Pièce Petit de Capitaine frais,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L'entreprise installation plomberie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En cas de coupure de courant du réseau, la source d’énergie que le ménage utilise est telephone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prix d'achat de l'article  Lit ne doit pas être égal 0 même si le ménage l'a reçu en cadeau prière de leurs aider à faire une estimations. Avertissement!!! Le prix d'achat (0) de l'article  Lit est inférieur aux prix de revente (50000)  avec l'âge du bien atteignant 2 ans. Prière de vérifier ou confirmer avec l'enquêté et mettre les bonnes valeurs après verification, s'il le faut. Le prix d'achat de l'article  Lit est nul (achété à 0fcfa) mais le prix de revente est different de 0 impossible, prière de verifier et corriger.</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MARIAMA SOW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42-17-78-75</w:t>
            </w:r>
          </w:p>
        </w:tc>
        <w:tc>
          <w:tcPr>
            <w:tcW w:type="dxa" w:w="1662"/>
          </w:tcPr>
          <w:p>
            <w:r>
              <w:rPr>
                <w:sz w:val="14"/>
              </w:rPr>
              <w:t>3c52ce53b1114196a3f3a34cd59a1438</w:t>
            </w:r>
          </w:p>
        </w:tc>
        <w:tc>
          <w:tcPr>
            <w:tcW w:type="dxa" w:w="1662"/>
          </w:tcPr>
          <w:p>
            <w:r>
              <w:rPr>
                <w:sz w:val="14"/>
              </w:rPr>
              <w:t>EQ13_enq1</w:t>
            </w:r>
          </w:p>
        </w:tc>
        <w:tc>
          <w:tcPr>
            <w:tcW w:type="dxa" w:w="1662"/>
          </w:tcPr>
          <w:p>
            <w:r>
              <w:rPr>
                <w:sz w:val="14"/>
              </w:rPr>
              <w:t>Equipe13</w:t>
            </w:r>
          </w:p>
        </w:tc>
        <w:tc>
          <w:tcPr>
            <w:tcW w:type="dxa" w:w="1662"/>
          </w:tcPr>
          <w:p>
            <w:r>
              <w:rPr>
                <w:sz w:val="14"/>
              </w:rPr>
              <w:t>Seynabou DIEDHIOU</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ASTOU FALL</w:t>
            </w:r>
          </w:p>
        </w:tc>
        <w:tc>
          <w:tcPr>
            <w:tcW w:type="dxa" w:w="3324"/>
          </w:tcPr>
          <w:p>
            <w:r>
              <w:rPr>
                <w:sz w:val="18"/>
              </w:rPr>
              <w:t>N/A</w:t>
            </w:r>
          </w:p>
        </w:tc>
        <w:tc>
          <w:tcPr>
            <w:tcW w:type="dxa" w:w="3324"/>
          </w:tcPr>
          <w:p>
            <w:r/>
            <w:hyperlink r:id="rId9">
              <w:r>
                <w:rPr>
                  <w:color w:val="0563C1"/>
                  <w:u w:val="single"/>
                </w:rPr>
                <w:t>tout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ASTOU FALL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ASTOU FALL  n'arrive pas  à comprendre un petit texte lu dans une langue locale (s02q03). Veuillez corriger ou donner des explications au QG. Peu probable! ASTOU FALL  ne sait ni lire, ni écrire, ni comprendre dans aucune des langues  (s02q01,s02q02,s02q03). Veuillez corriger ou donner des explications au QG. </w:t>
        <w:br/>
        <w:t>- Peu probable! SAMBA KANE  n'arrive pas  à comprendre un petit texte lu dans une langue locale (s02q03). Veuillez corriger ou donner des explications au QG. Avertissement!!! L'âge de SAMBA KANE avec son niveau d'étude (Fondamental 1) semble incoherent, veuillez confirmer cette information avec le QG ou corriger l'incohérence.  Incohérence ! le montant payé de SAMBA KANE pour les frais de scolarité est très faible. veuillez, s'il vous plait, confirmer ces informations avec le QG ou apporter les corrections nécessaires. Le montant des frais de cantines ou de restauration pour l'année scolaire de SAMBA KANE est faible ou élevé. veuillez, s'il vous plait, confirmer ces informations avec le QG ou apporter les corrections nécessaires. Attention ! Le frais de scolarité (15000 Fcfa) de SAMBA KANE en 1ére année de Primaire est relativement élevé par rapport aux autres frais de scolarités observés dans cette zone. Prière de corriger ou de confirmer avec le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SAMBA KANE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Nombre de mois exercé par ASTOU FALL dans l'emploi au cours des 12 derniers mois semble faible, veuillez corriger s'il vous plait ou comfirmer avec le QG. Attention ! Le nombre de jours que ASTOU FALL a travaillés par mois semble être inférieur à 15. Veuillez, s'il vous plaît, confirmer cette information.</w:t>
      </w:r>
    </w:p>
    <w:p>
      <w:r>
        <w:rPr>
          <w:b/>
          <w:color w:val="4672C4"/>
          <w:sz w:val="22"/>
        </w:rPr>
        <w:t>&gt;&gt; Section7b - Consommation alimentaire - 7 jours</w:t>
      </w:r>
    </w:p>
    <w:p>
      <w:pPr>
        <w:ind w:left="283"/>
      </w:pPr>
      <w:r>
        <w:rPr>
          <w:sz w:val="20"/>
        </w:rPr>
        <w:t>- Incohérence!! Dans ce ménage, chaque individus consomme par jour 1 Kg  de cereale; Prière de revoir les quantités prises de ces produits. Le ménage a consommé 1 Sac (25 Kg) taille unique de Sel, cette quantité semble anormale pour une consommation des 7 derniers jours. prière de verifier et corriger ou confirmer avec le QG. Difficile de consommer le Sel en Sac (25 Kg) taille unique prière de verifier.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ASTOU FALL a comme taille 2 personnes dont ils vivent à LOUGA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ASTOU FALL n'est pas renseigné, prière de renseigner.</w:t>
      </w:r>
    </w:p>
    <w:p>
      <w:r>
        <w:rPr>
          <w:b/>
          <w:color w:val="4672C4"/>
          <w:sz w:val="22"/>
        </w:rPr>
        <w:t>&gt;&gt; Section17 - Elevage</w:t>
      </w:r>
    </w:p>
    <w:p>
      <w:pPr>
        <w:ind w:left="283"/>
      </w:pPr>
      <w:r>
        <w:rPr>
          <w:sz w:val="20"/>
        </w:rPr>
        <w:t>- Avertissement! Le prix unitaire (3000 Fcfa) d'un Pintades est trop petit ou élevé. Veuillez confirmer ces informations avec le QG ou apporter les corrections nécessaires.</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14-97-01-72</w:t>
            </w:r>
          </w:p>
        </w:tc>
        <w:tc>
          <w:tcPr>
            <w:tcW w:type="dxa" w:w="1662"/>
          </w:tcPr>
          <w:p>
            <w:r>
              <w:rPr>
                <w:sz w:val="14"/>
              </w:rPr>
              <w:t>d1e8ba4ffced4ea68492f834b624aef3</w:t>
            </w:r>
          </w:p>
        </w:tc>
        <w:tc>
          <w:tcPr>
            <w:tcW w:type="dxa" w:w="1662"/>
          </w:tcPr>
          <w:p>
            <w:r>
              <w:rPr>
                <w:sz w:val="14"/>
              </w:rPr>
              <w:t>EQ13_enq3</w:t>
            </w:r>
          </w:p>
        </w:tc>
        <w:tc>
          <w:tcPr>
            <w:tcW w:type="dxa" w:w="1662"/>
          </w:tcPr>
          <w:p>
            <w:r>
              <w:rPr>
                <w:sz w:val="14"/>
              </w:rPr>
              <w:t>Equipe13</w:t>
            </w:r>
          </w:p>
        </w:tc>
        <w:tc>
          <w:tcPr>
            <w:tcW w:type="dxa" w:w="1662"/>
          </w:tcPr>
          <w:p>
            <w:r>
              <w:rPr>
                <w:sz w:val="14"/>
              </w:rPr>
              <w:t>Seyni FALL</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PAPE KEBE</w:t>
            </w:r>
          </w:p>
        </w:tc>
        <w:tc>
          <w:tcPr>
            <w:tcW w:type="dxa" w:w="3324"/>
          </w:tcPr>
          <w:p>
            <w:r>
              <w:rPr>
                <w:sz w:val="18"/>
              </w:rPr>
              <w:t>N/A</w:t>
            </w:r>
          </w:p>
        </w:tc>
        <w:tc>
          <w:tcPr>
            <w:tcW w:type="dxa" w:w="3324"/>
          </w:tcPr>
          <w:p>
            <w:r/>
            <w:hyperlink r:id="rId16">
              <w:r>
                <w:rPr>
                  <w:color w:val="0563C1"/>
                  <w:u w:val="single"/>
                </w:rPr>
                <w:t>dans la concession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Astou Mbengue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Astou Mbengue et corriger ou confirmer avec le QG. </w:t>
        <w:br/>
        <w:t xml:space="preserve">- Peu probable! Cheikh Mbengue  n'arrive pas  à comprendre un petit texte lu dans une langue locale (s02q03). Veuillez corriger ou donner des explications au QG. Peu probable! Cheikh Mbengue  ne sait ni lire, ni écrire, ni comprendre dans aucune des langues  (s02q01,s02q02,s02q03). Veuillez corriger ou donner des explications au QG. Peu plausible Cheikh Mbengue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Cheikh Mbengue et corriger ou confirmer avec le QG. </w:t>
        <w:br/>
        <w:t xml:space="preserve">- Peu probable! Dame Mbengue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Dame Mbengue et corriger ou confirmer avec le QG. Le montant des autres depenses pour l'année scolaire de Dame Mbengue est faible ou élevé. veuillez, s'il vous plait, confirmer ces informations avec le QG ou apporter les corrections nécessaires. </w:t>
        <w:br/>
        <w:t xml:space="preserve">- Peu probable! Diey Loum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Diey Loum et corriger ou confirmer avec le QG. Le montant des autres depenses pour l'année scolaire de Diey Loum est faible ou élevé. veuillez, s'il vous plait, confirmer ces informations avec le QG ou apporter les corrections nécessaires. </w:t>
        <w:br/>
        <w:t xml:space="preserve">- Peu probable! Nogaye Ly  n'arrive pas  à comprendre un petit texte lu dans une langue locale (s02q03). Veuillez corriger ou donner des explications au QG. Peu probable! Nogaye Ly  ne sait ni lire, ni écrire, ni comprendre dans aucune des langues  (s02q01,s02q02,s02q03). Veuillez corriger ou donner des explications au QG. </w:t>
        <w:br/>
        <w:t xml:space="preserve">- Peu probable! Pape Mayoro Mbengue  n'arrive pas  à comprendre un petit texte lu dans une langue locale (s02q03). Veuillez corriger ou donner des explications au QG. </w:t>
        <w:br/>
        <w:t>- Peu probable! Seynabou Loum  n'arrive pas  à comprendre un petit texte lu dans une langue locale (s02q03). Veuillez corriger ou donner des explications au QG. Peu probable! Seynabou Loum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w:t>
        <w:br/>
        <w:t>- Avertissement!!! Selon vos informations, aucun membre de ce ménage n'a eu de problème de santé au cours des 12 derniers mois. Veuillez revoir la section santé de ce ménage.</w:t>
      </w:r>
    </w:p>
    <w:p>
      <w:r>
        <w:rPr>
          <w:b/>
          <w:color w:val="4672C4"/>
          <w:sz w:val="22"/>
        </w:rPr>
        <w:t>&gt;&gt; Section7b - Consommation alimentaire - 7 jours</w:t>
      </w:r>
    </w:p>
    <w:p>
      <w:pPr>
        <w:ind w:left="283"/>
      </w:pPr>
      <w:r>
        <w:rPr>
          <w:sz w:val="20"/>
        </w:rPr>
        <w:t>- Attention ! Le prix unitaire d'achat (125 Fcfa) de Aubergine   en Pièce (Moyen) est relativement élevé par rapport aux autres prix observés dans cette zone. Prière de corriger ou de confirmer avec le QG. Attention ! Le prix unitaire d'achat (125 Fcfa) de Aubergine sauvage  en Pièce (Moyen) est relativement élevé par rapport aux autres prix observés dans cette zone. Prière de corriger ou de confirmer avec le QG. Attention ! Le prix unitaire d'achat (125 Fcfa) de Carotte en Pièce (Moyen) est relativement élevé par rapport aux autres prix observés dans cette zone. Prière de corriger ou de confirmer avec le QG. Attention ! Le prix unitaire d'achat (125 Fcfa) de Patate douce en Pièce (Moyen) est relativement élevé par rapport aux autres prix observés dans cette zone. Prière de corriger ou de confirmer avec le QG. Attention ! Le prix unitaire d'achat (2400 Fcfa) de Sucre en poudre  en Kg (taille unique) est relativement élevé par rapport aux autres prix observés dans cette zone. Prière de corriger ou de confirmer avec le QG. Attention ! Le prix unitaire d'achat (300 Fcfa) de Pastèque en Pièce (Moyen) est relativement faible par rapport aux autres prix observés dans cette zone. Prière de corriger ou de confirmer avec le QG. Avertissement!! La quantité (14 litre) du produit Huile de soja  consommée  par le ménage semble très élevé, prière de corriger ou confirmer avec le QG. Avertissement!!! Le ménage a consommé 1 Paquet Petit de Thé en sachet, cette quantité semble anormale pour une consommation des 7 derniers jours.Prière de corriger ou de confirmer avec le QG. Avertissement!! le prix unitaire (175 Fcfa) de Thé en sachet (unité: Paquet) de taille Petit est très faible ou élevé. Prière de corriger ou de confirmer avec le QG. Le prix d'achat unitaire (700 Fcfa) de Sel en Sac (5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xml:space="preserve">- Peu plausible! le montant de la dépense pour Transport urbain/rural en moto-taxi semble faible. Veuillez, s'il vous plaît, confirmer cette information avec le QG ou la corriger. </w:t>
        <w:br/>
        <w:t>- Peu plausible! le montant de la dépense pour Transport urbain/rural par traction animale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Bois de chauffe ramassé/coupé (estimer la valeur) est Fôret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Mecanicien, reparation de voiture dit avoir réçu une somme sur la vente de ces produits transformés (s10q48 est differnt de 0) mais n'a depensé aucune somme sur l'achat des matières premières (s10q49==0), prière de fournir de l'effort pour estimer le montant obtenu en achat de matières premières. L'entreprise Mecanicien, reparation de voiture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Avertissement!! la principale source d’énergie pour la cuisine semble ne pas bonne, prière de corriger ou confirmer avec le QG. La principale source d'énergie ( Charbon minéral) pour la cusine semble incoherent, prière de corriger ou confirmer.  En cas de coupure de courant du réseau, la source d’énergie que le ménage utilise est Portable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Mayoro Mbengue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381339050000001,-16.450199666666666" TargetMode="External"/><Relationship Id="rId10" Type="http://schemas.openxmlformats.org/officeDocument/2006/relationships/hyperlink" Target="https://www.google.com/maps?q=15.6257753,-16.2389735" TargetMode="External"/><Relationship Id="rId11" Type="http://schemas.openxmlformats.org/officeDocument/2006/relationships/hyperlink" Target="https://www.google.com/maps?q=15.3813816,-16.4463552" TargetMode="External"/><Relationship Id="rId12" Type="http://schemas.openxmlformats.org/officeDocument/2006/relationships/hyperlink" Target="https://www.google.com/maps?q=15.3698299,-16.4411392" TargetMode="External"/><Relationship Id="rId13" Type="http://schemas.openxmlformats.org/officeDocument/2006/relationships/hyperlink" Target="https://www.google.com/maps?q=15.3814397,-16.4463825" TargetMode="External"/><Relationship Id="rId14" Type="http://schemas.openxmlformats.org/officeDocument/2006/relationships/hyperlink" Target="https://www.google.com/maps?q=15.3780308,-16.4455612" TargetMode="External"/><Relationship Id="rId15" Type="http://schemas.openxmlformats.org/officeDocument/2006/relationships/hyperlink" Target="https://www.google.com/maps?q=15.3768211,-16.451814" TargetMode="External"/><Relationship Id="rId16" Type="http://schemas.openxmlformats.org/officeDocument/2006/relationships/hyperlink" Target="https://www.google.com/maps?q=15.382527633333332,-16.44415246666666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