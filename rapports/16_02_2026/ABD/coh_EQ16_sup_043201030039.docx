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043201030039</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Section4c</w:t>
            </w:r>
          </w:p>
        </w:tc>
        <w:tc>
          <w:tcPr>
            <w:tcW w:type="dxa" w:w="3324"/>
          </w:tcPr>
          <w:p>
            <w:r>
              <w:t>Emploi - Activite secondaire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86-22-74-29</w:t>
            </w:r>
          </w:p>
        </w:tc>
        <w:tc>
          <w:tcPr>
            <w:tcW w:type="dxa" w:w="1662"/>
          </w:tcPr>
          <w:p>
            <w:r>
              <w:rPr>
                <w:sz w:val="14"/>
              </w:rPr>
              <w:t>5fe37a46011946eda9bbece57d1df44e</w:t>
            </w:r>
          </w:p>
        </w:tc>
        <w:tc>
          <w:tcPr>
            <w:tcW w:type="dxa" w:w="1662"/>
          </w:tcPr>
          <w:p>
            <w:r>
              <w:rPr>
                <w:sz w:val="14"/>
              </w:rPr>
              <w:t>EQ16_enq4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WELY SENE</w:t>
            </w:r>
          </w:p>
        </w:tc>
        <w:tc>
          <w:tcPr>
            <w:tcW w:type="dxa" w:w="3324"/>
          </w:tcPr>
          <w:p>
            <w:r>
              <w:rPr>
                <w:sz w:val="18"/>
              </w:rPr>
              <w:t>N/A</w:t>
            </w:r>
          </w:p>
        </w:tc>
        <w:tc>
          <w:tcPr>
            <w:tcW w:type="dxa" w:w="3324"/>
          </w:tcPr>
          <w:p>
            <w:r/>
            <w:hyperlink r:id="rId9">
              <w:r>
                <w:rPr>
                  <w:color w:val="0563C1"/>
                  <w:u w:val="single"/>
                </w:rPr>
                <w:t>ngaina lebou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Alioune Fall  ne sont pas coherentes, prière de corriger. </w:t>
        <w:br/>
        <w:t>- Les informations sur l'acte de naissance (ni Jours, ni mois et ni années) de  Khoudia Gueye  manquent, s'il vous plait pouvez-vous fournir d'effort pour avoir ces informations.</w:t>
      </w:r>
    </w:p>
    <w:p>
      <w:r>
        <w:rPr>
          <w:b/>
          <w:color w:val="4672C4"/>
          <w:sz w:val="22"/>
        </w:rPr>
        <w:t>&gt;&gt; Section2 - Education</w:t>
      </w:r>
    </w:p>
    <w:p>
      <w:pPr>
        <w:ind w:left="283"/>
      </w:pPr>
      <w:r>
        <w:rPr>
          <w:sz w:val="20"/>
        </w:rPr>
        <w:t xml:space="preserve">- Peu probable! Khoudia Gueye  n'arrive pas  à comprendre un petit texte lu dans une langue locale (s02q03). Veuillez corriger ou donner des explications au QG. Peu probable! Khoudia Gueye  ne sait ni lire, ni écrire, ni comprendre dans aucune des langues  (s02q01,s02q02,s02q03). Veuillez corriger ou donner des explications au QG. </w:t>
        <w:br/>
        <w:t xml:space="preserve">- Peu probable! Maimouna Fall  n'arrive pas  à comprendre un petit texte lu dans une langue locale (s02q03). Veuillez corriger ou donner des explications au QG. </w:t>
        <w:br/>
        <w:t xml:space="preserve">- Peu probable! Mamadou Fall  n'arrive pas  à comprendre un petit texte lu dans une langue locale (s02q03). Veuillez corriger ou donner des explications au QG. </w:t>
        <w:br/>
        <w:t xml:space="preserve">- Peu probable! Marietou Fall  n'arrive pas  à comprendre un petit texte lu dans une langue locale (s02q03). Veuillez corriger ou donner des explications au QG. Attention ! Le frais de scolarité (1500 Fcfa) de Marietou Fall en 3ème année de Primaire est relativement élevé par rapport aux autres frais de scolarités observés dans cette zone. Prière de corriger ou de confirmer avec le QG. </w:t>
        <w:br/>
        <w:t>- Peu probable! Mariétou Diop  n'arrive pas  à comprendre un petit texte lu dans une langue locale (s02q03). Veuillez corriger ou donner des explications au QG. Peu probable! Mariétou Diop  ne sait ni lire, ni écrire, ni comprendre dans aucune des langues  (s02q01,s02q02,s02q03). Veuillez corriger ou donner des explications au QG. Avertissement!!! L'âge de Mariétou Diop avec son niveau d'étude (maternelle) semble incoherent , veuillez confirmer cette information avec le QG ou corriger l'incohérence.</w:t>
        <w:br/>
        <w:t>- Peu probable! Woulimata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Khoudia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Wely Sene a travaillés par mois semble être inférieur à 15. Veuillez, s'il vous plaît, confirmer cette information. </w:t>
        <w:br/>
        <w:t>- Attention ! Le nombre de jours que Woulimata Ndiaye a travaillés par mois semble être inférieur à 15. Veuillez, s'il vous plaît, confirmer cette information. Avertissement!!! Woulimata Ndiaye enquêté dans l'emploi principale n'a pas declaré son salaire prière de fournir plus d'effort pour lui demander son salire, vous pouvez utiliser des stratégies pour faire une estimation ou demander des conseils au QG. Avertissement!!! Woulimata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Woulimata Ndiaye a travaillés par mois semble être inférieur à 15. Veuillez, s'il vous plaît, confirmer cette information. Avertissement!!! les informations de Woulimata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(1400 Fcfa) de Sucre en poudre  en Kg (taille unique) est relativement élevé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(250 Fcfa) de Beurre en Sachets (Petit) est relativement élevé par rapport aux autres prix observés dans cette zone. Prière de corriger ou de confirmer avec le QG. Attention ! Le prix unitaire d'achat (50 Fcfa) de Carpe séchée en Morceau (Portion) (Petit) est relativement faible par rapport aux autres prix observés dans cette zone. Prière de corriger ou de confirmer avec le QG. Attention ! Le prix unitaire d'achat (50 Fcfa) de Poisson de mer séché (yayeboye) en Morceau (Portion) (Petit) est relativement faible par rapport aux autres prix observés dans cette zone. Prière de corriger ou de confirmer avec le QG. Avertissement!! La quantité (6.12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Le prix unitaire d'achat (3333.333 Fcfa) de Lait en poudre en Kg (taille unique) est relativement élevé par rapport aux autres prix observés dans cette zone. Prière de corriger ou de confirmer avec le QG. Avertissement!!! Le ménage a consommé 13 Tas Moyen de Mâchoiron Frais,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48.52429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Aline Fall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25-80-59-72</w:t>
            </w:r>
          </w:p>
        </w:tc>
        <w:tc>
          <w:tcPr>
            <w:tcW w:type="dxa" w:w="1662"/>
          </w:tcPr>
          <w:p>
            <w:r>
              <w:rPr>
                <w:sz w:val="14"/>
              </w:rPr>
              <w:t>ee4409112434405daa2ebe2c23c2b55a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 DIEYE</w:t>
            </w:r>
          </w:p>
        </w:tc>
        <w:tc>
          <w:tcPr>
            <w:tcW w:type="dxa" w:w="3324"/>
          </w:tcPr>
          <w:p>
            <w:r>
              <w:rPr>
                <w:sz w:val="18"/>
              </w:rPr>
              <w:t>N/A</w:t>
            </w:r>
          </w:p>
        </w:tc>
        <w:tc>
          <w:tcPr>
            <w:tcW w:type="dxa" w:w="3324"/>
          </w:tcPr>
          <w:p>
            <w:r/>
            <w:hyperlink r:id="rId10">
              <w:r>
                <w:rPr>
                  <w:color w:val="0563C1"/>
                  <w:u w:val="single"/>
                </w:rPr>
                <w:t>ngaina lebou</w:t>
              </w:r>
            </w:hyperlink>
          </w:p>
        </w:tc>
      </w:tr>
    </w:tbl>
    <w:p/>
    <w:p>
      <w:r>
        <w:rPr>
          <w:b/>
          <w:color w:val="4672C4"/>
          <w:sz w:val="22"/>
        </w:rPr>
        <w:t>&gt;&gt; Section1 - Caracteristiques des membres</w:t>
      </w:r>
    </w:p>
    <w:p>
      <w:pPr>
        <w:ind w:left="283"/>
      </w:pPr>
      <w:r>
        <w:rPr>
          <w:sz w:val="20"/>
        </w:rPr>
        <w:t xml:space="preserve">- La catégorie socioprofessionnelle de la mère biologique de  abdou dieye n'est pas coherente avec les réponses des questions s01q35 et s01q36, prière de corriger ou de confirmer cette informations avec le QG. </w:t>
        <w:br/>
        <w:t xml:space="preserve">- La catégorie socioprofessionnelle de la mère biologique de  lamine dieye n'est pas coherente avec les réponses des questions s01q35 et s01q36, prière de corriger ou de confirmer cette informations avec le QG. </w:t>
        <w:br/>
        <w:t xml:space="preserve">- La catégorie socioprofessionnelle de la mère biologique de  maman aida dieye n'est pas coherente avec les réponses des questions s01q35 et s01q36, prière de corriger ou de confirmer cette informations avec le QG. </w:t>
        <w:br/>
        <w:t>- La catégorie socioprofessionnelle de la mère biologique de  maman fatou ndiaye dieye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La raison principale que maman aida dieye n'a pas été à l'école entre 2024/2025 est rien et semble exister dans les modalités, prière de prendre attache avec le QG pour plus d'explication afin de la classer bien. </w:t>
        <w:br/>
        <w:t xml:space="preserve">- Peu probable! Aba dieye  n'arrive pas  à comprendre un petit texte lu dans une langue locale (s02q03). Veuillez corriger ou donner des explications au QG. </w:t>
        <w:br/>
        <w:t xml:space="preserve">- Peu probable! Ramatoulaye ndiaye  n'arrive pas  à comprendre un petit texte lu dans une langue locale (s02q03). Veuillez corriger ou donner des explications au QG. </w:t>
        <w:br/>
        <w:t xml:space="preserve">- Peu probable! astou dieye  n'arrive pas  à comprendre un petit texte lu dans une langue locale (s02q03). Veuillez corriger ou donner des explications au QG. Attention ! Le frais de scolarité (8000 Fcfa) de astou dieye en 6ème année de Primaire est relativement élevé par rapport aux autres frais de scolarités observés dans cette zone. Prière de corriger ou de confirmer avec le QG. </w:t>
        <w:br/>
        <w:t xml:space="preserve">- Peu probable! astou gaye  n'arrive pas  à comprendre un petit texte lu dans une langue locale (s02q03). Veuillez corriger ou donner des explications au QG. Peu probable! astou gaye  ne sait ni lire, ni écrire, ni comprendre dans aucune des langues  (s02q01,s02q02,s02q03). Veuillez corriger ou donner des explications au QG. </w:t>
        <w:br/>
        <w:t xml:space="preserve">- Peu probable! bamba badiane  n'arrive pas  à comprendre un petit texte lu dans une langue locale (s02q03). Veuillez corriger ou donner des explications au QG. Peu probable! bamba badiane  ne sait ni lire, ni écrire, ni comprendre dans aucune des langues  (s02q01,s02q02,s02q03). Veuillez corriger ou donner des explications au QG. </w:t>
        <w:br/>
        <w:t xml:space="preserve">- Peu probable! fallou badiane  n'arrive pas  à comprendre un petit texte lu dans une langue locale (s02q03). Veuillez corriger ou donner des explications au QG. Peu probable! fallou badiane  ne sait ni lire, ni écrire, ni comprendre dans aucune des langues  (s02q01,s02q02,s02q03). Veuillez corriger ou donner des explications au QG. Peu plausible fallou badiane fréquente au minimum le fondamental 1 mais ne sait ni lire ni comprendre la langue française, prière de corriger ou de confirmer avec le QG merci. </w:t>
        <w:br/>
        <w:t xml:space="preserve">- Peu probable! fatou dieye  n'arrive pas  à comprendre un petit texte lu dans une langue locale (s02q03). Veuillez corriger ou donner des explications au QG. Peu probable! fatou dieye  ne sait ni lire, ni écrire, ni comprendre dans aucune des langues  (s02q01,s02q02,s02q03). Veuillez corriger ou donner des explications au QG. Peu plausible fatou dieye fréquente au minimum le fondamental 1 mais ne sait ni lire ni comprendre la langue française, prière de corriger ou de confirmer avec le QG merci. </w:t>
        <w:br/>
        <w:t xml:space="preserve">- Peu probable! khady  sy  n'arrive pas  à comprendre un petit texte lu dans une langue locale (s02q03). Veuillez corriger ou donner des explications au QG. Peu probable! khady  sy  ne sait ni lire, ni écrire, ni comprendre dans aucune des langues  (s02q01,s02q02,s02q03). Veuillez corriger ou donner des explications au QG. </w:t>
        <w:br/>
        <w:t xml:space="preserve">- Peu probable! maman fatou ndiaye dieye  n'arrive pas  à comprendre un petit texte lu dans une langue locale (s02q03). Veuillez corriger ou donner des explications au QG. </w:t>
        <w:br/>
        <w:t>- Peu probable! mouhamed moustapha dieye  n'arrive pas  à comprendre un petit texte lu dans une langue locale (s02q03). Veuillez corriger ou donner des explications au QG. Attention ! Le frais de scolarité (2000 Fcfa) de mouhamed moustapha dieye en 5ème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Aba dieye a eu est nerfs sciatique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badiane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moustapha dieye n'a consacré aucune heure pour les travaux cités en s04q01, s04q02, s04q03, s04q04, s04q05, s04q06, s04q07 et s04q08.Prière de regarder pour corriger ou confirmer avec le QG. </w:t>
        <w:br/>
        <w:t>- Avertissement! astou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astou gaye est un agriculteur dans un milieu rural donc il travaille principalement  pour son propre compte ou contribue à une entreprise familiale, prière de regarder la question s04q46.  Incohérence! astou gaye  evolue dans l'agriculture mais est  considéré comme salarié ou stagiaire/apprenti non renuméré, prière de revoir la question s04q46 et corriger. </w:t>
        <w:br/>
        <w:t xml:space="preserve">- Attention ! Le nombre de jours que Aba dieye a travaillés par mois semble être inférieur à 15. Veuillez, s'il vous plaît, confirmer cette information. </w:t>
        <w:br/>
        <w:t>- Nombre de mois exercé par khady  sy dans l'emploi au cours des 12 derniers mois semble faible, veuillez corriger s'il vous plait ou comfirmer avec le QG.  khady  sy est un agriculteur dans un milieu rural donc il travaille principalement  pour son propre compte ou contribue à une entreprise familiale, prière de regarder la question s04q46.  Incohérence! khady  sy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la branche d'activité de Aba dieye est identique dans l'emploi principale et secondaire, prière de confirmer cette information avec le QG ou de corriger. Avertissement!!! Aba dieye enquêté dans l'emploi principale n'a pas declaré son revenu prière de fournir plus d'effort pour lui demander son revenu, vous pouvez utiliser des stratégies pour faire une estimation ou demander des conseils au QG. Avertissement!!! les informations de Aba dieye sur le nombre de mois, jours ou heures de son emploi secondaire sont superieur a celles de son emploi principal , veuillez corriger ou confirmer aupres du QG. </w:t>
        <w:br/>
        <w:t>- Avertissement!!! les informations de astou gaye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(1300 Fcfa) de Café en poudre soluble en Boite (Autre que la boite/pot de tomate) (Petit) est relativement élevé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(2027.027 Fcfa) de Huile de palme raffinée en Litre (taille unique) est relativement élevé par rapport aux autres prix observés dans cette zone. Prière de corriger ou de confirmer avec le QG. Attention ! Le prix unitaire d'achat (3333.333 Fcfa) de Lait en poudre en Kg (taille unique) est relativement élevé par rapport aux autres prix observés dans cette zone. Prière de corriger ou de confirmer avec le QG. Attention ! Le prix unitaire d'achat (900 Fcfa) de Sucre en poudre  en Kg (taille unique)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12 Morceau (Portion) Petit de Escargots, cette quantité semble anormale pour une consommation des 7 derniers jours.Prière de corriger ou de confirmer avec le QG. Avertissement!!! Le ménage a consommé 14 Morceau (Portion) Petit de Carpe séchée,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41 Pièce Petit de Mâchoiron Frais, cette quantité semble anormale pour une consommation des 7 derniers jours.Prière de corriger ou de confirmer avec le QG. Avertissement!!!Le ménage a consommé 46 miche de Moyen de Pain moderne (Baguette)  ce qui semble incoherent pour une consommation aucours des 7 derniers jours, prière de verifier et corriger. Incohérence!! Dans ce ménage, chaque individus consomme par jour 33.82703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220000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parcelle bissap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bissap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parcelle bissap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bissap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Incohérence!! Le prix d'achat de Pirogue non-motorisée ne doit pas être égal 0 même si le ménage l'a reçu en cadeau prière de leurs aider à faire une estimation. Incohérence!! Le prix de revente de Pirogue non-motorisée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35-14-51-31</w:t>
            </w:r>
          </w:p>
        </w:tc>
        <w:tc>
          <w:tcPr>
            <w:tcW w:type="dxa" w:w="1662"/>
          </w:tcPr>
          <w:p>
            <w:r>
              <w:rPr>
                <w:sz w:val="14"/>
              </w:rPr>
              <w:t>a43c6108a7d1427387755c2da029d745</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w:t>
            </w:r>
          </w:p>
        </w:tc>
        <w:tc>
          <w:tcPr>
            <w:tcW w:type="dxa" w:w="3324"/>
          </w:tcPr>
          <w:p>
            <w:r>
              <w:rPr>
                <w:sz w:val="18"/>
              </w:rPr>
              <w:t>N/A</w:t>
            </w:r>
          </w:p>
        </w:tc>
        <w:tc>
          <w:tcPr>
            <w:tcW w:type="dxa" w:w="3324"/>
          </w:tcPr>
          <w:p>
            <w:r/>
            <w:hyperlink r:id="rId11">
              <w:r>
                <w:rPr>
                  <w:color w:val="0563C1"/>
                  <w:u w:val="single"/>
                </w:rPr>
                <w:t>guembeul</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aida  dia est trop jeune (9 ans) pour fournir des informations correctes. Prière de refaire la section 1 pour aida  dia en demandant à un adulte de répondre aux questions à sa place.</w:t>
      </w:r>
    </w:p>
    <w:p>
      <w:r>
        <w:rPr>
          <w:b/>
          <w:color w:val="4672C4"/>
          <w:sz w:val="22"/>
        </w:rPr>
        <w:t>&gt;&gt; Section2 - Education</w:t>
      </w:r>
    </w:p>
    <w:p>
      <w:pPr>
        <w:ind w:left="283"/>
      </w:pPr>
      <w:r>
        <w:rPr>
          <w:sz w:val="20"/>
        </w:rP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aida  dia  n'arrive pas  à comprendre un petit texte lu dans une langue locale (s02q03). Veuillez corriger ou donner des explications au QG. </w:t>
        <w:br/>
        <w:t xml:space="preserve">- Peu probable! aminata diop  n'arrive pas  à comprendre un petit texte lu dans une langue locale (s02q03). Veuillez corriger ou donner des explications au QG. </w:t>
        <w:br/>
        <w:t xml:space="preserve">- Peu probable! khardiata ba  n'arrive pas  à comprendre un petit texte lu dans une langue locale (s02q03). Veuillez corriger ou donner des explications au QG. </w:t>
        <w:br/>
        <w:t>-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Hamadou ba n'a consacré aucune heure pour les travaux cités en s04q01, s04q02, s04q03, s04q04, s04q05, s04q06, s04q07 et s04q08.Prière de regarder pour corriger ou confirmer avec le QG. </w:t>
        <w:br/>
        <w:t>- Avertissement! Nombre d'heure que aminata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Attention ! Le nombre de jours que aminata diop a travaillés par mois semble être inférieur à 15. Veuillez, s'il vous plaît, confirmer cette information. Attention! le nombre d'heure que aminata diop a travaillé par jour semble être inferieur à 4, veuillez s'il vous plait confirmer cette information avec le QG. Avertissement!!! aminata diop est un Professions intermédiaires des religions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Incoherence! Ousmane ba est un agriculteur dans un milieu rural donc il travaille principalement  pour son propre compte ou contribue à une entreprise familiale, prière de regarder la question s04q66.  Incohérence! Ousmane ba  evolue dans l'agriculture mais est  considéré comme salarié ou stagiaire/apprenti non renuméré, prière de revoir la question s04q66 et corriger. Avertissement!!! Ousmane ba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xml:space="preserve">- Avertissement!!! khardiata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aminata diop est un Professions intermédiaires des religions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Oignon frais en Kg (taille unique) est relativement élevé par rapport aux autres prix observés dans cette zone. Prière de corriger ou de confirmer avec le QG. Attention ! Soupçons de quantité anormale! Le ménage de OUSMANE Ba avec une taille de 8 personnes a consommé 3.75 Kg en taille unique de Oignon frais qui est relativement élevé comme consommation par rapport à la condition de vie des autres ménages de même taille dans cette zone. Prière de corriger ou de confirmer avec le QG. Attention ! Le prix unitaire d'achat (25 Fcfa) de Poivron frais en Pièce (Petit) est relativement faible par rapport aux autres prix observés dans cette zone. Prière de corriger ou de confirmer avec le QG. Attention ! Soupçons de quantité anormale! Le ménage de OUSMANE Ba avec une taille de 8 personnes a consommé 14 Sachets en Moyen de Lait caillé qui est relativement élevé comme consommation par rapport à la condition de vie des autres ménages de même taille dans cette zone. Prière de corriger ou de confirmer avec le QG. Avertissement!! La quantité (7.37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47.86161 Kg  de cereale; Prière de revoir les quantités prises de ces produits. Incohérence!! Dans ce ménage, chaque individus consomme par jour 47.86161 Kg  de cereale; Prière de revoir les quantités prises de ces produits. Incohérence!! Dans ce ménage, chaque individus consomme par jour 47.86161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OUSMANE Ba n'est pas renseigné, prière de renseigner.</w:t>
      </w:r>
    </w:p>
    <w:p>
      <w:r>
        <w:rPr>
          <w:b/>
          <w:color w:val="4672C4"/>
          <w:sz w:val="22"/>
        </w:rPr>
        <w:t>&gt;&gt; Section19 - Equipements agricoles</w:t>
      </w:r>
    </w:p>
    <w:p>
      <w:pPr>
        <w:ind w:left="283"/>
      </w:pPr>
      <w:r>
        <w:rPr>
          <w:sz w:val="20"/>
        </w:rPr>
        <w:t xml:space="preserve">- Incohérence!! Le prix de revente de Animaux de labour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80-65-51-55</w:t>
            </w:r>
          </w:p>
        </w:tc>
        <w:tc>
          <w:tcPr>
            <w:tcW w:type="dxa" w:w="1662"/>
          </w:tcPr>
          <w:p>
            <w:r>
              <w:rPr>
                <w:sz w:val="14"/>
              </w:rPr>
              <w:t>c8d895d4d93942579b4cac11611411e2</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KA</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serigne bassirou ka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serigne bassirou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youssoupha ka n'a pas été à l'école entre 2024/2025 est trop âgé et semble exister dans les modalités, prière de prendre attache avec le QG pour plus d'explication afin de la classer bien. </w:t>
        <w:br/>
        <w:t xml:space="preserve">- Peu probable! Amy pouye  n'arrive pas  à comprendre un petit texte lu dans une langue locale (s02q03). Veuillez corriger ou donner des explications au QG. Peu probable! Amy pouye  ne sait ni lire, ni écrire, ni comprendre dans aucune des langues  (s02q01,s02q02,s02q03). Veuillez corriger ou donner des explications au QG. </w:t>
        <w:br/>
        <w:t xml:space="preserve">- Peu probable! Fagouda ka  n'arrive pas  à comprendre un petit texte lu dans une langue locale (s02q03). Veuillez corriger ou donner des explications au QG. Peu probable! Fagouda ka  ne sait ni lire, ni écrire, ni comprendre dans aucune des langues  (s02q01,s02q02,s02q03). Veuillez corriger ou donner des explications au QG. Peu plausible Fagouda ka fréquente au minimum le fondamental 1 mais ne sait ni lire ni comprendre la langue française, prière de corriger ou de confirmer avec le QG merci. Avertissement!! Fagouda ka fréquente au minimum la troisième année de fondamental 1 mais ne sait pas écrire, prière de corriger ou confirmer avec le QG. Attention ! Le frais de scolarité (2000 Fcfa) de Fagouda ka en 5ème année de Primaire est relativement élevé par rapport aux autres frais de scolarités observés dans cette zone. Prière de corriger ou de confirmer avec le QG. </w:t>
        <w:br/>
        <w:t xml:space="preserve">- Peu probable! aissatou dieme  n'arrive pas  à comprendre un petit texte lu dans une langue locale (s02q03). Veuillez corriger ou donner des explications au QG. </w:t>
        <w:br/>
        <w:t xml:space="preserve">- Peu probable! assane ka  n'arrive pas  à comprendre un petit texte lu dans une langue locale (s02q03). Veuillez corriger ou donner des explications au QG. Peu probable! assane ka  ne sait ni lire, ni écrire, ni comprendre dans aucune des langues  (s02q01,s02q02,s02q03). Veuillez corriger ou donner des explications au QG. Peu plausible assane ka fréquente au minimum le fondamental 1 mais ne sait ni lire ni comprendre la langue française, prière de corriger ou de confirmer avec le QG merci. </w:t>
        <w:br/>
        <w:t xml:space="preserve">- Peu probable! astou ka  n'arrive pas  à comprendre un petit texte lu dans une langue locale (s02q03). Veuillez corriger ou donner des explications au QG. Peu probable! astou ka  ne sait ni lire, ni écrire, ni comprendre dans aucune des langues  (s02q01,s02q02,s02q03). Veuillez corriger ou donner des explications au QG.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w:t>
        <w:br/>
        <w:t xml:space="preserve">- Peu probable! daouda ka  n'arrive pas  à comprendre un petit texte lu dans une langue locale (s02q03). Veuillez corriger ou donner des explications au QG. Peu probable! daouda ka  ne sait ni lire, ni écrire, ni comprendre dans aucune des langues  (s02q01,s02q02,s02q03). Veuillez corriger ou donner des explications au QG. </w:t>
        <w:br/>
        <w:t xml:space="preserve">- Peu probable! fatou coumba faye  n'arrive pas  à comprendre un petit texte lu dans une langue locale (s02q03). Veuillez corriger ou donner des explications au QG. Peu probable! fatou coumba faye  ne sait ni lire, ni écrire, ni comprendre dans aucune des langues  (s02q01,s02q02,s02q03). Veuillez corriger ou donner des explications au QG. </w:t>
        <w:br/>
        <w:t xml:space="preserve">- Peu probable! mareme ka  n'arrive pas  à comprendre un petit texte lu dans une langue locale (s02q03). Veuillez corriger ou donner des explications au QG. Peu probable! mareme ka  ne sait ni lire, ni écrire, ni comprendre dans aucune des langues  (s02q01,s02q02,s02q03). Veuillez corriger ou donner des explications au QG.  Incohérence ! le montant payé de mareme ka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mareme ka avec le QG ou apporter les corrections nécessaires. </w:t>
        <w:br/>
        <w:t xml:space="preserve">- Peu probable! ngone ndiaye  n'arrive pas  à comprendre un petit texte lu dans une langue locale (s02q03). Veuillez corriger ou donner des explications au QG. Peu probable! ngone ndiaye  ne sait ni lire, ni écrire, ni comprendre dans aucune des langues  (s02q01,s02q02,s02q03). Veuillez corriger ou donner des explications au QG. </w:t>
        <w:br/>
        <w:t>- Peu probable! sidy ka  n'arrive pas  à comprendre un petit texte lu dans une langue locale (s02q03). Veuillez corriger ou donner des explications au QG. Attention ! Le frais de scolarité (2000 Fcfa) de sidy ka en 5ème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Fagouda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sidy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serigne bassirou ka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Poireau en Tas (Petit) est relativement élevé par rapport aux autres prix observés dans cette zone. Prière de corriger ou de confirmer avec le QG. Attention ! Le prix unitaire d'achat (1600 Fcfa) de Café en poudre soluble en Boite (Autre que la boite/pot de tomate)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(3333.333 Fcfa) de Lait en poudre en Kg (taille unique) est relativement élevé par rapport aux autres prix observés dans cette zone. Prière de corriger ou de confirmer avec le QG. Attention ! Le prix unitaire d'achat (500 Fcfa) de Concentré de tomate en Sachets (Moyen) est relativement élevé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Attention ! Soupçons de quantité anormale! Le ménage de YOUSSOUPHA KA avec une taille de 13 personnes a consommé 12 Pièce en Petit de Carotte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Avertissement!!! Le ménage a consommé 12 Tas Petit de Mâchoiron Frais, cette quantité semble anormale pour une consommation des 7 derniers jours.Prière de corriger ou de confirmer avec le QG. Attention ! Le prix unitaire d'achat (1000 Fcfa) de Mâchoiron Frais en Tas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30.54857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sauces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450000 Fcfa qui est relativement élevé par rapport aux autres prix de revente observés dans cette zone. Prière de corriger ou de confirmer avec le QG. </w:t>
        <w:br/>
        <w:t>-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YOUSSOUPHA KA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83-39-47-41</w:t>
            </w:r>
          </w:p>
        </w:tc>
        <w:tc>
          <w:tcPr>
            <w:tcW w:type="dxa" w:w="1662"/>
          </w:tcPr>
          <w:p>
            <w:r>
              <w:rPr>
                <w:sz w:val="14"/>
              </w:rPr>
              <w:t>a86af0bfa277456097fa52dc6d982c53</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3">
              <w:r>
                <w:rPr>
                  <w:color w:val="0563C1"/>
                  <w:u w:val="single"/>
                </w:rPr>
                <w:t>ngaina lebou</w:t>
              </w:r>
            </w:hyperlink>
          </w:p>
        </w:tc>
      </w:tr>
    </w:tbl>
    <w:p/>
    <w:p>
      <w:r>
        <w:rPr>
          <w:b/>
          <w:color w:val="4672C4"/>
          <w:sz w:val="22"/>
        </w:rPr>
        <w:t>&gt;&gt; Section1 - Caracteristiques des membres</w:t>
      </w:r>
    </w:p>
    <w:p>
      <w:pPr>
        <w:ind w:left="283"/>
      </w:pPr>
      <w:r>
        <w:rPr>
          <w:sz w:val="20"/>
        </w:rPr>
        <w:t>- Incoherence! Aissatou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Younous Diallo  n'arrive pas  à comprendre un petit texte lu dans une langue locale (s02q03). Veuillez corriger ou donner des explications au QG. Peu probable! Younous Diallo  ne sait ni lire, ni écrire, ni comprendre dans aucune des langues  (s02q01,s02q02,s02q03). Veuillez corriger ou donner des explications au QG. </w:t>
        <w:br/>
        <w:t xml:space="preserve">- Peu probable! assane diallo  n'arrive pas  à comprendre un petit texte lu dans une langue locale (s02q03). Veuillez corriger ou donner des explications au QG. Peu probable! assane diallo  ne sait ni lire, ni écrire, ni comprendre dans aucune des langues  (s02q01,s02q02,s02q03). Veuillez corriger ou donner des explications au QG. </w:t>
        <w:br/>
        <w:t>-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Amadou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Epinar est chez le voisin et semble exister dans les modalités, prière de prendre attache avec le QG pour plus d'explication afin de la classer bien.  La dernière fois que vous avez acheté Huile de palme raffinée est chez un voisin et semble exister dans les modalités, prière de prendre attache avec le QG pour plus d'explication afin de la classer bien. Avertissement!! Les quantités du Thé en feuille consommées en Pièce semble incoherent car les ménages consomment géneralement en sachet ou en paquet, prière de corriger ou confirmer avec le QG. Avertissement!!  le prix unitaire (3000 Fcfa) de Thé en feuille en Paquet de taille  Grand est très faible ou élevé, prière de corriger. Avertissement!!! Le ménage a consommé 3 Verre ( à thé) taille unique de Thé en sachet, cette quantité semble anormale pour une consommation des 7 derniers jours.Les ménages consomment géneralement en sachet ou en paquet, prière de corriger ou de confirmer avec le QG. Avertissement!!! Le ménage a consommé 8 Pièce Petit de Poisson frais type 11, cette quantité semble anormale pour une consommation des 7 derniers jours.Prière de corriger ou de confirmer avec le QG. Incohérence!! Dans ce ménage, chaque individus consomme par jour 61.56184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AMADOU DIALLO n'est pas renseigné, prière de renseigner.</w:t>
      </w:r>
    </w:p>
    <w:p>
      <w:r>
        <w:rPr>
          <w:b/>
          <w:color w:val="4672C4"/>
          <w:sz w:val="22"/>
        </w:rPr>
        <w:t>&gt;&gt; Section19 - Equipements agricoles</w:t>
      </w:r>
    </w:p>
    <w:p>
      <w:pPr>
        <w:ind w:left="283"/>
      </w:pPr>
      <w:r>
        <w:rPr>
          <w:sz w:val="20"/>
        </w:rPr>
        <w:t xml:space="preserve">- Attention ! Fourchette a été revendu à 2000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02-97-33-14</w:t>
            </w:r>
          </w:p>
        </w:tc>
        <w:tc>
          <w:tcPr>
            <w:tcW w:type="dxa" w:w="1662"/>
          </w:tcPr>
          <w:p>
            <w:r>
              <w:rPr>
                <w:sz w:val="14"/>
              </w:rPr>
              <w:t>90bf01f62cef4b60be3e5c429868bd81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DIOP</w:t>
            </w:r>
          </w:p>
        </w:tc>
        <w:tc>
          <w:tcPr>
            <w:tcW w:type="dxa" w:w="3324"/>
          </w:tcPr>
          <w:p>
            <w:r>
              <w:rPr>
                <w:sz w:val="18"/>
              </w:rPr>
              <w:t>N/A</w:t>
            </w:r>
          </w:p>
        </w:tc>
        <w:tc>
          <w:tcPr>
            <w:tcW w:type="dxa" w:w="3324"/>
          </w:tcPr>
          <w:p>
            <w:r/>
            <w:hyperlink r:id="rId14">
              <w:r>
                <w:rPr>
                  <w:color w:val="0563C1"/>
                  <w:u w:val="single"/>
                </w:rPr>
                <w:t>ngaina lebou</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aida Diop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aida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aida Diop bénéficié de cette formation est transformation et conservation et semble exister dans les modalités, prière de prendre attache avec le QG pour plus d'explication afin de la classer bien. </w:t>
        <w:br/>
        <w:t>- Peu probable! oumou kantoume dieye  n'arrive pas  à comprendre un petit texte lu dans une langue locale (s02q03). Veuillez corriger ou donner des explications au QG. Peu probable! oumou kantoume dieye  ne sait ni lire, ni écrire, ni comprendre dans aucune des langues  (s02q01,s02q02,s02q03). Veuillez corriger ou donner des explications au QG. Peu plausible oumou kantoume dieye fréquente au minimum le fondamental 1 mais ne sait ni lire ni comprendre la langue française, prière de corriger ou de confirmer avec le QG merci.</w:t>
      </w:r>
    </w:p>
    <w:p>
      <w:r>
        <w:rPr>
          <w:b/>
          <w:color w:val="4672C4"/>
          <w:sz w:val="22"/>
        </w:rPr>
        <w:t>&gt;&gt; Section7b - Consommation alimentaire - 7 jours</w:t>
      </w:r>
    </w:p>
    <w:p>
      <w:pPr>
        <w:ind w:left="283"/>
      </w:pPr>
      <w:r>
        <w:rPr>
          <w:sz w:val="20"/>
        </w:rPr>
        <w:t>- Attention ! Soupçons de quantité anormale! Le ménage de AIDA DIOP avec une taille de 4 personnes a consommé 8 Cuillère en Petit de Sel qui est relativement élevé comme consommation par rapport à la condition de vie des autres ménages de même taille dans cette zone. Prière de corriger ou de confirmer avec le QG. Avertissement!!! Le ménage a consommé 0.12 Kg taille unique de Arachides pilées, cette quantité semble anormale pour une consommation des 7 derniers jours. prière de corriger ou de confirmer avec le QG. Attention ! Soupçons de quantité anormale! Le ménage de AIDA DIOP avec une taille de 4 personnes a consommé .12 Kg en taille unique de Arachides pilées qui est relativement élevé comme consommation par rapport à la condition de vie des autres ménages de même taille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98.395 Kg  de cereale; Prière de revoir les quantités prises de ces produits. Attention ! Soupçons de quantité anormale! Le ménage de AIDA DIOP avec une taille de 4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Haricot vert, cette quantité semble anormale pour une consommation des 7 derniers jours. prière de corriger ou de confirmer avec le QG. Avertissement!!! Le ménage a consommé 0.12 Kg taille unique de Macaroni, cette quantité semble anormale pour une consommation des 7 derniers jours. prière de corriger ou de confirmer avec le QG. Avertissement!!! Le ménage a consommé 7 Paquet Petit de Thé en sachet, cette quantité semble anormale pour une consommation des 7 derniers jours.Prière de corriger ou de confirmer avec le QG. Avertissement!! le prix unitaire (80 Fcfa) de Thé en sachet (unité: Paquet) de taille Petit est très faible ou élevé. Prière de corriger ou de confirmer avec le QG. Attention ! Le prix unitaire d'achat (80 Fcfa) de Thé en sachet en Paquet (Petit) est relativement faible par rapport aux autres prix observés dans cette zone. Prière de corriger ou de confirmer avec le QG. Incohérence!! Dans ce ménage, chaque individus consomme par jour 98.395 Kg  de cereale; Prière de revoir les quantités prises de ces produits. Incohérence!! Dans ce ménage, chaque individus consomme par jour 98.395 Kg  de cereale; Prière de revoir les quantités prises de ces produits.</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AIDA DIOP a comme taille 4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AIDA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37-13-75-82</w:t>
            </w:r>
          </w:p>
        </w:tc>
        <w:tc>
          <w:tcPr>
            <w:tcW w:type="dxa" w:w="1662"/>
          </w:tcPr>
          <w:p>
            <w:r>
              <w:rPr>
                <w:sz w:val="14"/>
              </w:rPr>
              <w:t>2944a5ebb46b47f7b505df3ba0dd4ab9</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SIDATI  DIOP</w:t>
            </w:r>
          </w:p>
        </w:tc>
        <w:tc>
          <w:tcPr>
            <w:tcW w:type="dxa" w:w="3324"/>
          </w:tcPr>
          <w:p>
            <w:r>
              <w:rPr>
                <w:sz w:val="18"/>
              </w:rPr>
              <w:t>N/A</w:t>
            </w:r>
          </w:p>
        </w:tc>
        <w:tc>
          <w:tcPr>
            <w:tcW w:type="dxa" w:w="3324"/>
          </w:tcPr>
          <w:p>
            <w:r/>
            <w:hyperlink r:id="rId15">
              <w:r>
                <w:rPr>
                  <w:color w:val="0563C1"/>
                  <w:u w:val="single"/>
                </w:rPr>
                <w:t>ngaina lebou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(7500 Fcfa) dépensé ou reçu en cadeau pour les cartes prépayées, les transferts de crédit et les abonnements de  sele diop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sele diop est relativement élevé par rapport aux autres montants depansés observés dans cette zone. Prière de corriger ou de confirmer avec le QG. </w:t>
        <w:br/>
        <w:t xml:space="preserve">- La catégorie socioprofessionnelle de la mère biologique de  aicha wade n'est pas coherente avec les réponses des questions s01q35 et s01q36, prière de corriger ou de confirmer cette informations avec le QG. </w:t>
        <w:br/>
        <w:t xml:space="preserve">- La catégorie socioprofessionnelle de la mère biologique de  fallou diallo n'est pas coherente avec les réponses des questions s01q35 et s01q36, prière de corriger ou de confirmer cette informations avec le QG. </w:t>
        <w:br/>
        <w:t xml:space="preserve">- La catégorie socioprofessionnelle de la mère biologique de  ibrahima diop n'est pas coherente avec les réponses des questions s01q35 et s01q36, prière de corriger ou de confirmer cette informations avec le QG. </w:t>
        <w:br/>
        <w:t>- La catégorie socioprofessionnelle de la mère biologique de  rama wade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Le domaine que cheikh sidathi diop bénéficié de cette formation est developpement personelle et semble exister dans les modalités, prière de prendre attache avec le QG pour plus d'explication afin de la classer bien. </w:t>
        <w:br/>
        <w:t xml:space="preserve">- Peu probable! aicha wade  n'arrive pas  à comprendre un petit texte lu dans une langue locale (s02q03). Veuillez corriger ou donner des explications au QG. Attention ! Le frais de scolarité (1500 Fcfa) de aicha wade en 5ème année de Primaire est relativement élevé par rapport aux autres frais de scolarités observés dans cette zone. Prière de corriger ou de confirmer avec le QG. </w:t>
        <w:br/>
        <w:t xml:space="preserve">- Peu probable! aida diop  n'arrive pas  à comprendre un petit texte lu dans une langue locale (s02q03). Veuillez corriger ou donner des explications au QG. Peu probable! aida diop  ne sait ni lire, ni écrire, ni comprendre dans aucune des langues  (s02q01,s02q02,s02q03). Veuillez corriger ou donner des explications au QG. </w:t>
        <w:br/>
        <w:t xml:space="preserve">- Peu probable! fallou diallo  n'arrive pas  à comprendre un petit texte lu dans une langue locale (s02q03). Veuillez corriger ou donner des explications au QG. Peu probable! fallou diallo  ne sait ni lire, ni écrire, ni comprendre dans aucune des langues  (s02q01,s02q02,s02q03). Veuillez corriger ou donner des explications au QG. </w:t>
        <w:br/>
        <w:t xml:space="preserve">- Peu probable! fatou sy  n'arrive pas  à comprendre un petit texte lu dans une langue locale (s02q03). Veuillez corriger ou donner des explications au QG. </w:t>
        <w:br/>
        <w:t xml:space="preserve">- Peu probable! ibrahima diop  n'arrive pas  à comprendre un petit texte lu dans une langue locale (s02q03). Veuillez corriger ou donner des explications au QG. Peu probable! ibrahima diop  ne sait ni lire, ni écrire, ni comprendre dans aucune des langues  (s02q01,s02q02,s02q03). Veuillez corriger ou donner des explications au QG. </w:t>
        <w:br/>
        <w:t xml:space="preserve">- Peu probable! rama wade  n'arrive pas  à comprendre un petit texte lu dans une langue locale (s02q03). Veuillez corriger ou donner des explications au QG. </w:t>
        <w:br/>
        <w:t>- Peu probable! sele diop  n'arrive pas  à comprendre un petit texte lu dans une langue locale (s02q03). Veuillez corriger ou donner des explications au QG.</w:t>
      </w:r>
    </w:p>
    <w:p>
      <w:r>
        <w:rPr>
          <w:b/>
          <w:color w:val="4672C4"/>
          <w:sz w:val="22"/>
        </w:rPr>
        <w:t>&gt;&gt; Section3 - Sante</w:t>
      </w:r>
    </w:p>
    <w:p>
      <w:pPr>
        <w:ind w:left="283"/>
      </w:pPr>
      <w:r>
        <w:rPr>
          <w:sz w:val="20"/>
        </w:rPr>
        <w:t>- Le montant(256000 FCFA) des frais d'examens médicaux et des soins de mame diop semble trop faible ou élevé, veuillez revoir ce montant. Le principal problème de santé que mame diop a eu est prostate et semble exister dans les modalités, prière de prendre attache avec le QG pour plus d'explication afin de la classer bien. Le dernier problème de santé pour lequel mame diop a été hospitalisé au cours des 12 derniers mois est prostate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 </w:t>
        <w:br/>
        <w:t>- Incoherent! mame diop est (Ménagère) de la 4.21 et mame diop est un homme, prière de corriger.</w:t>
      </w:r>
    </w:p>
    <w:p>
      <w:r>
        <w:rPr>
          <w:b/>
          <w:color w:val="4672C4"/>
          <w:sz w:val="22"/>
        </w:rPr>
        <w:t>&gt;&gt; Section4b - Emploi - Activite principale</w:t>
      </w:r>
    </w:p>
    <w:p>
      <w:pPr>
        <w:ind w:left="283"/>
      </w:pPr>
      <w:r>
        <w:rPr>
          <w:sz w:val="20"/>
        </w:rPr>
        <w:t>- Maimouna diop est un agriculteur dans un milieu rural donc il travaille principalement  pour son propre compte ou contribue à une entreprise familiale, prière de regarder la question s04q46.  Incohérence! Maimouna diop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(235.7143 Fcfa) de Pain moderne (Baguette) en miche (Moyen) est relativement élevé par rapport aux autres prix observés dans cette zone. Prière de corriger ou de confirmer avec le QG. Attention ! Le prix unitaire d'achat (500 Fcfa) de Poisson de mer séché (yayeboye) en Pièce (Petit) est relativement élevé par rapport aux autres prix observés dans cette zone. Prière de corriger ou de confirmer avec le QG. Avertissement!! La quantité (4.37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Tas Tres petit de Capitaine frais, cette quantité semble anormale pour une consommation des 7 derniers jours.Prière de corriger ou de confirmer avec le QG. Avertissement!!! Le ménage a consommé 9 Pièce Petit de Poisson frais type 11, cette quantité semble anormale pour une consommation des 7 derniers jours.Prière de corriger ou de confirmer avec le QG. Incohérence!! Dans ce ménage, chaque individus consomme par jour 41.63468 Kg  de cereale; Prière de revoir les quantités prises de ces produits. Incohérence!! Dans ce ménage, chaque individus consomme par jour 41.63468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dans la nature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mame diop ayant travaillé dans cette entreprise commerce de jujube aucours des 12 derniers mois n'est pas renseigner. Prière de reneigner toutes les informations qui lui concerne. La main d'oeuvre sariale de mame diop ayant travaillé dans cette entreprise commerce de jujube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mois ou l'année que le ménage a réçu pour Plan Sesame doivent être renseigner. Prière de reneigner.</w:t>
      </w:r>
    </w:p>
    <w:p>
      <w:r>
        <w:rPr>
          <w:b/>
          <w:color w:val="4672C4"/>
          <w:sz w:val="22"/>
        </w:rPr>
        <w:t>&gt;&gt; Section16a - Champs et parcelles</w:t>
      </w:r>
    </w:p>
    <w:p>
      <w:pPr>
        <w:ind w:left="283"/>
      </w:pPr>
      <w:r>
        <w:rPr>
          <w:sz w:val="20"/>
        </w:rPr>
        <w:t>- La section 16 du ménage de CHeikh sidathi diop n'est pas renseigné, prière de renseigner.</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47-85-06-55</w:t>
            </w:r>
          </w:p>
        </w:tc>
        <w:tc>
          <w:tcPr>
            <w:tcW w:type="dxa" w:w="1662"/>
          </w:tcPr>
          <w:p>
            <w:r>
              <w:rPr>
                <w:sz w:val="14"/>
              </w:rPr>
              <w:t>7f95ebc1433c4915a22af9ff0eae4a7a</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BADARA DIOP</w:t>
            </w:r>
          </w:p>
        </w:tc>
        <w:tc>
          <w:tcPr>
            <w:tcW w:type="dxa" w:w="3324"/>
          </w:tcPr>
          <w:p>
            <w:r>
              <w:rPr>
                <w:sz w:val="18"/>
              </w:rPr>
              <w:t>N/A</w:t>
            </w:r>
          </w:p>
        </w:tc>
        <w:tc>
          <w:tcPr>
            <w:tcW w:type="dxa" w:w="3324"/>
          </w:tcPr>
          <w:p>
            <w:r/>
            <w:hyperlink r:id="rId16">
              <w:r>
                <w:rPr>
                  <w:color w:val="0563C1"/>
                  <w:u w:val="single"/>
                </w:rPr>
                <w:t>ngaina lebou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Farmata Diop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Aminata Diéye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Aïssatou Diop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Badara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Abba Diop  n'arrive pas  à comprendre un petit texte lu dans une langue locale (s02q03). Veuillez corriger ou donner des explications au QG. </w:t>
        <w:br/>
        <w:t xml:space="preserve">- Peu probable! Aminata Diéye  n'arrive pas  à comprendre un petit texte lu dans une langue locale (s02q03).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Incohérence ! le montant payé de Awa Diop pour les frais de scolarité est très faible. veuillez, s'il vous plait, confirmer ces informations avec le QG ou apporter les corrections nécessaires. Dans les milieux ruraux les frais d'uniformes de Awa Diop sont peut-être obligatoire et sont payés aussi dans les écoles privés, prière de verifier pour corriger ou confirmer avec le QG. </w:t>
        <w:br/>
        <w:t xml:space="preserve">- Peu probable! Aïssatou Diop  n'arrive pas  à comprendre un petit texte lu dans une langue locale (s02q03). Veuillez corriger ou donner des explications au QG. Le domaine que Aïssatou Diop bénéficié de cette formation est Coiffure et semble exister dans les modalités, prière de prendre attache avec le QG pour plus d'explication afin de la classer bien. </w:t>
        <w:br/>
        <w:t xml:space="preserve">- Peu probable! Badara Diop  n'arrive pas  à comprendre un petit texte lu dans une langue locale (s02q03). Veuillez corriger ou donner des explications au QG. Peu probable! Badara Diop  ne sait ni lire, ni écrire, ni comprendre dans aucune des langues  (s02q01,s02q02,s02q03). Veuillez corriger ou donner des explications au QG. </w:t>
        <w:br/>
        <w:t>- Peu probable! Farmata Diop  n'arrive pas  à comprendre un petit texte lu dans une langue locale (s02q03). Veuillez corriger ou donner des explications au QG. Peu probable! Farmata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Farmata Diop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Farmata Diop enquêté dans l'emploi principale n'a pas declaré son revenu prière de fournir plus d'effort pour lui demander son revenu, vous pouvez utiliser des stratégies pour faire une estimation ou demander des conseils au QG. Avertissement!!! les informations de Farmata Diop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Farmata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ménage a consommé 10 Pièce taille unique de Poisson fumé type 4,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Moyen est très faible ou élevé. Prière de corriger ou de confirmer avec le QG. Incohérence!! Dans ce ménage, chaque individus consomme par jour 56.40625 Kg  de cereale; Prière de revoir les quantités prises de ces produits. Incohérence!! Dans ce ménage, chaque individus consomme par jour 56.40625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dans la savane et semble exister dans les modalités, prière de prendre attache avec le QG pour plus d'explication afin de la classer bien. </w:t>
        <w:br/>
        <w:t>-  La dernière fois que vous avez acheté Frais de coiffure homme et femme (salon, tressage, mèches, coupe, etc.), manucure, pédicure est Service particulier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BADARA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84-98-08-37</w:t>
            </w:r>
          </w:p>
        </w:tc>
        <w:tc>
          <w:tcPr>
            <w:tcW w:type="dxa" w:w="1662"/>
          </w:tcPr>
          <w:p>
            <w:r>
              <w:rPr>
                <w:sz w:val="14"/>
              </w:rPr>
              <w:t>75bab3436f774325893ff4d3e743b11b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DIEYE</w:t>
            </w:r>
          </w:p>
        </w:tc>
        <w:tc>
          <w:tcPr>
            <w:tcW w:type="dxa" w:w="3324"/>
          </w:tcPr>
          <w:p>
            <w:r>
              <w:rPr>
                <w:sz w:val="18"/>
              </w:rPr>
              <w:t>N/A</w:t>
            </w:r>
          </w:p>
        </w:tc>
        <w:tc>
          <w:tcPr>
            <w:tcW w:type="dxa" w:w="3324"/>
          </w:tcPr>
          <w:p>
            <w:r/>
            <w:hyperlink r:id="rId17">
              <w:r>
                <w:rPr>
                  <w:color w:val="0563C1"/>
                  <w:u w:val="single"/>
                </w:rPr>
                <w:t>NGAINA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Binta Fall  ne sont pas coherentes, prière de corriger.</w:t>
      </w:r>
    </w:p>
    <w:p>
      <w:r>
        <w:rPr>
          <w:b/>
          <w:color w:val="4672C4"/>
          <w:sz w:val="22"/>
        </w:rPr>
        <w:t>&gt;&gt; Section2 - Education</w:t>
      </w:r>
    </w:p>
    <w:p>
      <w:pPr>
        <w:ind w:left="283"/>
      </w:pPr>
      <w:r>
        <w:rPr>
          <w:sz w:val="20"/>
        </w:rPr>
        <w:t xml:space="preserve">- Attention ! Le frais de scolarité (8000 Fcfa) de Papa Mamadou Dieye en 2ème année de Secondaire 1 (Moyen) Général est relativement élevé par rapport aux autres frais de scolarités observés dans cette zone. Prière de corriger ou de confirmer avec le QG. </w:t>
        <w:br/>
        <w:t xml:space="preserve">- Peu probable! Binta Fall  n'arrive pas  à comprendre un petit texte lu dans une langue locale (s02q03). Veuillez corriger ou donner des explications au QG. </w:t>
        <w:br/>
        <w:t xml:space="preserve">- Peu probable! Faousseuck Fall  n'arrive pas  à comprendre un petit texte lu dans une langue locale (s02q03). Veuillez corriger ou donner des explications au QG. Peu probable! Faousseuck Fall  ne sait ni lire, ni écrire, ni comprendre dans aucune des langues  (s02q01,s02q02,s02q03). Veuillez corriger ou donner des explications au QG. </w:t>
        <w:br/>
        <w:t>- Peu probable! Ousseynou Dieye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montant(20 FCFA) des frais de consultation par le medecin généraliste de Binta Fall semble trop faible ou élevé, veuillez revoir ce montant.</w:t>
      </w:r>
    </w:p>
    <w:p>
      <w:r>
        <w:rPr>
          <w:b/>
          <w:color w:val="4672C4"/>
          <w:sz w:val="22"/>
        </w:rPr>
        <w:t>&gt;&gt; Section4c - Emploi - Activite secondaire</w:t>
      </w:r>
    </w:p>
    <w:p>
      <w:pPr>
        <w:ind w:left="283"/>
      </w:pPr>
      <w:r>
        <w:rPr>
          <w:sz w:val="20"/>
        </w:rPr>
        <w:t>- Avertissement!!! Ousseynou Dieye enquêté dans l'emploi principale n'a pas declaré son revenu prière de fournir plus d'effort pour lui demander son revenu, vous pouvez utiliser des stratégies pour faire une estimation ou demander des conseils au QG. Avertissement!!! les informations de Ousseynou Dieye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(300 Fcfa) de Concentré de tomate en Sachets (Petit) est relativement élevé par rapport aux autres prix observés dans cette zone. Prière de corriger ou de confirmer avec le QG. Attention ! Le prix unitaire d'achat (5000 Fcfa) de Carpe séchée en Kg (taille unique)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Attention ! Soupçons de quantité anormale! Le ménage de OUSSEYNOU  DIEYE avec une taille de 4 personnes a consommé 27 miche en Moyen de Pain moderne (Baguette)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Incohérence!! Dans ce ménage, chaque individus consomme par jour 101.5221 Kg  de cereale; Prière de revoir les quantités prises de ces produits. Incohérence!! Dans ce ménage, chaque individus consomme par jour 101.5221 Kg  de cereale; Prière de revoir les quantités prises de ces produits. Incohérence!! Dans ce ménage, chaque individus consomme par jour 101.5221 Kg  de cereale; Prière de revoir les quantités prises de ces produits. Incohérence!! Dans ce ménage, chaque individus consomme par jour 101.5221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OUSSEYNOU  DIEYE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Attention ! Tapis a été achété à 50000 Fcfa est relativement élevé par rapport aux autres prix d'achat observés dans cette zone. Prière de corriger ou de confirmer avec le QG. Attention ! Tapis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OUSSEYNOU  DIEYE n'est pas renseigné, prière de renseigner.</w:t>
      </w:r>
    </w:p>
    <w:p>
      <w:r>
        <w:rPr>
          <w:b/>
          <w:color w:val="4672C4"/>
          <w:sz w:val="22"/>
        </w:rPr>
        <w:t>&gt;&gt; Section19 - Equipements agricoles</w:t>
      </w:r>
    </w:p>
    <w:p>
      <w:pPr>
        <w:ind w:left="283"/>
      </w:pPr>
      <w:r>
        <w:rPr>
          <w:sz w:val="20"/>
        </w:rPr>
        <w:t xml:space="preserve">- Attention ! Pirogue motorisée a été revendu à 900000 Fcfa qui est relativement élevé par rapport aux autres prix de revente observés dans cette zone. Prière de corriger ou de confirmer avec le QG. </w:t>
        <w:br/>
        <w:t>- Incohérence!! Le prix de revente de Filet maillant dans cette section 19 ne doit pas être égal 0 même si le ménage l'a reçu en cadeau prière de leurs aider à faire une estimation. Attention ! Filet maillant a été achété à 112000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98-31-68-36</w:t>
            </w:r>
          </w:p>
        </w:tc>
        <w:tc>
          <w:tcPr>
            <w:tcW w:type="dxa" w:w="1662"/>
          </w:tcPr>
          <w:p>
            <w:r>
              <w:rPr>
                <w:sz w:val="14"/>
              </w:rPr>
              <w:t>4655f8edd7b34e769efa09011d0080e5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DIOP</w:t>
            </w:r>
          </w:p>
        </w:tc>
        <w:tc>
          <w:tcPr>
            <w:tcW w:type="dxa" w:w="3324"/>
          </w:tcPr>
          <w:p>
            <w:r>
              <w:rPr>
                <w:sz w:val="18"/>
              </w:rPr>
              <w:t>N/A</w:t>
            </w:r>
          </w:p>
        </w:tc>
        <w:tc>
          <w:tcPr>
            <w:tcW w:type="dxa" w:w="3324"/>
          </w:tcPr>
          <w:p>
            <w:r/>
            <w:hyperlink r:id="rId18">
              <w:r>
                <w:rPr>
                  <w:color w:val="0563C1"/>
                  <w:u w:val="single"/>
                </w:rPr>
                <w:t>ngaina lebou</w:t>
              </w:r>
            </w:hyperlink>
          </w:p>
        </w:tc>
      </w:tr>
    </w:tbl>
    <w:p/>
    <w:p>
      <w:r>
        <w:rPr>
          <w:b/>
          <w:color w:val="4672C4"/>
          <w:sz w:val="22"/>
        </w:rPr>
        <w:t>&gt;&gt; Section1 - Caracteristiques des membres</w:t>
      </w:r>
    </w:p>
    <w:p>
      <w:pPr>
        <w:ind w:left="283"/>
      </w:pPr>
      <w:r>
        <w:rPr>
          <w:sz w:val="20"/>
        </w:rPr>
        <w:t xml:space="preserve">- Incoherence! daouda Diop dispose d'un téléphone portable à s01q39, donc la raison évoquée ne peut pas être (ne dispose pas d'appareil). </w:t>
        <w:br/>
        <w:t>- Les informations sur l'acte de naissance (ni Jours, ni mois et ni années) de  yaram nar Diop  manquent, s'il vous plait pouvez-vous fournir d'effort pour avoir ces informations. Incoherence! yaram nar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Peu plausible aissatou Diop fréquente au minimum le fondamental 1 mais ne sait ni lire ni comprendre la langue française, prière de corriger ou de confirmer avec le QG merci. </w:t>
        <w:br/>
        <w:t xml:space="preserve">- Peu probable! baye arona Diop  n'arrive pas  à comprendre un petit texte lu dans une langue locale (s02q03). Veuillez corriger ou donner des explications au QG. Peu probable! baye arona Diop  ne sait ni lire, ni écrire, ni comprendre dans aucune des langues  (s02q01,s02q02,s02q03). Veuillez corriger ou donner des explications au QG. </w:t>
        <w:br/>
        <w:t xml:space="preserve">- Peu probable! daouda Diop  n'arrive pas  à comprendre un petit texte lu dans une langue locale (s02q03). Veuillez corriger ou donner des explications au QG. Peu probable! daouda Diop  ne sait ni lire, ni écrire, ni comprendre dans aucune des langues  (s02q01,s02q02,s02q03). Veuillez corriger ou donner des explications au QG. Peu plausible daouda Diop fréquente au minimum le fondamental 1 mais ne sait ni lire ni comprendre la langue française, prière de corriger ou de confirmer avec le QG merci. Avertissement!! daouda Diop fréquente au minimum la troisième année de fondamental 1 mais ne sait pas écrire, prière de corriger ou confirmer avec le QG. </w:t>
        <w:br/>
        <w:t xml:space="preserve">- Peu probable! mame ibrahima Diop  n'arrive pas  à comprendre un petit texte lu dans une langue locale (s02q03). Veuillez corriger ou donner des explications au QG. Peu probable! mame ibrahima Diop  ne sait ni lire, ni écrire, ni comprendre dans aucune des langues  (s02q01,s02q02,s02q03). Veuillez corriger ou donner des explications au QG. </w:t>
        <w:br/>
        <w:t xml:space="preserve">- Peu probable! mame ngagne Diop  n'arrive pas  à comprendre un petit texte lu dans une langue locale (s02q03). Veuillez corriger ou donner des explications au QG. </w:t>
        <w:br/>
        <w:t xml:space="preserve">- Peu probable! marame Diop  n'arrive pas  à comprendre un petit texte lu dans une langue locale (s02q03). Veuillez corriger ou donner des explications au QG. Peu probable! marame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Peu plausible modou Diop fréquente au minimum le fondamental 1 mais ne sait ni lire ni comprendre la langue française, prière de corriger ou de confirmer avec le QG merci. </w:t>
        <w:br/>
        <w:t xml:space="preserve">- Peu probable! moustapha Diop  n'arrive pas  à comprendre un petit texte lu dans une langue locale (s02q03). Veuillez corriger ou donner des explications au QG. Peu probable! moustapha Diop  ne sait ni lire, ni écrire, ni comprendre dans aucune des langues  (s02q01,s02q02,s02q03). Veuillez corriger ou donner des explications au QG. </w:t>
        <w:br/>
        <w:t xml:space="preserve">- Peu probable! ndeye fatou Diop  n'arrive pas  à comprendre un petit texte lu dans une langue locale (s02q03). Veuillez corriger ou donner des explications au QG. Peu probable! ndeye fatou Diop  ne sait ni lire, ni écrire, ni comprendre dans aucune des langues  (s02q01,s02q02,s02q03). Veuillez corriger ou donner des explications au QG. Peu plausible ndeye fatou Diop fréquente au minimum le fondamental 1 mais ne sait ni lire ni comprendre la langue française, prière de corriger ou de confirmer avec le QG merci. Avertissement!! ndeye fatou Diop fréquente au minimum la troisième année de fondamental 1 mais ne sait pas écrire, prière de corriger ou confirmer avec le QG.  Incohérence ! le montant payé de ndeye fatou Diop pour la cotisation est très faible . veuillez, s'il vous plait, confirmer ces informations avec le QG ou apporter les corrections nécessaires. </w:t>
        <w:br/>
        <w:t>- Peu probable! yaram nar Diop  n'arrive pas  à comprendre un petit texte lu dans une langue locale (s02q03). Veuillez corriger ou donner des explications au QG. Peu probable! yaram nar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dépenses liées à l'accouchement de khady Diop est faible ou élevé, prière de corriger.</w:t>
      </w:r>
    </w:p>
    <w:p>
      <w:r>
        <w:rPr>
          <w:b/>
          <w:color w:val="4672C4"/>
          <w:sz w:val="22"/>
        </w:rPr>
        <w:t>&gt;&gt; Section4a - Emploi</w:t>
      </w:r>
    </w:p>
    <w:p>
      <w:pPr>
        <w:ind w:left="283"/>
      </w:pPr>
      <w:r>
        <w:rPr>
          <w:sz w:val="20"/>
        </w:rPr>
        <w:t xml:space="preserve">- La  raison principale que marame Diop n'a pas cherché du travail au cours des 30 derniers jours est aide un membre de la famille qui a un handicap avec son bébé.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alioune  Diop n'a consacré aucune heure pour les travaux cités en s04q01, s04q02, s04q03, s04q04, s04q05, s04q06, s04q07 et s04q08.Prière de regarder pour corriger ou confirmer avec le QG. </w:t>
        <w:br/>
        <w:t>- Avertissement! yaram nar Diop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Attention ! Le nombre de jours que khady Diop a travaillés par mois semble être inférieur à 15. Veuillez, s'il vous plaît, confirmer cette information. Attention! le nombre d'heure que khady Diop a travaillé par jour semble être inferieur à 4, veuillez s'il vous plait confirmer cette information avec le QG. </w:t>
        <w:br/>
        <w:t>- Avertissement!!! moustapha Diop enquêté dans l'emploi principale n'a pas declaré son salaire prière de fournir plus d'effort pour lui demander son salire, vous pouvez utiliser des stratégies pour faire une estimation ou demander des conseils au QG. Avertissement!!! moustapha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alioune  Diop est un agriculteur dans un milieu rural donc il travaille principalement  pour son propre compte ou contribue à une entreprise familiale, prière de regarder la question s04q66.  Incohérence! alioune  Diop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Attention ! Le prix unitaire d'achat (75 Fcfa) de Courge en Pièce (Petit) est relativement faible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28.68681 Kg  de cereale; Prière de revoir les quantités prises de ces produits.</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Attention ! Antenne parabolique / décodeur a été revendu à 30000 Fcfa qui est relativement élevé par rapport aux autres prix de revente observés dans cette zone. Prière de corriger ou de confirmer avec le QG. </w:t>
        <w:br/>
        <w:t xml:space="preserve">- Attention ! Bonbonne de gaz a été achété à 35000 Fcfa est relativement élevé par rapport aux autres prix d'achat observés dans cette zone. Prière de corriger ou de confirmer avec le QG. Attention ! Bonbonne de gaz a été revendu à 35000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Le nombre de jours total de la main-d'oeuvre non-familiale sur cette parcelle parcelle choux et patates au cours de la campagne pour la période de préparation du sol (labour) est de 60 jours qui semble faible ou élevé. Merci de corriger. Le salaire total payé de toutes catégories confondues par le ménage MAME NGAGNE DIOP pour la main-d'oeuvre non-familiale sur la parcelle parcelle choux et patates au cours de la campagne pour la période de préparation du sol (labour) et des semis est de 0 qui semble élevé ou faible. Merci de corriger. Le nombre de jours total de la main-d'oeuvre non-familiale sur cette parcelle parcelle choux et patates au cours de la campagne pour la période d'entretien du sol (sarclage, etc.) est de 60 jours qui semble faible ou élevé. Merci de corriger. Le salaire total payé de toutes catégories confondues par le ménage MAME NGAGNE DIOP pour la main-d'oeuvre non-familiale sur la parcelle parcelle choux et patates au cours de la campagne pour la période d'entretien du sol (sarclage, etc.) est de 0 qui semble élevé ou faible. Merci de corriger. La parcelle parcelle choux et patates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choux et patates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06-16-99-66</w:t>
            </w:r>
          </w:p>
        </w:tc>
        <w:tc>
          <w:tcPr>
            <w:tcW w:type="dxa" w:w="1662"/>
          </w:tcPr>
          <w:p>
            <w:r>
              <w:rPr>
                <w:sz w:val="14"/>
              </w:rPr>
              <w:t>bd76ea59235f415fb612771b950d6c66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DIOP</w:t>
            </w:r>
          </w:p>
        </w:tc>
        <w:tc>
          <w:tcPr>
            <w:tcW w:type="dxa" w:w="3324"/>
          </w:tcPr>
          <w:p>
            <w:r>
              <w:rPr>
                <w:sz w:val="18"/>
              </w:rPr>
              <w:t>N/A</w:t>
            </w:r>
          </w:p>
        </w:tc>
        <w:tc>
          <w:tcPr>
            <w:tcW w:type="dxa" w:w="3324"/>
          </w:tcPr>
          <w:p>
            <w:r/>
            <w:hyperlink r:id="rId19">
              <w:r>
                <w:rPr>
                  <w:color w:val="0563C1"/>
                  <w:u w:val="single"/>
                </w:rPr>
                <w:t>ngaina lebou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 Aziz Diagne  ne possède pas le téléphone android, n'utilise régulièrement pas un téléphone appartenant à une autre personne mais a accès à l'internet, merci de confirmer cette information avec le QG. </w:t>
        <w:br/>
        <w:t xml:space="preserve">-  Avertissement!!!  Sokhna Diagne  ne possède pas le téléphone android, n'utilise régulièrement pas un téléphone appartenant à une autre personne mais a accès à l'internet, merci de confirmer cette information avec le QG. </w:t>
        <w:br/>
        <w:t>- Attention ! Le montant (3600 Fcfa) dépensé ou reçu en cadeau pour les cartes prépayées, les transferts de crédit et les abonnements de  Dame Diagne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Aziz Diagne  n'arrive pas  à comprendre un petit texte lu dans une langue locale (s02q03). Veuillez corriger ou donner des explications au QG. Attention ! Le frais de scolarité (150000 Fcfa) de Abdou Aziz Diagne en 3ème année de Primaire est relativement élevé par rapport aux autres frais de scolarités observés dans cette zone. Prière de corriger ou de confirmer avec le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Dame Diagne  n'arrive pas  à comprendre un petit texte lu dans une langue locale (s02q03). Veuillez corriger ou donner des explications au QG. </w:t>
        <w:br/>
        <w:t xml:space="preserve">- Peu probable! Diadji Diagne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Attention ! Le frais de scolarité (90000 Fcfa) de Khady Ndiaye en 1ére année de Primaire est relativement élevé par rapport aux autres frais de scolarités observés dans cette zone. Prière de corriger ou de confirmer avec le QG. </w:t>
        <w:br/>
        <w:t>- Peu probable! Sokhna Diagne  n'arrive pas  à comprendre un petit texte lu dans une langue locale (s02q03). Veuillez corriger ou donner des explications au QG. Le montant des frais pour les cahiers et autres matériels scolaires pour l'année scolaire de Sokhna Diagne est faible ou élevé, veuillez, s'il vous plait, confirmer ces informations avec le QG ou apporter les corrections nécessaires. Attention ! Le frais de scolarité (180000 Fcfa) de Sokhna Diagne en 3ème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Aziz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Amy Fall a travaillé par jour semble être inferieur à 4, veuillez s'il vous plait confirmer cette information avec le QG. </w:t>
        <w:br/>
        <w:t>- Prière de changer la branche d'activité de Dame Diagne,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Dame Diagne enquêté dans l'emploi principale n'a pas declaré son revenu prière de fournir plus d'effort pour lui demander son revenu, vous pouvez utiliser des stratégies pour faire une estimation ou demander des conseils au QG. Avertissement!!! les informations de Dame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Gombo frais en Tas (Tres petit) est relativement élevé par rapport aux autres prix observés dans cette zone. Prière de corriger ou de confirmer avec le QG. Attention ! Le prix unitaire d'achat (100 Fcfa) de Poivron frais en Pièce (Petit) est relativement élevé par rapport aux autres prix observés dans cette zone. Prière de corriger ou de confirmer avec le QG. Attention ! Le prix unitaire d'achat (350 Fcfa) de Pain moderne (Baguette) en miche (Moyen) est relativement élevé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Attention ! Le prix unitaire d'achat (125 Fcfa) de Capitaine frais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Savane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(7500) de l'article  Bonbonne de gaz est inférieur aux prix de revente (10000)  avec l'âge du bien atteignant 6 ans. Prière de vérifier ou confirmer avec l'enquêté et mettre les bonnes valeurs après verification, s'il le faut. </w:t>
        <w:br/>
        <w:t>- Le prix de revente de l'article  Antenne parabolique / décodeur ne doit pas être égal 0 même si le ménage l'a reçu en cadeau prière de leurs aider à faire une estimations.</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quantité d'utilisation d'urée dans la parcelle Parcelles de riz est de 700 Kilogramme et semble élevé, prière de corriger. La quantité d'utilisation de DAP ou d'autres engrais chimiques dans la parcelle Parcelles de riz est de 400 Kilogramme et semble élevé, prière de corriger. Le nombre de jour passés au préparation du sol et des semis ou au sarclage et l'entretien du sol ou aux récoltes d'un membre du ménage est trop élevé, veuillez revoir. Le salaire total payé de toutes catégories confondues par le ménage DAME DIAGNE pour la main-d'oeuvre non-familiale sur la parcelle Parcelles de riz au cours de la campagne pour la période des récoltes est de 300000 qui semble élevé ou faible. Merci de corriger. La parcelle Parcelles de riz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Parcelles de riz par jours au moment de la période de préparation du sol (labour) et des semis est de 60000 FCFA qui semble faible ou  élevé, prière de corriger. Le salaire d'un homme de 15ans et plus ayant travaillé sur la parcelle Parcelles de riz par jours au moment de la période des récoltes est de 300000 FCFA qui semble faible ou  élevé,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69-15-56-82</w:t>
            </w:r>
          </w:p>
        </w:tc>
        <w:tc>
          <w:tcPr>
            <w:tcW w:type="dxa" w:w="1662"/>
          </w:tcPr>
          <w:p>
            <w:r>
              <w:rPr>
                <w:sz w:val="14"/>
              </w:rPr>
              <w:t>1177b44121dc48c781b6c75c18212639</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DIOP</w:t>
            </w:r>
          </w:p>
        </w:tc>
        <w:tc>
          <w:tcPr>
            <w:tcW w:type="dxa" w:w="3324"/>
          </w:tcPr>
          <w:p>
            <w:r>
              <w:rPr>
                <w:sz w:val="18"/>
              </w:rPr>
              <w:t>N/A</w:t>
            </w:r>
          </w:p>
        </w:tc>
        <w:tc>
          <w:tcPr>
            <w:tcW w:type="dxa" w:w="3324"/>
          </w:tcPr>
          <w:p>
            <w:r/>
            <w:hyperlink r:id="rId15">
              <w:r>
                <w:rPr>
                  <w:color w:val="0563C1"/>
                  <w:u w:val="single"/>
                </w:rPr>
                <w:t>Gueumbeul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 diop dispose d'un téléphone portable à s01q39, donc la raison évoquée ne peut pas être (ne dispose pas d'appareil). </w:t>
        <w:br/>
        <w:t xml:space="preserve">- La raison principale que Daro diop envisage de migrer est rejoindre son mari et semble exister dans les modalités, prière de prendre attache avec le QG pour plus d'explication afin de la classer bien. </w:t>
        <w:br/>
        <w:t>- Les informations sur l'acte de naissance (ni Jours, ni mois et ni années) de  Mamadou diop  manquent, s'il vous plait pouvez-vous fournir d'effort pour avoir ces informations.</w:t>
      </w:r>
    </w:p>
    <w:p>
      <w:r>
        <w:rPr>
          <w:b/>
          <w:color w:val="4672C4"/>
          <w:sz w:val="22"/>
        </w:rPr>
        <w:t>&gt;&gt; Section2 - Education</w:t>
      </w:r>
    </w:p>
    <w:p>
      <w:pPr>
        <w:ind w:left="283"/>
      </w:pPr>
      <w:r>
        <w:rPr>
          <w:sz w:val="20"/>
        </w:rPr>
        <w:t xml:space="preserve">- Peu probable! Fatim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Faw diop  n'arrive pas  à comprendre un petit texte lu dans une langue locale (s02q03). Veuillez corriger ou donner des explications au QG. </w:t>
        <w:br/>
        <w:t xml:space="preserve">- Peu probable! Mamadou diop  n'arrive pas  à comprendre un petit texte lu dans une langue locale (s02q03). Veuillez corriger ou donner des explications au QG.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Peu probable! saynabou diop  n'arrive pas  à comprendre un petit texte lu dans une langue locale (s02q03). Veuillez corriger ou donner des explications au QG. Peu probable! saynabou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Khady sogue  ne parait pas plausible, veuillez revoir la partieLe nombre de visites prénatales que Khady sogue a eu ou a déjà eu pendant sa dernière grosesse est élevé, prière de revoir et confirmer.</w:t>
      </w:r>
    </w:p>
    <w:p>
      <w:r>
        <w:rPr>
          <w:b/>
          <w:color w:val="4672C4"/>
          <w:sz w:val="22"/>
        </w:rPr>
        <w:t>&gt;&gt; Section4a - Emploi</w:t>
      </w:r>
    </w:p>
    <w:p>
      <w:pPr>
        <w:ind w:left="283"/>
      </w:pPr>
      <w:r>
        <w:rPr>
          <w:sz w:val="20"/>
        </w:rPr>
        <w:t xml:space="preserve">- Avertissement! Fatou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 </w:t>
        <w:br/>
        <w:t>- Avertissement! Nombre d'heure que MODOU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Fary diop a travaillé par jour semble être inferieur à 4, veuillez s'il vous plait confirmer cette information avec le QG. </w:t>
        <w:br/>
        <w:t xml:space="preserve">- Avertissement!! Le montant de MODOU DIOP semble trop élevé pour un revenu net gagné par mois. Veuillez, s'il vous plaît, confirmer cette information avec le QG ou la corriger. </w:t>
        <w:br/>
        <w:t>- Nombre de mois exercé par Daro diop dans l'emploi au cours des 12 derniers mois semble faible, veuillez corriger s'il vous plait ou comfirmer avec le QG. Attention ! Le nombre de jours que Daro diop a travaillés par mois semble être inférieur à 15. Veuillez, s'il vous plaît, confirmer cette information. Attention! le nombre d'heure que Daro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mil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vendeuse des épices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obtenus sur les services rendus par l'entreprise commerce de meulfe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meulfe n'a pas effectué des dépenses ou faire des reventes des marchandises ou des produits ou rendre de service.Cette entreprise commerce de meulfe dit avoir obtenu une valeur sur les marchandises vendu en etat, les marchandises vendu après transformation et les services rendus. Prière de corriger. Cette entreprise commerce de meulfe dit avoir obtenu une valeur sur les marchandises vendu en etat et les marchandises vendu après transformation. L'entreprise commerce de meulfe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MODOU Diop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(20)  de Motoculteur est élevé, prière de corriger ou confirmer avec le QG. Incohérence!! Le prix de revente de Motoculteur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42680383333334,-16.471998783333333" TargetMode="External"/><Relationship Id="rId10" Type="http://schemas.openxmlformats.org/officeDocument/2006/relationships/hyperlink" Target="https://www.google.com/maps?q=16.037845566666665,-16.443484966666666" TargetMode="External"/><Relationship Id="rId11" Type="http://schemas.openxmlformats.org/officeDocument/2006/relationships/hyperlink" Target="https://www.google.com/maps?q=15.939519499999998,-16.467488833333334" TargetMode="External"/><Relationship Id="rId12" Type="http://schemas.openxmlformats.org/officeDocument/2006/relationships/hyperlink" Target="https://www.google.com/maps?q=15.9428778,-16.4730693" TargetMode="External"/><Relationship Id="rId13" Type="http://schemas.openxmlformats.org/officeDocument/2006/relationships/hyperlink" Target="https://www.google.com/maps?q=15.942130783333335,-16.46927528333333" TargetMode="External"/><Relationship Id="rId14" Type="http://schemas.openxmlformats.org/officeDocument/2006/relationships/hyperlink" Target="https://www.google.com/maps?q=16.037664,-16.4435898" TargetMode="External"/><Relationship Id="rId15" Type="http://schemas.openxmlformats.org/officeDocument/2006/relationships/hyperlink" Target="https://www.google.com/maps?q=15.9601981,-16.4507097" TargetMode="External"/><Relationship Id="rId16" Type="http://schemas.openxmlformats.org/officeDocument/2006/relationships/hyperlink" Target="https://www.google.com/maps?q=16.0297441,-16.4851643" TargetMode="External"/><Relationship Id="rId17" Type="http://schemas.openxmlformats.org/officeDocument/2006/relationships/hyperlink" Target="https://www.google.com/maps?q=15.942750516666669,-16.473969399999998" TargetMode="External"/><Relationship Id="rId18" Type="http://schemas.openxmlformats.org/officeDocument/2006/relationships/hyperlink" Target="https://www.google.com/maps?q=15.9913014,-16.4864909" TargetMode="External"/><Relationship Id="rId19" Type="http://schemas.openxmlformats.org/officeDocument/2006/relationships/hyperlink" Target="https://www.google.com/maps?q=16.0297451,-16.48516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