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073201030106</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82-63-29-19</w:t>
            </w:r>
          </w:p>
        </w:tc>
        <w:tc>
          <w:tcPr>
            <w:tcW w:type="dxa" w:w="1662"/>
          </w:tcPr>
          <w:p>
            <w:r>
              <w:rPr>
                <w:sz w:val="14"/>
              </w:rPr>
              <w:t>9263d419e5234f5b9db55a764deec3b4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KA</w:t>
            </w:r>
          </w:p>
        </w:tc>
        <w:tc>
          <w:tcPr>
            <w:tcW w:type="dxa" w:w="3324"/>
          </w:tcPr>
          <w:p>
            <w:r>
              <w:rPr>
                <w:sz w:val="18"/>
              </w:rPr>
              <w:t>N/A</w:t>
            </w:r>
          </w:p>
        </w:tc>
        <w:tc>
          <w:tcPr>
            <w:tcW w:type="dxa" w:w="3324"/>
          </w:tcPr>
          <w:p>
            <w:r/>
            <w:hyperlink r:id="rId9">
              <w:r>
                <w:rPr>
                  <w:color w:val="0563C1"/>
                  <w:u w:val="single"/>
                </w:rPr>
                <w:t>rdc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 KA  manquent, s'il vous plait pouvez-vous fournir d'effort pour avoir ces informations. </w:t>
        <w:br/>
        <w:t xml:space="preserve">- Les informations sur l'acte de naissance (ni Jours, ni mois et ni années) de  AMADOU KA  manquent, s'il vous plait pouvez-vous fournir d'effort pour avoir ces informations. Le mois de l'enfant ( AMADOU KA ) n'est pas connu mais vous avez declaré en s01q04a le nombre de mois, prière de changer NSP au niveau de s01q03b. </w:t>
        <w:br/>
        <w:t xml:space="preserve">- Les informations sur l'acte de naissance (ni Jours, ni mois et ni années) de  ASSANE KA  manquent, s'il vous plait pouvez-vous fournir d'effort pour avoir ces informations. </w:t>
        <w:br/>
        <w:t xml:space="preserve">- Les informations sur l'acte de naissance (ni Jours, ni mois et ni années) de  BINETA KA  manquent, s'il vous plait pouvez-vous fournir d'effort pour avoir ces informations. Incoherence! BINETA KA dispose d'un téléphone portable à s01q39, donc la raison évoquée ne peut pas être (ne dispose pas d'appareil). </w:t>
        <w:br/>
        <w:t xml:space="preserve">- Les informations sur l'acte de naissance (ni Jours, ni mois et ni années) de  DIEYNABA KA  manquent, s'il vous plait pouvez-vous fournir d'effort pour avoir ces informations. </w:t>
        <w:br/>
        <w:t>- Les informations sur l'acte de naissance (ni Jours, ni mois et ni années) de  NDONGO KA  manquent, s'il vous plait pouvez-vous fournir d'effort pour avoir ces informations.</w:t>
      </w:r>
    </w:p>
    <w:p>
      <w:r>
        <w:rPr>
          <w:b/>
          <w:color w:val="4672C4"/>
          <w:sz w:val="22"/>
        </w:rPr>
        <w:t>&gt;&gt; Section2 - Education</w:t>
      </w:r>
    </w:p>
    <w:p>
      <w:pPr>
        <w:ind w:left="283"/>
      </w:pPr>
      <w:r>
        <w:rPr>
          <w:sz w:val="20"/>
        </w:rPr>
        <w:t xml:space="preserve">- Peu probable! ABDOU KA  n'arrive pas  à comprendre un petit texte lu dans une langue locale (s02q03).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ASSANE KA  n'arrive pas  à comprendre un petit texte lu dans une langue locale (s02q03). Veuillez corriger ou donner des explications au QG. Attention ! Le frais de scolarité (5000 Fcfa) de ASSANE KA en 2ème année de Primaire est relativement élevé par rapport aux autres frais de scolarités observés dans cette zone. Prière de corriger ou de confirmer avec le QG. Attention ! Le frais de scolarité (18000 Fcfa) de ASSANE KA en 2ème année de Primaire est relativement élevé par rapport aux autres frais de scolarités observés dans cette zone. Prière de corriger ou de confirmer avec le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DJIBI KA  n'arrive pas  à comprendre un petit texte lu dans une langue locale (s02q03). Veuillez corriger ou donner des explications au QG. La raison principale que DJIBI KA n'a pas fait des études dans une école formelle est Daara coranique et semble exister dans les modalités, prière de prendre attache avec le QG pour plus d'explication afin de la classer bien. </w:t>
        <w:br/>
        <w:t xml:space="preserve">- Peu probable! MAIMOUNA DIA  n'arrive pas  à comprendre un petit texte lu dans une langue locale (s02q03). Veuillez corriger ou donner des explications au QG. Peu probable! MAIMOUNA DIA  ne sait ni lire, ni écrire, ni comprendre dans aucune des langues  (s02q01,s02q02,s02q03). Veuillez corriger ou donner des explications au QG. </w:t>
        <w:br/>
        <w:t>- Peu probable! NDONGO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DJIBI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ABDOU KA est un agriculteur dans un milieu rural donc il travaille principalement  pour son propre compte ou contribue à une entreprise familiale, prière de regarder la question s04q46.  Incohérence! ABDOU KA  evolue dans l'agriculture mais est  considéré comme salarié ou stagiaire/apprenti non renuméré, prière de revoir la question s04q46 et corriger. </w:t>
        <w:br/>
        <w:t xml:space="preserve">-  NDONGO KA est un agriculteur dans un milieu rural donc il travaille principalement  pour son propre compte ou contribue à une entreprise familiale, prière de regarder la question s04q46.  Incohérence! NDONGO KA  evolue dans l'agriculture mais est  considéré comme salarié ou stagiaire/apprenti non renuméré, prière de revoir la question s04q46 et corriger. </w:t>
        <w:br/>
        <w:t>- Prière de changer la branche d'activité de DJIBI KA, les agriculteurs dont leurs cultures est principalement destiné à la consommation du ménage sont des (Agriculteurs, subsistances) et ceux qui le font avec l'élevage sont des (Agriculteurs et eleveurs, subsistances)Attention! le nombre d'heure que DJIBI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DJIBI KA a travaillé par jour semble faible, veuillez s'il vous plait confirmer cette information avec le QG. Avertissement!!! DJIBI KA enquêté dans l'emploi principale n'a pas declaré son revenu prière de fournir plus d'effort pour lui demander son revenu, vous pouvez utiliser des stratégies pour faire une estimation ou demander des conseils au QG. Avertissement!!! les informations de DJIBI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(2400 Fcfa) de Pâte d'arachide en Kg (taille unique)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48.52429 Kg  de cereale; Prière de revoir les quantités prises de ces produits. Incohérence!! Dans ce ménage, chaque individus consomme par jour 48.52429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DJIBI KA a comme taille 8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Pomme de Terre est de 98  qui semble élevé ou ne sait pas, prière de fournir d'effort pour estimer la quantité afin de corriger. La quantité d'utilisation d'urée dans la parcelle Pomme de Terre est de 100 Kilogramme et semble élevé, prière de corriger. Le salaire d'un homme de 15ans et plus ayant travaillé sur la parcelle Pomme de Terre par jours au moment de la période de préparation du sol (labour) et des semis est de 60000 FCFA qui semble faible ou  élevé, prière de corriger. Le document légal (titre, acte, certificat etc. ) qui affirme votre possession de la parcelle Pomme de Terre est  et semble exister dans les modalités, prière de prendre attache avec le QG pour plus d'explication afin de la classer bien. La raison principale de la non mesure de la parcelle Pomme de Terre est route impraticable pour acceder au champ et semble exister dans les modalités, prière de prendre attache avec le QG pour plus d'explication afin de la classer bien. </w:t>
        <w:br/>
        <w:t>- La quantité de fumure appliquée dans la parcelle Pomme de Terre est de 98  qui semble élevé ou ne sait pas, prière de fournir d'effort pour estimer la quantité afin de corriger. Le nombre d'application des engrais inorganiques dans la parcelle Pomme de Terre est de  5 fois qui semble élevé ou faible, prière de corriger. La quantité d'utilisation d'urée dans la parcelle Pomme de Terre est de 1000 Kilogramme et semble élevé, prière de corriger. Le salaire d'un homme de 15ans et plus ayant travaillé sur la parcelle Pomme de Terre par jours au moment de la période de préparation du sol (labour) et des semis est de 60000 FCFA qui semble faible ou  élevé, prière de corriger. Le document légal (titre, acte, certificat etc. ) qui affirme votre possession de la parcelle Pomme de Terre est  et semble exister dans les modalités, prière de prendre attache avec le QG pour plus d'explication afin de la classer bien. La raison principale de la non mesure de la parcelle Pomme de Terre est route impraticable pour acceder au champ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33-73-00-67</w:t>
            </w:r>
          </w:p>
        </w:tc>
        <w:tc>
          <w:tcPr>
            <w:tcW w:type="dxa" w:w="1662"/>
          </w:tcPr>
          <w:p>
            <w:r>
              <w:rPr>
                <w:sz w:val="14"/>
              </w:rPr>
              <w:t>2420b79564f4412c9f1e27ac1d16cc95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VIEUX BA</w:t>
            </w:r>
          </w:p>
        </w:tc>
        <w:tc>
          <w:tcPr>
            <w:tcW w:type="dxa" w:w="3324"/>
          </w:tcPr>
          <w:p>
            <w:r>
              <w:rPr>
                <w:sz w:val="18"/>
              </w:rPr>
              <w:t>N/A</w:t>
            </w:r>
          </w:p>
        </w:tc>
        <w:tc>
          <w:tcPr>
            <w:tcW w:type="dxa" w:w="3324"/>
          </w:tcPr>
          <w:p>
            <w:r/>
            <w:hyperlink r:id="rId10">
              <w:r>
                <w:rPr>
                  <w:color w:val="0563C1"/>
                  <w:u w:val="single"/>
                </w:rPr>
                <w:t>mour djiguene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BA 2  manquent, s'il vous plait pouvez-vous fournir d'effort pour avoir ces informations.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MAGUETTE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OUSMANE MAY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VIEUX BA  manquent, s'il vous plait pouvez-vous fournir d'effort pour avoir ces informations.</w:t>
      </w:r>
    </w:p>
    <w:p>
      <w:r>
        <w:rPr>
          <w:b/>
          <w:color w:val="4672C4"/>
          <w:sz w:val="22"/>
        </w:rPr>
        <w:t>&gt;&gt; Section2 - Education</w:t>
      </w:r>
    </w:p>
    <w:p>
      <w:pPr>
        <w:ind w:left="283"/>
      </w:pPr>
      <w:r>
        <w:rPr>
          <w:sz w:val="20"/>
        </w:rPr>
        <w:t xml:space="preserve">- Peu probable! AWA BA 2  n'arrive pas  à comprendre un petit texte lu dans une langue locale (s02q03). Veuillez corriger ou donner des explications au QG. Peu probable! AWA BA 2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MAGUETTE BA  n'arrive pas  à comprendre un petit texte lu dans une langue locale (s02q03). Veuillez corriger ou donner des explications au QG. </w:t>
        <w:br/>
        <w:t xml:space="preserve">- Peu probable! MOUSSA BA  n'arrive pas  à comprendre un petit texte lu dans une langue locale (s02q03). Veuillez corriger ou donner des explications au QG. La raison principale que MOUSSA BA n'a pas fait des études dans une école formelle est Daara et semble exister dans les modalités, prière de prendre attache avec le QG pour plus d'explication afin de la classer bien. </w:t>
        <w:br/>
        <w:t xml:space="preserve">- Peu probable! OUSMANE BA  n'arrive pas  à comprendre un petit texte lu dans une langue locale (s02q03). Veuillez corriger ou donner des explications au QG. </w:t>
        <w:br/>
        <w:t xml:space="preserve">- Peu probable! OUSMANE MAY BA  n'arrive pas  à comprendre un petit texte lu dans une langue locale (s02q03). Veuillez corriger ou donner des explications au QG. Peu probable! OUSMANE MAY BA  ne sait ni lire, ni écrire, ni comprendre dans aucune des langues  (s02q01,s02q02,s02q03). Veuillez corriger ou donner des explications au QG. </w:t>
        <w:br/>
        <w:t xml:space="preserve">- Peu probable! OUSSEYNOU BA  n'arrive pas  à comprendre un petit texte lu dans une langue locale (s02q03). Veuillez corriger ou donner des explications au QG. Peu probable! OUSSEYNOU BA  ne sait ni lire, ni écrire, ni comprendre dans aucune des langues  (s02q01,s02q02,s02q03). Veuillez corriger ou donner des explications au QG. </w:t>
        <w:br/>
        <w:t>- Peu probable! VIEUX BA  n'arrive pas  à comprendre un petit texte lu dans une langue locale (s02q03). Veuillez corriger ou donner des explications au QG. Peu probable! VIEUX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OUSMANE MAY BA enquêté dans l'emploi principale n'a pas declaré son salaire prière de fournir plus d'effort pour lui demander son salire, vous pouvez utiliser des stratégies pour faire une estimation ou demander des conseils au QG. Avertissement!!! OUSMANE MAY BA enquêté dans l'emploi principale n'a pas declaré son revenu prière de fournir plus d'effort pour lui demander son revenu, vous pouvez utiliser des stratégies pour faire une estimation ou demander des conseils au QG. </w:t>
        <w:br/>
        <w:t xml:space="preserve">- Avertissement!!! OUSSEYNOU BA enquêté dans l'emploi principale n'a pas declaré son salaire prière de fournir plus d'effort pour lui demander son salire, vous pouvez utiliser des stratégies pour faire une estimation ou demander des conseils au QG. Avertissement!!! OUSSEYNOU BA enquêté dans l'emploi principale n'a pas declaré son revenu prière de fournir plus d'effort pour lui demander son revenu, vous pouvez utiliser des stratégies pour faire une estimation ou demander des conseils au QG. </w:t>
        <w:br/>
        <w:t>- Prière de changer la branche d'activité de VIEUX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Escargots,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48.86127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VIEUX BA a comme taille 9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quantité d'utilisation de NPK dans la parcelle OIGNON est de 100 Kilogramme et semble élevé, prière de corriger. Le salaire d'un homme de 15ans et plus ayant travaillé sur la parcelle OIGNON par jours au moment de la période de préparation du sol (labour) et des semis est de 20000 FCFA qui semble faible ou  élevé, prière de corriger. La raison principale de la non mesure de la parcelle OIGNON est route impraticable pour acceder au champ et semble exister dans les modalités, prière de prendre attache avec le QG pour plus d'explication afin de la classer bien. </w:t>
        <w:br/>
        <w:t>- Avertissement!! Le champs a comme nom (Champ1) qui ne semble pas être un bon nom ou contient des lettres, prière de mettre le vrai nom du champs. Le nombre de jour passés au préparation du sol et des semis ou au sarclage et l'entretien du sol ou aux récoltes d'un membre du ménage est trop élevé, veuillez revoir. Le salaire total payé de toutes catégories confondues par le ménage VIEUX BA pour la main-d'oeuvre non-familiale sur la parcelle OIGNON au cours de la campagne pour la période des récoltes est de 0 qui semble élevé ou faible. Merci de corriger. Le salaire d'un homme de 15ans et plus ayant travaillé sur la parcelle OIGNON par jours au moment de la période de préparation du sol (labour) et des semis est de 20000 FCFA qui semble faible ou  élevé, prière de corriger. La raison principale de la non mesure de la parcelle OIGNON est route impraticable pour acceder au champ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85-05-53-50</w:t>
            </w:r>
          </w:p>
        </w:tc>
        <w:tc>
          <w:tcPr>
            <w:tcW w:type="dxa" w:w="1662"/>
          </w:tcPr>
          <w:p>
            <w:r>
              <w:rPr>
                <w:sz w:val="14"/>
              </w:rPr>
              <w:t>37de29a4ca8743f981cc63c3eabfb634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KA</w:t>
            </w:r>
          </w:p>
        </w:tc>
        <w:tc>
          <w:tcPr>
            <w:tcW w:type="dxa" w:w="3324"/>
          </w:tcPr>
          <w:p>
            <w:r>
              <w:rPr>
                <w:sz w:val="18"/>
              </w:rPr>
              <w:t>N/A</w:t>
            </w:r>
          </w:p>
        </w:tc>
        <w:tc>
          <w:tcPr>
            <w:tcW w:type="dxa" w:w="3324"/>
          </w:tcPr>
          <w:p>
            <w:r/>
            <w:hyperlink r:id="rId11">
              <w:r>
                <w:rPr>
                  <w:color w:val="0563C1"/>
                  <w:u w:val="single"/>
                </w:rPr>
                <w:t>mour djiguene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DJIBI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FATIMATA DJIBI KA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GALLO KA  manquent, s'il vous plait pouvez-vous fournir d'effort pour avoir ces informations. </w:t>
        <w:br/>
        <w:t xml:space="preserve">- Les informations sur l'acte de naissance (ni Jours, ni mois et ni années) de  IBRAHIMA KA  manquent, s'il vous plait pouvez-vous fournir d'effort pour avoir ces informations. Le mois de l'enfant ( IBRAHIMA KA ) n'est pas connu mais vous avez declaré en s01q04a le nombre de mois, prière de changer NSP au niveau de s01q03b. </w:t>
        <w:br/>
        <w:t>- Les informations sur l'acte de naissance (ni Jours, ni mois et ni années) de  MAIMOUNA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La raison principale que ALIOU KA n'a pas fait des études dans une école formelle est ecole coranique et semble exister dans les modalités, prière de prendre attache avec le QG pour plus d'explication afin de la classer bien. </w:t>
        <w:br/>
        <w:t xml:space="preserve">- Peu probable! DJIBI KA  n'arrive pas  à comprendre un petit texte lu dans une langue locale (s02q03). Veuillez corriger ou donner des explications au QG. Peu probable! DJIBI KA  ne sait ni lire, ni écrire, ni comprendre dans aucune des langues  (s02q01,s02q02,s02q03). Veuillez corriger ou donner des explications au QG. </w:t>
        <w:br/>
        <w:t xml:space="preserve">- Peu probable! FATIMATA DJIBI KA  n'arrive pas  à comprendre un petit texte lu dans une langue locale (s02q03). Veuillez corriger ou donner des explications au QG. La raison principale que FATIMATA DJIBI KA n'a pas fait des études dans une école formelle est ecole coranique et semble exister dans les modalités, prière de prendre attache avec le QG pour plus d'explication afin de la classer bien.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GALLO KA  n'arrive pas  à comprendre un petit texte lu dans une langue locale (s02q03). Veuillez corriger ou donner des explications au QG. La raison principale que GALLO KA n'a pas fait des études dans une école formelle est ecole coranque et semble exister dans les modalités, prière de prendre attache avec le QG pour plus d'explication afin de la classer bien. </w:t>
        <w:br/>
        <w:t>-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La raison principale que MAIMOUNA KA n'a pas fait des études dans une école formelle est 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GALLO KA a travaillés par mois semble être inférieur à 15. Veuillez, s'il vous plaît, confirmer cette information. </w:t>
        <w:br/>
        <w:t>- Prière de changer la branche d'activité de DJIBI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DJIBI KA a travaillé par jour semble faible, veuillez s'il vous plait confirmer cette information avec le QG. Avertissement!!! DJIBI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(4166.667 Fcfa) de Lait en poudre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DJIBI KA avec une taille de 7 personnes a consommé 14 Paquet en Petit de Thé en sachet qui est relativement élevé comme consommation par rapport à la condition de vie des autres ménages de même taille dans cette zone. Prière de corriger ou de confirmer avec le QG. Avertissement!!! Le ménage a consommé 9 Pièce Moyen de Capitaine frais, cette quantité semble anormale pour une consommation des 7 derniers jours.Prière de corriger ou de confirmer avec le QG. Avertissement!!! Le ménage a consommé 9 Pièce Petit de Escargots, cette quantité semble anormale pour une consommation des 7 derniers jours.Prière de corriger ou de confirmer avec le QG. Attention ! Le prix unitaire d'achat (150 Fcfa) de Escargots en Pièce (Petit) est relativement élevé par rapport aux autres prix observés dans cette zone. Prière de corriger ou de confirmer avec le QG. Avertissement!!! Le ménage a consommé 9 Pièce Petit de Silure séché, cette quantité semble anormale pour une consommation des 7 derniers jours.Prière de corriger ou de confirmer avec le QG. Avertissement!!!Le ménage a consommé 49 miche de Petit de Pain moderne (Baguette)  ce qui semble incoherent pour une consommation aucours des 7 derniers jours, prière de verifier et corriger. Incohérence!! Dans ce ménage, chaque individus consomme par jour 21.72184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DJIBI KA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Oignon est de 98  qui semble élevé ou ne sait pas, prière de fournir d'effort pour estimer la quantité afin de corriger. La quantité d'utilisation de NPK dans la parcelle Oignon est de 200 Kilogramme et semble élevé, prière de corriger. Le nombre de femme de 15 ans et plus (25) non membre du ménage de DJIBI KA ayant travaillé dans la parcelle Oignon pour la pour la période des récoltes semble élevé, prière de corriger. Le salaire total payé de toutes catégories confondues par le ménage DJIBI KA pour la main-d'oeuvre non-familiale sur la parcelle Oignon au cours de la campagne pour la période de préparation du sol (labour) et des semis est de 100000 qui semble élevé ou faible. Merci de corriger. Le nombre de personnes toutes catégories confondues des main-d'oeuvre non-familiale sur la parcelle Oignon au cours de la campagne pour la période des récoltes est de 25 personnes qui semble faible ou élevé. Merci de corriger. Le salaire total payé de toutes catégories confondues par le ménage DJIBI KA pour la main-d'oeuvre non-familiale sur la parcelle Oignon au cours de la campagne pour la période des récoltes est de 0 qui semble élevé ou faible. Merci de corriger. Le salaire d'un homme de 15ans et plus ayant travaillé sur la parcelle Oignon par jours au moment de la période de préparation du sol (labour) et des semis est de 100000 FCFA qui semble faible ou  élevé, prière de corriger. Le document légal (titre, acte, certificat etc. ) qui affirme votre possession de la parcelle Oignon est  et semble exister dans les modalités, prière de prendre attache avec le QG pour plus d'explication afin de la classer bien. La raison principale de la non mesure de la parcelle Oignon est route impraticable pour acceder au champ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Fourchette a été achété à 12000 Fcfa est relativement élevé par rapport aux autres prix d'achat observés dans cette zone. Prière de corriger ou de confirmer avec le QG. Attention ! Fourchette a été revendu à 12000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Attention ! Râteau a été achété à 6000 Fcfa est relativement élevé par rapport aux autres prix d'achat observés dans cette zone. Prière de corriger ou de confirmer avec le QG. Attention ! Râteau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83-95-78-56</w:t>
            </w:r>
          </w:p>
        </w:tc>
        <w:tc>
          <w:tcPr>
            <w:tcW w:type="dxa" w:w="1662"/>
          </w:tcPr>
          <w:p>
            <w:r>
              <w:rPr>
                <w:sz w:val="14"/>
              </w:rPr>
              <w:t>1130aae661c945f3b6bac4501e4ba865</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KA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Section1 - Caracteristiques des membres</w:t>
      </w:r>
    </w:p>
    <w:p>
      <w:pPr>
        <w:ind w:left="283"/>
      </w:pPr>
      <w:r>
        <w:rPr>
          <w:sz w:val="20"/>
        </w:rPr>
        <w:t xml:space="preserve">- Incoherence! MAGUETTE KA dispose d'un téléphone portable à s01q39, donc la raison évoquée ne peut pas être (ne dispose pas d'appareil). </w:t>
        <w:br/>
        <w:t xml:space="preserve">- Les informations sur l'acte de naissance (ni Jours, ni mois et ni années) de  ABASS KA  manquent, s'il vous plait pouvez-vous fournir d'effort pour avoir ces informations. Le mois de l'enfant ( ABASS KA ) n'est pas connu mais vous avez declaré en s01q04a le nombre de mois, prière de changer NSP au niveau de s01q03b. </w:t>
        <w:br/>
        <w:t xml:space="preserve">- Les informations sur l'acte de naissance (ni Jours, ni mois et ni années) de  ABDOU KA  manquent, s'il vous plait pouvez-vous fournir d'effort pour avoir ces informations. Avertissement!! L'âge (16) ans du premier mariage de ABDOU KA semble incoherent. Prière de vérifier cette information auprès de l'enquêté et de corriger si nécessaire. </w:t>
        <w:br/>
        <w:t xml:space="preserve">- Les informations sur l'acte de naissance (ni Jours, ni mois et ni années) de  MARIAMA KA  manquent, s'il vous plait pouvez-vous fournir d'effort pour avoir ces informations. </w:t>
        <w:br/>
        <w:t xml:space="preserve">- Les informations sur l'acte de naissance (ni Jours, ni mois et ni années) de  MAYA KA  manquent, s'il vous plait pouvez-vous fournir d'effort pour avoir ces informations.  Avertissement!!!  MAYA KA  possède un téléphone android mais dit n'avoir pas accès à l'internet, prière de confirmer cette information avec le QG ou la corriger. </w:t>
        <w:br/>
        <w:t>- Les informations sur l'acte de naissance (ni Jours, ni mois et ni années) de  MOUSSA KA  manquent, s'il vous plait pouvez-vous fournir d'effort pour avoir ces informations.</w:t>
      </w:r>
    </w:p>
    <w:p>
      <w:r>
        <w:rPr>
          <w:b/>
          <w:color w:val="4672C4"/>
          <w:sz w:val="22"/>
        </w:rPr>
        <w:t>&gt;&gt; Section2 - Education</w:t>
      </w:r>
    </w:p>
    <w:p>
      <w:pPr>
        <w:ind w:left="283"/>
      </w:pPr>
      <w:r>
        <w:rPr>
          <w:sz w:val="20"/>
        </w:rPr>
        <w:t xml:space="preserve">- Peu probable! ABDOU KA  n'arrive pas  à comprendre un petit texte lu dans une langue locale (s02q03). Veuillez corriger ou donner des explications au QG. Peu probable! ABDOU KA  ne sait ni lire, ni écrire, ni comprendre dans aucune des langues  (s02q01,s02q02,s02q03). Veuillez corriger ou donner des explications au QG. La raison principale que ABDOU KA n'a pas fait des études dans une école formelle est PRÉFÉRENCE POUR L’ÉCOLE CORANIQUE et semble exister dans les modalités, prière de prendre attache avec le QG pour plus d'explication afin de la classer bien.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La raison principale que MAGUETTE KA n'a pas fait des études dans une école formelle est PRÉFÉRENCE ÉCOLE CORANIQUE et semble exister dans les modalités, prière de prendre attache avec le QG pour plus d'explication afin de la classer bien.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Peu plausible MARIAMA KA fréquente au minimum le fondamental 1 mais ne sait ni lire ni comprendre la langue française, prière de corriger ou de confirmer avec le QG merci. Attention ! Le frais de scolarité (20000 Fcfa) de MARIAMA KA en 2ème année de Primaire est relativement élevé par rapport aux autres frais de scolarités observés dans cette zone. Prière de corriger ou de confirmer avec le QG. </w:t>
        <w:br/>
        <w:t xml:space="preserve">- Peu probable! MAYA KA  n'arrive pas  à comprendre un petit texte lu dans une langue locale (s02q03). Veuillez corriger ou donner des explications au QG. Peu probable! MAYA KA  ne sait ni lire, ni écrire, ni comprendre dans aucune des langues  (s02q01,s02q02,s02q03). Veuillez corriger ou donner des explications au QG. La raison principale que MAYA KA n'a pas fait des études dans une école formelle est PRÉFÉRENCE POUR L’ÉCOLE FRANCO ARABE et semble exister dans les modalités, prière de prendre attache avec le QG pour plus d'explication afin de la classer bien. </w:t>
        <w:br/>
        <w:t>-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La raison principale que MOUSSA KA n'a pas fait des études dans une école formelle est PRÉFÉRENCE POUR L’ÉCOLE FRANCO ARABE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ABDOU KA  evolue dans l'agriculture mais est  considéré comme salarié ou stagiaire/apprenti non renuméré, prière de revoir la question s04q46 et corriger. </w:t>
        <w:br/>
        <w:t>-  Incohérence! KHADY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MAGUETTE KA a fait de ce dernier crédit est DÉPENSES MÉNAGÈRES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Poulet sur pied est chez un voisin et semble exister dans les modalités, prière de prendre attache avec le QG pour plus d'explication afin de la classer bien. Attention ! Le prix unitaire d'achat (25 Fcfa) de Cube alimentaire (Maggi, Jumbo, ) en Cube (Petit) est relativement faible par rapport aux autres prix observés dans cette zone. Prière de corriger ou de confirmer avec le QG. Attention ! Le prix unitaire d'achat (33.33333 Fcfa) de Carotte en Pièce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Soupçons de quantité anormale! Le ménage de MAGUETTE KA avec une taille de 7 personnes a consommé 14 Sachets en Petit de Tamarin noir qui est relativement élevé comme consommation par rapport à la condition de vie des autres ménages de même taille dans cette zone. Prière de corriger ou de confirmer avec le QG. Attention ! Soupçons de quantité anormale! Le ménage de MAGUETTE KA avec une taille de 7 personnes a consommé 14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MAGUETTE KA avec une taille de 7 personnes a consommé 18 Morceau (Portion) en Moyen de Manioc en tubercules qui est relativement élevé comme consommation par rapport à la condition de vie des autres ménages de même taille dans cette zone. Prière de corriger ou de confirmer avec le QG. Attention ! Soupçons de quantité anormale! Le ménage de MAGUETTE KA avec une taille de 7 personnes a consommé 4 Sachets en Tres petit de Sel qui est relativement élevé comme consommation par rapport à la condition de vie des autres ménages de même taille dans cette zone. Prière de corriger ou de confirmer avec le QG. Avertissement!! La quantité (5 litre) du produit Huile d'arachide raffinée consommée  par le ménage semble très élevé, prière de corriger ou confirmer avec le QG. Avertissement!!! Le ménage a consommé 13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56.73306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Lit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est de 1000 Kg qui semble élevé ou ne sait pas, prière de fournir d'effort pour estimer la quantité afin de corriger. La quantité d'utilisation de fongicides dans la parcelle PARCELLE est de 125 Gramme et semble élevé,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Groupe moto pompe a été revendu à 500000 Fcfa qui est relativement élevé par rapport aux autres prix de revente observés dans cette zone. Prière de corriger ou de confirmer avec le QG. </w:t>
        <w:b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Avertissement!! Le prix d'achat (500000 FCFA) de Animaux de labour est inférieur aux prix de revente (700000 FCFA), prière de verifier et corriger ou confirmer l'information avec le QG. Attention ! Animaux de labour a été achété à 500000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49-38-61-86</w:t>
            </w:r>
          </w:p>
        </w:tc>
        <w:tc>
          <w:tcPr>
            <w:tcW w:type="dxa" w:w="1662"/>
          </w:tcPr>
          <w:p>
            <w:r>
              <w:rPr>
                <w:sz w:val="14"/>
              </w:rPr>
              <w:t>a80a0bb6cf614786a4e8be2497c5d17d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OUSEYNOU KA</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Peu probable! SALAMATA DIA  n'arrive pas  à comprendre un petit texte lu dans une langue locale (s02q03). Veuillez corriger ou donner des explications au QG. Peu probable! SALAMATA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SALAMATA DIA semble faible (voir nul) ou élevé, prière de corriger.</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(33.33333 Fcfa) de Patate douce en Pièce (Moyen)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(75 Fcfa) de Aubergine   en Pièce (Moyen) est relativement faible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107.7332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OUSEYNOU KA a comme taille 4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revendu à 18000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de NPK dans la parcelle parcelle 1 est de 100 Kilogramme et semble élevé, prière de corriger. La superficie de la parcelle parcelle 1 selon les mesures GPS est de .5 hectare et celle donnée par l'exploitant est de .5 qui sont identique, comment cela pourrait-il se faire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76-67-22-54</w:t>
            </w:r>
          </w:p>
        </w:tc>
        <w:tc>
          <w:tcPr>
            <w:tcW w:type="dxa" w:w="1662"/>
          </w:tcPr>
          <w:p>
            <w:r>
              <w:rPr>
                <w:sz w:val="14"/>
              </w:rPr>
              <w:t>f4074d7b0dd24fd89d32896054446b40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DIABA KA</w:t>
            </w:r>
          </w:p>
        </w:tc>
        <w:tc>
          <w:tcPr>
            <w:tcW w:type="dxa" w:w="3324"/>
          </w:tcPr>
          <w:p>
            <w:r>
              <w:rPr>
                <w:sz w:val="18"/>
              </w:rPr>
              <w:t>N/A</w:t>
            </w:r>
          </w:p>
        </w:tc>
        <w:tc>
          <w:tcPr>
            <w:tcW w:type="dxa" w:w="3324"/>
          </w:tcPr>
          <w:p>
            <w:r/>
            <w:hyperlink r:id="rId14">
              <w:r>
                <w:rPr>
                  <w:color w:val="0563C1"/>
                  <w:u w:val="single"/>
                </w:rPr>
                <w:t>mour djiguene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Avertissement! Veuillez renseigner par oui ou non toutes les modalités de la question s01q47.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AÏSSATA DIOP  manquent, s'il vous plait pouvez-vous fournir d'effort pour avoir ces informations. </w:t>
        <w:br/>
        <w:t xml:space="preserve">- Les informations sur l'acte de naissance (ni Jours, ni mois et ni années) de  BATHIE KA  manquent, s'il vous plait pouvez-vous fournir d'effort pour avoir ces informations. </w:t>
        <w:br/>
        <w:t xml:space="preserve">- Les informations sur l'acte de naissance (ni Jours, ni mois et ni années) de  COUMBA BARRY  manquent, s'il vous plait pouvez-vous fournir d'effort pour avoir ces informations. </w:t>
        <w:br/>
        <w:t xml:space="preserve">- Les informations sur l'acte de naissance (ni Jours, ni mois et ni années) de  DAOUDA KA  manquent, s'il vous plait pouvez-vous fournir d'effort pour avoir ces informations.  Avertissement! Veuillez renseigner par oui ou non toutes les modalités de la question s01q47. </w:t>
        <w:br/>
        <w:t xml:space="preserve">- Les informations sur l'acte de naissance (ni Jours, ni mois et ni années) de  IDY KA  manquent, s'il vous plait pouvez-vous fournir d'effort pour avoir ces informations. </w:t>
        <w:br/>
        <w:t>- Les informations sur l'acte de naissance (ni Jours, ni mois et ni années) de  OMAR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La raison principale que AMADOU KA n'a pas fait des études dans une école formelle est PRÉFÉRENCE POUR L’ÉCOLE CORANIQUE et semble exister dans les modalités, prière de prendre attache avec le QG pour plus d'explication afin de la classer bien. </w:t>
        <w:br/>
        <w:t xml:space="preserve">- Peu probable! AWA KA  n'arrive pas  à comprendre un petit texte lu dans une langue locale (s02q03). Veuillez corriger ou donner des explications au QG. La raison principale que AWA KA n'a pas fait des études dans une école formelle est PRÉFÉRENCE POUR L’ÉCOLE CORANIQUE et semble exister dans les modalités, prière de prendre attache avec le QG pour plus d'explication afin de la classer bien.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BATHIE KA  n'arrive pas  à comprendre un petit texte lu dans une langue locale (s02q03). Veuillez corriger ou donner des explications au QG. La raison principale que BATHIE KA n'a pas fait des études dans une école formelle est PRÉFÉRENCE POUR L’ÉCOLE CORANIQUE et semble exister dans les modalités, prière de prendre attache avec le QG pour plus d'explication afin de la classer bien. </w:t>
        <w:br/>
        <w:t xml:space="preserve">- Peu probable! COUMBA BARRY  n'arrive pas  à comprendre un petit texte lu dans une langue locale (s02q03). Veuillez corriger ou donner des explications au QG. Peu probable! COUMBA BARRY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La raison principale que DAOUDA KA n'a pas fait des études dans une école formelle est PRÉFÉRENCE POUR L’ÉCOLE CORANIQUE et semble exister dans les modalités, prière de prendre attache avec le QG pour plus d'explication afin de la classer bien. </w:t>
        <w:br/>
        <w:t xml:space="preserve">- Peu probable! DIABA KA  n'arrive pas  à comprendre un petit texte lu dans une langue locale (s02q03). Veuillez corriger ou donner des explications au QG. Peu probable! DIABA KA  ne sait ni lire, ni écrire, ni comprendre dans aucune des langues  (s02q01,s02q02,s02q03). Veuillez corriger ou donner des explications au QG. </w:t>
        <w:br/>
        <w:t xml:space="preserve">- Peu probable! IDY KA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IDY KA avec le QG ou apporter les corrections nécessaires. Dans les milieux ruraux les frais d'uniformes de IDY KA sont peut-être obligatoire et sont payés aussi dans les écoles privés, prière de verifier pour corriger ou confirmer avec le QG. Attention ! Le frais de scolarité (195000 Fcfa) de IDY KA en 1ére année de Secondaire 1 (Moyen) Général est relativement élevé par rapport aux autres frais de scolarités observés dans cette zone. Prière de corriger ou de confirmer avec le QG. </w:t>
        <w:br/>
        <w:t>- Peu probable! OMAR KA  n'arrive pas  à comprendre un petit texte lu dans une langue locale (s02q03). Veuillez corriger ou donner des explications au QG. La raison principale que OMAR KA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montant(110000 FCFA) des frais des médicaments achetés dans les officines privées de DIABA KA semble trop faible ou élevé, veuillez revoir ce montant.</w:t>
      </w:r>
    </w:p>
    <w:p>
      <w:r>
        <w:rPr>
          <w:b/>
          <w:color w:val="4672C4"/>
          <w:sz w:val="22"/>
        </w:rPr>
        <w:t>&gt;&gt; Section4a - Emploi</w:t>
      </w:r>
    </w:p>
    <w:p>
      <w:pPr>
        <w:ind w:left="283"/>
      </w:pPr>
      <w:r>
        <w:rPr>
          <w:sz w:val="20"/>
        </w:rPr>
        <w:t xml:space="preserve">- Avertissement! AÏSSATA DIOP n'a consacré aucune heure pour aucun des travaux du ménage, prière de regarder les réponses prises dans les questions (s04q01 s04q02 s04q03 s04q04 s04q05 s04q06 s04q07 s04q08). </w:t>
        <w:br/>
        <w:t xml:space="preserve">- Avertissement! COUMBA BARRY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Nombre de mois exercé par IDY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Attention ! Le prix unitaire d'achat (250 Fcfa) de Poireau en Tas (Moyen) est relativement élevé par rapport aux autres prix observés dans cette zone. Prière de corriger ou de confirmer avec le QG. Attention ! Le prix unitaire d'achat (30 Fcfa) de Cube alimentaire (Maggi, Jumbo, ) en Cube (Petit) est relativement faible par rapport aux autres prix observés dans cette zone. Prière de corriger ou de confirmer avec le QG. Avertissement!!! Le ménage a consommé 12 Morceau (Portion) Petit de Escargots, cette quantité semble anormale pour une consommation des 7 derniers jours.Prière de corriger ou de confirmer avec le QG. Attention ! Le prix unitaire d'achat (75 Fcfa) de Escargots en Morceau (Portion) (Petit) est relativement faible par rapport aux autres prix observés dans cette zone. Prière de corriger ou de confirmer avec le QG. Avertissement!!! Le ménage a consommé 12 Morceau (Portion) Petit de Silure séché, cette quantité semble anormale pour une consommation des 7 derniers jours.Prière de corriger ou de confirmer avec le QG. Attention ! Le prix unitaire d'achat (50 Fcfa) de Silure séché en Morceau (Portion)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14.30746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DIABA KA a comme taille 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revendu à 4000 Fcfa qui est relativement faible par rapport aux autres prix de revente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xml:space="preserve">- Attention ! Tapis a été achété à 20000 Fcfa est relativement élevé par rapport aux autres prix d'achat observés dans cette zone. Prière de corriger ou de confirmer avec le QG. </w:t>
        <w:br/>
        <w:t>- Avertissement!!! Le prix d'achat (250000) de l'article  Lit est inférieur aux prix de revente (400000)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de fumure appliquée dans la parcelle PA OIGNON est de 2000 Kg qui semble élevé ou ne sait pas, prière de fournir d'effort pour estimer la quantité afin de corriger. La quantité d'utilisation d'urée dans la parcelle PA OIGNON est de 150 Kilogramme et semble élevé, prière de corriger. La quantité d'utilisation de NPK dans la parcelle PA OIGNON est de 100 Kilogramme et semble élevé, prière de corriger. Le salaire d'un homme de 15ans et plus ayant travaillé sur la parcelle PA OIGNON par jours au moment de la période de préparation du sol (labour) et des semis est de 30000 FCFA qui semble faible ou  élevé, prière de corriger. La superficie de la parcelle PA OIGNON selon les mesures GPS est de 2 hectare et celle donnée par l'exploitant est de 2 qui sont identique, comment cela pourrait-il se faire prière de corriger. Le document légal (titre, acte, certificat etc. ) qui affirme votre possession de la parcelle PA OIGNON est  et semble exister dans les modalités, prière de prendre attache avec le QG pour plus d'explication afin de la classer bien. </w:t>
        <w:br/>
        <w:t xml:space="preserve">- La quantité de fumure appliquée dans la parcelle PA OIGNON est de 2000 Kg qui semble élevé ou ne sait pas, prière de fournir d'effort pour estimer la quantité afin de corriger. Le salaire d'un homme de 15ans et plus ayant travaillé sur la parcelle PA OIGNON par jours au moment de la période de préparation du sol (labour) et des semis est de 20000 FCFA qui semble faible ou  élevé, prière de corriger. La superficie de la parcelle PA OIGNON selon les mesures GPS est de 1 hectare et celle donnée par l'exploitant est de 1 qui sont identique, comment cela pourrait-il se faire prière de corriger. Le document légal (titre, acte, certificat etc. ) qui affirme votre possession de la parcelle PA OIGNON est  et semble exister dans les modalités, prière de prendre attache avec le QG pour plus d'explication afin de la classer bien. </w:t>
        <w:br/>
        <w:t xml:space="preserve">- La quantité de fumure appliquée dans la parcelle PARCELLE OIGNON est de 1250 Kg qui semble élevé ou ne sait pas, prière de fournir d'effort pour estimer la quantité afin de corriger. Le salaire total payé de toutes catégories confondues par le ménage DIABA KA pour la main-d'oeuvre non-familiale sur la parcelle PARCELLE OIGNON au cours de la campagne pour la période de préparation du sol (labour) et des semis est de 0 qui semble élevé ou faible. Merci de corriger. La superficie de la parcelle PARCELLE OIGNON selon les mesures GPS est de .5 hectare et celle donnée par l'exploitant est de .5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quantité de fumure appliquée dans la parcelle PARCELLE OIGNON est de 2500 Kg qui semble élevé ou ne sait pas, prière de fournir d'effort pour estimer la quantité afin de corriger. La quantité d'utilisation de pesticides dans la parcelle PARCELLE OIGNON est de 250 Gramme et semble élevé, prière de corriger. La superficie de la parcelle PARCELLE OIGNON selon les mesures GPS est de 1 hectare et celle donnée par l'exploitant est de 1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quantité de fumure appliquée dans la parcelle PARCELLE OIGNON est de 4000 Kg qui semble élevé ou ne sait pas, prière de fournir d'effort pour estimer la quantité afin de corriger. Le salaire total payé de toutes catégories confondues par le ménage DIABA KA pour la main-d'oeuvre non-familiale sur la parcelle PARCELLE OIGNON au cours de la campagne pour la période de préparation du sol (labour) et des semis est de 0 qui semble élevé ou faible. Merci de corriger. La superficie de la parcelle PARCELLE OIGNON selon les mesures GPS est de 2 hectare et celle donnée par l'exploitant est de 2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La quantité de fumure appliquée dans la parcelle PARCELLE OIGNON est de 5000 Kg qui semble élevé ou ne sait pas, prière de fournir d'effort pour estimer la quantité afin de corriger. La quantité d'utilisation d'urée dans la parcelle PARCELLE OIGNON est de 100 Kilogramme et semble élevé, prière de corriger. La quantité d'utilisation de NPK dans la parcelle PARCELLE OIGNON est de 150 Kilogramme et semble élevé, prière de corriger. Le salaire d'un homme de 15ans et plus ayant travaillé sur la parcelle PARCELLE OIGNON par jours au moment de la période de préparation du sol (labour) et des semis est de 22000 FCFA qui semble faible ou  élevé, prière de corriger. La superficie de la parcelle PARCELLE OIGNON selon les mesures GPS est de 1.5 hectare et celle donnée par l'exploitant est de 1.5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450000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w:t>
        <w:br/>
        <w:t>- Avertissement!! Le prix d'achat (180000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29-36-94-64</w:t>
            </w:r>
          </w:p>
        </w:tc>
        <w:tc>
          <w:tcPr>
            <w:tcW w:type="dxa" w:w="1662"/>
          </w:tcPr>
          <w:p>
            <w:r>
              <w:rPr>
                <w:sz w:val="14"/>
              </w:rPr>
              <w:t>93cbf626f5ca4cb5b127801885dcef4f</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w:t>
            </w:r>
          </w:p>
        </w:tc>
        <w:tc>
          <w:tcPr>
            <w:tcW w:type="dxa" w:w="3324"/>
          </w:tcPr>
          <w:p>
            <w:r>
              <w:rPr>
                <w:sz w:val="18"/>
              </w:rPr>
              <w:t>N/A</w:t>
            </w:r>
          </w:p>
        </w:tc>
        <w:tc>
          <w:tcPr>
            <w:tcW w:type="dxa" w:w="3324"/>
          </w:tcPr>
          <w:p>
            <w:r/>
            <w:hyperlink r:id="rId15">
              <w:r>
                <w:rPr>
                  <w:color w:val="0563C1"/>
                  <w:u w:val="single"/>
                </w:rPr>
                <w:t>rdc � gauche</w:t>
              </w:r>
            </w:hyperlink>
          </w:p>
        </w:tc>
      </w:tr>
    </w:tbl>
    <w:p/>
    <w:p>
      <w:r>
        <w:rPr>
          <w:b/>
          <w:color w:val="4672C4"/>
          <w:sz w:val="22"/>
        </w:rPr>
        <w:t>&gt;&gt; Section2 - Education</w:t>
      </w:r>
    </w:p>
    <w:p>
      <w:pPr>
        <w:ind w:left="283"/>
      </w:pPr>
      <w:r>
        <w:rPr>
          <w:sz w:val="20"/>
        </w:rPr>
        <w:t xml:space="preserve">- Peu probable! DIARY KA  n'arrive pas  à comprendre un petit texte lu dans une langue locale (s02q03). Veuillez corriger ou donner des explications au QG. Peu probable! DIARY KA  ne sait ni lire, ni écrire, ni comprendre dans aucune des langues  (s02q01,s02q02,s02q03). Veuillez corriger ou donner des explications au QG. Peu plausible DIARY KA fréquente au minimum le fondamental 1 mais ne sait ni lire ni comprendre la langue française, prière de corriger ou de confirmer avec le QG merci. Le montant des autres depenses pour l'année scolaire de DIARY KA est faible ou élevé. veuillez, s'il vous plait, confirmer ces informations avec le QG ou apporter les corrections nécessaires. </w:t>
        <w:br/>
        <w:t xml:space="preserve">- Peu probable! DIAYNABA KA  n'arrive pas  à comprendre un petit texte lu dans une langue locale (s02q03). Veuillez corriger ou donner des explications au QG. Peu probable! DIAYNABA KA  ne sait ni lire, ni écrire, ni comprendre dans aucune des langues  (s02q01,s02q02,s02q03). Veuillez corriger ou donner des explications au QG. </w:t>
        <w:br/>
        <w:t xml:space="preserve">- Peu probable! IBRAHIMA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MARIETOU KA  n'arrive pas  à comprendre un petit texte lu dans une langue locale (s02q03). Veuillez corriger ou donner des explications au QG. Peu probable! MARIETOU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MARIETOU KA semble faible (voir nul) ou élevé, prière de corriger.</w:t>
      </w:r>
    </w:p>
    <w:p>
      <w:r>
        <w:rPr>
          <w:b/>
          <w:color w:val="4672C4"/>
          <w:sz w:val="22"/>
        </w:rPr>
        <w:t>&gt;&gt; Section4b - Emploi - Activite principale</w:t>
      </w:r>
    </w:p>
    <w:p>
      <w:pPr>
        <w:ind w:left="283"/>
      </w:pPr>
      <w:r>
        <w:rPr>
          <w:sz w:val="20"/>
        </w:rPr>
        <w:t>- Attention! le nombre d'heure que DIAYNABA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91.59629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KA a comme taille 5 personnes dont ils vivent à THIES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d'utilisation de fongicides dans la parcelle parcelle 1 est de 600 Gramme et semble élevé, prière de corriger. Le salaire d'un homme de 15ans et plus ayant travaillé sur la parcelle parcelle 1 par jours au moment de la période de préparation du sol (labour) et des semis est de 20000 FCFA qui semble faible ou  élevé, prière de corriger. La superficie de la parcelle parcelle 1 selon les mesures GPS est de 1 hectare et celle donnée par l'exploitant est de 1 qui sont identique, comment cela pourrait-il se faire prière de corriger.</w:t>
      </w:r>
    </w:p>
    <w:p>
      <w:r>
        <w:rPr>
          <w:b/>
          <w:color w:val="4672C4"/>
          <w:sz w:val="22"/>
        </w:rPr>
        <w:t>&gt;&gt; Section19 - Equipements agricoles</w:t>
      </w:r>
    </w:p>
    <w:p>
      <w:pPr>
        <w:ind w:left="283"/>
      </w:pPr>
      <w:r>
        <w:rPr>
          <w:sz w:val="20"/>
        </w:rPr>
        <w:t xml:space="preserve">- Attention ! Groupe moto pompe a été revendu à 600000 Fcfa qui est relativement élevé par rapport aux autres prix de revente observés dans cette zone. Prière de corriger ou de confirmer avec le QG. </w:t>
        <w:br/>
        <w:t>- Attention ! Hache/pioche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57-26-25-73</w:t>
            </w:r>
          </w:p>
        </w:tc>
        <w:tc>
          <w:tcPr>
            <w:tcW w:type="dxa" w:w="1662"/>
          </w:tcPr>
          <w:p>
            <w:r>
              <w:rPr>
                <w:sz w:val="14"/>
              </w:rPr>
              <w:t>ed3ae70625eb4859830a3e560f46f84f</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KA</w:t>
            </w:r>
          </w:p>
        </w:tc>
        <w:tc>
          <w:tcPr>
            <w:tcW w:type="dxa" w:w="3324"/>
          </w:tcPr>
          <w:p>
            <w:r>
              <w:rPr>
                <w:sz w:val="18"/>
              </w:rPr>
              <w:t>N/A</w:t>
            </w:r>
          </w:p>
        </w:tc>
        <w:tc>
          <w:tcPr>
            <w:tcW w:type="dxa" w:w="3324"/>
          </w:tcPr>
          <w:p>
            <w:r/>
            <w:hyperlink r:id="rId13">
              <w:r>
                <w:rPr>
                  <w:color w:val="0563C1"/>
                  <w:u w:val="single"/>
                </w:rPr>
                <w:t>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OMAR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w:t>
        <w:br/>
        <w:t xml:space="preserve">- Peu probable! DALLY KA  n'arrive pas  à comprendre un petit texte lu dans une langue locale (s02q03). Veuillez corriger ou donner des explications au QG. Peu probable! DALLY KA  ne sait ni lire, ni écrire, ni comprendre dans aucune des langues  (s02q01,s02q02,s02q03). Veuillez corriger ou donner des explications au QG. Peu plausible DALLY KA fréquente au minimum le fondamental 1 mais ne sait ni lire ni comprendre la langue française, prière de corriger ou de confirmer avec le QG merci. </w:t>
        <w:br/>
        <w:t xml:space="preserve">- Peu probable! GORA KA  n'arrive pas  à comprendre un petit texte lu dans une langue locale (s02q03). Veuillez corriger ou donner des explications au QG. </w:t>
        <w:br/>
        <w:t xml:space="preserve">- Peu probable! MAGATTA KA  n'arrive pas  à comprendre un petit texte lu dans une langue locale (s02q03). Veuillez corriger ou donner des explications au QG. Peu probable! MAGATTA KA  ne sait ni lire, ni écrire, ni comprendre dans aucune des langues  (s02q01,s02q02,s02q03). Veuillez corriger ou donner des explications au QG. </w:t>
        <w:br/>
        <w:t xml:space="preserve">- Peu probable! MARIE KA  n'arrive pas  à comprendre un petit texte lu dans une langue locale (s02q03). Veuillez corriger ou donner des explications au QG. </w:t>
        <w:br/>
        <w:t xml:space="preserve">- Peu probable! OMAR KA  n'arrive pas  à comprendre un petit texte lu dans une langue locale (s02q03). Veuillez corriger ou donner des explications au QG. </w:t>
        <w:br/>
        <w:t xml:space="preserve">- Peu probable! OULEYE KA  n'arrive pas  à comprendre un petit texte lu dans une langue locale (s02q03). Veuillez corriger ou donner des explications au QG. Peu probable! OULEYE KA  ne sait ni lire, ni écrire, ni comprendre dans aucune des langues  (s02q01,s02q02,s02q03). Veuillez corriger ou donner des explications au QG. </w:t>
        <w:br/>
        <w:t xml:space="preserve">- Peu probable! SALLA DIENE  n'arrive pas  à comprendre un petit texte lu dans une langue locale (s02q03). Veuillez corriger ou donner des explications au QG. </w:t>
        <w:br/>
        <w:t>- Peu probable! THIERNO KA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montant(300000 FCFA) des frais d'examens médicaux et des soins de OMAR KA semble trop faible ou élevé, veuillez revoir ce montant. Le montant(250000 FCFA) des frais des médicaments achetés dans les officines privées de OMAR KA semble trop faible ou élevé, veuillez revoir ce montant. Le principal assuré ou qui paye la cotisation à la mutuelle de santé pour OMAR KA est j'ai pas payé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GORA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 </w:t>
        <w:br/>
        <w:t>- Avertissement! MARIE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OMAR KA a travaillé par jour semble être inferieur à 4, veuillez s'il vous plait confirmer cette information avec le QG. </w:t>
        <w:br/>
        <w:t>- Attention! le nombre d'heure que SALLA DIENE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OMAR KA a travaillés par mois semble être inférieur à 15. Veuillez, s'il vous plaît, confirmer cette information. Attention! le nombre d'heure que OMAR KA a travaillé par jour semble faible, veuillez s'il vous plait confirmer cette information avec le QG.</w:t>
      </w:r>
    </w:p>
    <w:p>
      <w:r>
        <w:rPr>
          <w:b/>
          <w:color w:val="4672C4"/>
          <w:sz w:val="22"/>
        </w:rPr>
        <w:t>&gt;&gt; Section6 - Epargne et credit</w:t>
      </w:r>
    </w:p>
    <w:p>
      <w:pPr>
        <w:ind w:left="283"/>
      </w:pPr>
      <w:r>
        <w:rPr>
          <w:sz w:val="20"/>
        </w:rPr>
        <w:t>- Avertissement!!! OMAR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(33.33333 Fcfa) de Aubergine   en Pièce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Sachets Petit de Sucre en poudre , cette quantité semble anormale pour une consommation des 7 derniers jours.Prière de corriger ou de confirmer avec le QG.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12 Pièce Petit de Poisson frais type 9, cette quantité semble anormale pour une consommation des 7 derniers jours.Prière de corriger ou de confirmer avec le QG. Incohérence!! Dans ce ménage, chaque individus consomme par jour 45.125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KA a comme taille 10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(25000)  avec l'âge du bien atteignant 3 ans. Prière de vérifier ou confirmer avec l'enquêté et mettre les bonnes valeurs après verification, s'il le faut.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 1) qui ne semble pas être un bon nom ou contient des lettres, prière de mettre le vrai nom de la parcelle. La quantité de fumure appliquée dans la parcelle PA 1 est de 100 Sac moyen qui semble élevé ou ne sait pas, prière de fournir d'effort pour estimer la quantité afin de corriger. Le salaire total payé de toutes catégories confondues par le ménage OMAR KA pour la main-d'oeuvre non-familiale sur la parcelle PA 1 au cours de la campagne pour la période de préparation du sol (labour) et des semis est de 180000 qui semble élevé ou faible. Merci de corriger. Le salaire d'un homme de 15ans et plus ayant travaillé sur la parcelle PA 1 par jours au moment de la période de préparation du sol (labour) et des semis est de 20000 FCFA qui semble faible ou  élevé, prière de corriger. La superficie de la parcelle PA 1 selon les mesures GPS est de .a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Section17 - Elevage</w:t>
      </w:r>
    </w:p>
    <w:p>
      <w:pPr>
        <w:ind w:left="283"/>
      </w:pPr>
      <w:r>
        <w:rPr>
          <w:sz w:val="20"/>
        </w:rPr>
        <w:t>- Attention ! Le ménage a acheté 15 Bovins à 2250000 donc un prix unitaire d'achat (150000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Pulvériseur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75-65-08-82</w:t>
            </w:r>
          </w:p>
        </w:tc>
        <w:tc>
          <w:tcPr>
            <w:tcW w:type="dxa" w:w="1662"/>
          </w:tcPr>
          <w:p>
            <w:r>
              <w:rPr>
                <w:sz w:val="14"/>
              </w:rPr>
              <w:t>85bae54c0e71456dacb29a263025e9c2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MAODA KA</w:t>
            </w:r>
          </w:p>
        </w:tc>
        <w:tc>
          <w:tcPr>
            <w:tcW w:type="dxa" w:w="3324"/>
          </w:tcPr>
          <w:p>
            <w:r>
              <w:rPr>
                <w:sz w:val="18"/>
              </w:rPr>
              <w:t>N/A</w:t>
            </w:r>
          </w:p>
        </w:tc>
        <w:tc>
          <w:tcPr>
            <w:tcW w:type="dxa" w:w="3324"/>
          </w:tcPr>
          <w:p>
            <w:r/>
            <w:hyperlink r:id="rId16">
              <w:r>
                <w:rPr>
                  <w:color w:val="0563C1"/>
                  <w:u w:val="single"/>
                </w:rPr>
                <w:t>mour djiguene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MAGUETTE KA  manquent, s'il vous plait pouvez-vous fournir d'effort pour avoir ces informations. Le mois de l'enfant ( MAGUETTE KA ) n'est pas connu mais vous avez declaré en s01q04a le nombre de mois, prière de changer NSP au niveau de s01q03b.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MAIMOUNA KA (FILLE)  manquent, s'il vous plait pouvez-vous fournir d'effort pour avoir ces informations. </w:t>
        <w:br/>
        <w:t xml:space="preserve">- Les informations sur l'acte de naissance (ni Jours, ni mois et ni années) de  MAODA KA  manquent, s'il vous plait pouvez-vous fournir d'effort pour avoir ces informations. </w:t>
        <w:br/>
        <w:t xml:space="preserve">- Les informations sur l'acte de naissance (ni Jours, ni mois et ni années) de  MARAME MBAYE KA  manquent, s'il vous plait pouvez-vous fournir d'effort pour avoir ces informations. Le mois de l'enfant ( MARAME MBAYE KA ) n'est pas connu mais vous avez declaré en s01q04a le nombre de mois, prière de changer NSP au niveau de s01q03b. </w:t>
        <w:br/>
        <w:t>- Les informations sur l'acte de naissance (ni Jours, ni mois et ni années) de  MBAYE DIOP KA  manquent, s'il vous plait pouvez-vous fournir d'effort pour avoir ces informations. Le mois de l'enfant ( MBAYE DIOP KA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La raison principale que MAGUETTE KA n'a pas fait des études dans une école formelle est PRÉFÉRENCE POUR L’ÉCOLE FRANCO ARABE et semble exister dans les modalités, prière de prendre attache avec le QG pour plus d'explication afin de la classer bien.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MAIMOUNA KA (FILLE)  n'arrive pas  à comprendre un petit texte lu dans une langue locale (s02q03). Veuillez corriger ou donner des explications au QG. Peu probable! MAIMOUNA KA (FILLE)  ne sait ni lire, ni écrire, ni comprendre dans aucune des langues  (s02q01,s02q02,s02q03). Veuillez corriger ou donner des explications au QG. La raison principale que MAIMOUNA KA (FILLE) n'a pas fait des études dans une école formelle est PRÉFÉRENCE POUR L’ÉCOLE FRANCO ARABE et semble exister dans les modalités, prière de prendre attache avec le QG pour plus d'explication afin de la classer bien. </w:t>
        <w:br/>
        <w:t xml:space="preserve">- Peu probable! MAODA KA  n'arrive pas  à comprendre un petit texte lu dans une langue locale (s02q03). Veuillez corriger ou donner des explications au QG. La raison principale que MAODA KA n'a pas fait des études dans une école formelle est PRÉFÉRENCE POUR L’ÉCOLE FRANCO ARABE et semble exister dans les modalités, prière de prendre attache avec le QG pour plus d'explication afin de la classer bien. </w:t>
        <w:br/>
        <w:t>- Peu probable! MARAME MBAYE KA  n'arrive pas  à comprendre un petit texte lu dans une langue locale (s02q03). Veuillez corriger ou donner des explications au QG. Peu probable! MARAME MBAYE KA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MAODA KA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Manioc en tubercules en Morceau (Portion) (Moyen)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Le prix unitaire d'achat (90 Fcfa) de Concombre en Pièce (Moyen)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67.68143 Kg  de cereale; Prière de revoir les quantités prises de ces produits.</w:t>
      </w:r>
    </w:p>
    <w:p>
      <w:r>
        <w:rPr>
          <w:b/>
          <w:color w:val="4672C4"/>
          <w:sz w:val="22"/>
        </w:rPr>
        <w:t>&gt;&gt; Section10a - Existence entreprise non agricole</w:t>
      </w:r>
    </w:p>
    <w:p>
      <w:pPr>
        <w:ind w:left="283"/>
      </w:pPr>
      <w:r>
        <w:rPr>
          <w:sz w:val="20"/>
        </w:rPr>
        <w:t>- Avertissement!!! Le ménage de MAODA KA a comme taille 6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 POMME DE TERRE est de 2000 Kg qui semble élevé ou ne sait pas, prière de fournir d'effort pour estimer la quantité afin de corriger. La superficie de la parcelle PA POMME DE TERRE selon les mesures GPS est de 1 hectare et celle donnée par l'exploitant est de 1 qui sont identique, comment cela pourrait-il se faire prière de corriger. Le document légal (titre, acte, certificat etc. ) qui affirme votre possession de la parcelle PA POMME DE TERRE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70-46-67-77</w:t>
            </w:r>
          </w:p>
        </w:tc>
        <w:tc>
          <w:tcPr>
            <w:tcW w:type="dxa" w:w="1662"/>
          </w:tcPr>
          <w:p>
            <w:r>
              <w:rPr>
                <w:sz w:val="14"/>
              </w:rPr>
              <w:t>24de83993de6439da79237e603ba3d0d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BARRY</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DAOUDA BARRY  manquent, s'il vous plait pouvez-vous fournir d'effort pour avoir ces informations. </w:t>
        <w:br/>
        <w:t xml:space="preserve">- Les informations sur l'acte de naissance (ni Jours, ni mois et ni années) de  DJIBRIL BARRY  manquent, s'il vous plait pouvez-vous fournir d'effort pour avoir ces informations. </w:t>
        <w:br/>
        <w:t xml:space="preserve">- Les informations sur l'acte de naissance (ni Jours, ni mois et ni années) de  FATOUMATA BARRY  manquent, s'il vous plait pouvez-vous fournir d'effort pour avoir ces informations. </w:t>
        <w:br/>
        <w:t xml:space="preserve">- Les informations sur l'acte de naissance (ni Jours, ni mois et ni années) de  FATOUMATA DIALLO  manquent, s'il vous plait pouvez-vous fournir d'effort pour avoir ces informations. </w:t>
        <w:br/>
        <w:t xml:space="preserve">- Les informations sur l'acte de naissance (ni Jours, ni mois et ni années) de  MOUHAMADOU BASSIROU BARRY  manquent, s'il vous plait pouvez-vous fournir d'effort pour avoir ces informations. Le mois de l'enfant ( MOUHAMADOU BASSIROU BARRY ) n'est pas connu mais vous avez declaré en s01q04a le nombre de mois, prière de changer NSP au niveau de s01q03b. </w:t>
        <w:br/>
        <w:t>- Les informations sur l'acte de naissance (ni Jours, ni mois et ni années) de  MOUSSA BARRY  manquent, s'il vous plait pouvez-vous fournir d'effort pour avoir ces informations.</w:t>
      </w:r>
    </w:p>
    <w:p>
      <w:r>
        <w:rPr>
          <w:b/>
          <w:color w:val="4672C4"/>
          <w:sz w:val="22"/>
        </w:rPr>
        <w:t>&gt;&gt; Section2 - Education</w:t>
      </w:r>
    </w:p>
    <w:p>
      <w:pPr>
        <w:ind w:left="283"/>
      </w:pPr>
      <w:r>
        <w:rPr>
          <w:sz w:val="20"/>
        </w:rPr>
        <w:t xml:space="preserve">- Peu probable! ADAMA BARRY  n'arrive pas  à comprendre un petit texte lu dans une langue locale (s02q03). Veuillez corriger ou donner des explications au QG. Peu probable! ADAMA BARRY  ne sait ni lire, ni écrire, ni comprendre dans aucune des langues  (s02q01,s02q02,s02q03).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Peu plausible AMADOU BARRY fréquente au minimum le fondamental 1 mais ne sait ni lire ni comprendre la langue française, prière de corriger ou de confirmer avec le QG merci. </w:t>
        <w:br/>
        <w:t xml:space="preserve">- Peu probable! DAOUDA BARRY  n'arrive pas  à comprendre un petit texte lu dans une langue locale (s02q03). Veuillez corriger ou donner des explications au QG.  Incohérence ! le montant payé de DAOUDA BARRY pour les frais de scolarité est très faible. veuillez, s'il vous plait, confirmer ces informations avec le QG ou apporter les corrections nécessaires. Dans les milieux ruraux les frais d'uniformes de DAOUDA BARRY sont peut-être obligatoire et sont payés aussi dans les écoles privés, prière de verifier pour corriger ou confirmer avec le QG. Attention ! Le frais de scolarité (23500 Fcfa) de DAOUDA BARRY en 3ème année de Primaire est relativement élevé par rapport aux autres frais de scolarités observés dans cette zone. Prière de corriger ou de confirmer avec le QG. </w:t>
        <w:br/>
        <w:t xml:space="preserve">- Peu probable! DJIBRIL BARRY  n'arrive pas  à comprendre un petit texte lu dans une langue locale (s02q03). Veuillez corriger ou donner des explications au QG. </w:t>
        <w:br/>
        <w:t xml:space="preserve">- Peu probable! FATOUMATA BARRY  n'arrive pas  à comprendre un petit texte lu dans une langue locale (s02q03). Veuillez corriger ou donner des explications au QG. Peu probable! FATOUMATA BARRY  ne sait ni lire, ni écrire, ni comprendre dans aucune des langues  (s02q01,s02q02,s02q03). Veuillez corriger ou donner des explications au QG. Peu plausible FATOUMATA BARRY fréquente au minimum le fondamental 1 mais ne sait ni lire ni comprendre la langue française, prière de corriger ou de confirmer avec le QG merci.  Incohérence ! le montant payé de FATOUMATA BARRY pour les frais de scolarité est très faible. veuillez, s'il vous plait, confirmer ces informations avec le QG ou apporter les corrections nécessaires. Dans les milieux ruraux les frais d'uniformes de FATOUMATA BARRY sont peut-être obligatoire et sont payés aussi dans les écoles privés, prière de verifier pour corriger ou confirmer avec le QG. Attention ! Le frais de scolarité (23500 Fcfa) de FATOUMATA BARRY en 1ére année de Primaire est relativement élevé par rapport aux autres frais de scolarités observés dans cette zone. Prière de corriger ou de confirmer avec le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xml:space="preserve">- Peu probable! KAMISSA BARRY  n'arrive pas  à comprendre un petit texte lu dans une langue locale (s02q03). Veuillez corriger ou donner des explications au QG. Peu probable! KAMISSA BARRY  ne sait ni lire, ni écrire, ni comprendre dans aucune des langues  (s02q01,s02q02,s02q03). Veuillez corriger ou donner des explications au QG. Peu plausible KAMISSA BARRY fréquente au minimum le fondamental 1 mais ne sait ni lire ni comprendre la langue française, prière de corriger ou de confirmer avec le QG merci.  Incohérence ! le montant payé de KAMISSA BARRY pour les frais de scolarité est très faible. veuillez, s'il vous plait, confirmer ces informations avec le QG ou apporter les corrections nécessaires. Dans les milieux ruraux les frais d'uniformes de KAMISSA BARRY sont peut-être obligatoire et sont payés aussi dans les écoles privés, prière de verifier pour corriger ou confirmer avec le QG. Attention ! Le frais de scolarité (23500 Fcfa) de KAMISSA BARRY en 2ème année de Primaire est relativement élevé par rapport aux autres frais de scolarités observés dans cette zone. Prière de corriger ou de confirmer avec le QG. </w:t>
        <w:br/>
        <w:t xml:space="preserve">- Peu probable! MAMADOU BARRY  n'arrive pas  à comprendre un petit texte lu dans une langue locale (s02q03). Veuillez corriger ou donner des explications au QG. Peu probable! MAMADOU BARRY  ne sait ni lire, ni écrire, ni comprendre dans aucune des langues  (s02q01,s02q02,s02q03). Veuillez corriger ou donner des explications au QG. </w:t>
        <w:br/>
        <w:t xml:space="preserve">- Peu probable! MOUHAMADOU BASSIROU BARRY  n'arrive pas  à comprendre un petit texte lu dans une langue locale (s02q03). Veuillez corriger ou donner des explications au QG. Peu probable! MOUHAMADOU BASSIROU BARRY  ne sait ni lire, ni écrire, ni comprendre dans aucune des langues  (s02q01,s02q02,s02q03). Veuillez corriger ou donner des explications au QG. </w:t>
        <w:br/>
        <w:t xml:space="preserve">- Peu probable! MOUSSA BARRY  n'arrive pas  à comprendre un petit texte lu dans une langue locale (s02q03). Veuillez corriger ou donner des explications au QG. Peu probable! MOUSSA BARRY  ne sait ni lire, ni écrire, ni comprendre dans aucune des langues  (s02q01,s02q02,s02q03). Veuillez corriger ou donner des explications au QG. </w:t>
        <w:br/>
        <w:t>- Peu probable! YOUSSOUF BARRY  n'arrive pas  à comprendre un petit texte lu dans une langue locale (s02q03). Veuillez corriger ou donner des explications au QG.  Incohérence ! le montant payé de YOUSSOUF BARRY pour les frais de scolarité est très faible. veuillez, s'il vous plait, confirmer ces informations avec le QG ou apporter les corrections nécessaires. Dans les milieux ruraux les frais d'uniformes de YOUSSOUF BARRY sont peut-être obligatoire et sont payés aussi dans les écoles privés, prière de verifier pour corriger ou confirmer avec le QG. Attention ! Le frais de scolarité (23500 Fcfa) de YOUSSOUF BARRY en 5ème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BARRY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(112.5 Fcfa) de Pain moderne (Baguette) en miche (Moyen)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14 Pièce Moyen de Carpe frais, cette quantité semble anormale pour une consommation des 7 derniers jours.Prière de corriger ou de confirmer avec le QG. Avertissement!!! Le ménage a consommé 7 Boite (Autre que la boite/pot de tomate) Moyen de Thé en sachet, cette quantité semble anormale pour une consommation des 7 derniers jours.Les ménages consomment géneralement en sachet ou en paquet, prière de corriger ou de confirmer avec le QG. Incohérence!! Dans ce ménage, chaque individus consomme par jour 31.07738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BARRY a comme taille 12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POMME DE TERRE est de 5000 Kg qui semble élevé ou ne sait pas, prière de fournir d'effort pour estimer la quantité afin de corriger. </w:t>
        <w:br/>
        <w:t>- La quantité de fumure appliquée dans la parcelle PARCELLE POMME DE TERRE est de 5000 Kg qui semble élevé ou ne sait pas, prière de fournir d'effort pour estimer la quantité afin de corriger.</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01-87-18-03</w:t>
            </w:r>
          </w:p>
        </w:tc>
        <w:tc>
          <w:tcPr>
            <w:tcW w:type="dxa" w:w="1662"/>
          </w:tcPr>
          <w:p>
            <w:r>
              <w:rPr>
                <w:sz w:val="14"/>
              </w:rPr>
              <w:t>dbdd96e1097f4bc693991b503774cc96</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KA</w:t>
            </w:r>
          </w:p>
        </w:tc>
        <w:tc>
          <w:tcPr>
            <w:tcW w:type="dxa" w:w="3324"/>
          </w:tcPr>
          <w:p>
            <w:r>
              <w:rPr>
                <w:sz w:val="18"/>
              </w:rPr>
              <w:t>N/A</w:t>
            </w:r>
          </w:p>
        </w:tc>
        <w:tc>
          <w:tcPr>
            <w:tcW w:type="dxa" w:w="3324"/>
          </w:tcPr>
          <w:p>
            <w:r/>
            <w:hyperlink r:id="rId18">
              <w:r>
                <w:rPr>
                  <w:color w:val="0563C1"/>
                  <w:u w:val="single"/>
                </w:rPr>
                <w:t>a gauche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ALE KA est relativement élevé par rapport aux autres montants depansés observés dans cette zone. Prière de corriger ou de confirmer avec le QG. </w:t>
        <w:br/>
        <w:t xml:space="preserve">- Les informations sur l'acte de naissance (ni Jours, ni mois et ni années) de  BOUYEL KA  manquent, s'il vous plait pouvez-vous fournir d'effort pour avoir ces informations. </w:t>
        <w:br/>
        <w:t xml:space="preserve">- Les informations sur l'acte de naissance (ni Jours, ni mois et ni années) de  DIEYNABA KA  manquent, s'il vous plait pouvez-vous fournir d'effort pour avoir ces informations. </w:t>
        <w:br/>
        <w:t xml:space="preserve">- Les informations sur l'acte de naissance (ni Jours, ni mois et ni années) de  FALLOU KA  manquent, s'il vous plait pouvez-vous fournir d'effort pour avoir ces informations. </w:t>
        <w:br/>
        <w:t xml:space="preserve">- Les informations sur l'acte de naissance (ni Jours, ni mois et ni années) de  MAMAN KA  manquent, s'il vous plait pouvez-vous fournir d'effort pour avoir ces informations. </w:t>
        <w:br/>
        <w:t xml:space="preserve">- Les informations sur l'acte de naissance (ni Jours, ni mois et ni années) de  MOUSSA KA  manquent, s'il vous plait pouvez-vous fournir d'effort pour avoir ces informations. </w:t>
        <w:br/>
        <w:t>- Les informations sur l'acte de naissance (ni Jours, ni mois et ni années) de  RABY KA  manquent, s'il vous plait pouvez-vous fournir d'effort pour avoir ces informations.</w:t>
      </w:r>
    </w:p>
    <w:p>
      <w:r>
        <w:rPr>
          <w:b/>
          <w:color w:val="4672C4"/>
          <w:sz w:val="22"/>
        </w:rPr>
        <w:t>&gt;&gt; Section2 - Education</w:t>
      </w:r>
    </w:p>
    <w:p>
      <w:pPr>
        <w:ind w:left="283"/>
      </w:pPr>
      <w:r>
        <w:rPr>
          <w:sz w:val="20"/>
        </w:rPr>
        <w:t xml:space="preserve">- Peu probable! ALE KA  n'arrive pas  à comprendre un petit texte lu dans une langue locale (s02q03). Veuillez corriger ou donner des explications au QG. La raison principale que ALE KA n'a pas fait des études dans une école formelle est PRÉFÉRENCE POUR L’ÉCOLE CORANIQUE et semble exister dans les modalités, prière de prendre attache avec le QG pour plus d'explication afin de la classer bien. </w:t>
        <w:br/>
        <w:t xml:space="preserve">- Peu probable! BOUYEL KA  n'arrive pas  à comprendre un petit texte lu dans une langue locale (s02q03). Veuillez corriger ou donner des explications au QG. Peu probable! BOUYEL KA  ne sait ni lire, ni écrire, ni comprendre dans aucune des langues  (s02q01,s02q02,s02q03). Veuillez corriger ou donner des explications au QG. La raison principale que BOUYEL KA n'a pas fait des études dans une école formelle est PRÉFÉRENCE POUR L’ÉCOLE CORANIQUE et semble exister dans les modalités, prière de prendre attache avec le QG pour plus d'explication afin de la classer bien.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La raison principale que DIEYNABA KA n'a pas fait des études dans une école formelle est PRÉFÉRENCE POUR L’ÉCOLE CORANIQUE et semble exister dans les modalités, prière de prendre attache avec le QG pour plus d'explication afin de la classer bien. </w:t>
        <w:br/>
        <w:t xml:space="preserve">- Peu probable! FALLOU KA  n'arrive pas  à comprendre un petit texte lu dans une langue locale (s02q03). Veuillez corriger ou donner des explications au QG. La raison principale que FALLOU KA n'a pas fait des études dans une école formelle est PRÉFÉRENCE POUR L’ÉCOLE CORANIQUE et semble exister dans les modalités, prière de prendre attache avec le QG pour plus d'explication afin de la classer bien. </w:t>
        <w:br/>
        <w:t xml:space="preserve">- Peu probable! MAMAN KA  n'arrive pas  à comprendre un petit texte lu dans une langue locale (s02q03). Veuillez corriger ou donner des explications au QG. Peu probable! MAMAN KA  ne sait ni lire, ni écrire, ni comprendre dans aucune des langues  (s02q01,s02q02,s02q03). Veuillez corriger ou donner des explications au QG. Peu plausible MAMAN KA fréquente au minimum le fondamental 1 mais ne sait ni lire ni comprendre la langue française, prière de corriger ou de confirmer avec le QG merci.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La raison principale que MOUSSA KA n'a pas fait des études dans une école formelle est PRÉFÉRENCE POUR L’ÉCOLE CORANIQUE et semble exister dans les modalités, prière de prendre attache avec le QG pour plus d'explication afin de la classer bien. </w:t>
        <w:br/>
        <w:t>- Peu probable! RABY KA  n'arrive pas  à comprendre un petit texte lu dans une langue locale (s02q03). Veuillez corriger ou donner des explications au QG. La raison principale que RABY KA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DIEYNABA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ALE KA a travaillé par jour semble faible, veuillez s'il vous plait confirmer cette information avec le QG. Le revenu de ALE KA est de 0, il ne doit pas être égal à 0. Prière de fournir d'effort pour estimer le revenu de ALE KA.</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(1200 Fcfa) de Oignon frais en Kg (taille unique)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(25 Fcfa) de Niébé/Haricots secs en Sachets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Soupçons de quantité anormale! Le ménage de ALE KA avec une taille de 7 personnes a consommé 12 Sachets en Petit de Soumbala (moutarde africaine) qui est relativement élevé comme consommation par rapport à la condition de vie des autres ménages de même taille dans cette zone. Prière de corriger ou de confirmer avec le QG. Avertissement!! La quantité (7 litre) du produit Huile d'arachide raffinée consommée  par le ménage semble très élevé, prière de corriger ou confirmer avec le QG. Incohérence!! Dans ce ménage, chaque individus consomme par jour 15.56939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Achat de plaques ou panneaux solaires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550000 Fcfa est relativement élevé par rapport aux autres prix d'achat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 POMME DE TERRE est de 1500 Kg qui semble élevé ou ne sait pas, prière de fournir d'effort pour estimer la quantité afin de corriger. La quantité d'utilisation d'urée dans la parcelle PA POMME DE TERRE est de 150 Kilogramme et semble élevé, prière de corriger. La quantité d'utilisation de NPK dans la parcelle PA POMME DE TERRE est de 100 Kilogramme et semble élevé, prière de corriger. Le nombre d'homme de 15 ans et plus (30) non membre du ménage de ALE KA ayant travaillé dans la parcelle PA POMME DE TERRE pour la période d'entretien du sol semble élevé, prière de corriger. Le nombre de personnes toutes catégories confondues des main-d'oeuvre non-familiale sur la parcelle PA POMME DE TERRE au cours de la campagne pour la période d'entretien du sol (sarclage, etc.) est de 30 personnes qui semble faible ou élevé. Merci de corriger. Le salaire d'un homme de 15ans et plus ayant travaillé sur la parcelle PA POMME DE TERRE par jours au moment de la période de préparation du sol (labour) et des semis est de 40000 FCFA qui semble faible ou  élevé, prière de corriger. La superficie de la parcelle PA POMME DE TERRE selon les mesures GPS est de 2 hectare et celle donnée par l'exploitant est de 2 qui sont identique, comment cela pourrait-il se faire prière de corriger. Le document légal (titre, acte, certificat etc. ) qui affirme votre possession de la parcelle PA POMME DE TERRE est  et semble exister dans les modalités, prière de prendre attache avec le QG pour plus d'explication afin de la classer bien. </w:t>
        <w:br/>
        <w:t>- La quantité de fumure appliquée dans la parcelle PA POMME DE TERRE est de 1500 Kg qui semble élevé ou ne sait pas, prière de fournir d'effort pour estimer la quantité afin de corriger. La quantité d'utilisation d'urée dans la parcelle PA POMME DE TERRE est de 200 Kilogramme et semble élevé, prière de corriger. La quantité d'utilisation de NPK dans la parcelle PA POMME DE TERRE est de 100 Kilogramme et semble élevé, prière de corriger. Le nombre d'homme de 15 ans et plus (30) non membre du ménage de ALE KA ayant travaillé dans la parcelle PA POMME DE TERRE pour la période d'entretien du sol semble élevé, prière de corriger. Le nombre de personnes toutes catégories confondues des main-d'oeuvre non-familiale sur la parcelle PA POMME DE TERRE au cours de la campagne pour la période d'entretien du sol (sarclage, etc.) est de 30 personnes qui semble faible ou élevé. Merci de corriger. Le salaire d'un homme de 15ans et plus ayant travaillé sur la parcelle PA POMME DE TERRE par jours au moment de la période de préparation du sol (labour) et des semis est de 40000 FCFA qui semble faible ou  élevé, prière de corriger. La superficie de la parcelle PA POMME DE TERRE selon les mesures GPS est de 1.5 hectare et celle donnée par l'exploitant est de 1.5 qui sont identique, comment cela pourrait-il se faire prière de corriger. Le document légal (titre, acte, certificat etc. ) qui affirme votre possession de la parcelle PA POMME DE TERRE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30-02-11-66</w:t>
            </w:r>
          </w:p>
        </w:tc>
        <w:tc>
          <w:tcPr>
            <w:tcW w:type="dxa" w:w="1662"/>
          </w:tcPr>
          <w:p>
            <w:r>
              <w:rPr>
                <w:sz w:val="14"/>
              </w:rPr>
              <w:t>03eec6d5a8324958a678ac921c5a5acf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BA</w:t>
            </w:r>
          </w:p>
        </w:tc>
        <w:tc>
          <w:tcPr>
            <w:tcW w:type="dxa" w:w="3324"/>
          </w:tcPr>
          <w:p>
            <w:r>
              <w:rPr>
                <w:sz w:val="18"/>
              </w:rPr>
              <w:t>N/A</w:t>
            </w:r>
          </w:p>
        </w:tc>
        <w:tc>
          <w:tcPr>
            <w:tcW w:type="dxa" w:w="3324"/>
          </w:tcPr>
          <w:p>
            <w:r/>
            <w:hyperlink r:id="rId19">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AMETH BA  ne possède pas le téléphone android, n'utilise régulièrement pas un téléphone appartenant à une autre personne mais a accès à l'internet, merci de confirmer cette information avec le QG. </w:t>
        <w:br/>
        <w:t xml:space="preserve">- Incoherence! DEMBA BA dispose d'un téléphone portable à s01q39, donc la raison évoquée ne peut pas être (ne dispose pas d'appareil). </w:t>
        <w:br/>
        <w:t>- Les informations sur l'acte de naissance (ni Jours, ni mois et ni années) de  BINETA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AMETH BA  n'arrive pas  à comprendre un petit texte lu dans une langue locale (s02q03). Veuillez corriger ou donner des explications au QG. Le montant des autres depenses pour l'année scolaire de AMETH BA est faible ou élevé. veuillez, s'il vous plait, confirmer ces informations avec le QG ou apporter les corrections nécessaires.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Peu plausible AMY BA fréquente au minimum le fondamental 1 mais ne sait ni lire ni comprendre la langue française, prière de corriger ou de confirmer avec le QG merci. Le montant des autres depenses pour l'année scolaire de AMY BA est faible ou élevé. veuillez, s'il vous plait, confirmer ces informations avec le QG ou apporter les corrections nécessaires.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DAOUDA BA  n'arrive pas  à comprendre un petit texte lu dans une langue locale (s02q03). Veuillez corriger ou donner des explications au QG. Peu probable! DAOUDA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IDY  BA  n'arrive pas  à comprendre un petit texte lu dans une langue locale (s02q03). Veuillez corriger ou donner des explications au QG. La raison principale que IDY  BA n'a pas fait des études dans une école formelle est daara coranique et semble exister dans les modalités, prière de prendre attache avec le QG pour plus d'explication afin de la classer bien. </w:t>
        <w:br/>
        <w:t xml:space="preserve">- Peu probable! MANSOUR BA  n'arrive pas  à comprendre un petit texte lu dans une langue locale (s02q03). Veuillez corriger ou donner des explications au QG. Dans les milieux ruraux les frais d'uniformes de MANSOUR BA sont peut-être obligatoire et sont payés aussi dans les écoles privés, prière de verifier pour corriger ou confirmer avec le QG. </w:t>
        <w:br/>
        <w:t>- Peu probable! OMAR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OMAR BA est un agriculteur dans un milieu rural donc il travaille principalement  pour son propre compte ou contribue à une entreprise familiale, prière de regarder la question s04q46.  Incohérence! OMAR BA  evolue dans l'agriculture mais est  considéré comme salarié ou stagiaire/apprenti non renuméré, prière de revoir la question s04q46 et corriger. Avertissement!!! OMAR BA enquêté dans l'emploi principale n'a pas declaré son salaire prière de fournir plus d'effort pour lui demander son salire, vous pouvez utiliser des stratégies pour faire une estimation ou demander des conseils au QG. Avertissement!!! OMAR BA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MANSOUR BA a travaillés par mois semble être inférieur à 15. Veuillez, s'il vous plaît, confirmer cette information.  Incohérence! MANSOUR BA  evolue dans l'agriculture mais est  considéré comme salarié ou stagiaire/apprenti non renuméré, prière de revoir la question s04q46 et corriger. </w:t>
        <w:br/>
        <w:t xml:space="preserve">- Avertissement!!! ALIOU BA enquêté dans l'emploi principale n'a pas declaré son salaire prière de fournir plus d'effort pour lui demander son salire, vous pouvez utiliser des stratégies pour faire une estimation ou demander des conseils au QG. Avertissement!!! ALIOU BA enquêté dans l'emploi principale n'a pas declaré son revenu prière de fournir plus d'effort pour lui demander son revenu, vous pouvez utiliser des stratégies pour faire une estimation ou demander des conseils au QG. </w:t>
        <w:br/>
        <w:t>- Prière de changer la branche d'activité de DEMBA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DEMBA BA a travaillé par jour semble faible, veuillez s'il vous plait confirmer cette information avec le QG. Avertissement!!! DEMBA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Manioc en tubercules en Pièce (Moyen) est relativement élevé par rapport aux autres prix observés dans cette zone. Prière de corriger ou de confirmer avec le QG. Attention ! Soupçons de quantité anormale! Le ménage de DEMBA BA avec une taille de 9 personnes a consommé 14 Pièce en Moyen de Choux qui est relativement élevé comme consommation par rapport à la condition de vie des autres ménages de même taille dans cette zone. Prière de corriger ou de confirmer avec le QG. Attention ! Soupçons de quantité anormale! Le ménage de DEMBA BA avec une taille de 9 personnes a consommé 7 Kg en taille unique de Sucre en poudre  qui est relativement élevé comme consommation par rapport à la condition de vie des autres ménages de même taille dans cette zone. Prière de corriger ou de confirmer avec le QG. Attention ! Soupçons de quantité anormale! Le ménage de DEMBA BA avec une taille de 9 personnes a consommé 9 Sachets en Petit de Piment séché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Incohérence!! Dans ce ménage, chaque individus consomme par jour 42.3473 Kg  de cereale; Prière de revoir les quantités prises de ces produits. Incohérence!! Dans ce ménage, chaque individus consomme par jour 42.3473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DEMBA BA a comme taille 9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CHOUX est de 98  qui semble élevé ou ne sait pas, prière de fournir d'effort pour estimer la quantité afin de corriger. La quantité d'utilisation de NPK dans la parcelle CHOUX est de 1500 Kilogramme et semble élevé, prière de corriger. Le nombre de jours total de la main-d'oeuvre non-familiale sur cette parcelle CHOUX au cours de la campagne pour la période d'entretien du sol (sarclage, etc.) est de 60 jours qui semble faible ou élevé. Merci de corriger. Le salaire total payé de toutes catégories confondues par le ménage DEMBA BA pour la main-d'oeuvre non-familiale sur la parcelle CHOUX au cours de la campagne pour la période d'entretien du sol (sarclage, etc.) est de 300000 qui semble élevé ou faible. Merci de corriger. Le salaire total payé de toutes catégories confondues par le ménage DEMBA BA pour la main-d'oeuvre non-familiale sur la parcelle CHOUX au cours de la campagne pour la période des récoltes est de 300000 qui semble élevé ou faible. Merci de corriger. Le salaire d'un homme de 15ans et plus ayant travaillé sur la parcelle CHOUX par jours au moment de la période des récoltes est de 42857.14 FCFA qui semble faible ou  élevé, prière de corriger. Le document légal (titre, acte, certificat etc. ) qui affirme votre possession de la parcelle CHOUX est  et semble exister dans les modalités, prière de prendre attache avec le QG pour plus d'explication afin de la classer bien. La raison principale de la non mesure de la parcelle CHOUX est route impraticable pour acceder au champ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 </w:t>
        <w:br/>
        <w:t xml:space="preserve">- Attention ! Râteau a été achété à 5000 Fcfa est relativement élevé par rapport aux autres prix d'achat observés dans cette zone. Prière de corriger ou de confirmer avec le QG. Attention ! Râteau a été revendu à 5000 Fcfa qui est relativement élevé par rapport aux autres prix de revente observés dans cette zone. Prière de corriger ou de confirmer avec le QG. </w:t>
        <w:br/>
        <w:t>- Avertissement!! L'âge (22 ans)  de Charrettes dans ce ménage semble être élevé, prière de corriger ou confirmer avec le QG. Attention ! Charrettes a été achété à 150000 Fcfa est relativement élevé par rapport aux autres prix d'achat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55140033333332,-16.94825045" TargetMode="External"/><Relationship Id="rId10" Type="http://schemas.openxmlformats.org/officeDocument/2006/relationships/hyperlink" Target="https://www.google.com/maps?q=14.7856093,-16.9246658" TargetMode="External"/><Relationship Id="rId11" Type="http://schemas.openxmlformats.org/officeDocument/2006/relationships/hyperlink" Target="https://www.google.com/maps?q=15.055074649999998,-16.94800681666667" TargetMode="External"/><Relationship Id="rId12" Type="http://schemas.openxmlformats.org/officeDocument/2006/relationships/hyperlink" Target="https://www.google.com/maps?q=15.050234283333335,-16.949633433333336" TargetMode="External"/><Relationship Id="rId13" Type="http://schemas.openxmlformats.org/officeDocument/2006/relationships/hyperlink" Target="https://www.google.com/maps?q=15.0924855,-16.9116977" TargetMode="External"/><Relationship Id="rId14" Type="http://schemas.openxmlformats.org/officeDocument/2006/relationships/hyperlink" Target="https://www.google.com/maps?q=15.054456783333334,-16.94813395" TargetMode="External"/><Relationship Id="rId15" Type="http://schemas.openxmlformats.org/officeDocument/2006/relationships/hyperlink" Target="https://www.google.com/maps?q=15.054436866666666,-16.947505366666668" TargetMode="External"/><Relationship Id="rId16" Type="http://schemas.openxmlformats.org/officeDocument/2006/relationships/hyperlink" Target="https://www.google.com/maps?q=15.054462966666666,-16.9480012" TargetMode="External"/><Relationship Id="rId17" Type="http://schemas.openxmlformats.org/officeDocument/2006/relationships/hyperlink" Target="https://www.google.com/maps?q=15.055622033333334,-16.94904535" TargetMode="External"/><Relationship Id="rId18" Type="http://schemas.openxmlformats.org/officeDocument/2006/relationships/hyperlink" Target="https://www.google.com/maps?q=14.781279583333333,-16.941505366666668" TargetMode="External"/><Relationship Id="rId19" Type="http://schemas.openxmlformats.org/officeDocument/2006/relationships/hyperlink" Target="https://www.google.com/maps?q=15.051312983333332,-16.9511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