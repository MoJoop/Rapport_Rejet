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EQ16_sup</w:t>
        <w:br/>
        <w:t>Grappe: 043101000204</w:t>
        <w:br/>
        <w:t>Date: 16/02/2026 a 13:04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Section12</w:t>
            </w:r>
          </w:p>
        </w:tc>
        <w:tc>
          <w:tcPr>
            <w:tcW w:type="dxa" w:w="3324"/>
          </w:tcPr>
          <w:p>
            <w:r>
              <w:t>Actifs du menage</w:t>
            </w:r>
          </w:p>
        </w:tc>
        <w:tc>
          <w:tcPr>
            <w:tcW w:type="dxa" w:w="3324"/>
          </w:tcPr>
          <w:p>
            <w:r>
              <w:t>9</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Section4a</w:t>
            </w:r>
          </w:p>
        </w:tc>
        <w:tc>
          <w:tcPr>
            <w:tcW w:type="dxa" w:w="3324"/>
          </w:tcPr>
          <w:p>
            <w:r>
              <w:t>Emploi</w:t>
            </w:r>
          </w:p>
        </w:tc>
        <w:tc>
          <w:tcPr>
            <w:tcW w:type="dxa" w:w="3324"/>
          </w:tcPr>
          <w:p>
            <w:r>
              <w:t>8</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Section9c</w:t>
            </w:r>
          </w:p>
        </w:tc>
        <w:tc>
          <w:tcPr>
            <w:tcW w:type="dxa" w:w="3324"/>
          </w:tcPr>
          <w:p>
            <w:r>
              <w:t>Depenses non-alimentaires - 30 jours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71-08-18-76</w:t>
            </w:r>
          </w:p>
        </w:tc>
        <w:tc>
          <w:tcPr>
            <w:tcW w:type="dxa" w:w="1662"/>
          </w:tcPr>
          <w:p>
            <w:r>
              <w:rPr>
                <w:sz w:val="14"/>
              </w:rPr>
              <w:t>e8f9bc0de9c94367bd8ca8f1c616f42e</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COUROU DIEYE</w:t>
            </w:r>
          </w:p>
        </w:tc>
        <w:tc>
          <w:tcPr>
            <w:tcW w:type="dxa" w:w="3324"/>
          </w:tcPr>
          <w:p>
            <w:r>
              <w:rPr>
                <w:sz w:val="18"/>
              </w:rPr>
              <w:t>N/A</w:t>
            </w:r>
          </w:p>
        </w:tc>
        <w:tc>
          <w:tcPr>
            <w:tcW w:type="dxa" w:w="3324"/>
          </w:tcPr>
          <w:p>
            <w:r/>
            <w:hyperlink r:id="rId9">
              <w:r>
                <w:rPr>
                  <w:color w:val="0563C1"/>
                  <w:u w:val="single"/>
                </w:rPr>
                <w:t>sor daga 2</w:t>
              </w:r>
            </w:hyperlink>
          </w:p>
        </w:tc>
      </w:tr>
    </w:tbl>
    <w:p/>
    <w:p>
      <w:r>
        <w:rPr>
          <w:b/>
          <w:color w:val="4672C4"/>
          <w:sz w:val="22"/>
        </w:rPr>
        <w:t>&gt;&gt; Section1 - Caracteristiques des membres</w:t>
      </w:r>
    </w:p>
    <w:p>
      <w:pPr>
        <w:ind w:left="283"/>
      </w:pPr>
      <w:r>
        <w:rPr>
          <w:sz w:val="20"/>
        </w:rPr>
        <w:t xml:space="preserve">- Attention ! Le montant (16000 Fcfa) dépensé ou reçu en cadeau pour les recharges internet ou de forfaits de données mobiles(hors appels vocaux), aucours des 30 derniers jours de  aminata diop est relativement élevé par rapport aux autres montants depansés observés dans cette zone. Prière de corriger ou de confirmer avec le QG. </w:t>
        <w:br/>
        <w:t>- Incoherence! Abdoulaye diop dispose d'un téléphone portable à s01q39, donc la raison évoquée ne peut pas être (ne dispose pas d'appareil).</w:t>
      </w:r>
    </w:p>
    <w:p>
      <w:r>
        <w:rPr>
          <w:b/>
          <w:color w:val="4672C4"/>
          <w:sz w:val="22"/>
        </w:rPr>
        <w:t>&gt;&gt; Section2 - Education</w:t>
      </w:r>
    </w:p>
    <w:p>
      <w:pPr>
        <w:ind w:left="283"/>
      </w:pPr>
      <w:r>
        <w:rPr>
          <w:sz w:val="20"/>
        </w:rPr>
        <w:t xml:space="preserve">- Le domaine que aminata diop bénéficié de cette formation est inda et semble exister dans les modalités, prière de prendre attache avec le QG pour plus d'explication afin de la classer bien. </w:t>
        <w:br/>
        <w:t xml:space="preserve">- Peu probable! Abdoulaye diop  n'arrive pas  à comprendre un petit texte lu dans une langue locale (s02q03). Veuillez corriger ou donner des explications au QG. </w:t>
        <w:br/>
        <w:t xml:space="preserve">- Peu probable! Fatou courou Dieye  n'arrive pas  à comprendre un petit texte lu dans une langue locale (s02q03). Veuillez corriger ou donner des explications au QG. </w:t>
        <w:br/>
        <w:t xml:space="preserve">- Peu probable! Mbaye babacar Diagne  n'arrive pas  à comprendre un petit texte lu dans une langue locale (s02q03). Veuillez corriger ou donner des explications au QG. </w:t>
        <w:br/>
        <w:t xml:space="preserve">- Peu probable! abdoulaye diagne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abdoulaye diagne et corriger ou confirmer avec le QG. </w:t>
        <w:br/>
        <w:t xml:space="preserve">- Peu probable! fatou kine diagne  n'arrive pas  à comprendre un petit texte lu dans une langue locale (s02q03). Veuillez corriger ou donner des explications au QG. Peu probable! fatou kine diagne  ne sait ni lire, ni écrire, ni comprendre dans aucune des langues  (s02q01,s02q02,s02q03). Veuillez corriger ou donner des explications au QG. </w:t>
        <w:br/>
        <w:t xml:space="preserve">- Peu probable! ndeye anta fall  n'arrive pas  à comprendre un petit texte lu dans une langue locale (s02q03). Veuillez corriger ou donner des explications au QG. Le domaine que ndeye anta fall bénéficié de cette formation est salon et semble exister dans les modalités, prière de prendre attache avec le QG pour plus d'explication afin de la classer bien. </w:t>
        <w:br/>
        <w:t>- Peu probable! thierno  Diagne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Fatou courou Dieye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Mbaye babacar Diagne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xml:space="preserve">- Avertissement!!! les informations de thierno  Diagne sur le nombre de mois, jours ou heures de son emploi secondaire sont superieur a celles de son emploi principal , veuillez corriger ou confirmer aupres du QG. </w:t>
        <w:br/>
        <w:t>- Incoherence!!! les informations de Abdoulaye diop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Attention ! Le prix unitaire d'achat (200 Fcfa) de Salade (laitue) en Sachets (Petit) est relativement faible par rapport aux autres prix observés dans cette zone. Prière de corriger ou de confirmer avec le QG. Attention ! Le prix unitaire d'achat (300 Fcfa) de Lait concentré non-sucré en Pot (Petit) est relativement faible par rapport aux autres prix observés dans cette zone. Prière de corriger ou de confirmer avec le QG. Avertissement!! La quantité (3.5 litre) du produit Huile de soja  consommée  par le ménage semble très élevé, prière de corriger ou confirmer avec le QG. Attention ! Le prix unitaire d'achat (600 Fcfa) de Huile de soja  en Litre (taille unique)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48.52429 Kg  de cereale; Prière de revoir les quantités prises de ces produits. Le ménage a consommé Beurre mais les informations sur la quantité, l'unité ou la taille ne sont pas renseignées.Prière de renseigner. Le ménage a consommé Capitaine frais mais les informations sur la quantité, l'unité ou la taille ne sont pas renseignées.Prière de renseigner. Le ménage a consommé Courge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Mil mais les informations sur la quantité, l'unité ou la taille ne sont pas renseignées.Prière de renseigner. Le ménage a consommé Petits pois frais mais les informations sur la quantité, l'unité ou la taille ne sont pas renseignées.Prière de renseigner. Le ménage a consommé Semoule de mil mais les informations sur la quantité, l'unité ou la taille ne sont pas renseignées.Prière de renseigner. Le ménage a consommé Viande de boeuf: Abats et tripes (foie, rognon, etc.) mais les informations sur la quantité, l'unité ou la taille ne sont pas renseignées.Prière de renseigner. Le ménage a consommé Viande de bœuf: filet, faux-filet mais les informations sur la quantité, l'unité ou la taille ne sont pas renseignées.Prière de renseigner. Le prix d'achat unitaire (125 Fcfa) de Manioc en tubercules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Frais de ramassage des ordures ménagères est niakk niakk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 montant dépensé de L'entreprise activite commerce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montant dépensé de L'entreprise commerce friperie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montant dépensé de l'entreprise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restauration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w:t>
        <w:br/>
        <w:t>- Le salaire qu'une personne de cette catégorie (10.62) a travaillé(e) dans cette entreprise activite tailleur est élevé ou faible. Prière de confirmer cette information avec le QG ou de corriger.</w:t>
      </w:r>
    </w:p>
    <w:p>
      <w:r>
        <w:rPr>
          <w:b/>
          <w:color w:val="4672C4"/>
          <w:sz w:val="22"/>
        </w:rPr>
        <w:t>&gt;&gt; Section11 - Caracteristiques logement</w:t>
      </w:r>
    </w:p>
    <w:p>
      <w:pPr>
        <w:ind w:left="283"/>
      </w:pPr>
      <w:r>
        <w:rPr>
          <w:sz w:val="20"/>
        </w:rPr>
        <w:t>- En cas de coupure de courant du réseau, la source d’énergie que le ménage utilise est portable et semble exister dans les modalités, prière de prendre attache avec le QG pour plus d'explication afin de la classer bien.  Le principal mode d'évacuation des eaux usées du ménage est canalisation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Fatou kourou Dieye n'est pas renseigné, prière de renseigner.</w:t>
      </w:r>
    </w:p>
    <w:p>
      <w:r>
        <w:rPr>
          <w:b/>
          <w:color w:val="4672C4"/>
          <w:sz w:val="22"/>
        </w:rPr>
        <w:t>&gt;&gt; Section17 - Elevage</w:t>
      </w:r>
    </w:p>
    <w:p>
      <w:pPr>
        <w:ind w:left="283"/>
      </w:pPr>
      <w:r>
        <w:rPr>
          <w:sz w:val="20"/>
        </w:rPr>
        <w:t>- Avertissement!! Le montant dépensé (200) est trop faible. Merci d'apporter les corrections nécessaires.</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81-57-13-07</w:t>
            </w:r>
          </w:p>
        </w:tc>
        <w:tc>
          <w:tcPr>
            <w:tcW w:type="dxa" w:w="1662"/>
          </w:tcPr>
          <w:p>
            <w:r>
              <w:rPr>
                <w:sz w:val="14"/>
              </w:rPr>
              <w:t>060ef31c1bbc48afbfc09499c2b0be79</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NDIEUR DIEYE</w:t>
            </w:r>
          </w:p>
        </w:tc>
        <w:tc>
          <w:tcPr>
            <w:tcW w:type="dxa" w:w="3324"/>
          </w:tcPr>
          <w:p>
            <w:r>
              <w:rPr>
                <w:sz w:val="18"/>
              </w:rPr>
              <w:t>N/A</w:t>
            </w:r>
          </w:p>
        </w:tc>
        <w:tc>
          <w:tcPr>
            <w:tcW w:type="dxa" w:w="3324"/>
          </w:tcPr>
          <w:p>
            <w:r/>
            <w:hyperlink r:id="rId10">
              <w:r>
                <w:rPr>
                  <w:color w:val="0563C1"/>
                  <w:u w:val="single"/>
                </w:rPr>
                <w:t>pikine poste courant</w:t>
              </w:r>
            </w:hyperlink>
          </w:p>
        </w:tc>
      </w:tr>
    </w:tbl>
    <w:p/>
    <w:p>
      <w:r>
        <w:rPr>
          <w:b/>
          <w:color w:val="4672C4"/>
          <w:sz w:val="22"/>
        </w:rPr>
        <w:t>&gt;&gt; Section2 - Education</w:t>
      </w:r>
    </w:p>
    <w:p>
      <w:pPr>
        <w:ind w:left="283"/>
      </w:pPr>
      <w:r>
        <w:rPr>
          <w:sz w:val="20"/>
        </w:rPr>
        <w:t xml:space="preserve">- Peu probable! Fatou dieye  n'arrive pas  à comprendre un petit texte lu dans une langue locale (s02q03). Veuillez corriger ou donner des explications au QG.  Incohérence ! le montant payé de Fatou dieye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Fatou dieye et corriger ou confirmer avec le QG. Attention ! Le frais de scolarité (200 Fcfa) de Fatou dieye en 4ème année de Primaire est relativement faible par rapport aux autres frais de scolarités observés dans cette zone. Prière de corriger ou de confirmer avec le QG. </w:t>
        <w:br/>
        <w:t xml:space="preserve">- Peu probable! baye rawane dieye  n'arrive pas  à comprendre un petit texte lu dans une langue locale (s02q03). Veuillez corriger ou donner des explications au QG.  Incohérence ! le montant payé de baye rawane dieye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baye rawane dieye et corriger ou confirmer avec le QG. </w:t>
        <w:br/>
        <w:t xml:space="preserve">- Peu probable! bintou Diop  n'arrive pas  à comprendre un petit texte lu dans une langue locale (s02q03). Veuillez corriger ou donner des explications au QG. </w:t>
        <w:br/>
        <w:t xml:space="preserve">- Peu probable! djiby diagne  n'arrive pas  à comprendre un petit texte lu dans une langue locale (s02q03). Veuillez corriger ou donner des explications au QG. Peu probable! djiby diagne  ne sait ni lire, ni écrire, ni comprendre dans aucune des langues  (s02q01,s02q02,s02q03). Veuillez corriger ou donner des explications au QG. </w:t>
        <w:br/>
        <w:t>- Peu probable! pape ibrahima dieye  n'arrive pas  à comprendre un petit texte lu dans une langue locale (s02q03). Veuillez corriger ou donner des explications au QG. Peu probable! pape ibrahima dieye  ne sait ni lire, ni écrire, ni comprendre dans aucune des langues  (s02q01,s02q02,s02q03). Veuillez corriger ou donner des explications au QG. Peu plausible pape ibrahima dieye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pape ibrahima dieye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baye rawane dieye n'a consacré aucune heure pour les travaux cités en s04q01, s04q02, s04q03, s04q04, s04q05, s04q06, s04q07 et s04q08.Prière de regarder pour corriger ou confirmer avec le QG. </w:t>
        <w:br/>
        <w:t>- Avertissement! ndieur dieye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Attention ! Le nombre de jours que bintou Diop a travaillés par mois semble être inférieur à 15. Veuillez, s'il vous plaît, confirmer cette information. Attention! le nombre d'heure que bintou Diop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Soumbala (moutarde africaine) en Sachets (Petit) est relativement élevé par rapport aux autres prix observés dans cette zone. Prière de corriger ou de confirmer avec le QG. Attention ! Soupçons de quantité anormale! Le ménage de NDIEUR DIEYE avec une taille de 8 personnes a consommé 14 Pièce en Petit de Piment frais qui est relativement élevé comme consommation par rapport à la condition de vie des autres ménages de même taille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Morceau (Portion) Petit de Saucisson/saucisses, cette quantité semble anormale pour une consommation des 7 derniers jours.Prière de corriger ou de confirmer avec le QG. Incohérence!! Dans ce ménage, chaque individus consomme par jour 54.96893 Kg  de cereale; Prière de revoir les quantités prises de ces produits.</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NDIEUR DIEYE a comme taille 8 personnes dont ils vivent à SAINT-LOUIS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Bonbonne de gaz a été revendu à 30000 Fcfa qui est relativement élevé par rapport aux autres prix de revente observés dans cette zone. Prière de corriger ou de confirmer avec le QG. </w:t>
        <w:br/>
        <w:t>- Le prix d'achat de l'article  Cuisinière à gaz ou électrique ne doit pas être égal 0 même si le ménage l'a reçu en cadeau prière de leurs aider à faire une estimations. Le prix de revente de l'article  Cuisinière à gaz ou électrique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NDIEUR DIEYE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21-50-76-05</w:t>
            </w:r>
          </w:p>
        </w:tc>
        <w:tc>
          <w:tcPr>
            <w:tcW w:type="dxa" w:w="1662"/>
          </w:tcPr>
          <w:p>
            <w:r>
              <w:rPr>
                <w:sz w:val="14"/>
              </w:rPr>
              <w:t>c365ca995eee4952a0483fefde8a5603</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FATOUMATA BARRY</w:t>
            </w:r>
          </w:p>
        </w:tc>
        <w:tc>
          <w:tcPr>
            <w:tcW w:type="dxa" w:w="3324"/>
          </w:tcPr>
          <w:p>
            <w:r>
              <w:rPr>
                <w:sz w:val="18"/>
              </w:rPr>
              <w:t>N/A</w:t>
            </w:r>
          </w:p>
        </w:tc>
        <w:tc>
          <w:tcPr>
            <w:tcW w:type="dxa" w:w="3324"/>
          </w:tcPr>
          <w:p>
            <w:r/>
            <w:hyperlink r:id="rId11">
              <w:r>
                <w:rPr>
                  <w:color w:val="0563C1"/>
                  <w:u w:val="single"/>
                </w:rPr>
                <w:t>sor daga</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fatimata  barry  possède un téléphone android mais dit n'avoir pas accès à l'internet, prière de confirmer cette information avec le QG ou la corriger. </w:t>
        <w:br/>
        <w:t>- Les informations sur l'acte de naissance (ni Jours, ni mois et ni années) de  ndeye yacine  diop  manquent, s'il vous plait pouvez-vous fournir d'effort pour avoir ces informations.</w:t>
      </w:r>
    </w:p>
    <w:p>
      <w:r>
        <w:rPr>
          <w:b/>
          <w:color w:val="4672C4"/>
          <w:sz w:val="22"/>
        </w:rPr>
        <w:t>&gt;&gt; Section2 - Education</w:t>
      </w:r>
    </w:p>
    <w:p>
      <w:pPr>
        <w:ind w:left="283"/>
      </w:pPr>
      <w:r>
        <w:rPr>
          <w:sz w:val="20"/>
        </w:rPr>
        <w:t>- Peu probable! fatimata  barry  n'arrive pas  à comprendre un petit texte lu dans une langue locale (s02q03). Veuillez corriger ou donner des explications au QG.</w:t>
      </w:r>
    </w:p>
    <w:p>
      <w:r>
        <w:rPr>
          <w:b/>
          <w:color w:val="4672C4"/>
          <w:sz w:val="22"/>
        </w:rPr>
        <w:t>&gt;&gt; Section3 - Sante</w:t>
      </w:r>
    </w:p>
    <w:p>
      <w:pPr>
        <w:ind w:left="283"/>
      </w:pPr>
      <w:r>
        <w:rPr>
          <w:sz w:val="20"/>
        </w:rPr>
        <w:t>- Le montant(75000 FCFA) des dépenses liées à l'accouchement de ndeye yacine  diop est faible ou élevé, prière de corriger.</w:t>
      </w:r>
    </w:p>
    <w:p>
      <w:r>
        <w:rPr>
          <w:b/>
          <w:color w:val="4672C4"/>
          <w:sz w:val="22"/>
        </w:rPr>
        <w:t>&gt;&gt; Section4b - Emploi - Activite principale</w:t>
      </w:r>
    </w:p>
    <w:p>
      <w:pPr>
        <w:ind w:left="283"/>
      </w:pPr>
      <w:r>
        <w:rPr>
          <w:sz w:val="20"/>
        </w:rPr>
        <w:t xml:space="preserve">- AvertissementDjiby sow  travaille mais les questions relatives à son emploi principal ne sont pas renseignées à 100%, prière de les renseigner. </w:t>
        <w:br/>
        <w:t>- Avertissement!! Le montant de cherif sow semble trop élevé pour un revenu net gagné par semaine.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(150 Fcfa) de Piment frais en Sachets (Moyen) est relativement élevé par rapport aux autres prix observés dans cette zone. Prière de corriger ou de confirmer avec le QG.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25.34214 Kg  de cereale; Prière de revoir les quantités prises de ces produits. Incohérence!! Dans ce ménage, chaque individus consomme par jour 25.34214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Section11 - Caracteristiques logement</w:t>
      </w:r>
    </w:p>
    <w:p>
      <w:pPr>
        <w:ind w:left="283"/>
      </w:pPr>
      <w:r>
        <w:rPr>
          <w:sz w:val="20"/>
        </w:rPr>
        <w:t>- Le principal mode d'évacuation des eaux usées du ménage est canalisatipn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Téléphone portable a été achété à 150000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Amadou sow n'est pas renseigné, prière de renseigner.</w:t>
      </w:r>
    </w:p>
    <w:p>
      <w:r>
        <w:rPr>
          <w:b/>
          <w:color w:val="4672C4"/>
          <w:sz w:val="22"/>
        </w:rPr>
        <w:t>&gt;&gt; Section19 - Equipements agricoles</w:t>
      </w:r>
    </w:p>
    <w:p>
      <w:pPr>
        <w:ind w:left="283"/>
      </w:pPr>
      <w:r>
        <w:rPr>
          <w:sz w:val="20"/>
        </w:rPr>
        <w:t>- Attention ! Arara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18-53-20-44</w:t>
            </w:r>
          </w:p>
        </w:tc>
        <w:tc>
          <w:tcPr>
            <w:tcW w:type="dxa" w:w="1662"/>
          </w:tcPr>
          <w:p>
            <w:r>
              <w:rPr>
                <w:sz w:val="14"/>
              </w:rPr>
              <w:t>3db3f4ac76e1444aba6ecb3c8bd28a66</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KHADIDIATOU KANE</w:t>
            </w:r>
          </w:p>
        </w:tc>
        <w:tc>
          <w:tcPr>
            <w:tcW w:type="dxa" w:w="3324"/>
          </w:tcPr>
          <w:p>
            <w:r>
              <w:rPr>
                <w:sz w:val="18"/>
              </w:rPr>
              <w:t>N/A</w:t>
            </w:r>
          </w:p>
        </w:tc>
        <w:tc>
          <w:tcPr>
            <w:tcW w:type="dxa" w:w="3324"/>
          </w:tcPr>
          <w:p>
            <w:r/>
            <w:hyperlink r:id="rId12">
              <w:r>
                <w:rPr>
                  <w:color w:val="0563C1"/>
                  <w:u w:val="single"/>
                </w:rPr>
                <w:t>sor daga</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mareme diarra  ne possède pas le téléphone android, a accès à l'internet , prière de confirmer cette information. </w:t>
        <w:br/>
        <w:t>- L'ethni de khadidiatou diawara est sarakhoulè, prière de bien classer cet ethni qui existe soit dans la liste des ethni ou n'éxiste pas comme ethni.</w:t>
      </w:r>
    </w:p>
    <w:p>
      <w:r>
        <w:rPr>
          <w:b/>
          <w:color w:val="4672C4"/>
          <w:sz w:val="22"/>
        </w:rPr>
        <w:t>&gt;&gt; Section2 - Education</w:t>
      </w:r>
    </w:p>
    <w:p>
      <w:pPr>
        <w:ind w:left="283"/>
      </w:pPr>
      <w:r>
        <w:rPr>
          <w:sz w:val="20"/>
        </w:rPr>
        <w:t xml:space="preserve">- Le domaine que mame marame diarra bénéficié de cette formation est santé et semble exister dans les modalités, prière de prendre attache avec le QG pour plus d'explication afin de la classer bien. </w:t>
        <w:br/>
        <w:t xml:space="preserve">- Peu probable! ale dioum  n'arrive pas  à comprendre un petit texte lu dans une langue locale (s02q03). Veuillez corriger ou donner des explications au QG. Peu probable! ale dioum  ne sait ni lire, ni écrire, ni comprendre dans aucune des langues  (s02q01,s02q02,s02q03). Veuillez corriger ou donner des explications au QG. </w:t>
        <w:br/>
        <w:t xml:space="preserve">- Peu probable! awa diarra  n'arrive pas  à comprendre un petit texte lu dans une langue locale (s02q03). Veuillez corriger ou donner des explications au QG. Peu probable! awa diarra  ne sait ni lire, ni écrire, ni comprendre dans aucune des langues  (s02q01,s02q02,s02q03). Veuillez corriger ou donner des explications au QG. </w:t>
        <w:br/>
        <w:t xml:space="preserve">- Peu probable! binta sow  n'arrive pas  à comprendre un petit texte lu dans une langue locale (s02q03). Veuillez corriger ou donner des explications au QG. Peu probable! binta sow  ne sait ni lire, ni écrire, ni comprendre dans aucune des langues  (s02q01,s02q02,s02q03). Veuillez corriger ou donner des explications au QG. </w:t>
        <w:br/>
        <w:t xml:space="preserve">- Peu probable! khadiddiatou kane  n'arrive pas  à comprendre un petit texte lu dans une langue locale (s02q03). Veuillez corriger ou donner des explications au QG. Peu probable! khadiddiatou kane  ne sait ni lire, ni écrire, ni comprendre dans aucune des langues  (s02q01,s02q02,s02q03). Veuillez corriger ou donner des explications au QG. </w:t>
        <w:br/>
        <w:t xml:space="preserve">- Peu probable! khadidiatou diawara  n'arrive pas  à comprendre un petit texte lu dans une langue locale (s02q03). Veuillez corriger ou donner des explications au QG. Peu probable! khadidiatou diawara  ne sait ni lire, ni écrire, ni comprendre dans aucune des langues  (s02q01,s02q02,s02q03). Veuillez corriger ou donner des explications au QG. </w:t>
        <w:br/>
        <w:t>- Peu probable! mareme diarra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Avertissement! Le montant(125000 FCFA) des dépenses pour la dernière hospitalisation de mame marame diarra semble être faible ou élevé(s03q27), veuillez confirmer ou corriger avec le QG. Le montant(0 FCFA) des dépenses liées à l'accouchement de mame marame diarra ne doit pas être nul 0FCFA, prière de corriger. </w:t>
        <w:br/>
        <w:t xml:space="preserve">- Le montant(10250 FCFA) des dépenses pour chaque visite prénatale de awa diarra semble faible (voir nul) ou élevé, prière de corriger. </w:t>
        <w:br/>
        <w:t>- Le montant(23000 FCFA) des dépenses pour chaque visite prénatale de binta sow semble faible (voir nul) ou élevé, prière de corriger.</w:t>
      </w:r>
    </w:p>
    <w:p>
      <w:r>
        <w:rPr>
          <w:b/>
          <w:color w:val="4672C4"/>
          <w:sz w:val="22"/>
        </w:rPr>
        <w:t>&gt;&gt; Section4a - Emploi</w:t>
      </w:r>
    </w:p>
    <w:p>
      <w:pPr>
        <w:ind w:left="283"/>
      </w:pPr>
      <w:r>
        <w:rPr>
          <w:sz w:val="20"/>
        </w:rPr>
        <w:t xml:space="preserve">- Avertissement mame marame diarra est Etudiant/Elève de la 4.21 mais mame marame diarra n'a pas frequenté l'école en 2024-2025, prière de corriger ou confirmer cette information avec le QG. </w:t>
        <w:br/>
        <w:t>- Avertissement! mareme diarra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 légumes frais n.d.a.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Autres légumes en feuilles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bouteille importée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Fromage mais les informations sur la quantité, l'unité ou la taille ne sont pas renseignées.Prière de renseigner. Le ménage a consommé Huile de soja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fumé type 4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Section9c - Depenses non-alimentaires - 30 jours</w:t>
      </w:r>
    </w:p>
    <w:p>
      <w:pPr>
        <w:ind w:left="283"/>
      </w:pPr>
      <w:r>
        <w:rPr>
          <w:sz w:val="20"/>
        </w:rPr>
        <w:t>- La dernière fois que vous avez acheté Frais de ramassage des ordures ménagères est Charetier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Le montant dépensé de L'entreprise vente de nana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La main d'oeuvre familiale pour serigne fallou ndiaye ayant travaillé dans cette entreprise vente de nana aucours des 12 derniers mois n'est pas renseigner. Prière de reneigner toutes les informations qui lui concerne.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mame marame diarra ayant travaillé dans cette entreprise ##N/A## aucours des 12 derniers mois n'est pas renseigner. Prière de reneigner toutes les informations qui lui concerne. La main d'oeuvre sariale de mame marame diarra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d'achat de l'article  Appareil TV ne doit pas être égal 0 même si le ménage l'a reçu en cadeau prière de leurs aider à faire une estimations. Le prix de revente de l'article  Appareil TV ne doit pas être égal 0 même si le ménage l'a reçu en cadeau prière de leurs aider à faire une estimations. </w:t>
        <w:br/>
        <w:t xml:space="preserve">- Le prix d'achat de l'article  Salon  (Fauteuils et table basse) ne doit pas être égal 0 même si le ménage l'a reçu en cadeau prière de leurs aider à faire une estimations. Le prix de revente de l'article  Salon  (Fauteuils et table basse) ne doit pas être égal 0 même si le ménage l'a reçu en cadeau prière de leurs aider à faire une estimations. </w:t>
        <w:br/>
        <w:t xml:space="preserve">- Le prix d'achat de l'article  Tapis ne doit pas être égal 0 même si le ménage l'a reçu en cadeau prière de leurs aider à faire une estimations. Le prix de revente de l'article  Tapis ne doit pas être égal 0 même si le ménage l'a reçu en cadeau prière de leurs aider à faire une estimations. </w:t>
        <w:br/>
        <w:t>- Le prix d'achat de l'article  Téléphone portable ne doit pas être égal 0 même si le ménage l'a reçu en cadeau prière de leurs aider à faire une estimations. Le prix de revente de l'article  Téléphone portable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KHADIDIATOU KANE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91-34-41-32</w:t>
            </w:r>
          </w:p>
        </w:tc>
        <w:tc>
          <w:tcPr>
            <w:tcW w:type="dxa" w:w="1662"/>
          </w:tcPr>
          <w:p>
            <w:r>
              <w:rPr>
                <w:sz w:val="14"/>
              </w:rPr>
              <w:t>3ca6e37882bc4e05a3286333f1b80c2c</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SALL</w:t>
            </w:r>
          </w:p>
        </w:tc>
        <w:tc>
          <w:tcPr>
            <w:tcW w:type="dxa" w:w="3324"/>
          </w:tcPr>
          <w:p>
            <w:r>
              <w:rPr>
                <w:sz w:val="18"/>
              </w:rPr>
              <w:t>N/A</w:t>
            </w:r>
          </w:p>
        </w:tc>
        <w:tc>
          <w:tcPr>
            <w:tcW w:type="dxa" w:w="3324"/>
          </w:tcPr>
          <w:p>
            <w:r/>
            <w:hyperlink r:id="rId13">
              <w:r>
                <w:rPr>
                  <w:color w:val="0563C1"/>
                  <w:u w:val="single"/>
                </w:rPr>
                <w:t>pikine poste courant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Mamadou Sall  possède un téléphone android mais dit n'avoir pas accès à l'internet, prière de confirmer cette information avec le QG ou la corriger. Attention ! Le montant (10000 Fcfa) dépensé ou reçu en cadeau pour les cartes prépayées, les transferts de crédit et les abonnements de  Mamadou Sall est relativement élevé par rapport aux autres montants depansés observés dans cette zone. Prière de corriger ou de confirmer avec le QG. </w:t>
        <w:br/>
        <w:t>- Incoherence! Fatou Kane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Arame Diatta  n'arrive pas  à comprendre un petit texte lu dans une langue locale (s02q03). Veuillez corriger ou donner des explications au QG. Le domaine que Arame Diatta bénéficié de cette formation est Agriculture et semble exister dans les modalités, prière de prendre attache avec le QG pour plus d'explication afin de la classer bien. </w:t>
        <w:br/>
        <w:t xml:space="preserve">- Peu probable! Fatou Kane  n'arrive pas  à comprendre un petit texte lu dans une langue locale (s02q03). Veuillez corriger ou donner des explications au QG. Peu probable! Fatou Kane  ne sait ni lire, ni écrire, ni comprendre dans aucune des langues  (s02q01,s02q02,s02q03). Veuillez corriger ou donner des explications au QG. </w:t>
        <w:br/>
        <w:t>- Peu probable! Khadidiata Balde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Khadidiata Balde et corriger ou confirmer avec le QG. Attention ! Le frais de scolarité (74000 Fcfa) de Khadidiata Balde en 4ème année de Primaire est relativement élevé par rapport aux autres frais de scolarités observés dans cette zone. Prière de corriger ou de confirmer avec le QG.</w:t>
      </w:r>
    </w:p>
    <w:p>
      <w:r>
        <w:rPr>
          <w:b/>
          <w:color w:val="4672C4"/>
          <w:sz w:val="22"/>
        </w:rPr>
        <w:t>&gt;&gt; Section4a - Emploi</w:t>
      </w:r>
    </w:p>
    <w:p>
      <w:pPr>
        <w:ind w:left="283"/>
      </w:pPr>
      <w:r>
        <w:rPr>
          <w:sz w:val="20"/>
        </w:rPr>
        <w:t>- Avertissement! Khadidiata Balde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Mamadou Sall enquêté dans l'emploi principale n'a pas declaré son salaire prière de fournir plus d'effort pour lui demander son salire, vous pouvez utiliser des stratégies pour faire une estimation ou demander des conseils au QG. Avertissement!!! Mamadou Sall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les informations de Fatou Kane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Fatou Kane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Soumbala (moutarde africaine) en Sachets (Petit) est relativement élevé par rapport aux autres prix observés dans cette zone. Prière de corriger ou de confirmer avec le QG. Attention ! Le prix unitaire d'achat (200 Fcfa) de Carpe séchée en Morceau (Portion) (Petit) est relativement élevé par rapport aux autres prix observés dans cette zone. Prière de corriger ou de confirmer avec le QG. Attention ! Le prix unitaire d'achat (200 Fcfa) de Choux en Morceau (Portion) (Petit) est relativement élevé par rapport aux autres prix observés dans cette zone. Prière de corriger ou de confirmer avec le QG. Attention ! Le prix unitaire d'achat (200 Fcfa) de Patate douce en Pièce (Moyen) est relativement élevé par rapport aux autres prix observés dans cette zone. Prière de corriger ou de confirmer avec le QG. Attention ! Le prix unitaire d'achat (2000 Fcfa) de Huile de palme raffinée en Litre (taille unique) est relativement élevé par rapport aux autres prix observés dans cette zone. Prière de corriger ou de confirmer avec le QG. Attention ! Le prix unitaire d'achat (3333.333 Fcfa) de Lait en poudre en Kg (taille unique) est relativement élevé par rapport aux autres prix observés dans cette zone. Prière de corriger ou de confirmer avec le QG. Attention ! Le prix unitaire d'achat (500 Fcfa) de Huile de soja  en Litre (taille unique) est relativement faible par rapport aux autres prix observés dans cette zone. Prière de corriger ou de confirmer avec le QG. Avertissement!!! Le ménage a consommé 0.12 Kg taille unique de Farine de blé locale ou importée, cette quantité semble anormale pour une consommation des 7 derniers jours. prière de corriger ou de confirmer avec le QG. Incohérence!! Dans ce ménage, chaque individus consomme par jour 79.42628 Kg  de cereale; Prière de revoir les quantités prises de ces produits. Attention ! Soupçons de quantité anormale! Le ménage de MAMADOU SALL avec une taille de 5 personnes a consommé .12 Kg en taille unique de Farine de blé locale ou importée qui est relativement élevé comme consommation par rapport à la condition de vie des autres ménages de même taille dans cette zone. Prière de corriger ou de confirmer avec le QG. Avertissement!!! Le ménage a consommé 10 Pièce Moyen de Poisson fumé type 4, cette quantité semble anormale pour une consommation des 7 derniers jours.Prière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79.42628 Kg  de cereale; Prière de revoir les quantités prises de ces produits.</w:t>
      </w:r>
    </w:p>
    <w:p>
      <w:r>
        <w:rPr>
          <w:b/>
          <w:color w:val="4672C4"/>
          <w:sz w:val="22"/>
        </w:rPr>
        <w:t>&gt;&gt; Section10b - caracteristiques entreprise non agricole</w:t>
      </w:r>
    </w:p>
    <w:p>
      <w:pPr>
        <w:ind w:left="283"/>
      </w:pPr>
      <w:r>
        <w:rPr>
          <w:sz w:val="20"/>
        </w:rPr>
        <w:t xml:space="preserve">- Le montant dépensé de l'entreprise vente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w:t>
        <w:br/>
        <w:t>- Le montant dépensé de l'entreprise vente de sauces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Lave-linge, sèche linge a été achété à 1000 Fcfa est relativement faible par rapport aux autres prix d'achat observés dans cette zone. Prière de corriger ou de confirmer avec le QG. </w:t>
        <w:br/>
        <w:t xml:space="preserve">- Le prix d'achat de l'article  Appareil TV ne doit pas être égal 0 même si le ménage l'a reçu en cadeau prière de leurs aider à faire une estimations. Le prix de revente de l'article  Appareil TV ne doit pas être égal 0 même si le ménage l'a reçu en cadeau prière de leurs aider à faire une estimations. </w:t>
        <w:br/>
        <w:t xml:space="preserve">- Le prix d'achat de l'article  Lit ne doit pas être égal 0 même si le ménage l'a reçu en cadeau prière de leurs aider à faire une estimations. Le prix de revente de l'article  Lit ne doit pas être égal 0 même si le ménage l'a reçu en cadeau prière de leurs aider à faire une estimations. </w:t>
        <w:br/>
        <w:t>- Le prix d'achat de l'article  Téléphone portable ne doit pas être égal 0 même si le ménage l'a reçu en cadeau prière de leurs aider à faire une estimations.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MAMADOU SALL n'est pas renseigné, prière de renseigner.</w:t>
      </w:r>
    </w:p>
    <w:p>
      <w:r>
        <w:rPr>
          <w:b/>
          <w:color w:val="4672C4"/>
          <w:sz w:val="22"/>
        </w:rPr>
        <w:t>&gt;&gt; Section17 - Elevage</w:t>
      </w:r>
    </w:p>
    <w:p>
      <w:pPr>
        <w:ind w:left="283"/>
      </w:pPr>
      <w:r>
        <w:rPr>
          <w:sz w:val="20"/>
        </w:rPr>
        <w:t>- Avertissement! la valeur de l'achat (525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01-22-21-01</w:t>
            </w:r>
          </w:p>
        </w:tc>
        <w:tc>
          <w:tcPr>
            <w:tcW w:type="dxa" w:w="1662"/>
          </w:tcPr>
          <w:p>
            <w:r>
              <w:rPr>
                <w:sz w:val="14"/>
              </w:rPr>
              <w:t>4432129233ff4b4299d97d756e42187c</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OUSSEYNOU NGOM</w:t>
            </w:r>
          </w:p>
        </w:tc>
        <w:tc>
          <w:tcPr>
            <w:tcW w:type="dxa" w:w="3324"/>
          </w:tcPr>
          <w:p>
            <w:r>
              <w:rPr>
                <w:sz w:val="18"/>
              </w:rPr>
              <w:t>N/A</w:t>
            </w:r>
          </w:p>
        </w:tc>
        <w:tc>
          <w:tcPr>
            <w:tcW w:type="dxa" w:w="3324"/>
          </w:tcPr>
          <w:p>
            <w:r/>
            <w:hyperlink r:id="rId14">
              <w:r>
                <w:rPr>
                  <w:color w:val="0563C1"/>
                  <w:u w:val="single"/>
                </w:rPr>
                <w:t>sor daga 2</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Abdoulaye Ngom  ne possède pas le téléphone android, n'utilise régulièrement pas un téléphone appartenant à une autre personne mais a accès à l'internet, merci de confirmer cette information avec le QG. </w:t>
        <w:br/>
        <w:t xml:space="preserve">-  Avertissement!!!  Mariama Ngom  ne possède pas le téléphone android, n'utilise régulièrement pas un téléphone appartenant à une autre personne mais a accès à l'internet, merci de confirmer cette information avec le QG. </w:t>
        <w:br/>
        <w:t xml:space="preserve">- Attention ! Le montant (9999 Fcfa) dépensé ou reçu en cadeau pour les cartes prépayées, les transferts de crédit et les abonnements de  Banda Ngom est relativement élevé par rapport aux autres montants depansés observés dans cette zone. Prière de corriger ou de confirmer avec le QG. Attention ! Le montant (9999 Fcfa) dépensé ou reçu en cadeau pour les recharges internet ou de forfaits de données mobiles(hors appels vocaux), aucours des 30 derniers jours de  Banda Ngom est relativement élevé par rapport aux autres montants depansés observés dans cette zone. Prière de corriger ou de confirmer avec le QG. </w:t>
        <w:br/>
        <w:t xml:space="preserve">- Les catégories socioprofessionnelles du père biologique de  Bara Ngom  ne sont pas coherentes, prière de corriger. </w:t>
        <w:br/>
        <w:t xml:space="preserve">- Les catégories socioprofessionnelles du père biologique de  Fatou Bintou Ngom  ne sont pas coherentes, prière de corriger.  Avertissement!!!  Fatou Bintou Ngom  ne possède pas le téléphone android, n'utilise régulièrement pas un téléphone appartenant à une autre personne mais a accès à l'internet, merci de confirmer cette information avec le QG. </w:t>
        <w:br/>
        <w:t xml:space="preserve">- Les catégories socioprofessionnelles du père biologique de  Fatou Ngom  ne sont pas coherentes, prière de corriger. </w:t>
        <w:br/>
        <w:t xml:space="preserve">- Les catégories socioprofessionnelles du père biologique de  Ngoné Ngom  ne sont pas coherentes, prière de corriger. </w:t>
        <w:br/>
        <w:t xml:space="preserve">- Les catégories socioprofessionnelles du père biologique de  Seydina Mouhamed Ngom  ne sont pas coherentes, prière de corriger. </w:t>
        <w:br/>
        <w:t>- Les catégories socioprofessionnelles du père biologique de  Yarame Ngom  ne sont pas coherentes, prière de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Astou Ngom et corriger ou confirmer avec le QG. </w:t>
        <w:br/>
        <w:t xml:space="preserve">- Peu probable! Abdoulaye Ngom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Abdoulaye Ngom et corriger ou confirmer avec le QG. </w:t>
        <w:br/>
        <w:t xml:space="preserve">- Peu probable! Aida Ngom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Aida Ngom et corriger ou confirmer avec le QG. </w:t>
        <w:br/>
        <w:t xml:space="preserve">- Peu probable! Banda Ngom  n'arrive pas  à comprendre un petit texte lu dans une langue locale (s02q03). Veuillez corriger ou donner des explications au QG. </w:t>
        <w:br/>
        <w:t xml:space="preserve">- Peu probable! Baye yally Ngom  n'arrive pas  à comprendre un petit texte lu dans une langue locale (s02q03). Veuillez corriger ou donner des explications au QG. Peu probable! Baye yally Ngom  ne sait ni lire, ni écrire, ni comprendre dans aucune des langues  (s02q01,s02q02,s02q03). Veuillez corriger ou donner des explications au QG. </w:t>
        <w:br/>
        <w:t xml:space="preserve">- Peu probable! Fanta Diop  n'arrive pas  à comprendre un petit texte lu dans une langue locale (s02q03). Veuillez corriger ou donner des explications au QG. </w:t>
        <w:br/>
        <w:t xml:space="preserve">- Peu probable! Fatou Bintou Ngom  n'arrive pas  à comprendre un petit texte lu dans une langue locale (s02q03). Veuillez corriger ou donner des explications au QG. </w:t>
        <w:br/>
        <w:t xml:space="preserve">- Peu probable! Fatou Kane  n'arrive pas  à comprendre un petit texte lu dans une langue locale (s02q03). Veuillez corriger ou donner des explications au QG. </w:t>
        <w:br/>
        <w:t xml:space="preserve">- Peu probable! Fatou Ngom  n'arrive pas  à comprendre un petit texte lu dans une langue locale (s02q03). Veuillez corriger ou donner des explications au QG. Peu probable! Fatou Ngom  ne sait ni lire, ni écrire, ni comprendre dans aucune des langues  (s02q01,s02q02,s02q03). Veuillez corriger ou donner des explications au QG. </w:t>
        <w:br/>
        <w:t xml:space="preserve">- Peu probable! Ibrahima Ngom  n'arrive pas  à comprendre un petit texte lu dans une langue locale (s02q03). Veuillez corriger ou donner des explications au QG. </w:t>
        <w:br/>
        <w:t xml:space="preserve">- Peu probable! Lattsall Ngom  n'arrive pas  à comprendre un petit texte lu dans une langue locale (s02q03). Veuillez corriger ou donner des explications au QG. Peu probable! Lattsall Ngom  ne sait ni lire, ni écrire, ni comprendre dans aucune des langues  (s02q01,s02q02,s02q03). Veuillez corriger ou donner des explications au QG. </w:t>
        <w:br/>
        <w:t xml:space="preserve">- Peu probable! Macodou Niang  n'arrive pas  à comprendre un petit texte lu dans une langue locale (s02q03). Veuillez corriger ou donner des explications au QG. </w:t>
        <w:br/>
        <w:t xml:space="preserve">- Peu probable! Mamadou Lamine Ngom  n'arrive pas  à comprendre un petit texte lu dans une langue locale (s02q03). Veuillez corriger ou donner des explications au QG. Peu probable! Mamadou Lamine Ngom  ne sait ni lire, ni écrire, ni comprendre dans aucune des langues  (s02q01,s02q02,s02q03). Veuillez corriger ou donner des explications au QG. </w:t>
        <w:br/>
        <w:t xml:space="preserve">- Peu probable! Mariama Ngom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Ngom et corriger ou confirmer avec le QG. </w:t>
        <w:br/>
        <w:t xml:space="preserve">- Peu probable! Ndeye Alima Boye  n'arrive pas  à comprendre un petit texte lu dans une langue locale (s02q03). Veuillez corriger ou donner des explications au QG. Peu probable! Ndeye Alima Boye  ne sait ni lire, ni écrire, ni comprendre dans aucune des langues  (s02q01,s02q02,s02q03). Veuillez corriger ou donner des explications au QG. </w:t>
        <w:br/>
        <w:t xml:space="preserve">- Peu probable! Ousseynou Ngom  n'arrive pas  à comprendre un petit texte lu dans une langue locale (s02q03). Veuillez corriger ou donner des explications au QG. </w:t>
        <w:br/>
        <w:t xml:space="preserve">- Peu probable! Ramatoulaye Ngom  n'arrive pas  à comprendre un petit texte lu dans une langue locale (s02q03). Veuillez corriger ou donner des explications au QG. </w:t>
        <w:br/>
        <w:t xml:space="preserve">- Peu probable! Seydina Mouhamed Ngom  n'arrive pas  à comprendre un petit texte lu dans une langue locale (s02q03). Veuillez corriger ou donner des explications au QG. Peu probable! Seydina Mouhamed Ngom  ne sait ni lire, ni écrire, ni comprendre dans aucune des langues  (s02q01,s02q02,s02q03). Veuillez corriger ou donner des explications au QG. </w:t>
        <w:br/>
        <w:t xml:space="preserve">- Peu probable! Seynabou Niang  n'arrive pas  à comprendre un petit texte lu dans une langue locale (s02q03). Veuillez corriger ou donner des explications au QG. Peu probable! Seynabou Niang  ne sait ni lire, ni écrire, ni comprendre dans aucune des langues  (s02q01,s02q02,s02q03). Veuillez corriger ou donner des explications au QG. </w:t>
        <w:br/>
        <w:t xml:space="preserve">- Peu probable! Yarame Diop  n'arrive pas  à comprendre un petit texte lu dans une langue locale (s02q03). Veuillez corriger ou donner des explications au QG. Peu probable! Yarame Diop  ne sait ni lire, ni écrire, ni comprendre dans aucune des langues  (s02q01,s02q02,s02q03). Veuillez corriger ou donner des explications au QG. </w:t>
        <w:br/>
        <w:t>- Peu probable! Yarame Ngom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Yarame Ngom et corriger ou confirmer avec le QG.</w:t>
      </w:r>
    </w:p>
    <w:p>
      <w:r>
        <w:rPr>
          <w:b/>
          <w:color w:val="4672C4"/>
          <w:sz w:val="22"/>
        </w:rPr>
        <w:t>&gt;&gt; Section4a - Emploi</w:t>
      </w:r>
    </w:p>
    <w:p>
      <w:pPr>
        <w:ind w:left="283"/>
      </w:pPr>
      <w:r>
        <w:rPr>
          <w:sz w:val="20"/>
        </w:rPr>
        <w:t xml:space="preserve">- La  raison principale que Seydina Mouhamed Ngom n'a pas cherché du travail au cours des 30 derniers jours est Éleve école coranique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Abdoulaye Ngom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Banda Ngom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Baye yally Ngom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Macodou Niang n'a consacré aucune heure pour les travaux cités en s04q01, s04q02, s04q03, s04q04, s04q05, s04q06, s04q07 et s04q08.Prière de regarder pour corriger ou confirmer avec le QG. </w:t>
        <w:br/>
        <w:t xml:space="preserve">- Avertissement! Ramatoulaye Ngom est trop jeune mais il a plus de 15 ans, prière de corriger ou confirmer. </w:t>
        <w:br/>
        <w:t>- Avertissement! Yarame Diop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Incohérence! Ibrahima Ngom  evolue dans l'agriculture mais est  considéré comme salarié ou stagiaire/apprenti non renuméré, prière de revoir la question s04q46 et corriger. Avertissement!! Le montant de Ibrahima Ngom semble trop élevé pour un salaire. Veuillez, s'il vous plaît, confirmer cette information avec le QG ou la corriger. </w:t>
        <w:br/>
        <w:t xml:space="preserve">-  Incohérence! Ousseynou Ngom  evolue dans l'agriculture mais est  considéré comme salarié ou stagiaire/apprenti non renuméré, prière de revoir la question s04q46 et corriger. </w:t>
        <w:br/>
        <w:t xml:space="preserve">- Attention ! Le nombre de jours que Macodou Niang a travaillés par mois semble être inférieur à 15. Veuillez, s'il vous plaît, confirmer cette information.  Incohérence! Macodou Niang  evolue dans l'agriculture mais est  considéré comme salarié ou stagiaire/apprenti non renuméré, prière de revoir la question s04q46 et corriger. Avertissement!! Le montant de Macodou Niang semble trop élevé pour un salaire. Veuillez, s'il vous plaît, confirmer cette information avec le QG ou la corriger. </w:t>
        <w:br/>
        <w:t>- Attention ! Le nombre de jours que Seynabou Niang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(200 Fcfa) de Tomate fraîche en Sachets (Petit) est relativement élevé par rapport aux autres prix observés dans cette zone. Prière de corriger ou de confirmer avec le QG. Attention ! Le prix unitaire d'achat (500 Fcfa) de Lait caillé en Sachets (Petit) est relativement élevé par rapport aux autres prix observés dans cette zone. Prière de corriger ou de confirmer avec le QG. Avertissement!! La quantité (8.5 litre) du produit Huile de soja  consommée  par le ménage semble très élevé, prière de corriger ou confirmer avec le QG. Avertissement!!! Le ménage a consommé 21 Pièce Petit de Capitaine frais,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Avertissement!!!Le ménage a consommé 63 miche de Moyen de Pain moderne (Baguette)  ce qui semble incoherent pour une consommation aucours des 7 derniers jours, prière de verifier et corriger. Incohérence!! Dans ce ménage, chaque individus consomme par jour 19.58786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Tapis a été achété à 40000 Fcfa est relativement élevé par rapport aux autres prix d'achat observés dans cette zone. Prière de corriger ou de confirmer avec le QG. Attention ! Tapis a été revendu à 35000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OUSSEYNOU NGOM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61-51-53-31</w:t>
            </w:r>
          </w:p>
        </w:tc>
        <w:tc>
          <w:tcPr>
            <w:tcW w:type="dxa" w:w="1662"/>
          </w:tcPr>
          <w:p>
            <w:r>
              <w:rPr>
                <w:sz w:val="14"/>
              </w:rPr>
              <w:t>4de5beb09587465aa27944f21fe8e0e2</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DIAGNE</w:t>
            </w:r>
          </w:p>
        </w:tc>
        <w:tc>
          <w:tcPr>
            <w:tcW w:type="dxa" w:w="3324"/>
          </w:tcPr>
          <w:p>
            <w:r>
              <w:rPr>
                <w:sz w:val="18"/>
              </w:rPr>
              <w:t>N/A</w:t>
            </w:r>
          </w:p>
        </w:tc>
        <w:tc>
          <w:tcPr>
            <w:tcW w:type="dxa" w:w="3324"/>
          </w:tcPr>
          <w:p>
            <w:r/>
            <w:hyperlink r:id="rId15">
              <w:r>
                <w:rPr>
                  <w:color w:val="0563C1"/>
                  <w:u w:val="single"/>
                </w:rPr>
                <w:t>pikine poste courant</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Les informations sur l'acte de naissance (ni Jours, ni mois et ni années) de  papa cheikh diagne  manquent, s'il vous plait pouvez-vous fournir d'effort pour avoir ces informations.</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Moussa diagne avec le QG ou apporter les corrections nécessaires. Dans les milieux urbains c'est peu probable de voir une école dont les élèves ou étudiants ne dépensent pas en frais d'uniformes, prière de verifier pour Moussa diagne et corriger ou confirmer avec le QG. Attention ! Le frais de scolarité (180000 Fcfa) de Moussa diagne en 4ème année de Secondaire 1 (Moyen) Général est relativement élevé par rapport aux autres frais de scolarités observés dans cette zone. Prière de corriger ou de confirmer avec le QG. </w:t>
        <w:br/>
        <w:t xml:space="preserve">- Peu probable! Astou boye  n'arrive pas  à comprendre un petit texte lu dans une langue locale (s02q03). Veuillez corriger ou donner des explications au QG. </w:t>
        <w:br/>
        <w:t xml:space="preserve">- Peu probable! Marame diop  n'arrive pas  à comprendre un petit texte lu dans une langue locale (s02q03). Veuillez corriger ou donner des explications au QG. Peu probable! Marame diop  ne sait ni lire, ni écrire, ni comprendre dans aucune des langues  (s02q01,s02q02,s02q03). Veuillez corriger ou donner des explications au QG. </w:t>
        <w:br/>
        <w:t xml:space="preserve">- Peu probable! Ndeye isseu diagne  n'arrive pas  à comprendre un petit texte lu dans une langue locale (s02q03). Veuillez corriger ou donner des explications au QG. </w:t>
        <w:br/>
        <w:t xml:space="preserve">- Peu probable! ablaye diagne  n'arrive pas  à comprendre un petit texte lu dans une langue locale (s02q03). Veuillez corriger ou donner des explications au QG. </w:t>
        <w:br/>
        <w:t xml:space="preserve">- Peu probable! mere thiane thioune  n'arrive pas  à comprendre un petit texte lu dans une langue locale (s02q03). Veuillez corriger ou donner des explications au QG. Peu probable! mere thiane thioune  ne sait ni lire, ni écrire, ni comprendre dans aucune des langues  (s02q01,s02q02,s02q03). Veuillez corriger ou donner des explications au QG. </w:t>
        <w:br/>
        <w:t xml:space="preserve">- Peu probable! ousseynou diagne  n'arrive pas  à comprendre un petit texte lu dans une langue locale (s02q03). Veuillez corriger ou donner des explications au QG. Peu probable! ousseynou diagne  ne sait ni lire, ni écrire, ni comprendre dans aucune des langues  (s02q01,s02q02,s02q03). Veuillez corriger ou donner des explications au QG. </w:t>
        <w:br/>
        <w:t>- Peu probable! papa cheikh diagne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papa cheikh diagne avec le QG ou apporter les corrections nécessaires. Dans les milieux urbains c'est peu probable de voir une école dont les élèves ou étudiants ne dépensent pas en frais d'uniformes, prière de verifier pour papa cheikh diagne et corriger ou confirmer avec le QG. Le montant des autres depenses pour l'année scolaire de papa cheikh diagne est faible ou élevé. veuillez, s'il vous plait, confirmer ces informations avec le QG ou apporter les corrections nécessaires. Attention ! Le frais de scolarité (89000 Fcfa) de papa cheikh diagne en 3ème année de Primaire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xml:space="preserve">- Le principal problème de santé que Moussa diagne a eu est maux de tete et semble exister dans les modalités, prière de prendre attache avec le QG pour plus d'explication afin de la classer bien. </w:t>
        <w:br/>
        <w:t>- Le principal problème de santé que Ndeye isseu diagne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ousseynou diagne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papa cheikh diagne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Astou boye a travaillés par mois semble être inférieur à 15. Veuillez, s'il vous plaît, confirmer cette information. </w:t>
        <w:br/>
        <w:t>- Attention ! Le nombre de jours que ablaye diagne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Astou boye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Feuilles de  Haricot en Tas (Moyen) est relativement élevé par rapport aux autres prix observés dans cette zone. Prière de corriger ou de confirmer avec le QG. Attention ! Le prix unitaire d'achat (200 Fcfa) de Patate douce en Tas (Moyen) est relativement faible par rapport aux autres prix observés dans cette zone. Prière de corriger ou de confirmer avec le QG. Attention ! Le prix unitaire d'achat (300 Fcfa) de Lait concentré non-sucré en Pot (Petit) est relativement faible par rapport aux autres prix observés dans cette zone. Prière de corriger ou de confirmer avec le QG. Attention ! Le prix unitaire d'achat (500 Fcfa) de Tamarin noir en Sachets (Moyen) est relativement élevé par rapport aux autres prix observés dans cette zone. Prière de corriger ou de confirmer avec le QG. Avertissement!! La quantité (4.75 litre) du produit Huile de soja  consommée  par le ménage semble très élevé, prière de corriger ou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35.78 Kg  de cereale; Prière de revoir les quantités prises de ces produits. Le ménage a consommé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Banane douce mais les informations sur la quantité, l'unité ou la taille ne sont pas renseignées.Prière de renseigner. Le ménage a consommé Citron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Orange  mais les informations sur la quantité, l'unité ou la taille ne sont pas renseignées.Prière de renseigner. Le ménage a consommé Pastèque mais les informations sur la quantité, l'unité ou la taille ne sont pas renseignées.Prière de renseigner. Le ménage a consommé Pommes mais les informations sur la quantité, l'unité ou la taille ne sont pas renseignées.Prière de renseigner.</w:t>
      </w:r>
    </w:p>
    <w:p>
      <w:r>
        <w:rPr>
          <w:b/>
          <w:color w:val="4672C4"/>
          <w:sz w:val="22"/>
        </w:rPr>
        <w:t>&gt;&gt; Section9c - Depenses non-alimentaires - 30 jours</w:t>
      </w:r>
    </w:p>
    <w:p>
      <w:pPr>
        <w:ind w:left="283"/>
      </w:pPr>
      <w:r>
        <w:rPr>
          <w:sz w:val="20"/>
        </w:rPr>
        <w:t>- La dernière fois que vous avez acheté Frais de ramassage des ordures ménagères est personne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La main d'oeuvre sariale de Babacar Diagne ayant travaillé dans cette entreprise Commerce de pate d’arachide aucours des 30 derniers jours n'est pas renseigner. Prière de reneigner toutes les informations qui lui concerne. </w:t>
        <w:br/>
        <w:t>- Les informations sur ces entrepises non agricole manquent, prière de les renseigner. Le montant obtenus sur les services rendus par l'entreprise Commerce de tissu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Commerce de tissu n'a pas effectué des dépenses ou faire des reventes des marchandises ou des produits ou rendre de service.Cette entreprise Commerce de tissu dit avoir obtenu une valeur sur les marchandises vendu en etat, les marchandises vendu après transformation et les services rendus. Prière de corriger. Cette entreprise Commerce de tissu dit avoir obtenu une valeur sur les marchandises vendu en etat et les marchandises vendu après transformation. L'entreprise Commerce de tissu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La main d'oeuvre familiale pour Moussa diagne ayant travaillé dans cette entreprise Commerce de tissu aucours des 12 derniers mois n'est pas renseigner. Prière de reneigner toutes les informations qui lui concerne. La main d'oeuvre sariale de Moussa diagne ayant travaillé dans cette entreprise Commerce de tissu aucours des 30 derniers jours n'est pas renseigner. Prière de reneigner toutes les informations qui lui concerne.</w:t>
      </w:r>
    </w:p>
    <w:p>
      <w:r>
        <w:rPr>
          <w:b/>
          <w:color w:val="4672C4"/>
          <w:sz w:val="22"/>
        </w:rPr>
        <w:t>&gt;&gt; Section11 - Caracteristiques logement</w:t>
      </w:r>
    </w:p>
    <w:p>
      <w:pPr>
        <w:ind w:left="283"/>
      </w:pPr>
      <w:r>
        <w:rPr>
          <w:sz w:val="20"/>
        </w:rPr>
        <w:t>- Le principal mode d'évacuation des eaux usées du ménage est canalisation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Fer à repasser à charbon a été achété à 20000 Fcfa est relativement élevé par rapport aux autres prix d'achat observés dans cette zone. Prière de corriger ou de confirmer avec le QG. Attention ! Fer à repasser à charbon a été revendu à 15000 Fcfa qui est relativement élevé par rapport aux autres prix de revente observés dans cette zone. Prière de corriger ou de confirmer avec le QG. </w:t>
        <w:br/>
        <w:t xml:space="preserve">- Attention ! Lit a été achété à 550000 Fcfa est relativement élevé par rapport aux autres prix d'achat observés dans cette zone. Prière de corriger ou de confirmer avec le QG. Attention ! Lit a été revendu à 500000 Fcfa qui est relativement élevé par rapport aux autres prix de revente observés dans cette zone. Prière de corriger ou de confirmer avec le QG. </w:t>
        <w:br/>
        <w:t>- Le prix de revente de l'article  Antenne parabolique / décodeur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Babacar  Diagne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96-14-11-47</w:t>
            </w:r>
          </w:p>
        </w:tc>
        <w:tc>
          <w:tcPr>
            <w:tcW w:type="dxa" w:w="1662"/>
          </w:tcPr>
          <w:p>
            <w:r>
              <w:rPr>
                <w:sz w:val="14"/>
              </w:rPr>
              <w:t>22a9ddf0784a4a04a2f8d93703d1e4c4</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ASSANE KANE</w:t>
            </w:r>
          </w:p>
        </w:tc>
        <w:tc>
          <w:tcPr>
            <w:tcW w:type="dxa" w:w="3324"/>
          </w:tcPr>
          <w:p>
            <w:r>
              <w:rPr>
                <w:sz w:val="18"/>
              </w:rPr>
              <w:t>N/A</w:t>
            </w:r>
          </w:p>
        </w:tc>
        <w:tc>
          <w:tcPr>
            <w:tcW w:type="dxa" w:w="3324"/>
          </w:tcPr>
          <w:p>
            <w:r/>
            <w:hyperlink r:id="rId16">
              <w:r>
                <w:rPr>
                  <w:color w:val="0563C1"/>
                  <w:u w:val="single"/>
                </w:rPr>
                <w:t>tableau walo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(5200 Fcfa) dépensé ou reçu en cadeau pour les cartes prépayées, les transferts de crédit et les abonnements de  Assane Kane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Assane Kane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Idrissa Sow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Idrissa Sow a consacré à son emploi au cours des 7 derniers jours est trop élevé, veuillez revoir s'il vous plait ou confirmer cette information avec le QG.</w:t>
      </w:r>
    </w:p>
    <w:p>
      <w:r>
        <w:rPr>
          <w:b/>
          <w:color w:val="4672C4"/>
          <w:sz w:val="22"/>
        </w:rPr>
        <w:t>&gt;&gt; Section7a2 - Repas pris a l'exterieur du menage</w:t>
      </w:r>
    </w:p>
    <w:p>
      <w:pPr>
        <w:ind w:left="283"/>
      </w:pPr>
      <w:r>
        <w:rPr>
          <w:sz w:val="20"/>
        </w:rPr>
        <w:t>- Le montant total declaré de Assane Kane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(50 Fcfa) de Cube alimentaire (Maggi, Jumbo, ) en Cube (Petit) est relativement élevé par rapport aux autres prix observés dans cette zone. Prière de corriger ou de confirmer avec le QG. Attention ! Le prix unitaire d'achat (500 Fcfa) de Huile de soja  en Litre (taille unique)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Frais de ramassage des ordures ménagères est GIE de ramassage des ordures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ASSANE KANE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53-77-74-13</w:t>
            </w:r>
          </w:p>
        </w:tc>
        <w:tc>
          <w:tcPr>
            <w:tcW w:type="dxa" w:w="1662"/>
          </w:tcPr>
          <w:p>
            <w:r>
              <w:rPr>
                <w:sz w:val="14"/>
              </w:rPr>
              <w:t>576eea7b245d4e6fa16ae4e84f04cb25</w:t>
            </w:r>
          </w:p>
        </w:tc>
        <w:tc>
          <w:tcPr>
            <w:tcW w:type="dxa" w:w="1662"/>
          </w:tcPr>
          <w:p>
            <w:r>
              <w:rPr>
                <w:sz w:val="14"/>
              </w:rPr>
              <w:t>EQ16_enq4</w:t>
            </w:r>
          </w:p>
        </w:tc>
        <w:tc>
          <w:tcPr>
            <w:tcW w:type="dxa" w:w="1662"/>
          </w:tcPr>
          <w:p>
            <w:r>
              <w:rPr>
                <w:sz w:val="14"/>
              </w:rPr>
            </w:r>
          </w:p>
        </w:tc>
        <w:tc>
          <w:tcPr>
            <w:tcW w:type="dxa" w:w="1662"/>
          </w:tcPr>
          <w:p>
            <w:r>
              <w:rPr>
                <w:sz w:val="14"/>
              </w:rPr>
            </w:r>
          </w:p>
        </w:tc>
        <w:tc>
          <w:tcPr>
            <w:tcW w:type="dxa" w:w="1662"/>
          </w:tcPr>
          <w:p>
            <w:r>
              <w:rPr>
                <w:sz w:val="14"/>
              </w:rPr>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MAREME GAYE</w:t>
            </w:r>
          </w:p>
        </w:tc>
        <w:tc>
          <w:tcPr>
            <w:tcW w:type="dxa" w:w="3324"/>
          </w:tcPr>
          <w:p>
            <w:r>
              <w:rPr>
                <w:sz w:val="18"/>
              </w:rPr>
              <w:t>N/A</w:t>
            </w:r>
          </w:p>
        </w:tc>
        <w:tc>
          <w:tcPr>
            <w:tcW w:type="dxa" w:w="3324"/>
          </w:tcPr>
          <w:p>
            <w:r/>
            <w:hyperlink r:id="rId17">
              <w:r>
                <w:rPr>
                  <w:color w:val="0563C1"/>
                  <w:u w:val="single"/>
                </w:rPr>
                <w:t>sor daga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Mareme Soda Gaye  possède un téléphone android mais dit n'avoir pas accès à l'internet, prière de confirmer cette information avec le QG ou la corriger. </w:t>
        <w:br/>
        <w:t xml:space="preserve">- Les informations sur l'acte de naissance (ni Jours, ni mois et ni années) de  Astou Seck  manquent, s'il vous plait pouvez-vous fournir d'effort pour avoir ces informations. </w:t>
        <w:br/>
        <w:t xml:space="preserve">- Les informations sur l'acte de naissance (ni Jours, ni mois et ni années) de  Binta Seck  manquent, s'il vous plait pouvez-vous fournir d'effort pour avoir ces informations. </w:t>
        <w:br/>
        <w:t>- Les informations sur l'acte de naissance (ni Jours, ni mois et ni années) de  Modou Seck  manquent, s'il vous plait pouvez-vous fournir d'effort pour avoir ces informations.</w:t>
      </w:r>
    </w:p>
    <w:p>
      <w:r>
        <w:rPr>
          <w:b/>
          <w:color w:val="4672C4"/>
          <w:sz w:val="22"/>
        </w:rPr>
        <w:t>&gt;&gt; Section2 - Education</w:t>
      </w:r>
    </w:p>
    <w:p>
      <w:pPr>
        <w:ind w:left="283"/>
      </w:pPr>
      <w:r>
        <w:rPr>
          <w:sz w:val="20"/>
        </w:rPr>
        <w:t xml:space="preserve">- Peu probable! Astou Seck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Astou Seck et corriger ou confirmer avec le QG. </w:t>
        <w:br/>
        <w:t xml:space="preserve">- Peu probable! Binta Seck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Binta Seck et corriger ou confirmer avec le QG. </w:t>
        <w:br/>
        <w:t xml:space="preserve">- Peu probable! Gnima Toure  n'arrive pas  à comprendre un petit texte lu dans une langue locale (s02q03). Veuillez corriger ou donner des explications au QG. Peu probable! Gnima Toure  ne sait ni lire, ni écrire, ni comprendre dans aucune des langues  (s02q01,s02q02,s02q03). Veuillez corriger ou donner des explications au QG. </w:t>
        <w:br/>
        <w:t xml:space="preserve">- Peu probable! Maimouna Toure  n'arrive pas  à comprendre un petit texte lu dans une langue locale (s02q03). Veuillez corriger ou donner des explications au QG. Peu probable! Maimouna Toure  ne sait ni lire, ni écrire, ni comprendre dans aucune des langues  (s02q01,s02q02,s02q03). Veuillez corriger ou donner des explications au QG. </w:t>
        <w:br/>
        <w:t xml:space="preserve">- Peu probable! Malamine Toure  n'arrive pas  à comprendre un petit texte lu dans une langue locale (s02q03). Veuillez corriger ou donner des explications au QG. </w:t>
        <w:br/>
        <w:t xml:space="preserve">- Peu probable! Mareme Soda Gaye  n'arrive pas  à comprendre un petit texte lu dans une langue locale (s02q03). Veuillez corriger ou donner des explications au QG. Peu probable! Mareme Soda Gaye  ne sait ni lire, ni écrire, ni comprendre dans aucune des langues  (s02q01,s02q02,s02q03). Veuillez corriger ou donner des explications au QG. </w:t>
        <w:br/>
        <w:t>- Peu probable! Modou Seck  n'arrive pas  à comprendre un petit texte lu dans une langue locale (s02q03). Veuillez corriger ou donner des explications au QG. Peu probable! Modou Seck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Gnima Toure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Malamine Toure dans l'emploi au cours des 12 derniers mois semble faible, veuillez corriger s'il vous plait ou comfirmer avec le QG. Attention ! Le nombre de jours que Malamine Toure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Nombre de mois que Malamine Toure a exercé dans l'emploi secondaire au cours des 12 derniers mois est de 0 mois, veuillez corriger s'il vous plait. Nombre de mois exercé par Malamine Toure dans l'emploi secondaire au cours des 12 derniers mois semble faible, veuillez corriger s'il vous plait ou comfirmer avec le QG. Avertissement!!! les informations de Malamine Toure sur le nombre de mois, jours ou heures de son emploi secondaire sont superieur a celles de son emploi principal , veuillez corriger ou confirmer aupres du QG. Le revenu de Malamine Toure est de 0, il ne doit pas être égal à 0. Prière de fournir d'effort pour estimer le revenu de Malamine Toure.</w:t>
      </w:r>
    </w:p>
    <w:p>
      <w:r>
        <w:rPr>
          <w:b/>
          <w:color w:val="4672C4"/>
          <w:sz w:val="22"/>
        </w:rPr>
        <w:t>&gt;&gt; Section7b - Consommation alimentaire - 7 jours</w:t>
      </w:r>
    </w:p>
    <w:p>
      <w:pPr>
        <w:ind w:left="283"/>
      </w:pPr>
      <w:r>
        <w:rPr>
          <w:sz w:val="20"/>
        </w:rPr>
        <w:t>- Attention ! Le prix unitaire d'achat (1250 Fcfa) de Oignon frais en Kg (taille unique) est relativement élevé par rapport aux autres prix observés dans cette zone. Prière de corriger ou de confirmer avec le QG. Attention ! Le prix unitaire d'achat (1458.333 Fcfa) de Sucre en poudre  en Kg (taille unique) est relativement élevé par rapport aux autres prix observés dans cette zone. Prière de corriger ou de confirmer avec le QG. Attention ! Le prix unitaire d'achat (37.5 Fcfa) de Cube alimentaire (Maggi, Jumbo, ) en Cube (Moyen) est relativement élevé par rapport aux autres prix observés dans cette zone. Prière de corriger ou de confirmer avec le QG. Avertissement!!! Le ménage a consommé 0.12 Kg taille unique de Niébé/Haricots secs, cette quantité semble anormale pour une consommation des 7 derniers jours. prière de corriger ou de confirmer avec le QG. Avertissement!!! Le ménage a consommé 10 Pièce Petit de Carpe frais, cette quantité semble anormale pour une consommation des 7 derniers jours.Prière de corriger ou de confirmer avec le QG. Incohérence!! Dans ce ménage, chaque individus consomme par jour 64.46429 Kg  de cereale; Prière de revoir les quantités prises de ces produits. Attention ! Le prix unitaire d'achat (733.3333 Fcfa) de Riz local Gambiaka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Frais de ramassage des ordures ménagères est chaetier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La personne non-membre du ménage qui figure sur le titre de propriété est Mari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 L'âge de l'article  Lit dans ce ménages est très élevé (30), prière de corriger ou confirmer avec le QG. </w:t>
        <w:br/>
        <w:t xml:space="preserve">- Le prix d'achat de l'article  Bonbonne de gaz ne doit pas être égal 0 même si le ménage l'a reçu en cadeau prière de leurs aider à faire une estimations. Le prix de revente de l'article  Bonbonne de gaz ne doit pas être égal 0 même si le ménage l'a reçu en cadeau prière de leurs aider à faire une estimations. </w:t>
        <w:br/>
        <w:t>- Le prix d'achat de l'article  Matelas simple ne doit pas être égal 0 même si le ménage l'a reçu en cadeau prière de leurs aider à faire une estimations.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MAREME GAYE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88-46-76-48</w:t>
            </w:r>
          </w:p>
        </w:tc>
        <w:tc>
          <w:tcPr>
            <w:tcW w:type="dxa" w:w="1662"/>
          </w:tcPr>
          <w:p>
            <w:r>
              <w:rPr>
                <w:sz w:val="14"/>
              </w:rPr>
              <w:t>d6fac119969a432cbff3aacc61731707</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DIOP</w:t>
            </w:r>
          </w:p>
        </w:tc>
        <w:tc>
          <w:tcPr>
            <w:tcW w:type="dxa" w:w="3324"/>
          </w:tcPr>
          <w:p>
            <w:r>
              <w:rPr>
                <w:sz w:val="18"/>
              </w:rPr>
              <w:t>N/A</w:t>
            </w:r>
          </w:p>
        </w:tc>
        <w:tc>
          <w:tcPr>
            <w:tcW w:type="dxa" w:w="3324"/>
          </w:tcPr>
          <w:p>
            <w:r/>
            <w:hyperlink r:id="rId18">
              <w:r>
                <w:rPr>
                  <w:color w:val="0563C1"/>
                  <w:u w:val="single"/>
                </w:rPr>
                <w:t>sor daga</w:t>
              </w:r>
            </w:hyperlink>
          </w:p>
        </w:tc>
      </w:tr>
    </w:tbl>
    <w:p/>
    <w:p>
      <w:r>
        <w:rPr>
          <w:b/>
          <w:color w:val="4672C4"/>
          <w:sz w:val="22"/>
        </w:rPr>
        <w:t>&gt;&gt; Section1 - Caracteristiques des membres</w:t>
      </w:r>
    </w:p>
    <w:p>
      <w:pPr>
        <w:ind w:left="283"/>
      </w:pPr>
      <w:r>
        <w:rPr>
          <w:sz w:val="20"/>
        </w:rPr>
        <w:t>- Attention ! Le montant (8000 Fcfa) dépensé ou reçu en cadeau pour les recharges internet ou de forfaits de données mobiles(hors appels vocaux), aucours des 30 derniers jours de  Fatou bintou signane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Dans les milieux urbains c'est peu probable de voir une école dont les élèves ou étudiants ne dépensent pas en frais d'uniformes, prière de verifier pour Fatou bintou signane et corriger ou confirmer avec le QG.</w:t>
      </w:r>
    </w:p>
    <w:p>
      <w:r>
        <w:rPr>
          <w:b/>
          <w:color w:val="4672C4"/>
          <w:sz w:val="22"/>
        </w:rPr>
        <w:t>&gt;&gt; Section3 - Sante</w:t>
      </w:r>
    </w:p>
    <w:p>
      <w:pPr>
        <w:ind w:left="283"/>
      </w:pPr>
      <w:r>
        <w:rPr>
          <w:sz w:val="20"/>
        </w:rPr>
        <w:t>- Le montant(15000 FCFA) des dépenses pour chaque visite prénatale de Fatou bintou signane semble faible (voir nul) ou élevé, prière de corriger.</w:t>
      </w:r>
    </w:p>
    <w:p>
      <w:r>
        <w:rPr>
          <w:b/>
          <w:color w:val="4672C4"/>
          <w:sz w:val="22"/>
        </w:rPr>
        <w:t>&gt;&gt; Section7b - Consommation alimentaire - 7 jours</w:t>
      </w:r>
    </w:p>
    <w:p>
      <w:pPr>
        <w:ind w:left="283"/>
      </w:pPr>
      <w:r>
        <w:rPr>
          <w:sz w:val="20"/>
        </w:rPr>
        <w:t>- Attention ! Le prix unitaire d'achat (150 Fcfa) de Carotte en Pièce (Moyen) est relativement élevé par rapport aux autres prix observés dans cette zone. Prière de corriger ou de confirmer avec le QG. Attention ! Le prix unitaire d'achat (150 Fcfa) de Mandarine/Clémentine en Pièce (Petit) est relativement élevé par rapport aux autres prix observés dans cette zone. Prière de corriger ou de confirmer avec le QG. Avertissement!!! Le ménage a consommé 10 Pièce Petit de Capitaine frais, cette quantité semble anormale pour une consommation des 7 derniers jours.Prière de corriger ou de confirmer avec le QG. Incohérence!! Dans ce ménage, chaque individus consomme par jour 203.0443 Kg  de cereale; Prière de revoir les quantités prises de ces produits. Incohérence!! Dans ce ménage, chaque individus consomme par jour 203.0443 Kg  de cereale; Prière de revoir les quantités prises de ces produits.</w:t>
      </w:r>
    </w:p>
    <w:p>
      <w:r>
        <w:rPr>
          <w:b/>
          <w:color w:val="4672C4"/>
          <w:sz w:val="22"/>
        </w:rPr>
        <w:t>&gt;&gt; Section9f - Depenses non-alimentaires - 12 mois</w:t>
      </w:r>
    </w:p>
    <w:p>
      <w:pPr>
        <w:ind w:left="283"/>
      </w:pPr>
      <w:r>
        <w:rPr>
          <w:sz w:val="20"/>
        </w:rPr>
        <w:t>- ||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Fatou bintou Signane a comme taille 2 personnes dont ils vivent à SAINT-LOUIS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Bonbonne de gaz a été revendu à 25000 Fcfa qui est relativement élevé par rapport aux autres prix de revente observés dans cette zone. Prière de corriger ou de confirmer avec le QG. </w:t>
        <w:br/>
        <w:t xml:space="preserve">- Attention ! Lit a été achété à 600000 Fcfa est relativement élevé par rapport aux autres prix d'achat observés dans cette zone. Prière de corriger ou de confirmer avec le QG. Attention ! Lit a été revendu à 500000 Fcfa qui est relativement élevé par rapport aux autres prix de revente observés dans cette zone. Prière de corriger ou de confirmer avec le QG. </w:t>
        <w:br/>
        <w:t xml:space="preserve">- Le prix d'achat de l'article  Ordinateur ne doit pas être égal 0 même si le ménage l'a reçu en cadeau prière de leurs aider à faire une estimations. Le prix de revente de l'article  Ordinateur ne doit pas être égal 0 même si le ménage l'a reçu en cadeau prière de leurs aider à faire une estimations. </w:t>
        <w:br/>
        <w:t>- Le prix d'achat de l'article  Réfrigérateur ne doit pas être égal 0 même si le ménage l'a reçu en cadeau prière de leurs aider à faire une estimations. Le prix de revente de l'article  Réfrigérateur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Fatou bintou Signane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93-87-57-08</w:t>
            </w:r>
          </w:p>
        </w:tc>
        <w:tc>
          <w:tcPr>
            <w:tcW w:type="dxa" w:w="1662"/>
          </w:tcPr>
          <w:p>
            <w:r>
              <w:rPr>
                <w:sz w:val="14"/>
              </w:rPr>
              <w:t>518b7af2e10e4d5f9b46b66d59846afb</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BA</w:t>
            </w:r>
          </w:p>
        </w:tc>
        <w:tc>
          <w:tcPr>
            <w:tcW w:type="dxa" w:w="3324"/>
          </w:tcPr>
          <w:p>
            <w:r>
              <w:rPr>
                <w:sz w:val="18"/>
              </w:rPr>
              <w:t>N/A</w:t>
            </w:r>
          </w:p>
        </w:tc>
        <w:tc>
          <w:tcPr>
            <w:tcW w:type="dxa" w:w="3324"/>
          </w:tcPr>
          <w:p>
            <w:r/>
            <w:hyperlink r:id="rId19">
              <w:r>
                <w:rPr>
                  <w:color w:val="0563C1"/>
                  <w:u w:val="single"/>
                </w:rPr>
                <w:t>sor daga 2</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Ousmane Bâ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(500 Fcfa) de Sucre en poudre  en Kg (taille unique)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Frais de ramassage des ordures ménagères est Charetier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OUSMANE BA a comme taille 1 personnes dont ils vivent à SAINT-LOUIS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Radio simple/Radiocassette a été achété à 30000 Fcfa est relativement élevé par rapport aux autres prix d'achat observés dans cette zone. Prière de corriger ou de confirmer avec le QG. Attention ! Radio simple/Radiocassette a été revendu à 30000 Fcfa qui est relativement élevé par rapport aux autres prix de revente observés dans cette zone. Prière de corriger ou de confirmer avec le QG. </w:t>
        <w:br/>
        <w:t>- Attention ! Téléphone portable a été achété à 160000 Fcfa est relativement élevé par rapport aux autres prix d'achat observés dans cette zone. Prière de corriger ou de confirmer avec le QG. Attention ! Téléphone portable a été revendu à 160000 Fcfa qui est relativement élevé par rapport aux autres prix de revente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OUSMANE BA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61-96-56-59</w:t>
            </w:r>
          </w:p>
        </w:tc>
        <w:tc>
          <w:tcPr>
            <w:tcW w:type="dxa" w:w="1662"/>
          </w:tcPr>
          <w:p>
            <w:r>
              <w:rPr>
                <w:sz w:val="14"/>
              </w:rPr>
              <w:t>4e6966a05dde438fbc7eed6ad8827074</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 DAME</w:t>
            </w:r>
          </w:p>
        </w:tc>
        <w:tc>
          <w:tcPr>
            <w:tcW w:type="dxa" w:w="3324"/>
          </w:tcPr>
          <w:p>
            <w:r>
              <w:rPr>
                <w:sz w:val="18"/>
              </w:rPr>
              <w:t>N/A</w:t>
            </w:r>
          </w:p>
        </w:tc>
        <w:tc>
          <w:tcPr>
            <w:tcW w:type="dxa" w:w="3324"/>
          </w:tcPr>
          <w:p>
            <w:r/>
            <w:hyperlink r:id="rId14">
              <w:r>
                <w:rPr>
                  <w:color w:val="0563C1"/>
                  <w:u w:val="single"/>
                </w:rPr>
                <w:t>sore daga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(15600 Fcfa) dépensé ou reçu en cadeau pour les cartes prépayées, les transferts de crédit et les abonnements de  Mass Sylla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Mass Sylla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 Le nombre de jours que Mass Sylla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(200 Fcfa) de Banane douce en Pièce (Petit) est relativement élevé par rapport aux autres prix observés dans cette zone. Prière de corriger ou de confirmer avec le QG.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MASS SYLLA (PA DAME) a comme taille 1 personnes dont ils vivent à SAINT-LOUIS Urbain et aucune d'entre ne possède une entreprise non agricole, prière de revoir cette partie de la section 10 de ce menage.</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MASS SYLLA (PA DAME)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9970022,-16.490549016666666" TargetMode="External"/><Relationship Id="rId10" Type="http://schemas.openxmlformats.org/officeDocument/2006/relationships/hyperlink" Target="https://www.google.com/maps?q=15.9967704,-16.4902385" TargetMode="External"/><Relationship Id="rId11" Type="http://schemas.openxmlformats.org/officeDocument/2006/relationships/hyperlink" Target="https://www.google.com/maps?q=15.9970041,-16.4893639" TargetMode="External"/><Relationship Id="rId12" Type="http://schemas.openxmlformats.org/officeDocument/2006/relationships/hyperlink" Target="https://www.google.com/maps?q=16.0005696,-16.493782" TargetMode="External"/><Relationship Id="rId13" Type="http://schemas.openxmlformats.org/officeDocument/2006/relationships/hyperlink" Target="https://www.google.com/maps?q=15.9962216,-16.4908932" TargetMode="External"/><Relationship Id="rId14" Type="http://schemas.openxmlformats.org/officeDocument/2006/relationships/hyperlink" Target="https://www.google.com/maps?q=15.997400550000002,-16.490531966666666" TargetMode="External"/><Relationship Id="rId15" Type="http://schemas.openxmlformats.org/officeDocument/2006/relationships/hyperlink" Target="https://www.google.com/maps?q=15.9962291,-16.4899467" TargetMode="External"/><Relationship Id="rId16" Type="http://schemas.openxmlformats.org/officeDocument/2006/relationships/hyperlink" Target="https://www.google.com/maps?q=15.99746,-16.4898196" TargetMode="External"/><Relationship Id="rId17" Type="http://schemas.openxmlformats.org/officeDocument/2006/relationships/hyperlink" Target="https://www.google.com/maps?q=15.9979282,-16.4903547" TargetMode="External"/><Relationship Id="rId18" Type="http://schemas.openxmlformats.org/officeDocument/2006/relationships/hyperlink" Target="https://www.google.com/maps?q=15.9961551,-16.4903947" TargetMode="External"/><Relationship Id="rId19" Type="http://schemas.openxmlformats.org/officeDocument/2006/relationships/hyperlink" Target="https://www.google.com/maps?q=15.9985513,-16.49230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