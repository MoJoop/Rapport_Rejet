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023202010003</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Section16c</w:t>
            </w:r>
          </w:p>
        </w:tc>
        <w:tc>
          <w:tcPr>
            <w:tcW w:type="dxa" w:w="3324"/>
          </w:tcPr>
          <w:p>
            <w:r>
              <w:t>Cultures</w:t>
            </w:r>
          </w:p>
        </w:tc>
        <w:tc>
          <w:tcPr>
            <w:tcW w:type="dxa" w:w="3324"/>
          </w:tcPr>
          <w:p>
            <w:r>
              <w:t>8</w:t>
            </w:r>
          </w:p>
        </w:tc>
      </w:tr>
      <w:tr>
        <w:tc>
          <w:tcPr>
            <w:tcW w:type="dxa" w:w="3324"/>
          </w:tcPr>
          <w:p>
            <w:r>
              <w:t>Section3</w:t>
            </w:r>
          </w:p>
        </w:tc>
        <w:tc>
          <w:tcPr>
            <w:tcW w:type="dxa" w:w="3324"/>
          </w:tcPr>
          <w:p>
            <w:r>
              <w:t>Sante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69-68-70-23</w:t>
            </w:r>
          </w:p>
        </w:tc>
        <w:tc>
          <w:tcPr>
            <w:tcW w:type="dxa" w:w="1662"/>
          </w:tcPr>
          <w:p>
            <w:r>
              <w:rPr>
                <w:sz w:val="14"/>
              </w:rPr>
              <w:t>122cca494dc24150b5c7f0bd1a364e8b</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CHARLES ALEX SAGNA</w:t>
            </w:r>
          </w:p>
        </w:tc>
        <w:tc>
          <w:tcPr>
            <w:tcW w:type="dxa" w:w="3324"/>
          </w:tcPr>
          <w:p>
            <w:r>
              <w:rPr>
                <w:sz w:val="18"/>
              </w:rPr>
              <w:t>N/A</w:t>
            </w:r>
          </w:p>
        </w:tc>
        <w:tc>
          <w:tcPr>
            <w:tcW w:type="dxa" w:w="3324"/>
          </w:tcPr>
          <w:p>
            <w:r/>
            <w:hyperlink r:id="rId9">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CHARLES ALEX SAGNA  possède un téléphone android mais dit n'avoir pas accès à l'internet, prière de confirmer cette information avec le QG ou la corriger. </w:t>
        <w:br/>
        <w:t>- Incohérence!! Le nombre d'année (9999) que GILBERT SAGNA a vécu dans la localité est superieur à son âge (52) ou ne sait pas. Prière de corriger.</w:t>
        <w:br/>
        <w:t>- Les catégories socioprofessionnelles du père biologique de  PIERRERINE BASSENE  ne sont pas coherentes, prière de corriger.</w:t>
      </w:r>
    </w:p>
    <w:p>
      <w:r>
        <w:rPr>
          <w:b/>
          <w:color w:val="4672C4"/>
          <w:sz w:val="22"/>
        </w:rPr>
        <w:t>&gt;&gt; Section2 - Education</w:t>
      </w:r>
    </w:p>
    <w:p>
      <w:pPr>
        <w:ind w:left="283"/>
      </w:pPr>
      <w:r>
        <w:rPr>
          <w:sz w:val="20"/>
        </w:rPr>
        <w:t xml:space="preserve">- Peu probable! CHARLES ALEX SAGNA  n'arrive pas  à comprendre un petit texte lu dans une langue locale (s02q03). Veuillez corriger ou donner des explications au QG. Incohérence!! Le niveau d'études le plus élevé atteint par CHARLES ALEX SAGNA est Secondaire Technique et Professionnel et le diplôme le plus elevé obtenu par CHARLES ALEX SAGNA est CEP. </w:t>
        <w:br/>
        <w:t xml:space="preserve">- Peu probable! GILBERT SAGNA  n'arrive pas  à comprendre un petit texte lu dans une langue locale (s02q03). Veuillez corriger ou donner des explications au QG. Incohérence!! Le niveau d'études le plus élevé atteint par GILBERT SAGNA est Secondaire Technique et Professionnel et le diplôme le plus elevé obtenu par GILBERT SAGNA est CEP. </w:t>
        <w:br/>
        <w:t xml:space="preserve">- Peu probable! OMERE ALBERT SAGNA  n'arrive pas  à comprendre un petit texte lu dans une langue locale (s02q03). Veuillez corriger ou donner des explications au QG. Le montant des frais pour les cahiers et autres matériels scolaires pour l'année scolaire de OMERE ALBERT SAGNA est de 0 FCFA, OMERE ALBERT SAGNA a fait comment pour payer ces cahiers et autres matériels scolaires (SAC, stylo, craie, ardoise, crayon...) ? prière de corriger. </w:t>
        <w:br/>
        <w:t xml:space="preserve">- Peu probable! ORTHANCE SAGNA  n'arrive pas  à comprendre un petit texte lu dans une langue locale (s02q03). Veuillez corriger ou donner des explications au QG. Le montant des frais pour les cahiers et autres matériels scolaires pour l'année scolaire de ORTHANCE SAGNA est de 0 FCFA, ORTHANCE SAGNA a fait comment pour payer ces cahiers et autres matériels scolaires (SAC, stylo, craie, ardoise, crayon...) ? prière de corriger. </w:t>
        <w:br/>
        <w:t>- Peu probable! PIERRERINE BASSENE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CHARLES ALEX SAGNA a eu est nerf sciatique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OMERE ALBERT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CHARLES ALEX SAGNA est un agriculteur dans un milieu rural donc il travaille principalement  pour son propre compte ou contribue à une entreprise familiale, prière de regarder la question s04q46.  Incohérence! CHARLES ALEX SAGNA  evolue dans l'agriculture mais est  considéré comme salarié ou stagiaire/apprenti non renuméré, prière de revoir la question s04q46 et corriger. Avertissement!!! CHARLES ALEX SAGNA enquêté dans l'emploi principale n'a pas declaré son salaire prière de fournir plus d'effort pour lui demander son salire, vous pouvez utiliser des stratégies pour faire une estimation ou demander des conseils au QG. Avertissement!!! CHARLES ALEX SAGNA enquêté dans l'emploi principale n'a pas declaré son revenu prière de fournir plus d'effort pour lui demander son revenu, vous pouvez utiliser des stratégies pour faire une estimation ou demander des conseils au QG. </w:t>
        <w:br/>
        <w:t xml:space="preserve">-  GILBERT SAGNA est un agriculteur dans un milieu rural donc il travaille principalement  pour son propre compte ou contribue à une entreprise familiale, prière de regarder la question s04q46.  Incohérence! GILBERT SAGNA  evolue dans l'agriculture mais est  considéré comme salarié ou stagiaire/apprenti non renuméré, prière de revoir la question s04q46 et corriger. Avertissement!!! GILBERT SAGNA enquêté dans l'emploi principale n'a pas declaré son salaire prière de fournir plus d'effort pour lui demander son salire, vous pouvez utiliser des stratégies pour faire une estimation ou demander des conseils au QG. Avertissement!!! GILBERT SAGNA enquêté dans l'emploi principale n'a pas declaré son revenu prière de fournir plus d'effort pour lui demander son revenu, vous pouvez utiliser des stratégies pour faire une estimation ou demander des conseils au QG. </w:t>
        <w:br/>
        <w:t>-  PIERRERINE BASSENE est un agriculteur dans un milieu rural donc il travaille principalement  pour son propre compte ou contribue à une entreprise familiale, prière de regarder la question s04q46.  Incohérence! PIERRERINE BASSENE  evolue dans l'agriculture mais est  considéré comme salarié ou stagiaire/apprenti non renuméré, prière de revoir la question s04q46 et corriger. Avertissement!!! PIERRERINE BASSENE enquêté dans l'emploi principale n'a pas declaré son salaire prière de fournir plus d'effort pour lui demander son salire, vous pouvez utiliser des stratégies pour faire une estimation ou demander des conseils au QG. Avertissement!!! PIERRERINE BASSENE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Incohérence détectée ! Il semble peu probable que PIERRERINE BASSENE occupe un emploi secondaire pour l'ETAT/collectivités locales ou dans une entreprise publique/parapublique tout en travaillant moins de 20 jours par mois. Veuillez, s'il vous plaît, corriger cette information. Attention ! Le nombre de jours que PIERRERINE BASSENE a travaillés par mois semble être inférieur à 15. Veuillez, s'il vous plaît, confirmer cette information. Incohérence détectée ! Il semble peu probable que PIERRERINE BASSENE occupe un emploi secondaire pour l'ETAT/collectivités locales ou dans une entreprise publique/parapublique tout en travaillant moins de  8h par jour. Veuillez, s'il vous plaît, corriger cette information. Avertissement!!! PIERRERINE BASSENE enquêté dans l'emploi principale n'a pas declaré son salaire prière de fournir plus d'effort pour lui demander son salire, vous pouvez utiliser des stratégies pour faire une estimation ou demander des conseils au QG. Avertissement!!! les informations de PIERRERINE BASSENE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Mâchoiron Frais en Tas (Petit) est relativement faible par rapport aux autres prix observés dans cette zone. Prière de corriger ou de confirmer avec le QG. Incohérence!! Dans ce ménage, chaque individus consomme par jour .6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CHARLES  ALEX SAGNA a comme taille 5 personnes dont ils vivent à ZIGUINCHOR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(5000) de l'article  Radio simple/Radiocassette est inférieur aux prix de revente (9999)  avec l'âge du bien atteignant 4 ans. Prière de vérifier ou confirmer avec l'enquêté et mettre les bonnes valeurs après verification, s'il le faut. Attention ! Radio simple/Radiocassette a été revendu à 9999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(parcelles 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2500 hectare qui semble élevé ou faible, prière de corriger. </w:t>
        <w:br/>
        <w:t>- Avertissement!! Le champs a comme nom (parcelles 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2500 hectare qui semble élevé ou faible, prière de corriger. Le mode d'acquisition de la parcelle parcelles 1 est communautaire et semble exister dans les modalités, prière de prendre attache avec le QG pour plus d'explication afin de la classer bien. Le document légal (titre, acte, certificat etc. ) qui affirme votre possession de la parcelle parcelles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(10000 Fcfa) d'un Porcin est trop petit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38-91-93-84</w:t>
            </w:r>
          </w:p>
        </w:tc>
        <w:tc>
          <w:tcPr>
            <w:tcW w:type="dxa" w:w="1662"/>
          </w:tcPr>
          <w:p>
            <w:r>
              <w:rPr>
                <w:sz w:val="14"/>
              </w:rPr>
              <w:t>0f003a6eaf23410cb0517bb25225badd</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FERDINAND SAGNA</w:t>
            </w:r>
          </w:p>
        </w:tc>
        <w:tc>
          <w:tcPr>
            <w:tcW w:type="dxa" w:w="3324"/>
          </w:tcPr>
          <w:p>
            <w:r>
              <w:rPr>
                <w:sz w:val="18"/>
              </w:rPr>
              <w:t>N/A</w:t>
            </w:r>
          </w:p>
        </w:tc>
        <w:tc>
          <w:tcPr>
            <w:tcW w:type="dxa" w:w="3324"/>
          </w:tcPr>
          <w:p>
            <w:r/>
            <w:hyperlink r:id="rId10">
              <w:r>
                <w:rPr>
                  <w:color w:val="0563C1"/>
                  <w:u w:val="single"/>
                </w:rPr>
                <w:t>ESSYL</w:t>
              </w:r>
            </w:hyperlink>
          </w:p>
        </w:tc>
      </w:tr>
    </w:tbl>
    <w:p/>
    <w:p>
      <w:r>
        <w:rPr>
          <w:b/>
          <w:color w:val="4672C4"/>
          <w:sz w:val="22"/>
        </w:rPr>
        <w:t>&gt;&gt; Section1 - Caracteristiques des membres</w:t>
      </w:r>
    </w:p>
    <w:p>
      <w:pPr>
        <w:ind w:left="283"/>
      </w:pPr>
      <w:r>
        <w:rPr>
          <w:sz w:val="20"/>
        </w:rPr>
        <w:t xml:space="preserve">- Avertissement!!!  CHRISTINE BASSENE  possède un téléphone android mais dit n'avoir pas accès à l'internet, prière de confirmer cette information avec le QG ou la corriger. </w:t>
        <w:br/>
        <w:t xml:space="preserve">- Attention ! Le montant (5000 Fcfa) dépensé ou reçu en cadeau pour les cartes prépayées, les transferts de crédit et les abonnements de  FERDINAND SAGNA est relativement élevé par rapport aux autres montants depansés observés dans cette zone. Prière de corriger ou de confirmer avec le QG. </w:t>
        <w:br/>
        <w:t>- Attention ! Vous avez déclaré en s01q00 que le répondant est la personne elle-même, or NANCY CLÉMENCE SAGNA est trop jeune (7 ans) pour fournir des informations correctes. Prière de refaire la section 1 pour NANCY CLÉMENCE SAGNA en demandant à un adulte de répondre aux questions à sa place.</w:t>
      </w:r>
    </w:p>
    <w:p>
      <w:r>
        <w:rPr>
          <w:b/>
          <w:color w:val="4672C4"/>
          <w:sz w:val="22"/>
        </w:rPr>
        <w:t>&gt;&gt; Section2 - Education</w:t>
      </w:r>
    </w:p>
    <w:p>
      <w:pPr>
        <w:ind w:left="283"/>
      </w:pPr>
      <w:r>
        <w:rPr>
          <w:sz w:val="20"/>
        </w:rPr>
        <w:t xml:space="preserve">- Peu probable! CHRISTINE BASSENE  n'arrive pas  à comprendre un petit texte lu dans une langue locale (s02q03). Veuillez corriger ou donner des explications au QG. </w:t>
        <w:br/>
        <w:t xml:space="preserve">- Peu probable! FERDINAND SAGNA  n'arrive pas  à comprendre un petit texte lu dans une langue locale (s02q03). Veuillez corriger ou donner des explications au QG. </w:t>
        <w:br/>
        <w:t xml:space="preserve">- Peu probable! GHISLAINE MARIE COSTENCE SAGNA  n'arrive pas  à comprendre un petit texte lu dans une langue locale (s02q03). Veuillez corriger ou donner des explications au QG. </w:t>
        <w:br/>
        <w:t>- Peu probable! NANCY CLÉMENCE SAGNA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GHISLAINE MARIE COSTENCE SAGNA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Incohérence! FERDINAND SAGNA est agriculteur mais dit avoir bénéficié de congé de maladie, prière de corriger ou de confirmer cette information avec le QG.</w:t>
      </w:r>
    </w:p>
    <w:p>
      <w:r>
        <w:rPr>
          <w:b/>
          <w:color w:val="4672C4"/>
          <w:sz w:val="22"/>
        </w:rPr>
        <w:t>&gt;&gt; Section4c - Emploi - Activite secondaire</w:t>
      </w:r>
    </w:p>
    <w:p>
      <w:pPr>
        <w:ind w:left="283"/>
      </w:pPr>
      <w:r>
        <w:rPr>
          <w:sz w:val="20"/>
        </w:rPr>
        <w:t>- Attention ! Le nombre de jours que FERDINAND SAGNA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(700 Fcfa) de Oignon frais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moto Taxi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Ramassé dans la nature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boissons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vente de boissons dit avoir obtenu une valeur sur les marchandises vendu en etat et les marchandises vendu après transformation. L'entreprise vente de boissons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vente de boissons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Le  principal matériau de construction est AVEC DES BATTONS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Matelas simple a été achété à 143000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FARO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150 Kg qui semble élevé ou ne sait pas, prière de fournir d'effort pour estimer la quantité afin de corriger. Le nombre d'homme de 15 ans et plus (30) non membre du ménage de FERDINAND SAGNA ayant travaillé dans la parcelle Parcelle 1 pour la période d'entretien du sol semble élevé, prière de corriger. Le nombre de personnes toutes catégories confondues des main-d'oeuvre non-familiale sur la parcelle Parcelle 1 au cours de la campagne pour la période d'entretien du sol (sarclage, etc.) est de 30 personnes qui semble faible ou élevé. Merci de corriger. Le salaire d'un homme de 15ans et plus ayant travaillé sur la parcelle Parcelle 1 par jours au moment de la période d'entretien du sol (sarclage, etc.) est de 166.6667 FCFA qui semble faible ou  élevé, prière de corriger. La superficie de la parcelle Parcelle 1 selon les mesures GPS est de 2500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 FARO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150 Kg qui semble élevé ou ne sait pas, prière de fournir d'effort pour estimer la quantité afin de corriger. Le nombre d'homme de 15 ans et plus (30) non membre du ménage de FERDINAND SAGNA ayant travaillé dans la parcelle Parcelle 1 pour la période d'entretien du sol semble élevé, prière de corriger. Le nombre de personnes toutes catégories confondues des main-d'oeuvre non-familiale sur la parcelle Parcelle 1 au cours de la campagne pour la période d'entretien du sol (sarclage, etc.) est de 30 personnes qui semble faible ou élevé. Merci de corriger. Le salaire d'un homme de 15ans et plus ayant travaillé sur la parcelle Parcelle 1 par jours au moment de la période de préparation du sol (labour) et des semis est de 333.3333 FCFA qui semble faible ou  élevé, prière de corriger. Le salaire d'un homme de 15ans et plus ayant travaillé sur la parcelle Parcelle 1 par jours au moment de la période d'entretien du sol (sarclage, etc.) est de 166.6667 FCFA qui semble faible ou  élevé, prière de corriger. La superficie de la parcelle Parcelle 1 selon les mesures GPS est de 2500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xml:space="preserve">- Avertissement! Le prix de vente (357.1429 Fcfa) d'un Poules / poulets est trop petit. Veuillez confirmer ces informations avec le QG ou apporter les corrections nécessaires. </w:t>
        <w:br/>
        <w:t xml:space="preserve">- Avertissement! Le prix unitaire (20000 Fcfa) d'un Porcin est trop petit. Veuillez confirmer ces informations avec le QG ou apporter les corrections nécessaires. </w:t>
        <w:br/>
        <w:t>- Avertissement! Le prix unitaire (8333.333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Filet maillant a été revendu à 25000 Fcfa qui est relativement élevé par rapport aux autres prix de revente observés dans cette zone. Prière de corriger ou de confirmer avec le QG. </w:t>
        <w:br/>
        <w:t xml:space="preserve">- Attention ! Houe/daba/hilaire a été achété à 66000 Fcfa est relativement élevé par rapport aux autres prix d'achat observés dans cette zone. Prière de corriger ou de confirmer avec le QG. Attention ! Houe/daba/hilaire a été revendu à 66000 Fcfa qui est relativement élevé par rapport aux autres prix de revente observés dans cette zone. Prière de corriger ou de confirmer avec le QG. </w:t>
        <w:b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Attention ! Pirogue non-motorisée a été revendu à 120000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96-95-99-22</w:t>
            </w:r>
          </w:p>
        </w:tc>
        <w:tc>
          <w:tcPr>
            <w:tcW w:type="dxa" w:w="1662"/>
          </w:tcPr>
          <w:p>
            <w:r>
              <w:rPr>
                <w:sz w:val="14"/>
              </w:rPr>
              <w:t>4308441ca29146b6be858b19c28d03f9</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JULES JEAN PIERRE BASSENE</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DELIANE SANE  manquent, s'il vous plait pouvez-vous fournir d'effort pour avoir ces informations. Attention ! Le montant (3000 Fcfa) dépensé ou reçu en cadeau pour les cartes prépayées, les transferts de crédit et les abonnements de  DELIANE SANE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DELIANE SANE  n'arrive pas  à comprendre un petit texte lu dans une langue locale (s02q03). Veuillez corriger ou donner des explications au QG. Peu probable! DELIANE SANE  ne sait ni lire, ni écrire, ni comprendre dans aucune des langues  (s02q01,s02q02,s02q03). Veuillez corriger ou donner des explications au QG. </w:t>
        <w:br/>
        <w:t xml:space="preserve">- Peu probable! JULES JEAN PIERRE BASSENE  n'arrive pas  à comprendre un petit texte lu dans une langue locale (s02q03). Veuillez corriger ou donner des explications au QG. </w:t>
        <w:br/>
        <w:t>- Peu probable! MARIE YVETTE BASSENE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DELIANE SANE est un agriculteur dans un milieu rural donc il travaille principalement  pour son propre compte ou contribue à une entreprise familiale, prière de regarder la question s04q46.  Incohérence! DELIANE SANE  evolue dans l'agriculture mais est  considéré comme salarié ou stagiaire/apprenti non renuméré, prière de revoir la question s04q46 et corriger. Avertissement!!! DELIANE SANE enquêté dans l'emploi principale n'a pas declaré son salaire prière de fournir plus d'effort pour lui demander son salire, vous pouvez utiliser des stratégies pour faire une estimation ou demander des conseils au QG. Avertissement!!! DELIANE SANE enquêté dans l'emploi principale n'a pas declaré son revenu prière de fournir plus d'effort pour lui demander son revenu, vous pouvez utiliser des stratégies pour faire une estimation ou demander des conseils au QG. </w:t>
        <w:br/>
        <w:t>- Nombre de mois exercé par MARIE YVETTE BASSENE dans l'emploi au cours des 12 derniers mois semble faible, veuillez corriger s'il vous plait ou comfirmer avec le QG. Attention! le nombre d'heure que MARIE YVETTE BASSENE a travaillé par jour semble être inferieur à 4, veuillez s'il vous plait confirmer cette information avec le QG.  MARIE YVETTE BASSENE est un agriculteur dans un milieu rural donc il travaille principalement  pour son propre compte ou contribue à une entreprise familiale, prière de regarder la question s04q46.  Incohérence! MARIE YVETTE BASSENE  evolue dans l'agriculture mais est  considéré comme salarié ou stagiaire/apprenti non renuméré, prière de revoir la question s04q46 et corriger. Avertissement!!! MARIE YVETTE BASSENE enquêté dans l'emploi principale n'a pas declaré son salaire prière de fournir plus d'effort pour lui demander son salire, vous pouvez utiliser des stratégies pour faire une estimation ou demander des conseils au QG. Avertissement!!! MARIE YVETTE BASSENE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(500 Fcfa) de Piment frais en Tas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JULES JEAN PIERRE BASSENE a comme taille 3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construction est Avec battons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Bicyclette, vélo de course a été achété à 60000 Fcfa est relativement élevé par rapport aux autres prix d'achat observés dans cette zone. Prière de corriger ou de confirmer avec le QG. </w:t>
        <w:br/>
        <w:t xml:space="preserve">- Attention ! Bonbonne de gaz a été achété à 25000 Fcfa est relativement élevé par rapport aux autres prix d'achat observés dans cette zone. Prière de corriger ou de confirmer avec le QG. </w:t>
        <w:br/>
        <w:t>- Le nombre d'article ( Table à manger  (table + chaises))  dans ce ménages est élevé (15), prière de corriger ou confirmer avec le QG.</w:t>
      </w:r>
    </w:p>
    <w:p>
      <w:r>
        <w:rPr>
          <w:b/>
          <w:color w:val="4672C4"/>
          <w:sz w:val="22"/>
        </w:rPr>
        <w:t>&gt;&gt; Section16a - Champs et parcelles</w:t>
      </w:r>
    </w:p>
    <w:p>
      <w:pPr>
        <w:ind w:left="283"/>
      </w:pPr>
      <w:r>
        <w:rPr>
          <w:sz w:val="20"/>
        </w:rPr>
        <w:t>- Avertissement!! La parcelle a comme nom (CHAMP FARO 1) qui ne semble pas être un bon nom ou contient des lettres, prière de mettre le vrai nom de la parcelle. Le nombre de personnes toutes catégories confondues des main-d'oeuvre non-familiale sur la parcelle CHAMP FARO 1 au cours de la campagne pour la période d'entretien du sol (sarclage, etc.) est de 18 personnes qui semble faible ou élevé. Merci de corriger. Le salaire d'une femme de 15ans et plus ayant travaillé sur la parcelle CHAMP FARO 1 par jours au moment de la période d'entretien du sol (sarclage, etc.) est de 333.3333 FCFA qui semble faible ou  élevé, prière de corriger. La superficie de la parcelle CHAMP FARO 1 selon les mesures GPS est de 2500 hectare qui semble élevé ou faible, prière de corriger. Le document légal (titre, acte, certificat etc. ) qui affirme votre possession de la parcelle CHAMP FARO 1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(7000 Fcfa) d'un Autres volailles est trop petit. Veuillez confirmer ces informations avec le QG ou apporter les corrections nécessaires. </w:t>
        <w:br/>
        <w:t>- Avertissement! Le prix unitaire (352.9412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97-81-36-91</w:t>
            </w:r>
          </w:p>
        </w:tc>
        <w:tc>
          <w:tcPr>
            <w:tcW w:type="dxa" w:w="1662"/>
          </w:tcPr>
          <w:p>
            <w:r>
              <w:rPr>
                <w:sz w:val="14"/>
              </w:rPr>
              <w:t>406acf7bd45e4320a8630089da00e91c</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CHRISTOPHE OBOTE SAGNA</w:t>
            </w:r>
          </w:p>
        </w:tc>
        <w:tc>
          <w:tcPr>
            <w:tcW w:type="dxa" w:w="3324"/>
          </w:tcPr>
          <w:p>
            <w:r>
              <w:rPr>
                <w:sz w:val="18"/>
              </w:rPr>
              <w:t>N/A</w:t>
            </w:r>
          </w:p>
        </w:tc>
        <w:tc>
          <w:tcPr>
            <w:tcW w:type="dxa" w:w="3324"/>
          </w:tcPr>
          <w:p>
            <w:r/>
            <w:hyperlink r:id="rId12">
              <w:r>
                <w:rPr>
                  <w:color w:val="0563C1"/>
                  <w:u w:val="single"/>
                </w:rPr>
                <w:t>m�nage unique</w:t>
              </w:r>
            </w:hyperlink>
          </w:p>
        </w:tc>
      </w:tr>
    </w:tbl>
    <w:p/>
    <w:p>
      <w:r>
        <w:rPr>
          <w:b/>
          <w:color w:val="4672C4"/>
          <w:sz w:val="22"/>
        </w:rPr>
        <w:t>&gt;&gt; Section1 - Caracteristiques des membres</w:t>
      </w:r>
    </w:p>
    <w:p>
      <w:pPr>
        <w:ind w:left="283"/>
      </w:pPr>
      <w:r>
        <w:rPr>
          <w:sz w:val="20"/>
        </w:rPr>
        <w:t>- Incoherence! JEAN CHRISTOPHE OBOTE SAGNA dispose d'un téléphone portable à s01q39, donc la raison évoquée ne peut pas être (ne dispose pas d'appareil). Incohérence!! Le nombre d'année (9999) que JEAN CHRISTOPHE OBOTE SAGNA a vécu dans la localité est superieur à son âge (62) ou ne sait pas. Prière de corriger.</w:t>
      </w:r>
    </w:p>
    <w:p>
      <w:r>
        <w:rPr>
          <w:b/>
          <w:color w:val="4672C4"/>
          <w:sz w:val="22"/>
        </w:rPr>
        <w:t>&gt;&gt; Section2 - Education</w:t>
      </w:r>
    </w:p>
    <w:p>
      <w:pPr>
        <w:ind w:left="283"/>
      </w:pPr>
      <w:r>
        <w:rPr>
          <w:sz w:val="20"/>
        </w:rPr>
        <w:t>- Incohérence!! Le niveau d'études le plus élevé atteint par JEAN CHRISTOPHE OBOTE SAGNA est Secondaire Technique et Professionnel et le diplôme le plus elevé obtenu par JEAN CHRISTOPHE OBOTE SAGNA est CEP.</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le nombre d'heure que JEAN CHRISTOPHE OBOTE SAGNA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La principale  source d'éclairage du logement du ménage est Lampe torche et semble exister dans les modalités, prière de prendre attache avec le QG pour plus d'explication afin de la classer bien.  Le ménage se débarrasse de ses ordures ménagères avec puits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JEAN CHRISTOPHE OBOTE SAGNA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52-95-16-92</w:t>
            </w:r>
          </w:p>
        </w:tc>
        <w:tc>
          <w:tcPr>
            <w:tcW w:type="dxa" w:w="1662"/>
          </w:tcPr>
          <w:p>
            <w:r>
              <w:rPr>
                <w:sz w:val="14"/>
              </w:rPr>
              <w:t>029d561e49484a2dba4a07b33aab5292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ANGELE BASSENE</w:t>
            </w:r>
          </w:p>
        </w:tc>
        <w:tc>
          <w:tcPr>
            <w:tcW w:type="dxa" w:w="3324"/>
          </w:tcPr>
          <w:p>
            <w:r>
              <w:rPr>
                <w:sz w:val="18"/>
              </w:rPr>
              <w:t>N/A</w:t>
            </w:r>
          </w:p>
        </w:tc>
        <w:tc>
          <w:tcPr>
            <w:tcW w:type="dxa" w:w="3324"/>
          </w:tcPr>
          <w:p>
            <w:r/>
            <w:hyperlink r:id="rId13">
              <w:r>
                <w:rPr>
                  <w:color w:val="0563C1"/>
                  <w:u w:val="single"/>
                </w:rPr>
                <w:t>m�nage unique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JEAN NESTOR BASSENE  manquent, s'il vous plait pouvez-vous fournir d'effort pour avoir ces informations.</w:t>
      </w:r>
    </w:p>
    <w:p>
      <w:r>
        <w:rPr>
          <w:b/>
          <w:color w:val="4672C4"/>
          <w:sz w:val="22"/>
        </w:rPr>
        <w:t>&gt;&gt; Section2 - Education</w:t>
      </w:r>
    </w:p>
    <w:p>
      <w:pPr>
        <w:ind w:left="283"/>
      </w:pPr>
      <w:r>
        <w:rPr>
          <w:sz w:val="20"/>
        </w:rPr>
        <w:t xml:space="preserve">- Peu probable! ADIOUMA BASSENE  n'arrive pas  à comprendre un petit texte lu dans une langue locale (s02q03). Veuillez corriger ou donner des explications au QG. </w:t>
        <w:br/>
        <w:t xml:space="preserve">- Peu probable! ANGELE BASSENE  n'arrive pas  à comprendre un petit texte lu dans une langue locale (s02q03). Veuillez corriger ou donner des explications au QG. Peu probable! ANGELE BASSENE  ne sait ni lire, ni écrire, ni comprendre dans aucune des langues  (s02q01,s02q02,s02q03). Veuillez corriger ou donner des explications au QG. </w:t>
        <w:br/>
        <w:t xml:space="preserve">- Peu probable! JEAN BAPTISTE BASSENE  n'arrive pas  à comprendre un petit texte lu dans une langue locale (s02q03). Veuillez corriger ou donner des explications au QG. Peu probable! JEAN BAPTISTE BASSENE  ne sait ni lire, ni écrire, ni comprendre dans aucune des langues  (s02q01,s02q02,s02q03). Veuillez corriger ou donner des explications au QG. </w:t>
        <w:br/>
        <w:t xml:space="preserve">- Peu probable! MARCELE BASSENE  n'arrive pas  à comprendre un petit texte lu dans une langue locale (s02q03). Veuillez corriger ou donner des explications au QG. </w:t>
        <w:br/>
        <w:t>- Peu probable! MEDAR BASSENE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 Attention! le nombre d'heure que MEDAR BASSENE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ANGELE BASSENE a travaillés par mois semble être inférieur à 15. Veuillez, s'il vous plaît, confirmer cette information. Avertissement!!! les informations de ANGELE BASSENE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Vins modernes est Bar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les mesures GPS est de 700.83 hectare qui semble élevé ou faible, prière de corriger. </w:t>
        <w:br/>
        <w:t>- Avertissement!! La parcelle a comme nom (parcelle 1) qui ne semble pas être un bon nom ou contient des lettres, prière de mettre le vrai nom de la parcelle. Les ordures ont été appliquées 26 fois dans la parcelle parcelle 1 qui semble élevé ou faible, prière de corriger. La superficie de la parcelle parcelle 1 selon les mesures GPS est de 2347.44 hectare qui semble élevé ou faible, prière de corriger.</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12-93-76-78</w:t>
            </w:r>
          </w:p>
        </w:tc>
        <w:tc>
          <w:tcPr>
            <w:tcW w:type="dxa" w:w="1662"/>
          </w:tcPr>
          <w:p>
            <w:r>
              <w:rPr>
                <w:sz w:val="14"/>
              </w:rPr>
              <w:t>99678e97ffcc468d8ce2d17c4853799a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MOISE SAMBOU</w:t>
            </w:r>
          </w:p>
        </w:tc>
        <w:tc>
          <w:tcPr>
            <w:tcW w:type="dxa" w:w="3324"/>
          </w:tcPr>
          <w:p>
            <w:r>
              <w:rPr>
                <w:sz w:val="18"/>
              </w:rPr>
              <w:t>N/A</w:t>
            </w:r>
          </w:p>
        </w:tc>
        <w:tc>
          <w:tcPr>
            <w:tcW w:type="dxa" w:w="3324"/>
          </w:tcPr>
          <w:p>
            <w:r/>
            <w:hyperlink r:id="rId13">
              <w:r>
                <w:rPr>
                  <w:color w:val="0563C1"/>
                  <w:u w:val="single"/>
                </w:rPr>
                <w:t>ESSYL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Moise  Sambou dispose d'un téléphone portable à s01q39, donc la raison évoquée ne peut pas être (ne dispose pas d'appareil). </w:t>
        <w:br/>
        <w:t xml:space="preserve">- Les informations sur l'acte de naissance (ni Jours, ni mois et ni années) de  Audile Sagna  manquent, s'il vous plait pouvez-vous fournir d'effort pour avoir ces informations. </w:t>
        <w:br/>
        <w:t>- Les informations sur l'acte de naissance (ni Jours, ni mois et ni années) de  Sountou Tendeng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Moise  Sambou est Secondaire Technique et Professionnel et le diplôme le plus elevé obtenu par Moise  Sambou est CEP. </w:t>
        <w:br/>
        <w:t xml:space="preserve">- Le montant des frais pour les cahiers et autres matériels scolaires pour l'année scolaire de Elvire Cécile Sambou est de 0 FCFA, Elvire Cécile Sambou a fait comment pour payer ces cahiers et autres matériels scolaires (SAC, stylo, craie, ardoise, crayon...) ? prière de corriger. </w:t>
        <w:br/>
        <w:t>- Peu probable! Audile Sagna  n'arrive pas  à comprendre un petit texte lu dans une langue locale (s02q03). Veuillez corriger ou donner des explications au QG. Peu probable! Audile Sagna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Audile Sagna est trop jeune mais il a plus de 15 ans, prière de corriger ou confirmer.</w:t>
      </w:r>
    </w:p>
    <w:p>
      <w:r>
        <w:rPr>
          <w:b/>
          <w:color w:val="4672C4"/>
          <w:sz w:val="22"/>
        </w:rPr>
        <w:t>&gt;&gt; Section4c - Emploi - Activite secondaire</w:t>
      </w:r>
    </w:p>
    <w:p>
      <w:pPr>
        <w:ind w:left="283"/>
      </w:pPr>
      <w:r>
        <w:rPr>
          <w:sz w:val="20"/>
        </w:rPr>
        <w:t>- Nombre de mois exercé par Sountou Tendeng dans l'emploi secondaire au cours des 12 derniers mois semble faible, veuillez corriger s'il vous plait ou comfirmer avec le QG. Avertissement!!! les informations de Sountou Tendeng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 Fcfa) de Sucre en poudre  en Sachets (Petit) est relativement faible par rapport aux autres prix observés dans cette zone. Prière de corriger ou de confirmer avec le QG. Attention ! Le prix unitaire d'achat (250 Fcfa) de Oignon frais en Kg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 et semble exister dans les modalités, prière de prendre attache avec le QG pour plus d'explication afin de la classer bien. </w:t>
        <w:br/>
        <w:t>-  La dernière fois que vous avez acheté Vins modernes est Buvette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vente de produits agricoles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superficie de la parcelle Parcelle de riz selon les mesures GPS est de 2623.98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00-43-45-24</w:t>
            </w:r>
          </w:p>
        </w:tc>
        <w:tc>
          <w:tcPr>
            <w:tcW w:type="dxa" w:w="1662"/>
          </w:tcPr>
          <w:p>
            <w:r>
              <w:rPr>
                <w:sz w:val="14"/>
              </w:rPr>
              <w:t>667f50234c8e414093f74c27aa13ff02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SENI TENDENG</w:t>
            </w:r>
          </w:p>
        </w:tc>
        <w:tc>
          <w:tcPr>
            <w:tcW w:type="dxa" w:w="3324"/>
          </w:tcPr>
          <w:p>
            <w:r>
              <w:rPr>
                <w:sz w:val="18"/>
              </w:rPr>
              <w:t>N/A</w:t>
            </w:r>
          </w:p>
        </w:tc>
        <w:tc>
          <w:tcPr>
            <w:tcW w:type="dxa" w:w="3324"/>
          </w:tcPr>
          <w:p>
            <w:r/>
            <w:hyperlink r:id="rId14">
              <w:r>
                <w:rPr>
                  <w:color w:val="0563C1"/>
                  <w:u w:val="single"/>
                </w:rPr>
                <w:t>KAMOBEUL (DJILEKHENOU)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L'ethni de Koudioudji Dembele est Sarakhoule,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Alassane Tendeng  n'arrive pas  à comprendre un petit texte lu dans une langue locale (s02q03). Veuillez corriger ou donner des explications au QG. Attention ! Le frais de scolarité (2000 Fcfa) de Alassane Tendeng en 4ème année de Primaire est relativement élevé par rapport aux autres frais de scolarités observés dans cette zone. Prière de corriger ou de confirmer avec le QG. </w:t>
        <w:br/>
        <w:t xml:space="preserve">- Peu probable! Bintou Diatta  n'arrive pas  à comprendre un petit texte lu dans une langue locale (s02q03). Veuillez corriger ou donner des explications au QG. Peu probable! Bintou Diatta  ne sait ni lire, ni écrire, ni comprendre dans aucune des langues  (s02q01,s02q02,s02q03). Veuillez corriger ou donner des explications au QG. </w:t>
        <w:br/>
        <w:t xml:space="preserve">- Peu probable! Bintou Tendeng  n'arrive pas  à comprendre un petit texte lu dans une langue locale (s02q03). Veuillez corriger ou donner des explications au QG. </w:t>
        <w:br/>
        <w:t xml:space="preserve">- Peu probable! Khady Tendeng  n'arrive pas  à comprendre un petit texte lu dans une langue locale (s02q03). Veuillez corriger ou donner des explications au QG. Peu probable! Khady Tendeng  ne sait ni lire, ni écrire, ni comprendre dans aucune des langues  (s02q01,s02q02,s02q03). Veuillez corriger ou donner des explications au QG. Peu plausible Khady Tendeng fréquente au minimum le fondamental 1 mais ne sait ni lire ni comprendre la langue française, prière de corriger ou de confirmer avec le QG merci. Avertissement!! Khady Tendeng fréquente au minimum la troisième année de fondamental 1 mais ne sait pas écrire, prière de corriger ou confirmer avec le QG. </w:t>
        <w:br/>
        <w:t xml:space="preserve">- Peu probable! Koudioudji Dembele  n'arrive pas  à comprendre un petit texte lu dans une langue locale (s02q03). Veuillez corriger ou donner des explications au QG. </w:t>
        <w:br/>
        <w:t xml:space="preserve">- Peu probable! Seni Tendeng  n'arrive pas  à comprendre un petit texte lu dans une langue locale (s02q03). Veuillez corriger ou donner des explications au QG. </w:t>
        <w:br/>
        <w:t>- Peu probable! Souleymane Tendeng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assuré ou qui paye la cotisation à la mutuelle de santé pour Amy Tendeng est NC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Nombre de mois exercé par Koudioudji Dembele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0.12 Kg taille unique de Piment séché, cette quantité semble anormale pour une consommation des 7 derniers jours. prière de corriger ou de confirmer avec le QG. Attention ! Soupçons de quantité anormale! Le ménage de SENI TENDENG avec une taille de 8 personnes a consommé .12 Kg en taille unique de Piment séché qui est relativement élevé comme consommation par rapport à la condition de vie des autres ménages de même taille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les mesures GPS est de 34.11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05-43-73-26</w:t>
            </w:r>
          </w:p>
        </w:tc>
        <w:tc>
          <w:tcPr>
            <w:tcW w:type="dxa" w:w="1662"/>
          </w:tcPr>
          <w:p>
            <w:r>
              <w:rPr>
                <w:sz w:val="14"/>
              </w:rPr>
              <w:t>3b9b2017abb14694b3817666510ee53e</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VIEUX BASSENE</w:t>
            </w:r>
          </w:p>
        </w:tc>
        <w:tc>
          <w:tcPr>
            <w:tcW w:type="dxa" w:w="3324"/>
          </w:tcPr>
          <w:p>
            <w:r>
              <w:rPr>
                <w:sz w:val="18"/>
              </w:rPr>
              <w:t>N/A</w:t>
            </w:r>
          </w:p>
        </w:tc>
        <w:tc>
          <w:tcPr>
            <w:tcW w:type="dxa" w:w="3324"/>
          </w:tcPr>
          <w:p>
            <w:r/>
            <w:hyperlink r:id="rId15">
              <w:r>
                <w:rPr>
                  <w:color w:val="0563C1"/>
                  <w:u w:val="single"/>
                </w:rPr>
                <w:t>KAMOBEUL</w:t>
              </w:r>
            </w:hyperlink>
          </w:p>
        </w:tc>
      </w:tr>
    </w:tbl>
    <w:p/>
    <w:p>
      <w:r>
        <w:rPr>
          <w:b/>
          <w:color w:val="4672C4"/>
          <w:sz w:val="22"/>
        </w:rPr>
        <w:t>&gt;&gt; Section1 - Caracteristiques des membres</w:t>
      </w:r>
    </w:p>
    <w:p>
      <w:pPr>
        <w:ind w:left="283"/>
      </w:pPr>
      <w:r>
        <w:rPr>
          <w:sz w:val="20"/>
        </w:rPr>
        <w:t xml:space="preserve">- Avertissement!!!  Rodolphe Mathurin TENDENG  ne possède pas le téléphone android, a accès à l'internet , prière de confirmer cette information. </w:t>
        <w:br/>
        <w:t xml:space="preserve">- Incoherence! MAMADOU VIEUX BASSENE dispose d'un téléphone portable à s01q39, donc la raison évoquée ne peut pas être (ne dispose pas d'appareil). Attention ! Le montant (3000 Fcfa) dépensé ou reçu en cadeau pour les cartes prépayées, les transferts de crédit et les abonnements de  MAMADOU VIEUX BASSENE est relativement élevé par rapport aux autres montants depansés observés dans cette zone. Prière de corriger ou de confirmer avec le QG. </w:t>
        <w:br/>
        <w:t>- Les informations sur l'acte de naissance (ni Jours, ni mois et ni années) de  Marie MANGA  manquent, s'il vous plait pouvez-vous fournir d'effort pour avoir ces informations. Incohérence!! Le nombre d'année (9999) que Marie MANGA a vécu dans la localité est superieur à son âge (75) ou ne sait pas. Prière de corriger.</w:t>
      </w:r>
    </w:p>
    <w:p>
      <w:r>
        <w:rPr>
          <w:b/>
          <w:color w:val="4672C4"/>
          <w:sz w:val="22"/>
        </w:rPr>
        <w:t>&gt;&gt; Section2 - Education</w:t>
      </w:r>
    </w:p>
    <w:p>
      <w:pPr>
        <w:ind w:left="283"/>
      </w:pPr>
      <w:r>
        <w:rPr>
          <w:sz w:val="20"/>
        </w:rPr>
        <w:t xml:space="preserve">- Peu probable! MAMADOU VIEUX BASSENE  n'arrive pas  à comprendre un petit texte lu dans une langue locale (s02q03). Veuillez corriger ou donner des explications au QG. </w:t>
        <w:br/>
        <w:t xml:space="preserve">- Peu probable! Marie MANGA  n'arrive pas  à comprendre un petit texte lu dans une langue locale (s02q03). Veuillez corriger ou donner des explications au QG. Peu probable! Marie MANGA  ne sait ni lire, ni écrire, ni comprendre dans aucune des langues  (s02q01,s02q02,s02q03). Veuillez corriger ou donner des explications au QG. </w:t>
        <w:br/>
        <w:t>- Peu probable! Rodolphe Mathurin TENDENG  n'arrive pas  à comprendre un petit texte lu dans une langue locale (s02q03). Veuillez corriger ou donner des explications au QG. La raison principale que Rodolphe Mathurin TENDENG n'a pas été à l'école entre 2024/2025 est Il n'avait pas reçu de proposition d'orientation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Marie MANGA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Rodolphe Mathurin TENDENG  evolue dans l'agriculture mais est  considéré comme salarié ou stagiaire/apprenti non renuméré, prière de revoir la question s04q46 et corriger. </w:t>
        <w:br/>
        <w:t xml:space="preserve">-  MAMADOU VIEUX BASSENE est un agriculteur dans un milieu rural donc il travaille principalement  pour son propre compte ou contribue à une entreprise familiale, prière de regarder la question s04q46.  Incohérence! MAMADOU VIEUX BASSENE  evolue dans l'agriculture mais est  considéré comme salarié ou stagiaire/apprenti non renuméré, prière de revoir la question s04q46 et corriger. Avertissement!!! MAMADOU VIEUX BASSENE enquêté dans l'emploi principale n'a pas declaré son salaire prière de fournir plus d'effort pour lui demander son salire, vous pouvez utiliser des stratégies pour faire une estimation ou demander des conseils au QG. Avertissement!!! MAMADOU VIEUX BASSENE enquêté dans l'emploi principale n'a pas declaré son revenu prière de fournir plus d'effort pour lui demander son revenu, vous pouvez utiliser des stratégies pour faire une estimation ou demander des conseils au QG. </w:t>
        <w:br/>
        <w:t>- Avertissement! Nombre de mois que Armand Aréto TENDENG a exercé dans l'emploi au cours des 12 derniers mois est de 0 mois, veuillez corriger s'il vous plait.Nombre de mois exercé par Armand Aréto TENDENG dans l'emploi au cours des 12 derniers mois semble faible, veuillez corriger s'il vous plait ou comfirmer avec le QG.  Incohérence! Armand Aréto TENDENG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VIEUX BASSENE a comme taille 4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principal matériau de construction est Avec des battons et semble exister dans les modalités, prière de prendre attache avec le QG pour plus d'explication afin de la classer bien.  La principale  source d'éclairage du logement du ménage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(CHAMP 1 : RIZ) qui ne semble pas être un bon nom ou contient des lettres, prière de mettre le vrai nom de la parcelle. La superficie de la parcelle CHAMP 1 : RIZ selon les mesures GPS est de 2500 hectare qui semble élevé ou faible, prière de corriger. Le document légal (titre, acte, certificat etc. ) qui affirme votre possession de la parcelle CHAMP 1 : RIZ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(CHAMP 2 : RIZ) qui ne semble pas être un bon nom ou contient des lettres, prière de mettre le vrai nom de la parcelle. La parcelle CHAMP 2 :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2 : RIZ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(CHAMP 3: RIZ) qui ne semble pas être un bon nom ou contient des lettres, prière de mettre le vrai nom de la parcelle. La parcelle CHAMP 3: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3: RIZ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(CHAMP 4: RIZ) qui ne semble pas être un bon nom ou contient des lettres, prière de mettre le vrai nom de la parcelle. La parcelle CHAMP 4: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4: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72-65-82-06</w:t>
            </w:r>
          </w:p>
        </w:tc>
        <w:tc>
          <w:tcPr>
            <w:tcW w:type="dxa" w:w="1662"/>
          </w:tcPr>
          <w:p>
            <w:r>
              <w:rPr>
                <w:sz w:val="14"/>
              </w:rPr>
              <w:t>305d86ac19bd4d178dadf8ed44460047</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TOTOLA TENDENG</w:t>
            </w:r>
          </w:p>
        </w:tc>
        <w:tc>
          <w:tcPr>
            <w:tcW w:type="dxa" w:w="3324"/>
          </w:tcPr>
          <w:p>
            <w:r>
              <w:rPr>
                <w:sz w:val="18"/>
              </w:rPr>
              <w:t>N/A</w:t>
            </w:r>
          </w:p>
        </w:tc>
        <w:tc>
          <w:tcPr>
            <w:tcW w:type="dxa" w:w="3324"/>
          </w:tcPr>
          <w:p>
            <w:r/>
            <w:hyperlink r:id="rId16">
              <w:r>
                <w:rPr>
                  <w:color w:val="0563C1"/>
                  <w:u w:val="single"/>
                </w:rPr>
                <w:t>KAMOBEUL (DJILEKHENOU)</w:t>
              </w:r>
            </w:hyperlink>
          </w:p>
        </w:tc>
      </w:tr>
    </w:tbl>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TOTOLA TENDENG est relativement élevé par rapport aux autres montants depansés observés dans cette zone. Prière de corriger ou de confirmer avec le QG. </w:t>
        <w:br/>
        <w:t>- Incoherence! NDEYE BASSENE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JULIENNE SONA BASSENE  n'arrive pas  à comprendre un petit texte lu dans une langue locale (s02q03). Veuillez corriger ou donner des explications au QG. Attention ! Le frais de scolarité (5000 Fcfa) de JULIENNE SONA BASSENE en 4ème année de Secondaire 1 (Moyen) Général est relativement faible par rapport aux autres frais de scolarités observés dans cette zone. Prière de corriger ou de confirmer avec le QG. </w:t>
        <w:br/>
        <w:t xml:space="preserve">- Peu probable! NDEYE BASSENE  n'arrive pas  à comprendre un petit texte lu dans une langue locale (s02q03). Veuillez corriger ou donner des explications au QG. Peu probable! NDEYE BASSENE  ne sait ni lire, ni écrire, ni comprendre dans aucune des langues  (s02q01,s02q02,s02q03). Veuillez corriger ou donner des explications au QG. </w:t>
        <w:br/>
        <w:t>- Peu probable! TOTOLA TENDENG  n'arrive pas  à comprendre un petit texte lu dans une langue locale (s02q03). Veuillez corriger ou donner des explications au QG. Avertissement!! TOTOLA TENDENG qui sait écrire en français doit pouvoir lire en français.</w:t>
      </w:r>
    </w:p>
    <w:p>
      <w:r>
        <w:rPr>
          <w:b/>
          <w:color w:val="4672C4"/>
          <w:sz w:val="22"/>
        </w:rPr>
        <w:t>&gt;&gt; Section3 - Sante</w:t>
      </w:r>
    </w:p>
    <w:p>
      <w:pPr>
        <w:ind w:left="283"/>
      </w:pPr>
      <w:r>
        <w:rPr>
          <w:sz w:val="20"/>
        </w:rPr>
        <w:t>- Le principal problème de santé que TOTOLA TENDENG a eu est Douleur corporelle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NDEYE BASSENE est agriculteur mais dit avoir bénéficié de congé de maladie, prière de corriger ou de confirmer cette information avec le QG. Nombre de mois exercé par NDEYE BASSENE dans l'emploi au cours des 12 derniers mois semble faible, veuillez corriger s'il vous plait ou comfirmer avec le QG.  NDEYE BASSENE est un agriculteur dans un milieu rural donc il travaille principalement  pour son propre compte ou contribue à une entreprise familiale, prière de regarder la question s04q46.  Incohérence! NDEYE BASSENE  evolue dans l'agriculture mais est  considéré comme salarié ou stagiaire/apprenti non renuméré, prière de revoir la question s04q46 et corriger. Avertissement!!! NDEYE BASSENE enquêté dans l'emploi principale n'a pas declaré son salaire prière de fournir plus d'effort pour lui demander son salire, vous pouvez utiliser des stratégies pour faire une estimation ou demander des conseils au QG. Avertissement!!! NDEYE BASSENE enquêté dans l'emploi principale n'a pas declaré son revenu prière de fournir plus d'effort pour lui demander son revenu, vous pouvez utiliser des stratégies pour faire une estimation ou demander des conseils au QG. </w:t>
        <w:br/>
        <w:t xml:space="preserve">- Nombre de mois exercé par JULIENNE SONA BASSENE dans l'emploi au cours des 12 derniers mois semble faible, veuillez corriger s'il vous plait ou comfirmer avec le QG. Attention ! Le nombre de jours que JULIENNE SONA BASSENE a travaillés par mois semble être inférieur à 15. Veuillez, s'il vous plaît, confirmer cette information. Attention! le nombre d'heure que JULIENNE SONA BASSENE a travaillé par jour semble être inferieur à 4, veuillez s'il vous plait confirmer cette information avec le QG.  Incohérence! JULIENNE SONA BASSENE  evolue dans l'agriculture mais est  considéré comme salarié ou stagiaire/apprenti non renuméré, prière de revoir la question s04q46 et corriger. </w:t>
        <w:br/>
        <w:t>- Prière de changer la branche d'activité de TOTOLA TENDENG, les agriculteurs dont leurs cultures est principalement destiné à la consommation du ménage sont des (Agriculteurs, subsistances) et ceux qui le font avec l'élevage sont des (Agriculteurs et eleveurs, subsistances)Incohérence! TOTOLA TENDENG est agriculteur mais dit avoir bénéficié de congé de maladie, prière de corriger ou de confirmer cette information avec le QG.  TOTOLA TENDENG est un agriculteur dans un milieu rural donc il travaille principalement  pour son propre compte ou contribue à une entreprise familiale, prière de regarder la question s04q46.  Incohérence! TOTOLA TENDENG  evolue dans l'agriculture mais est  considéré comme salarié ou stagiaire/apprenti non renuméré, prière de revoir la question s04q46 et corriger. Avertissement!!! TOTOLA TENDENG enquêté dans l'emploi principale n'a pas declaré son salaire prière de fournir plus d'effort pour lui demander son salire, vous pouvez utiliser des stratégies pour faire une estimation ou demander des conseils au QG. Avertissement!!! TOTOLA TENDENG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(700 Fcfa) de Oignon frais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TOTOLA TENDENG a comme taille 3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principal matériau de construction est Par des battons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50000 Fcfa est relativement élevé par rapport aux autres prix d'achat observés dans cette zone. Prière de corriger ou de confirmer avec le QG. Attention ! Antenne parabolique / décodeur a été revendu à 40000 Fcfa qui est relativement élevé par rapport aux autres prix de revente observés dans cette zone. Prière de corriger ou de confirmer avec le QG. </w:t>
        <w:br/>
        <w:t xml:space="preserve">- Attention ! Bonbonne de gaz a été achété à 37000 Fcfa est relativement élevé par rapport aux autres prix d'achat observés dans cette zone. Prière de corriger ou de confirmer avec le QG. </w:t>
        <w:br/>
        <w:t xml:space="preserve">- Attention ! Moto/Vélomoteur/Tricycle à moteur a été achété à 650000 Fcfa est relativement élevé par rapport aux autres prix d'achat observés dans cette zone. Prière de corriger ou de confirmer avec le QG. Attention ! Moto/Vélomoteur/Tricycle à moteur a été revendu à 580000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FARO 1) qui ne semble pas être un bon nom ou contient des lettres, prière de mettre le vrai nom du champs. La parcelle jardin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jardin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l'exploitant est de 50 Hectare (Ha) qui semble élevé ou l'estimation ne semble pas bonne. Prière de corriger.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l'exploitant est de 50 Mètre Carré (m^2) qui semble faible ou l'estimation ne semble pas bonne. Prière de corriger.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Avertissement!! Le champs a comme nom (Champ FARO 1) qui ne semble pas être un bon nom ou contient des lettres, prière de mettre le vrai nom du champs.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Groupe moto pompe a été revendu à 250000 Fcfa qui est relativement élevé par rapport aux autres prix de revente observés dans cette zone. Prière de corriger ou de confirmer avec le QG. </w:t>
        <w:br/>
        <w:t xml:space="preserve">- Attention ! Hache/pioche a été achété à 35000 Fcfa est relativement élevé par rapport aux autres prix d'achat observés dans cette zone. Prière de corriger ou de confirmer avec le QG. Attention ! Hache/pioche a été revendu à 35000 Fcfa qui est relativement élevé par rapport aux autres prix de revente observés dans cette zone. Prière de corriger ou de confirmer avec le QG. </w:t>
        <w:br/>
        <w:t xml:space="preserve">- Attention ! Houe/daba/hilaire a été revendu à 25000 Fcfa qui est relativement élevé par rapport aux autres prix de revente observés dans cette zone. Prière de corriger ou de confirmer avec le QG. </w:t>
        <w:br/>
        <w:t>- Avertissement!! Le nombre (15)  de Ruches est élevé, prière de corriger ou confirmer avec le QG. Attention ! Ruches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50-90-62-59</w:t>
            </w:r>
          </w:p>
        </w:tc>
        <w:tc>
          <w:tcPr>
            <w:tcW w:type="dxa" w:w="1662"/>
          </w:tcPr>
          <w:p>
            <w:r>
              <w:rPr>
                <w:sz w:val="14"/>
              </w:rPr>
              <w:t>592b6e2e9f3144e19c9979a29c5a9599</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YAYA SAGNA</w:t>
            </w:r>
          </w:p>
        </w:tc>
        <w:tc>
          <w:tcPr>
            <w:tcW w:type="dxa" w:w="3324"/>
          </w:tcPr>
          <w:p>
            <w:r>
              <w:rPr>
                <w:sz w:val="18"/>
              </w:rPr>
              <w:t>N/A</w:t>
            </w:r>
          </w:p>
        </w:tc>
        <w:tc>
          <w:tcPr>
            <w:tcW w:type="dxa" w:w="3324"/>
          </w:tcPr>
          <w:p>
            <w:r/>
            <w:hyperlink r:id="rId14">
              <w:r>
                <w:rPr>
                  <w:color w:val="0563C1"/>
                  <w:u w:val="single"/>
                </w:rPr>
                <w:t>KAMOBEUL</w:t>
              </w:r>
            </w:hyperlink>
          </w:p>
        </w:tc>
      </w:tr>
    </w:tbl>
    <w:p/>
    <w:p>
      <w:r>
        <w:rPr>
          <w:b/>
          <w:color w:val="4672C4"/>
          <w:sz w:val="22"/>
        </w:rPr>
        <w:t>&gt;&gt; Section2 - Education</w:t>
      </w:r>
    </w:p>
    <w:p>
      <w:pPr>
        <w:ind w:left="283"/>
      </w:pPr>
      <w:r>
        <w:rPr>
          <w:sz w:val="20"/>
        </w:rPr>
        <w:t xml:space="preserve">- Peu probable! Awa Bassene  n'arrive pas  à comprendre un petit texte lu dans une langue locale (s02q03). Veuillez corriger ou donner des explications au QG. Peu probable! Awa Bassene  ne sait ni lire, ni écrire, ni comprendre dans aucune des langues  (s02q01,s02q02,s02q03). Veuillez corriger ou donner des explications au QG. </w:t>
        <w:br/>
        <w:t xml:space="preserve">- Peu probable! Dieneba Tendeng  n'arrive pas  à comprendre un petit texte lu dans une langue locale (s02q03). Veuillez corriger ou donner des explications au QG. Peu probable! Dieneba Tendeng  ne sait ni lire, ni écrire, ni comprendre dans aucune des langues  (s02q01,s02q02,s02q03). Veuillez corriger ou donner des explications au QG. </w:t>
        <w:br/>
        <w:t xml:space="preserve">- Peu probable! Hafza Sagna  n'arrive pas  à comprendre un petit texte lu dans une langue locale (s02q03). Veuillez corriger ou donner des explications au QG. </w:t>
        <w:br/>
        <w:t xml:space="preserve">- Peu probable! Salimata Mane  n'arrive pas  à comprendre un petit texte lu dans une langue locale (s02q03). Veuillez corriger ou donner des explications au QG. Le montant des frais pour les cahiers et autres matériels scolaires pour l'année scolaire de Salimata Mane est de 0 FCFA, Salimata Mane a fait comment pour payer ces cahiers et autres matériels scolaires (SAC, stylo, craie, ardoise, crayon...) ? prière de corriger. </w:t>
        <w:br/>
        <w:t>- Peu probable! Yaya Sagna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Dieneba Tendeng n'a consacré aucune heure pour aucun des travaux du ménage, prière de regarder les réponses prises dans les questions (s04q01 s04q02 s04q03 s04q04 s04q05 s04q06 s04q07 s04q08). Avertissement! Dieneba Tendeng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Attention ! Le nombre de jours que Awa Bassene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Huile de soja  en Litre (taille unique) est relativement faible par rapport aux autres prix observés dans cette zone. Prière de corriger ou de confirmer avec le QG. Attention ! Le prix unitaire d'achat (50 Fcfa) de Piment séché en Sachets (Tres petit) est relativement élevé par rapport aux autres prix observés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(180 minutes) pour se rendre dans la parcelle parcelle gueufinda est trop élevé, prière de corriger. La raison principale de la non mesure de la parcelle parcelle gueufinda est Ménage indisponibles, accès difficile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72-34-33-35</w:t>
            </w:r>
          </w:p>
        </w:tc>
        <w:tc>
          <w:tcPr>
            <w:tcW w:type="dxa" w:w="1662"/>
          </w:tcPr>
          <w:p>
            <w:r>
              <w:rPr>
                <w:sz w:val="14"/>
              </w:rPr>
              <w:t>dac6cd2415f94afa831f8ed26246300a</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BAPTISTE TENDENG</w:t>
            </w:r>
          </w:p>
        </w:tc>
        <w:tc>
          <w:tcPr>
            <w:tcW w:type="dxa" w:w="3324"/>
          </w:tcPr>
          <w:p>
            <w:r>
              <w:rPr>
                <w:sz w:val="18"/>
              </w:rPr>
              <w:t>N/A</w:t>
            </w:r>
          </w:p>
        </w:tc>
        <w:tc>
          <w:tcPr>
            <w:tcW w:type="dxa" w:w="3324"/>
          </w:tcPr>
          <w:p>
            <w:r/>
            <w:hyperlink r:id="rId17">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MURELLE SAGNA  possède un téléphone android mais dit n'avoir pas accès à l'internet, prière de confirmer cette information avec le QG ou la corriger. Incoherence! MURELLE SAGNA dispose d'un téléphone portable à s01q39, donc la raison évoquée ne peut pas être (ne dispose pas d'appareil). </w:t>
        <w:br/>
        <w:t>- Les informations sur l'acte de naissance (ni Jours, ni mois et ni années) de  MAMADOU LAMINE TENDENG  manquent, s'il vous plait pouvez-vous fournir d'effort pour avoir ces informations.</w:t>
      </w:r>
    </w:p>
    <w:p>
      <w:r>
        <w:rPr>
          <w:b/>
          <w:color w:val="4672C4"/>
          <w:sz w:val="22"/>
        </w:rPr>
        <w:t>&gt;&gt; Section2 - Education</w:t>
      </w:r>
    </w:p>
    <w:p>
      <w:pPr>
        <w:ind w:left="283"/>
      </w:pPr>
      <w:r>
        <w:rPr>
          <w:sz w:val="20"/>
        </w:rPr>
        <w:t xml:space="preserve">- Peu probable! FARA ARIS TENDENG  n'arrive pas  à comprendre un petit texte lu dans une langue locale (s02q03). Veuillez corriger ou donner des explications au QG. Le montant des frais pour les cahiers et autres matériels scolaires pour l'année scolaire de FARA ARIS TENDENG est de 0 FCFA, FARA ARIS TENDENG a fait comment pour payer ces cahiers et autres matériels scolaires (SAC, stylo, craie, ardoise, crayon...) ? prière de corriger. </w:t>
        <w:br/>
        <w:t xml:space="preserve">- Peu probable! JEAN BAPTISTE TENDENG  n'arrive pas  à comprendre un petit texte lu dans une langue locale (s02q03). Veuillez corriger ou donner des explications au QG. Incohérence!! Le niveau d'études le plus élevé atteint par JEAN BAPTISTE TENDENG est Secondaire Technique et Professionnel et le diplôme le plus elevé obtenu par JEAN BAPTISTE TENDENG est CEP. </w:t>
        <w:br/>
        <w:t xml:space="preserve">- Peu probable! MAMADOU LAMINE TENDENG  n'arrive pas  à comprendre un petit texte lu dans une langue locale (s02q03). Veuillez corriger ou donner des explications au QG. Peu probable! MAMADOU LAMINE TENDENG  ne sait ni lire, ni écrire, ni comprendre dans aucune des langues  (s02q01,s02q02,s02q03). Veuillez corriger ou donner des explications au QG. Peu plausible MAMADOU LAMINE TENDENG fréquente au minimum le fondamental 1 mais ne sait ni lire ni comprendre la langue française, prière de corriger ou de confirmer avec le QG merci. Le montant des frais pour les cahiers et autres matériels scolaires pour l'année scolaire de MAMADOU LAMINE TENDENG est de 0 FCFA, MAMADOU LAMINE TENDENG a fait comment pour payer ces cahiers et autres matériels scolaires (SAC, stylo, craie, ardoise, crayon...) ? prière de corriger. </w:t>
        <w:br/>
        <w:t xml:space="preserve">- Peu probable! MAME MARIE TENDENG  n'arrive pas  à comprendre un petit texte lu dans une langue locale (s02q03). Veuillez corriger ou donner des explications au QG. </w:t>
        <w:br/>
        <w:t>- Peu probable! MURELLE SAGNA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FARA ARIS TENDENG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MURELLE SAGNA a travaillé par jour semble être inferieur à 4, veuillez s'il vous plait confirmer cette information avec le QG.  MURELLE SAGNA est un agriculteur dans un milieu rural donc il travaille principalement  pour son propre compte ou contribue à une entreprise familiale, prière de regarder la question s04q46.  Incohérence! MURELLE SAGNA  evolue dans l'agriculture mais est  considéré comme salarié ou stagiaire/apprenti non renuméré, prière de revoir la question s04q46 et corriger. Avertissement!!! MURELLE SAGNA enquêté dans l'emploi principale n'a pas declaré son salaire prière de fournir plus d'effort pour lui demander son salire, vous pouvez utiliser des stratégies pour faire une estimation ou demander des conseils au QG. Avertissement!!! MURELLE SAGNA enquêté dans l'emploi principale n'a pas declaré son revenu prière de fournir plus d'effort pour lui demander son revenu, vous pouvez utiliser des stratégies pour faire une estimation ou demander des conseils au QG. </w:t>
        <w:br/>
        <w:t>- Nombre de mois exercé par JEAN BAPTISTE TENDENG dans l'emploi au cours des 12 derniers mois semble faible, veuillez corriger s'il vous plait ou comfirmer avec le QG. Attention ! Le nombre de jours que JEAN BAPTISTE TENDENG a travaillés par mois semble être inférieur à 15. Veuillez, s'il vous plaît, confirmer cette information.  JEAN BAPTISTE TENDENG est un agriculteur dans un milieu rural donc il travaille principalement  pour son propre compte ou contribue à une entreprise familiale, prière de regarder la question s04q46.  Incohérence! JEAN BAPTISTE TENDENG  evolue dans l'agriculture mais est  considéré comme salarié ou stagiaire/apprenti non renuméré, prière de revoir la question s04q46 et corriger. Avertissement!!! JEAN BAPTISTE TENDENG enquêté dans l'emploi principale n'a pas declaré son salaire prière de fournir plus d'effort pour lui demander son salire, vous pouvez utiliser des stratégies pour faire une estimation ou demander des conseils au QG. Avertissement!!! JEAN BAPTISTE TENDENG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(1400 Fcfa) de Huile de soja  en Litre (taille unique) est relativement élevé par rapport aux autres prix observés dans cette zone. Prière de corriger ou de confirmer avec le QG. Attention ! Le prix unitaire d'achat (750 Fcfa) de Mâchoiron Frais en Tas (Petit) est relativement élevé par rapport aux autres prix observés dans cette zone. Prière de corriger ou de confirmer avec le QG. Incohérence!! Dans ce ménage, chaque individus consomme par jour .5142857 Kg  de cereale; Prière de revoir les quantités prises de ces produits. Incohérence!! Dans ce ménage, chaque individus consomme par jour .5142857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JEAN BAPTISTE TENDENG a comme taille 5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les mesures GPS est de 2500 hectare qui semble élevé ou faible, prière de corriger. Le mode d'acquisition de la parcelle parcelle 1 est communautaire et semble exister dans les modalités, prière de prendre attache avec le QG pour plus d'explication afin de la classer bien.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Le ménage a utilisé Décortiqueuse à riz qu'il ne possède pas mais a loué auprès d'une coopérative ou d'un autre ménage et a payé (1000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19-23-75-10</w:t>
            </w:r>
          </w:p>
        </w:tc>
        <w:tc>
          <w:tcPr>
            <w:tcW w:type="dxa" w:w="1662"/>
          </w:tcPr>
          <w:p>
            <w:r>
              <w:rPr>
                <w:sz w:val="14"/>
              </w:rPr>
              <w:t>a94f161c8d7b47478620169095610a9c</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KOUNDE TENDENG</w:t>
            </w:r>
          </w:p>
        </w:tc>
        <w:tc>
          <w:tcPr>
            <w:tcW w:type="dxa" w:w="3324"/>
          </w:tcPr>
          <w:p>
            <w:r>
              <w:rPr>
                <w:sz w:val="18"/>
              </w:rPr>
              <w:t>N/A</w:t>
            </w:r>
          </w:p>
        </w:tc>
        <w:tc>
          <w:tcPr>
            <w:tcW w:type="dxa" w:w="3324"/>
          </w:tcPr>
          <w:p>
            <w:r/>
            <w:hyperlink r:id="rId18">
              <w:r>
                <w:rPr>
                  <w:color w:val="0563C1"/>
                  <w:u w:val="single"/>
                </w:rPr>
                <w:t>KAMOBEUL</w:t>
              </w:r>
            </w:hyperlink>
          </w:p>
        </w:tc>
      </w:tr>
    </w:tbl>
    <w:p/>
    <w:p>
      <w:r>
        <w:rPr>
          <w:b/>
          <w:color w:val="4672C4"/>
          <w:sz w:val="22"/>
        </w:rPr>
        <w:t>&gt;&gt; Section2 - Education</w:t>
      </w:r>
    </w:p>
    <w:p>
      <w:pPr>
        <w:ind w:left="283"/>
      </w:pPr>
      <w:r>
        <w:rPr>
          <w:sz w:val="20"/>
        </w:rPr>
        <w:t xml:space="preserve">- Peu probable! KOUNDE TENDENG  n'arrive pas  à comprendre un petit texte lu dans une langue locale (s02q03). Veuillez corriger ou donner des explications au QG. </w:t>
        <w:br/>
        <w:t>- Peu probable! MICHELLE TENDENG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MICHELLE TENDENG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vente de vetement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vetement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Le  principal matériau de construction est aucun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Salon  (Fauteuils et table basse))  dans ce ménages est élevé (6),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KOUNDE TENDENG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215877,-16.4323054" TargetMode="External"/><Relationship Id="rId10" Type="http://schemas.openxmlformats.org/officeDocument/2006/relationships/hyperlink" Target="https://www.google.com/maps?q=12.52118246,-16.41533222" TargetMode="External"/><Relationship Id="rId11" Type="http://schemas.openxmlformats.org/officeDocument/2006/relationships/hyperlink" Target="https://www.google.com/maps?q=12.51996543,-16.41301876" TargetMode="External"/><Relationship Id="rId12" Type="http://schemas.openxmlformats.org/officeDocument/2006/relationships/hyperlink" Target="https://www.google.com/maps?q=12.516804833333333,-16.418350666666665" TargetMode="External"/><Relationship Id="rId13" Type="http://schemas.openxmlformats.org/officeDocument/2006/relationships/hyperlink" Target="https://www.google.com/maps?q=12.5232067,-16.4341458" TargetMode="External"/><Relationship Id="rId14" Type="http://schemas.openxmlformats.org/officeDocument/2006/relationships/hyperlink" Target="https://www.google.com/maps?q=12.573918700000002,-16.286926116666667" TargetMode="External"/><Relationship Id="rId15" Type="http://schemas.openxmlformats.org/officeDocument/2006/relationships/hyperlink" Target="https://www.google.com/maps?q=12.50626987,-16.4203549" TargetMode="External"/><Relationship Id="rId16" Type="http://schemas.openxmlformats.org/officeDocument/2006/relationships/hyperlink" Target="https://www.google.com/maps?q=12.50881701,-16.40868619" TargetMode="External"/><Relationship Id="rId17" Type="http://schemas.openxmlformats.org/officeDocument/2006/relationships/hyperlink" Target="https://www.google.com/maps?q=12.4758328,-16.4488692" TargetMode="External"/><Relationship Id="rId18" Type="http://schemas.openxmlformats.org/officeDocument/2006/relationships/hyperlink" Target="https://www.google.com/maps?q=12.500742833333334,-16.4252272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