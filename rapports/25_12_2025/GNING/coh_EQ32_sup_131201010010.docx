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131201010010</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Section3</w:t>
            </w:r>
          </w:p>
        </w:tc>
        <w:tc>
          <w:tcPr>
            <w:tcW w:type="dxa" w:w="3324"/>
          </w:tcPr>
          <w:p>
            <w:r>
              <w:t>Sante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Section4a</w:t>
            </w:r>
          </w:p>
        </w:tc>
        <w:tc>
          <w:tcPr>
            <w:tcW w:type="dxa" w:w="3324"/>
          </w:tcPr>
          <w:p>
            <w:r>
              <w:t>Emploi</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88-20-95-55</w:t>
            </w:r>
          </w:p>
        </w:tc>
        <w:tc>
          <w:tcPr>
            <w:tcW w:type="dxa" w:w="1662"/>
          </w:tcPr>
          <w:p>
            <w:r>
              <w:rPr>
                <w:sz w:val="14"/>
              </w:rPr>
              <w:t>1f4a6ffee5404f1cb76d65f676b76f78</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BAPTISTE KEITA</w:t>
            </w:r>
          </w:p>
        </w:tc>
        <w:tc>
          <w:tcPr>
            <w:tcW w:type="dxa" w:w="3324"/>
          </w:tcPr>
          <w:p>
            <w:r>
              <w:rPr>
                <w:sz w:val="18"/>
              </w:rPr>
              <w:t>N/A</w:t>
            </w:r>
          </w:p>
        </w:tc>
        <w:tc>
          <w:tcPr>
            <w:tcW w:type="dxa" w:w="3324"/>
          </w:tcPr>
          <w:p>
            <w:r/>
            <w:hyperlink r:id="rId9">
              <w:r>
                <w:rPr>
                  <w:color w:val="0563C1"/>
                  <w:u w:val="single"/>
                </w:rPr>
                <w:t>H1 GUINGARA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Balla Keïta  manquent, s'il vous plait pouvez-vous fournir d'effort pour avoir ces informations. Le mois de l'enfant ( Balla Keïta ) n'est pas connu mais vous avez declaré en s01q04a le nombre de mois, prière de changer NSP au niveau de s01q03b. L'ethni de Balla Keïta est Bédik, prière de bien classer cet ethni qui existe soit dans la liste des ethni ou n'éxiste pas comme ethni. </w:t>
        <w:br/>
        <w:t xml:space="preserve">- Les informations sur l'acte de naissance (ni Jours, ni mois et ni années) de  Georgette Keïta  manquent, s'il vous plait pouvez-vous fournir d'effort pour avoir ces informations. L'ethni de Georgette Keïta est Bédik, prière de bien classer cet ethni qui existe soit dans la liste des ethni ou n'éxiste pas comme ethni. </w:t>
        <w:br/>
        <w:t xml:space="preserve">- Les informations sur l'acte de naissance (ni Jours, ni mois et ni années) de  Hernest Keïta  manquent, s'il vous plait pouvez-vous fournir d'effort pour avoir ces informations. L'ethni de Hernest Keïta est Bédik, prière de bien classer cet ethni qui existe soit dans la liste des ethni ou n'éxiste pas comme ethni. </w:t>
        <w:br/>
        <w:t xml:space="preserve">- Les informations sur l'acte de naissance (ni Jours, ni mois et ni années) de  Jilda Keïta  manquent, s'il vous plait pouvez-vous fournir d'effort pour avoir ces informations. L'ethni de Jilda Keïta est Bédik, prière de bien classer cet ethni qui existe soit dans la liste des ethni ou n'éxiste pas comme ethni. </w:t>
        <w:br/>
        <w:t>- Les informations sur l'acte de naissance (ni Jours, ni mois et ni années) de  Louise Kante  manquent, s'il vous plait pouvez-vous fournir d'effort pour avoir ces informations. Incoherence! Louise Kante dispose d'un téléphone portable à s01q39, donc la raison évoquée ne peut pas être (ne dispose pas d'appareil). L'ethni de Louise Kante est Bedik, prière de bien classer cet ethni qui existe soit dans la liste des ethni ou n'éxiste pas comme ethni. Incohérence!! Le nombre d'année (9999) que Louise Kante a vécu dans la localité est superieur à son âge (35) ou ne sait pas. Prière de corriger.</w:t>
        <w:br/>
        <w:t xml:space="preserve">- Les informations sur l'acte de naissance (ni Jours, ni mois et ni années) de  Sovie Keïta  manquent, s'il vous plait pouvez-vous fournir d'effort pour avoir ces informations. L'ethni de Sovie Keïta est Bédik, prière de bien classer cet ethni qui existe soit dans la liste des ethni ou n'éxiste pas comme ethni. </w:t>
        <w:br/>
        <w:t>- Les informations sur l'acte de naissance (ni Jours, ni mois et ni années) de  Virginie Keïta  manquent, s'il vous plait pouvez-vous fournir d'effort pour avoir ces informations. L'ethni de Virginie Keïta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Balla Keïta  n'arrive pas  à comprendre un petit texte lu dans une langue locale (s02q03). Veuillez corriger ou donner des explications au QG. Peu probable! Balla Keïta  ne sait ni lire, ni écrire, ni comprendre dans aucune des langues  (s02q01,s02q02,s02q03). Veuillez corriger ou donner des explications au QG. </w:t>
        <w:br/>
        <w:t xml:space="preserve">- Peu probable! Georgette Keïta  n'arrive pas  à comprendre un petit texte lu dans une langue locale (s02q03). Veuillez corriger ou donner des explications au QG. Attention ! Le frais de scolarité (3000 Fcfa) de Georgette Keïta en 4ème année de Primaire est relativement élevé par rapport aux autres frais de scolarités observés dans cette zone. Prière de corriger ou de confirmer avec le QG. </w:t>
        <w:br/>
        <w:t xml:space="preserve">- Peu probable! Hernest Keïta  n'arrive pas  à comprendre un petit texte lu dans une langue locale (s02q03). Veuillez corriger ou donner des explications au QG.  Incohérence ! le montant payé de Hernest Keïta pour les frais de scolarité est très faible. veuillez, s'il vous plait, confirmer ces informations avec le QG ou apporter les corrections nécessaires. Incohérence!! La dépense liée à la cotisation de Hernest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Hernest Keïta avec le QG ou apporter les corrections nécessaires. Dans les milieux ruraux les frais d'uniformes de Hernest Keïta sont peut-être obligatoire et sont payés aussi dans les écoles privés, prière de verifier pour corriger ou confirmer avec le QG. </w:t>
        <w:br/>
        <w:t xml:space="preserve">- Peu probable! Jilda Keïta  n'arrive pas  à comprendre un petit texte lu dans une langue locale (s02q03). Veuillez corriger ou donner des explications au QG. Peu probable! Jilda Keïta  ne sait ni lire, ni écrire, ni comprendre dans aucune des langues  (s02q01,s02q02,s02q03). Veuillez corriger ou donner des explications au QG. Peu plausible Jilda Keïta fréquente au minimum le fondamental 1 mais ne sait ni lire ni comprendre la langue française, prière de corriger ou de confirmer avec le QG merci.  Incohérence ! le montant payé de Jilda Keïta pour les frais de scolarité est très faible. veuillez, s'il vous plait, confirmer ces informations avec le QG ou apporter les corrections nécessaires. Incohérence!! La dépense liée à la cotisation de Jilda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Jilda Keïta avec le QG ou apporter les corrections nécessaires. Dans les milieux ruraux les frais d'uniformes de Jilda Keïta sont peut-être obligatoire et sont payés aussi dans les écoles privés, prière de verifier pour corriger ou confirmer avec le QG. Attention ! Le frais de scolarité (7500 Fcfa) de Jilda Keïta en 1ére année de Primaire est relativement élevé par rapport aux autres frais de scolarités observés dans cette zone. Prière de corriger ou de confirmer avec le QG. </w:t>
        <w:br/>
        <w:t xml:space="preserve">- Peu probable! Louise Kante  n'arrive pas  à comprendre un petit texte lu dans une langue locale (s02q03). Veuillez corriger ou donner des explications au QG. Peu probable! Louise Kante  ne sait ni lire, ni écrire, ni comprendre dans aucune des langues  (s02q01,s02q02,s02q03). Veuillez corriger ou donner des explications au QG. </w:t>
        <w:br/>
        <w:t xml:space="preserve">- Peu probable! Sovie Keïta  n'arrive pas  à comprendre un petit texte lu dans une langue locale (s02q03). Veuillez corriger ou donner des explications au QG. Peu probable! Sovie Keïta  ne sait ni lire, ni écrire, ni comprendre dans aucune des langues  (s02q01,s02q02,s02q03). Veuillez corriger ou donner des explications au QG. La raison principale que Sovie Keïta n'a pas fait des études dans une école formelle est Pas d'enseignants et semble exister dans les modalités, prière de prendre attache avec le QG pour plus d'explication afin de la classer bien. </w:t>
        <w:br/>
        <w:t>- Peu probable! Virginie Keïta  n'arrive pas  à comprendre un petit texte lu dans une langue locale (s02q03). Veuillez corriger ou donner des explications au QG.  Incohérence ! le montant payé de Virginie Keïta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Virginie Keïta avec le QG ou apporter les corrections nécessaires. Dans les milieux ruraux les frais d'uniformes de Virginie Keïta sont peut-être obligatoire et sont payés aussi dans les écoles privés, prière de verifier pour corriger ou confirmer avec le QG. Montant de bourse de Virginie Keïta à vérifier. Attention ! Le frais de scolarité (7500 Fcfa) de Virginie Keïta en 2ème année de Primaire est relativement élevé par rapport aux autres frais de scolarités observés dans cette zone. Prière de corriger ou de confirmer avec le QG. Attention ! Le frais de scolarité (4000 Fcfa) de Virginie Keïta en 2ème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Georgette Keïta a eu est problème de genou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Nombre de mois que Georgette Keïta a exercé dans l'emploi au cours des 12 derniers mois est de 0 mois, veuillez corriger s'il vous plait.Nombre de mois exercé par Georgette Keïta dans l'emploi au cours des 12 derniers mois semble faible, veuillez corriger s'il vous plait ou comfirmer avec le QG. </w:t>
        <w:br/>
        <w:t xml:space="preserve">- Avertissement! Nombre de mois que Hernest Keïta a exercé dans l'emploi au cours des 12 derniers mois est de 0 mois, veuillez corriger s'il vous plait.Nombre de mois exercé par Hernest Keïta dans l'emploi au cours des 12 derniers mois semble faible, veuillez corriger s'il vous plait ou comfirmer avec le QG. </w:t>
        <w:br/>
        <w:t xml:space="preserve">- Prière de changer la branche d'activité Louise Kante, les cultivateurs dont leurs cultures est principalement destiné à la consommation du ménage sont des (Agriculteurs, subsistances) et ceux qui le font avec l'élevage sont des (Agriculteurs et eleveurs, subsistances). </w:t>
        <w:br/>
        <w:t>- Prière de changer la branche d'activité Virginie Keïta,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36 Gousse Petit de Ail, cette quantité semble anormale pour une consommation des 7 derniers jours.Prière de corriger ou de confirmer avec le QG. Incohérence!! Dans ce ménage, chaque individus consomme par jour 10.86735 Kg  de cereale; Prière de revoir les quantités prises de ces produits. Incohérence!! Dans ce ménage, chaque individus consomme par jour 10.86735 Kg  de cereale; Prière de revoir les quantités prises de ces produits. Incohérence!! Dans ce ménage, chaque individus consomme par jour 10.86735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Vendeur de bois de chauffe et semble exister dans les modalités, prière de prendre attache avec le QG pour plus d'explication afin de la classer bien. </w:t>
        <w:br/>
        <w:t>-  La dernière fois que vous avez acheté Spiritueux artisanal (koutoukou, gbêlê, kindjouss, jaune-amer, etc. ) est Chez un vendeur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Frais de confection et de réparation de vêtements femme: robe, pantalon, jupe, ensemble, réparation, location, etc. est réparateur ambulant et semble exister dans les modalités, prière de prendre attache avec le QG pour plus d'explication afin de la classer bien. </w:t>
        <w:br/>
        <w:t>-  La dernière fois que vous avez acheté Transport inter-localité par voitures est Gare routière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Louise Kante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document légal (titre, acte, certificat etc. ) qui affirme votre possession de la parcelle Parcelle Arachide est  et semble exister dans les modalités, prière de prendre attache avec le QG pour plus d'explication afin de la classer bien. Le type de sol de la parcelle Parcelle Arachide est sol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Ruches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12-38-37-73</w:t>
            </w:r>
          </w:p>
        </w:tc>
        <w:tc>
          <w:tcPr>
            <w:tcW w:type="dxa" w:w="1662"/>
          </w:tcPr>
          <w:p>
            <w:r>
              <w:rPr>
                <w:sz w:val="14"/>
              </w:rPr>
              <w:t>289f948f6d17483b8cf61348b1a94a29</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KANTE</w:t>
            </w:r>
          </w:p>
        </w:tc>
        <w:tc>
          <w:tcPr>
            <w:tcW w:type="dxa" w:w="3324"/>
          </w:tcPr>
          <w:p>
            <w:r>
              <w:rPr>
                <w:sz w:val="18"/>
              </w:rPr>
              <w:t>N/A</w:t>
            </w:r>
          </w:p>
        </w:tc>
        <w:tc>
          <w:tcPr>
            <w:tcW w:type="dxa" w:w="3324"/>
          </w:tcPr>
          <w:p>
            <w:r/>
            <w:hyperlink r:id="rId10">
              <w:r>
                <w:rPr>
                  <w:color w:val="0563C1"/>
                  <w:u w:val="single"/>
                </w:rPr>
                <w:t>H1 GUINGARA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MARK KANTE dit TAMBA dispose d'un téléphone portable à s01q39, donc la raison évoquée ne peut pas être (ne dispose pas d'appareil). L'ethni de MARK KANTE dit TAMBA est BEDIK, prière de bien classer cet ethni qui existe soit dans la liste des ethni ou n'éxiste pas comme ethni. </w:t>
        <w:br/>
        <w:t xml:space="preserve">- L'ethni de Emai Kouma KANTE est BEDIK, prière de bien classer cet ethni qui existe soit dans la liste des ethni ou n'éxiste pas comme ethni. </w:t>
        <w:br/>
        <w:t xml:space="preserve">- Les informations sur l'acte de naissance (ni Jours, ni mois et ni années) de  Arcel Dendo KANTE  manquent, s'il vous plait pouvez-vous fournir d'effort pour avoir ces informations. L'ethni de Arcel Dendo KANTE est BEDIK, prière de bien classer cet ethni qui existe soit dans la liste des ethni ou n'éxiste pas comme ethni. </w:t>
        <w:br/>
        <w:t xml:space="preserve">- Les informations sur l'acte de naissance (ni Jours, ni mois et ni années) de  Dominique TAMBA KANTE  manquent, s'il vous plait pouvez-vous fournir d'effort pour avoir ces informations. L'ethni de Dominique TAMBA KANTE est BEDIK, prière de bien classer cet ethni qui existe soit dans la liste des ethni ou n'éxiste pas comme ethni. </w:t>
        <w:br/>
        <w:t xml:space="preserve">- Les informations sur l'acte de naissance (ni Jours, ni mois et ni années) de  Emilienne KEITA  manquent, s'il vous plait pouvez-vous fournir d'effort pour avoir ces informations. Incoherence! Emilienne KEITA dispose d'un téléphone portable à s01q39, donc la raison évoquée ne peut pas être (ne dispose pas d'appareil). L'ethni de Emilienne KEITA est BEDIK, prière de bien classer cet ethni qui existe soit dans la liste des ethni ou n'éxiste pas comme ethni. </w:t>
        <w:br/>
        <w:t xml:space="preserve">- Les informations sur l'acte de naissance (ni Jours, ni mois et ni années) de  Julbert Niampane KANTE  manquent, s'il vous plait pouvez-vous fournir d'effort pour avoir ces informations. L'ethni de Julbert Niampane KANTE est BEDIK, prière de bien classer cet ethni qui existe soit dans la liste des ethni ou n'éxiste pas comme ethni. </w:t>
        <w:br/>
        <w:t xml:space="preserve">- Les informations sur l'acte de naissance (ni Jours, ni mois et ni années) de  Kaly KANTE  manquent, s'il vous plait pouvez-vous fournir d'effort pour avoir ces informations. L'ethni de Kaly KANTE est BEDIK, prière de bien classer cet ethni qui existe soit dans la liste des ethni ou n'éxiste pas comme ethni. </w:t>
        <w:br/>
        <w:t>- Les informations sur l'acte de naissance (ni Jours, ni mois et ni années) de  Toma Fadir KANTE  manquent, s'il vous plait pouvez-vous fournir d'effort pour avoir ces informations. L'ethni de Toma Fadir KANTE est BEDIK,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Arcel Dendo KANTE  n'arrive pas  à comprendre un petit texte lu dans une langue locale (s02q03). Veuillez corriger ou donner des explications au QG. Peu probable! Arcel Dendo KANTE  ne sait ni lire, ni écrire, ni comprendre dans aucune des langues  (s02q01,s02q02,s02q03). Veuillez corriger ou donner des explications au QG. Peu plausible Arcel Dendo KANTE fréquente au minimum le fondamental 1 mais ne sait ni lire ni comprendre la langue française, prière de corriger ou de confirmer avec le QG merci. Avertissement!! Arcel Dendo KANTE fréquente au minimum la troisième année de fondamental 1 mais ne sait pas écrire, prière de corriger ou confirmer avec le QG.  Incohérence ! le montant payé de Arcel Dendo KANTE pour la cotisation est très faible . veuillez, s'il vous plait, confirmer ces informations avec le QG ou apporter les corrections nécessaires. </w:t>
        <w:br/>
        <w:t xml:space="preserve">- Peu probable! Dominique TAMBA KANTE  n'arrive pas  à comprendre un petit texte lu dans une langue locale (s02q03). Veuillez corriger ou donner des explications au QG. </w:t>
        <w:br/>
        <w:t xml:space="preserve">- Peu probable! Emilienne KEITA  n'arrive pas  à comprendre un petit texte lu dans une langue locale (s02q03). Veuillez corriger ou donner des explications au QG. Peu probable! Emilienne KEITA  ne sait ni lire, ni écrire, ni comprendre dans aucune des langues  (s02q01,s02q02,s02q03). Veuillez corriger ou donner des explications au QG. </w:t>
        <w:br/>
        <w:t xml:space="preserve">- Peu probable! Julbert Niampane KANTE  n'arrive pas  à comprendre un petit texte lu dans une langue locale (s02q03). Veuillez corriger ou donner des explications au QG. Peu probable! Julbert Niampane KANTE  ne sait ni lire, ni écrire, ni comprendre dans aucune des langues  (s02q01,s02q02,s02q03). Veuillez corriger ou donner des explications au QG. Peu plausible Julbert Niampane KANTE fréquente au minimum le fondamental 1 mais ne sait ni lire ni comprendre la langue française, prière de corriger ou de confirmer avec le QG merci. Le montant des frais pour les cahiers et autres matériels scolaires pour l'année scolaire de Julbert Niampane KANTE est de 0 FCFA, Julbert Niampane KANTE a fait comment pour payer ces cahiers et autres matériels scolaires (SAC, stylo, craie, ardoise, crayon...) ? prière de corriger. </w:t>
        <w:br/>
        <w:t xml:space="preserve">- Peu probable! Kaly KANTE  n'arrive pas  à comprendre un petit texte lu dans une langue locale (s02q03). Veuillez corriger ou donner des explications au QG. Peu probable! Kaly KANTE  ne sait ni lire, ni écrire, ni comprendre dans aucune des langues  (s02q01,s02q02,s02q03). Veuillez corriger ou donner des explications au QG. La raison principale que Kaly KANTE n'a pas fait des études dans une école formelle est ecole eloigné et semble exister dans les modalités, prière de prendre attache avec le QG pour plus d'explication afin de la classer bien. </w:t>
        <w:br/>
        <w:t xml:space="preserve">- Peu probable! MARK KANTE dit TAMBA  n'arrive pas  à comprendre un petit texte lu dans une langue locale (s02q03). Veuillez corriger ou donner des explications au QG. </w:t>
        <w:br/>
        <w:t>- Peu probable! Toma Fadir KANTE  n'arrive pas  à comprendre un petit texte lu dans une langue locale (s02q03). Veuillez corriger ou donner des explications au QG. Peu probable! Toma Fadir KANTE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Julbert Niampane KANTE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Dominique TAMBA KANTE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15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Sachets de Petit de Sel  ce qui semble incoherent pour une consommation aucours des 7 derniers jours, prière de verifier et corriger. Avertissement!!! Le ménage a consommé 50 Sachets Petit de Sel, cette quantité semble anormale pour une consommation des 7 derniers jours.Prière de corriger ou de confirmer avec le QG. Le prix d'achat unitaire (1 Fcfa) de Sel en Sachets de taille Petit  est invraisemblable, prière de regarder les reponses prises dans les questions s07bq07a s07bq07b s07bq07c s07bq08 pour mieux corriger. Incohérence!! Dans ce ménage, chaque individus consomme par jour 9.846251 Kg  de cereale; Prière de revoir les quantités prises de ces produits. Incohérence!! Dans ce ménage, chaque individus consomme par jour 9.846251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construction de saquete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construction de saquete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construction de saquete dit avoir obtenu une valeur sur les marchandises vendu en etat et les marchandises vendu après transformation. L'entreprise construction de saquete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le menage ferme la douve et ouvre une autre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98  qui semble élevé ou ne sait pas, prière de fournir d'effort pour estimer la quantité afin de corriger. Le document légal (titre, acte, certificat etc. ) qui affirme votre possession de la parcelle Arachide est  et semble exister dans les modalités, prière de prendre attache avec le QG pour plus d'explication afin de la classer bien. </w:t>
        <w:br/>
        <w:t>- La quantité de fumure appliquée dans la parcelle Arachide est de 98  qui semble élevé ou ne sait pas, prière de fournir d'effort pour estimer la quantité afin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80-09-17-15</w:t>
            </w:r>
          </w:p>
        </w:tc>
        <w:tc>
          <w:tcPr>
            <w:tcW w:type="dxa" w:w="1662"/>
          </w:tcPr>
          <w:p>
            <w:r>
              <w:rPr>
                <w:sz w:val="14"/>
              </w:rPr>
              <w:t>39f2d0d0308b439c85ec30e4f2515e6a</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KANTE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MALICK KALY KANTE  ne possède pas le téléphone android, a accès à l'internet , prière de confirmer cette information. L'ethni de MALICK KALY KANTE est BÉDIK, prière de bien classer cet ethni qui existe soit dans la liste des ethni ou n'éxiste pas comme ethni. </w:t>
        <w:br/>
        <w:t xml:space="preserve">- Attention ! Vous avez déclaré en s01q00 que le répondant est la personne elle-même, or ROSALIE KANTE est trop jeune (1 ans) pour fournir des informations correctes. Prière de refaire la section 1 pour ROSALIE KANTE en demandant à un adulte de répondre aux questions à sa place. L'ethni de ROSALIE KANTE est BÉDIK, prière de bien classer cet ethni qui existe soit dans la liste des ethni ou n'éxiste pas comme ethni. </w:t>
        <w:br/>
        <w:t xml:space="preserve">- Incoherence! TAMBA KANTE dispose d'un téléphone portable à s01q39, donc la raison évoquée ne peut pas être (ne dispose pas d'appareil). L'ethni de TAMBA KANTE est BÉDIK, prière de bien classer cet ethni qui existe soit dans la liste des ethni ou n'éxiste pas comme ethni. Avertissement!! L'âge (16) ans du premier mariage de TAMBA KANTE semble incoherent. Prière de vérifier cette information auprès de l'enquêté et de corriger si nécessaire. </w:t>
        <w:br/>
        <w:t xml:space="preserve">- Incoherence! VÉRONIQUE KEÏTA dispose d'un téléphone portable à s01q39, donc la raison évoquée ne peut pas être (ne dispose pas d'appareil). L'ethni de VÉRONIQUE KEÏTA est BÉDIK, prière de bien classer cet ethni qui existe soit dans la liste des ethni ou n'éxiste pas comme ethni. </w:t>
        <w:br/>
        <w:t xml:space="preserve">- Les informations sur l'acte de naissance (ni Jours, ni mois et ni années) de  ADAMA KANTE  manquent, s'il vous plait pouvez-vous fournir d'effort pour avoir ces informations. L'ethni de ADAMA KANTE est BÉDIK, prière de bien classer cet ethni qui existe soit dans la liste des ethni ou n'éxiste pas comme ethni. </w:t>
        <w:br/>
        <w:t xml:space="preserve">- Les informations sur l'acte de naissance (ni Jours, ni mois et ni années) de  ARISTINE KANTE  manquent, s'il vous plait pouvez-vous fournir d'effort pour avoir ces informations. Le mois de l'enfant ( ARISTINE KANTE ) n'est pas connu mais vous avez declaré en s01q04a le nombre de mois, prière de changer NSP au niveau de s01q03b. L'ethni de ARISTINE KANTE est BÉDIK, prière de bien classer cet ethni qui existe soit dans la liste des ethni ou n'éxiste pas comme ethni. </w:t>
        <w:br/>
        <w:t xml:space="preserve">- Les informations sur l'acte de naissance (ni Jours, ni mois et ni années) de  CAROLINE NIANDER CAMARA  manquent, s'il vous plait pouvez-vous fournir d'effort pour avoir ces informations. L'ethni de CAROLINE NIANDER CAMARA est BÉDIK, prière de bien classer cet ethni qui existe soit dans la liste des ethni ou n'éxiste pas comme ethni. </w:t>
        <w:br/>
        <w:t xml:space="preserve">- Les informations sur l'acte de naissance (ni Jours, ni mois et ni années) de  CLÉMENT BOCAR KANTE  manquent, s'il vous plait pouvez-vous fournir d'effort pour avoir ces informations. L'ethni de CLÉMENT BOCAR KANTE est BÉDIK, prière de bien classer cet ethni qui existe soit dans la liste des ethni ou n'éxiste pas comme ethni. </w:t>
        <w:br/>
        <w:t xml:space="preserve">- Les informations sur l'acte de naissance (ni Jours, ni mois et ni années) de  CLÉMENT KANTE  manquent, s'il vous plait pouvez-vous fournir d'effort pour avoir ces informations. L'ethni de CLÉMENT KANTE est BÉDIK, prière de bien classer cet ethni qui existe soit dans la liste des ethni ou n'éxiste pas comme ethni. </w:t>
        <w:br/>
        <w:t xml:space="preserve">- Les informations sur l'acte de naissance (ni Jours, ni mois et ni années) de  DELPHINE KEÏTA  manquent, s'il vous plait pouvez-vous fournir d'effort pour avoir ces informations. L'ethni de DELPHINE KEÏTA est BÉDIK, prière de bien classer cet ethni qui existe soit dans la liste des ethni ou n'éxiste pas comme ethni. </w:t>
        <w:br/>
        <w:t xml:space="preserve">- Les informations sur l'acte de naissance (ni Jours, ni mois et ni années) de  DONATIEN KANTE  manquent, s'il vous plait pouvez-vous fournir d'effort pour avoir ces informations. Le mois de l'enfant ( DONATIEN KANTE ) n'est pas connu mais vous avez declaré en s01q04a le nombre de mois, prière de changer NSP au niveau de s01q03b. L'ethni de DONATIEN KANTE est BÉDIK, prière de bien classer cet ethni qui existe soit dans la liste des ethni ou n'éxiste pas comme ethni. </w:t>
        <w:br/>
        <w:t xml:space="preserve">- Les informations sur l'acte de naissance (ni Jours, ni mois et ni années) de  EMMANUEL KANTE  manquent, s'il vous plait pouvez-vous fournir d'effort pour avoir ces informations. L'ethni de EMMANUEL KANTE est BÉDIK, prière de bien classer cet ethni qui existe soit dans la liste des ethni ou n'éxiste pas comme ethni. </w:t>
        <w:br/>
        <w:t xml:space="preserve">- Les informations sur l'acte de naissance (ni Jours, ni mois et ni années) de  GEORGES KANTE  manquent, s'il vous plait pouvez-vous fournir d'effort pour avoir ces informations. L'ethni de GEORGES KANTE est BÉDIK, prière de bien classer cet ethni qui existe soit dans la liste des ethni ou n'éxiste pas comme ethni. </w:t>
        <w:br/>
        <w:t xml:space="preserve">- Les informations sur l'acte de naissance (ni Jours, ni mois et ni années) de  ISABELLA KEÏTA  manquent, s'il vous plait pouvez-vous fournir d'effort pour avoir ces informations. L'ethni de ISABELLA KEÏTA est BÉDIK, prière de bien classer cet ethni qui existe soit dans la liste des ethni ou n'éxiste pas comme ethni. </w:t>
        <w:br/>
        <w:t xml:space="preserve">- Les informations sur l'acte de naissance (ni Jours, ni mois et ni années) de  JÉRÉMY KANTE  manquent, s'il vous plait pouvez-vous fournir d'effort pour avoir ces informations. L'ethni de JÉRÉMY KANTE est BÉDIK, prière de bien classer cet ethni qui existe soit dans la liste des ethni ou n'éxiste pas comme ethni. </w:t>
        <w:br/>
        <w:t xml:space="preserve">- Les informations sur l'acte de naissance (ni Jours, ni mois et ni années) de  JÉRÔME KEÏTA  manquent, s'il vous plait pouvez-vous fournir d'effort pour avoir ces informations. L'ethni de JÉRÔME KEÏTA est BÉDIK, prière de bien classer cet ethni qui existe soit dans la liste des ethni ou n'éxiste pas comme ethni. </w:t>
        <w:br/>
        <w:t>- Les informations sur l'acte de naissance (ni Jours, ni mois et ni années) de  SOPHIE KEÏTA  manquent, s'il vous plait pouvez-vous fournir d'effort pour avoir ces informations. L'ethni de SOPHIE KEÏTA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KANTE  n'arrive pas  à comprendre un petit texte lu dans une langue locale (s02q03). Veuillez corriger ou donner des explications au QG. Le montant des frais de cantines ou de restauration pour l'année scolaire de ADAMA KANTE est faible ou élevé. veuillez, s'il vous plait, confirmer ces informations avec le QG ou apporter les corrections nécessaires. </w:t>
        <w:br/>
        <w:t xml:space="preserve">- Peu probable! CAROLINE NIANDER CAMARA  n'arrive pas  à comprendre un petit texte lu dans une langue locale (s02q03). Veuillez corriger ou donner des explications au QG. Peu probable! CAROLINE NIANDER CAMARA  ne sait ni lire, ni écrire, ni comprendre dans aucune des langues  (s02q01,s02q02,s02q03). Veuillez corriger ou donner des explications au QG. </w:t>
        <w:br/>
        <w:t xml:space="preserve">- Peu probable! CLÉMENT BOCAR KANTE  n'arrive pas  à comprendre un petit texte lu dans une langue locale (s02q03). Veuillez corriger ou donner des explications au QG. Peu probable! CLÉMENT BOCAR KANTE  ne sait ni lire, ni écrire, ni comprendre dans aucune des langues  (s02q01,s02q02,s02q03). Veuillez corriger ou donner des explications au QG. Peu plausible CLÉMENT BOCAR KANTE fréquente au minimum le fondamental 1 mais ne sait ni lire ni comprendre la langue française, prière de corriger ou de confirmer avec le QG merci.  Incohérence ! le montant payé de CLÉMENT BOCAR KANTE pour les frais de scolarité est très faible. veuillez, s'il vous plait, confirmer ces informations avec le QG ou apporter les corrections nécessaires. Incohérence!! La dépense liée à la cotisation de CLÉMENT BOCAR KANTE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CLÉMENT BOCAR KANTE avec le QG ou apporter les corrections nécessaires. Le montant des frais pour les cahiers et autres matériels scolaires pour l'année scolaire de CLÉMENT BOCAR KANTE est de 0 FCFA, CLÉMENT BOCAR KANTE a fait comment pour payer ces cahiers et autres matériels scolaires (SAC, stylo, craie, ardoise, crayon...) ? prière de corriger. Dans les milieux ruraux les frais d'uniformes de CLÉMENT BOCAR KANTE sont peut-être obligatoire et sont payés aussi dans les écoles privés, prière de verifier pour corriger ou confirmer avec le QG. </w:t>
        <w:br/>
        <w:t xml:space="preserve">- Peu probable! CLÉMENT KANTE  n'arrive pas  à comprendre un petit texte lu dans une langue locale (s02q03). Veuillez corriger ou donner des explications au QG. Peu probable! CLÉMENT KANTE  ne sait ni lire, ni écrire, ni comprendre dans aucune des langues  (s02q01,s02q02,s02q03). Veuillez corriger ou donner des explications au QG. </w:t>
        <w:br/>
        <w:t xml:space="preserve">- Peu probable! DELPHINE KEÏTA  n'arrive pas  à comprendre un petit texte lu dans une langue locale (s02q03). Veuillez corriger ou donner des explications au QG. Peu probable! DELPHINE KEÏTA  ne sait ni lire, ni écrire, ni comprendre dans aucune des langues  (s02q01,s02q02,s02q03). Veuillez corriger ou donner des explications au QG. </w:t>
        <w:br/>
        <w:t xml:space="preserve">- Peu probable! DONATIEN KANTE  n'arrive pas  à comprendre un petit texte lu dans une langue locale (s02q03). Veuillez corriger ou donner des explications au QG. Peu probable! DONATIEN KANTE  ne sait ni lire, ni écrire, ni comprendre dans aucune des langues  (s02q01,s02q02,s02q03). Veuillez corriger ou donner des explications au QG. </w:t>
        <w:br/>
        <w:t xml:space="preserve">- Peu probable! EMMANUEL KANTE  n'arrive pas  à comprendre un petit texte lu dans une langue locale (s02q03). Veuillez corriger ou donner des explications au QG. Peu probable! EMMANUEL KANTE  ne sait ni lire, ni écrire, ni comprendre dans aucune des langues  (s02q01,s02q02,s02q03). Veuillez corriger ou donner des explications au QG. </w:t>
        <w:br/>
        <w:t xml:space="preserve">- Peu probable! GEORGES KANTE  n'arrive pas  à comprendre un petit texte lu dans une langue locale (s02q03). Veuillez corriger ou donner des explications au QG. Peu probable! GEORGES KANTE  ne sait ni lire, ni écrire, ni comprendre dans aucune des langues  (s02q01,s02q02,s02q03). Veuillez corriger ou donner des explications au QG. La raison principale que GEORGES KANTE n'a pas été à l'école entre 2024/2025 est Pas encore ouverte et semble exister dans les modalités, prière de prendre attache avec le QG pour plus d'explication afin de la classer bien. </w:t>
        <w:br/>
        <w:t xml:space="preserve">- Peu probable! ISABELLA KEÏTA  n'arrive pas  à comprendre un petit texte lu dans une langue locale (s02q03). Veuillez corriger ou donner des explications au QG. </w:t>
        <w:br/>
        <w:t xml:space="preserve">- Peu probable! JÉRÉMY KANTE  n'arrive pas  à comprendre un petit texte lu dans une langue locale (s02q03). Veuillez corriger ou donner des explications au QG. Peu probable! JÉRÉMY KANTE  ne sait ni lire, ni écrire, ni comprendre dans aucune des langues  (s02q01,s02q02,s02q03). Veuillez corriger ou donner des explications au QG. </w:t>
        <w:br/>
        <w:t xml:space="preserve">- Peu probable! JÉRÔME KEÏTA  n'arrive pas  à comprendre un petit texte lu dans une langue locale (s02q03). Veuillez corriger ou donner des explications au QG. </w:t>
        <w:br/>
        <w:t xml:space="preserve">- Peu probable! MALICK KALY KANTE  n'arrive pas  à comprendre un petit texte lu dans une langue locale (s02q03). Veuillez corriger ou donner des explications au QG. </w:t>
        <w:br/>
        <w:t xml:space="preserve">- Peu probable! SOPHIE KEÏTA  n'arrive pas  à comprendre un petit texte lu dans une langue locale (s02q03). Veuillez corriger ou donner des explications au QG. Peu probable! SOPHIE KEÏTA  ne sait ni lire, ni écrire, ni comprendre dans aucune des langues  (s02q01,s02q02,s02q03). Veuillez corriger ou donner des explications au QG. </w:t>
        <w:br/>
        <w:t xml:space="preserve">- Peu probable! TAMBA KANTE  n'arrive pas  à comprendre un petit texte lu dans une langue locale (s02q03). Veuillez corriger ou donner des explications au QG. Peu probable! TAMBA KANTE  ne sait ni lire, ni écrire, ni comprendre dans aucune des langues  (s02q01,s02q02,s02q03). Veuillez corriger ou donner des explications au QG. </w:t>
        <w:br/>
        <w:t>- Peu probable! VÉRONIQUE KEÏTA  n'arrive pas  à comprendre un petit texte lu dans une langue locale (s02q03). Veuillez corriger ou donner des explications au QG. Peu probable! VÉRONIQUE KEÏTA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SOPHIE KEÏTA semble faible (voir nul) ou élevé, prière de corriger. </w:t>
        <w:br/>
        <w:t>- Le principal problème de santé que EMMANUEL KANTE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TAMBA KANTE n'a pas travaillé au cours des 7 derniers jours est Blessure à la main et semble avoir un emploi ou exister dans les modalités, prière de de bien regarder l'emploi TAMBA KANTE  ou de prendre attache avec le QG pour plus d'explication afin de la classer bien. </w:t>
        <w:br/>
        <w:t xml:space="preserve">- Avertissement! Généralement les jeunes hommes (10 à 25ans) font des travaux ménager soit apprendre les enfants à reviser leurs léçons ou d'autres cours, EMMANUEL KANTE n'a consacré aucune heure pour les travaux cités en s04q01, s04q02, s04q03, s04q04, s04q05, s04q06, s04q07 et s04q08.Prière de regarder pour corriger ou confirmer avec le QG. Avertissement! Nombre d'heure que EMMANUEL KANTE a consacré à son emploi au cours des 7 derniers jours est trop élevé, veuillez revoir s'il vous plait ou confirmer cette information avec le QG. </w:t>
        <w:br/>
        <w:t xml:space="preserve">- Avertissement! Nombre d'heure que CLÉMENT KANTE a consacré à son emploi au cours des 7 derniers jours est trop faible, veuillez revoir s'il vous plait ou confirmer cette information avec QG. </w:t>
        <w:br/>
        <w:t xml:space="preserve">- Avertissement! Nombre d'heure que DELPHINE KEÏTA a consacré à son emploi au cours des 7 derniers jours est trop faible, veuillez revoir s'il vous plait ou confirmer cette information avec QG. </w:t>
        <w:br/>
        <w:t>- Avertissement! VÉRONIQUE KEÏTA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w:t>
      </w:r>
    </w:p>
    <w:p>
      <w:r>
        <w:rPr>
          <w:b/>
          <w:color w:val="4672C4"/>
          <w:sz w:val="22"/>
        </w:rPr>
        <w:t>&gt;&gt; Section7b - Consommation alimentaire - 7 jours</w:t>
      </w:r>
    </w:p>
    <w:p>
      <w:pPr>
        <w:ind w:left="283"/>
      </w:pPr>
      <w:r>
        <w:rPr>
          <w:sz w:val="20"/>
        </w:rPr>
        <w:t>- La dernière fois que vous avez acheté Yaourt est Boutique d'une autre localité et semble exister dans les modalités, prière de prendre attache avec le QG pour plus d'explication afin de la classer bien. Avertissement!!! Le ménage a consommé 36 Pièce Petit de Aubergine sauvage , cette quantité semble anormale pour une consommation des 7 derniers jours.Prière de corriger ou de confirmer avec le QG. Avertissement!!!Le ménage a consommé 51 Cube de Petit de Cube alimentaire (Maggi, Jumbo, )  ce qui semble incoherent pour une consommation aucours des 7 derniers jours, prière de verifier et corriger. Avertissement!!! Le ménage a consommé 51 Cube Petit de Cube alimentaire (Maggi, Jumbo, ), cette quantité semble anormale pour une consommation des 7 derniers jours.Prière de corriger ou de confirmer avec le QG. Avertissement!!!Le ménage a consommé 54 Gousse de Petit de Ail  ce qui semble incoherent pour une consommation aucours des 7 derniers jours, prière de verifier et corriger. Avertissement!!! Le ménage a consommé 54 Gousse Petit de Ail, cette quantité semble anormale pour une consommation des 7 derniers jours.Prière de corriger ou de confirmer avec le QG. Incohérence!! Dans ce ménage, chaque individus consomme par jour 3.922269 Kg  de cereale; Prière de revoir les quantités prises de ces produits. Incohérence!! Dans ce ménage, chaque individus consomme par jour 3.922269 Kg  de cereale; Prière de revoir les quantités prises de ces produits. Incohérence!! Dans ce ménage, chaque individus consomme par jour 3.922269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Essence pour véhicule est Revendeur d'essence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La dernière fois que vous avez acheté Frais de mouture des céréales est Local destiné à la mouture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Ventes de pailles ramassées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TAMBA KANTE il y a un membre qui detient l'entreprise Ventes de pailles ramassés qui semble être de l'agriculture ou de l'élévage, prière de bien classer la nomenclature de l'entreprise s'il ne s'agit pas de l'agriculture ou de l'élévage. S'il s'agit de l'agriculture ou l'élévage prière d'enlever cette entreprise (Ventes de pailles ramassés) dans la section 10 et ajouter soit dans la section agriculture ou l'élévage pour éviter le double compte ou incomprehension. </w:t>
        <w:br/>
        <w:t>- Le montant dépensé de L'entreprise alimentation générale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Lit)  dans ce ménages est élevé (14), prière de corriger ou confirmer avec le QG. </w:t>
        <w:br/>
        <w:t>- Le nombre d'article ( Tapis)  dans ce ménages est élevé (20), prière de corriger ou confirmer avec le QG.</w:t>
      </w:r>
    </w:p>
    <w:p>
      <w:r>
        <w:rPr>
          <w:b/>
          <w:color w:val="4672C4"/>
          <w:sz w:val="22"/>
        </w:rPr>
        <w:t>&gt;&gt; Section16a - Champs et parcelles</w:t>
      </w:r>
    </w:p>
    <w:p>
      <w:pPr>
        <w:ind w:left="283"/>
      </w:pPr>
      <w:r>
        <w:rPr>
          <w:sz w:val="20"/>
        </w:rPr>
        <w:t xml:space="preserve">- La quantité de fumure appliquée dans la parcelle Parcelle Jérémy est de 98  qui semble élevé ou ne sait pas, prière de fournir d'effort pour estimer la quantité afin de corriger. Le nombre de personnes toutes catégories confondues des main-d'oeuvre non-familiale sur la parcelle Parcelle Jérémy au cours de la campagne pour la période des récoltes est de 20 personnes qui semble faible ou élevé. Merci de corriger. Le salaire total payé de toutes catégories confondues par le ménage TAMBA KANTE pour la main-d'oeuvre non-familiale sur la parcelle Parcelle Jérémy au cours de la campagne pour la période des récoltes est de 0 qui semble élevé ou faible. Merci de corriger. Le document légal (titre, acte, certificat etc. ) qui affirme votre possession de la parcelle Parcelle Jérémy est  et semble exister dans les modalités, prière de prendre attache avec le QG pour plus d'explication afin de la classer bien. Le type de sol de la parcelle Parcelle Jérémy est Sol ferrugineux et semble exister dans les modalités, prière de prendre attache avec le QG pour plus d'explication afin de la classer bien. </w:t>
        <w:br/>
        <w:t xml:space="preserve">- Le document légal (titre, acte, certificat etc. ) qui affirme votre possession de la parcelle Parcelle Jérémy (Maïs et mil) est  et semble exister dans les modalités, prière de prendre attache avec le QG pour plus d'explication afin de la classer bien. </w:t>
        <w:br/>
        <w:t xml:space="preserve">- Le nombre de femme de 15 ans et plus (20) non membre du ménage de TAMBA KANTE ayant travaillé dans la parcelle Parcelle Jérémy pour la pour la période des récoltes semble élevé, prière de corriger. Le nombre de personnes toutes catégories confondues des main-d'oeuvre non-familiale sur la parcelle Parcelle Jérémy au cours de la campagne pour la période des récoltes est de 28 personnes qui semble faible ou élevé. Merci de corriger. Le salaire total payé de toutes catégories confondues par le ménage TAMBA KANTE pour la main-d'oeuvre non-familiale sur la parcelle Parcelle Jérémy au cours de la campagne pour la période des récoltes est de 0 qui semble élevé ou faible. Merci de corriger. </w:t>
        <w:br/>
        <w:t xml:space="preserve">- Le nombre de jour passés au préparation du sol et des semis ou au sarclage et l'entretien du sol ou aux récoltes d'un membre du ménage est trop élevé, veuillez revoir.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Le document légal (titre, acte, certificat etc. ) qui affirme votre possession de la parcelle "Parcelle Véronique ""Arachide""" est  et semble exister dans les modalités, prière de prendre attache avec le QG pour plus d'explication afin de la classer bien. Le type de sol de la parcelle "Parcelle Véronique ""Arachide""" est ferrugineux et semble exister dans les modalités, prière de prendre attache avec le QG pour plus d'explication afin de la classer bien. La raison principale de la non mesure de la parcelle "Parcelle Véronique ""Arachide""" est Zone inaccessible en voiture + trop éloignée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salaire total payé de toutes catégories confondues par le ménage TAMBA KANTE pour la main-d'oeuvre non-familiale sur la parcelle "Parcelle Véronique ""Arachide""" au cours de la campagne pour la période de préparation du sol (labour) et des semis est de 0 qui semble élevé ou faible. Merci de corriger.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La parcelle "Parcelle Véronique ""Arachide""" n'a pas été mésurée pour des raisons comme qu'elle est trop petite, GPS en panne et que le Ménage indisponible. Nous vous rappelons que ces raisons ne passent pas pour la non mesure des parcelles prière de les mésurer. Le type de sol de la parcelle "Parcelle Véronique ""Arachide""" est Ferrugineux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salaire total payé de toutes catégories confondues par le ménage TAMBA KANTE pour la main-d'oeuvre non-familiale sur la parcelle "Parcelle Véronique ""Arachide""" au cours de la campagne pour la période de préparation du sol (labour) et des semis est de 0 qui semble élevé ou faible. Merci de corriger. Le nombre de personnes toutes catégories confondues des main-d'oeuvre non-familiale sur la parcelle "Parcelle Véronique ""Arachide""" au cours de la campagne pour la période des récoltes est de 16 personnes qui semble faible ou élevé. Merci de corriger. Le salaire total payé de toutes catégories confondues par le ménage TAMBA KANTE pour la main-d'oeuvre non-familiale sur la parcelle "Parcelle Véronique ""Arachide""" au cours de la campagne pour la période des récoltes est de 0 qui semble élevé ou faible. Merci de corriger. La parcelle "Parcelle Véronique ""Arachide""" n'a pas été mésurée pour des raisons comme qu'elle est trop petite, GPS en panne et que le Ménage indisponible. Nous vous rappelons que ces raisons ne passent pas pour la non mesure des parcelles prière de les mésurer. Le type de sol de la parcelle "Parcelle Véronique ""Arachide""" est ferrugineux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la valeur de l'achat (437.5 Fcfa) d'un Poules / poulets est trop petite ou élevée.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(20)  de Houe/daba/hilaire est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34-88-45-94</w:t>
            </w:r>
          </w:p>
        </w:tc>
        <w:tc>
          <w:tcPr>
            <w:tcW w:type="dxa" w:w="1662"/>
          </w:tcPr>
          <w:p>
            <w:r>
              <w:rPr>
                <w:sz w:val="14"/>
              </w:rPr>
              <w:t>5d3e2a97175641b0841b16018f30981d</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FRANÇOIS SADIAKHOU</w:t>
            </w:r>
          </w:p>
        </w:tc>
        <w:tc>
          <w:tcPr>
            <w:tcW w:type="dxa" w:w="3324"/>
          </w:tcPr>
          <w:p>
            <w:r>
              <w:rPr>
                <w:sz w:val="18"/>
              </w:rPr>
              <w:t>N/A</w:t>
            </w:r>
          </w:p>
        </w:tc>
        <w:tc>
          <w:tcPr>
            <w:tcW w:type="dxa" w:w="3324"/>
          </w:tcPr>
          <w:p>
            <w:r/>
            <w:hyperlink r:id="rId12">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FRANÇOIS SADIAKHOU dispose d'un téléphone portable à s01q39, donc la raison évoquée ne peut pas être (ne dispose pas d'appareil). L'ethni de FRANÇOIS SADIAKHOU est BÉDIK, prière de bien classer cet ethni qui existe soit dans la liste des ethni ou n'éxiste pas comme ethni. </w:t>
        <w:br/>
        <w:t xml:space="preserve">- L'ethni de ADRIEN SADIAKHOU est BÉDIK, prière de bien classer cet ethni qui existe soit dans la liste des ethni ou n'éxiste pas comme ethni. </w:t>
        <w:br/>
        <w:t xml:space="preserve">- L'ethni de ALICE NIAFO SADIAKHOU est BÉDIK, prière de bien classer cet ethni qui existe soit dans la liste des ethni ou n'éxiste pas comme ethni. </w:t>
        <w:br/>
        <w:t xml:space="preserve">- L'ethni de CHRISTINE KANTE est BÉDIK, prière de bien classer cet ethni qui existe soit dans la liste des ethni ou n'éxiste pas comme ethni. </w:t>
        <w:br/>
        <w:t xml:space="preserve">- L'ethni de KISTO DONDO SADIAKHOU est BÉDIK, prière de bien classer cet ethni qui existe soit dans la liste des ethni ou n'éxiste pas comme ethni. </w:t>
        <w:br/>
        <w:t>- L'ethni de NATACHA SADIAKHOU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ADRIEN SADIAKHOU  n'arrive pas  à comprendre un petit texte lu dans une langue locale (s02q03). Veuillez corriger ou donner des explications au QG. Peu probable! ADRIEN SADIAKHOU  ne sait ni lire, ni écrire, ni comprendre dans aucune des langues  (s02q01,s02q02,s02q03). Veuillez corriger ou donner des explications au QG. Peu plausible ADRIEN SADIAKHOU fréquente au minimum le fondamental 1 mais ne sait ni lire ni comprendre la langue française, prière de corriger ou de confirmer avec le QG merci. Incohérence!! ADRIEN SADIAKHOU fréquente l'école  mais ne paie ni la scolarité ni la cotisation, prière de corriger ou fournir une explication à cela. </w:t>
        <w:br/>
        <w:t xml:space="preserve">- Peu probable! CHRISTINE KANTE  n'arrive pas  à comprendre un petit texte lu dans une langue locale (s02q03). Veuillez corriger ou donner des explications au QG. Peu probable! CHRISTINE KANTE  ne sait ni lire, ni écrire, ni comprendre dans aucune des langues  (s02q01,s02q02,s02q03). Veuillez corriger ou donner des explications au QG. </w:t>
        <w:br/>
        <w:t xml:space="preserve">- Peu probable! FRANÇOIS SADIAKHOU  n'arrive pas  à comprendre un petit texte lu dans une langue locale (s02q03). Veuillez corriger ou donner des explications au QG. </w:t>
        <w:br/>
        <w:t xml:space="preserve">- Peu probable! KISTO DONDO SADIAKHOU  n'arrive pas  à comprendre un petit texte lu dans une langue locale (s02q03). Veuillez corriger ou donner des explications au QG. Peu probable! KISTO DONDO SADIAKHOU  ne sait ni lire, ni écrire, ni comprendre dans aucune des langues  (s02q01,s02q02,s02q03). Veuillez corriger ou donner des explications au QG. </w:t>
        <w:br/>
        <w:t>- Peu probable! NATACHA SADIAKHOU  n'arrive pas  à comprendre un petit texte lu dans une langue locale (s02q03). Veuillez corriger ou donner des explications au QG. Incohérence!! NATACHA SADIAKHOU fréquente l'école  mais ne paie ni la scolarité ni la cotisation, prière de corriger ou fournir une explication à cela.</w:t>
      </w:r>
    </w:p>
    <w:p>
      <w:r>
        <w:rPr>
          <w:b/>
          <w:color w:val="4672C4"/>
          <w:sz w:val="22"/>
        </w:rPr>
        <w:t>&gt;&gt; Section3 - Sante</w:t>
      </w:r>
    </w:p>
    <w:p>
      <w:pPr>
        <w:ind w:left="283"/>
      </w:pPr>
      <w:r>
        <w:rPr>
          <w:sz w:val="20"/>
        </w:rPr>
        <w:t>- Le montant(85000 FCFA) des dépenses liées à l'accouchement de CHRISTINE KANTE est faible ou élevé, prière de corriger.</w:t>
      </w:r>
    </w:p>
    <w:p>
      <w:r>
        <w:rPr>
          <w:b/>
          <w:color w:val="4672C4"/>
          <w:sz w:val="22"/>
        </w:rPr>
        <w:t>&gt;&gt; Section4c - Emploi - Activite secondaire</w:t>
      </w:r>
    </w:p>
    <w:p>
      <w:pPr>
        <w:ind w:left="283"/>
      </w:pPr>
      <w:r>
        <w:rPr>
          <w:sz w:val="20"/>
        </w:rPr>
        <w:t>- Avertissement!!! les informations de FRANÇOIS SADIAKHOU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 Avertissement!!! Le ménage a consommé 37 Cuillère Petit de Sel, cette quantité semble anormale pour une consommation des 7 derniers jours.Prière de corriger ou de confirmer avec le QG.  La dernière fois que vous avez acheté Sel est Vendeuse de légumes à table et semble exister dans les modalités, prière de prendre attache avec le QG pour plus d'explication afin de la classer bien. Incohérence!! Dans ce ménage, chaque individus consomme par jour 11.13095 Kg  de cereale; Prière de revoir les quantités prises de ces produits. Incohérence!! Dans ce ménage, chaque individus consomme par jour 11.13095 Kg  de cereale; Prière de revoir les quantités prises de ces produits. Incohérence!! Dans ce ménage, chaque individus consomme par jour 11.13095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à la brousse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crintin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moyen que le ménage utilise pour se débarrasser des excréments hors de la concession est changé de disposition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Bicyclette, vélo de course ne doit pas être égal 0 même si le ménage l'a reçu en cadeau prière de leurs aider à faire une estimations. Avertissement!!! Le prix d'achat (0) de l'article  Bicyclette, vélo de course est inférieur aux prix de revente (25000)  avec l'âge du bien atteignant 3 ans. Prière de vérifier ou confirmer avec l'enquêté et mettre les bonnes valeurs après verification, s'il le faut. Le prix d'achat de l'article  Bicyclette, vélo de course est nul (achété à 0fcfa) mais le prix de revente est different de 0 impossible, prière de verifier et corriger. </w:t>
        <w:br/>
        <w:t xml:space="preserve">- Le prix d'achat de l'article  Radio simple/Radiocassette ne doit pas être égal 0 même si le ménage l'a reçu en cadeau prière de leurs aider à faire une estimations. Avertissement!!! Le prix d'achat (0) de l'article  Radio simple/Radiocassette est inférieur aux prix de revente (5000)  avec l'âge du bien atteignant 1 ans. Prière de vérifier ou confirmer avec l'enquêté et mettre les bonnes valeurs après verification, s'il le faut. Le prix d'achat de l'article  Radio simple/Radiocassette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(5000)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La quantité de fumure appliquée dans la parcelle "Parcelle unique "" Maïs""" est de 98  qui semble élevé ou ne sait pas, prière de fournir d'effort pour estimer la quantité afin de corriger. </w:t>
        <w:br/>
        <w:t xml:space="preserve">- La quantité de fumure appliquée dans la parcelle Parcelle unique- Arachide est de 98  qui semble élevé ou ne sait pas, prière de fournir d'effort pour estimer la quantité afin de corriger. </w:t>
        <w:br/>
        <w:t>- Le salaire total payé de toutes catégories confondues par le ménage FRANÇOIS SADIAKHOU pour la main-d'oeuvre non-familiale sur la parcelle fonio au cours de la campagne pour la période des récoltes est de 0 qui semble élevé ou faible. Merci de corriger. La parcelle fonio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fonio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83-40-95-20</w:t>
            </w:r>
          </w:p>
        </w:tc>
        <w:tc>
          <w:tcPr>
            <w:tcW w:type="dxa" w:w="1662"/>
          </w:tcPr>
          <w:p>
            <w:r>
              <w:rPr>
                <w:sz w:val="14"/>
              </w:rPr>
              <w:t>d6cfd77fd77e4c54953d4fd8032aa0f1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DIALLO</w:t>
            </w:r>
          </w:p>
        </w:tc>
        <w:tc>
          <w:tcPr>
            <w:tcW w:type="dxa" w:w="3324"/>
          </w:tcPr>
          <w:p>
            <w:r>
              <w:rPr>
                <w:sz w:val="18"/>
              </w:rPr>
              <w:t>N/A</w:t>
            </w:r>
          </w:p>
        </w:tc>
        <w:tc>
          <w:tcPr>
            <w:tcW w:type="dxa" w:w="3324"/>
          </w:tcPr>
          <w:p>
            <w:r/>
            <w:hyperlink r:id="rId13">
              <w:r>
                <w:rPr>
                  <w:color w:val="0563C1"/>
                  <w:u w:val="single"/>
                </w:rPr>
                <w:t>NIANGHE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AMADOU DIALLO  ne possède pas le téléphone android, n'utilise régulièrement pas un téléphone appartenant à une autre personne mais a accès à l'internet, merci de confirmer cette information avec le QG. </w:t>
        <w:br/>
        <w:t>-  Avertissement!!!  SAIDOU DIALLO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KADIDIATOU SOUARÉ  n'arrive pas  à comprendre un petit texte lu dans une langue locale (s02q03). Veuillez corriger ou donner des explications au QG. Peu probable! KADIDIATOU SOUARÉ  ne sait ni lire, ni écrire, ni comprendre dans aucune des langues  (s02q01,s02q02,s02q03). Veuillez corriger ou donner des explications au QG. Peu plausible KADIDIATOU SOUARÉ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montant(75000 FCFA) des dépenses liées à l'accouchement de ASSIYATOU DIALLO est faible ou élevé, prière de corriger. Le montant(500 FCFA) des dépenses pour chaque visite prénatale de ASSIYATOU DIALLO semble faible (voir nul) ou élevé, prière de corriger.</w:t>
      </w:r>
    </w:p>
    <w:p>
      <w:r>
        <w:rPr>
          <w:b/>
          <w:color w:val="4672C4"/>
          <w:sz w:val="22"/>
        </w:rPr>
        <w:t>&gt;&gt; Section4a - Emploi</w:t>
      </w:r>
    </w:p>
    <w:p>
      <w:pPr>
        <w:ind w:left="283"/>
      </w:pPr>
      <w:r>
        <w:rPr>
          <w:sz w:val="20"/>
        </w:rPr>
        <w:t xml:space="preserve">- Avertissement! FATOUMATA DIALLO est trop âgé ou en retraite mais il a moins de 58 ans, prière de corriger. </w:t>
        <w:br/>
        <w:t>- Avertissement! SAIDOU DIALLO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Attention ! Le prix unitaire d'achat (600 Fcfa) de Huile de soja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50 Morceau (Portion) de Petit de Ail  ce qui semble incoherent pour une consommation aucours des 7 derniers jours, prière de verifier et corriger. Avertissement!!! Le ménage a consommé 50 Morceau (Portion) Petit de Ail, cette quantité semble anormale pour une consommation des 7 derniers jours.Prière de corriger ou de confirmer avec le QG. Incohérence!! Dans ce ménage, chaque individus consomme par jour 15.92857 Kg  de cereale; Prière de revoir les quantités prises de ces produits. Le prix d'achat unitaire (1 Fcfa) de Sel en Sachets de taille Moyen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SAIDOU DIALLO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ouvre un autre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achété à 12500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Le nombre de personnes toutes catégories confondues des main-d'oeuvre non-familiale sur la parcelle Arachide au cours de la campagne pour la période des récoltes est de 23 personnes qui semble faible ou élevé. Merci de corriger. Le salaire total payé de toutes catégories confondues par le ménage SAIDOU DIALLO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w:t>
        <w:br/>
        <w:t>- La quantité de fumure appliquée dans la parcelle Riz est de 98  qui semble élevé ou ne sait pas, prière de fournir d'effort pour estimer la quantité afin de corriger. Le nombre de personnes toutes catégories confondues des main-d'oeuvre non-familiale sur la parcelle Riz au cours de la campagne pour la période des récoltes est de 18 personnes qui semble faible ou élevé. Merci de corriger. Le salaire total payé de toutes catégories confondues par le ménage SAIDOU DIALLO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(500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67-85-78-51</w:t>
            </w:r>
          </w:p>
        </w:tc>
        <w:tc>
          <w:tcPr>
            <w:tcW w:type="dxa" w:w="1662"/>
          </w:tcPr>
          <w:p>
            <w:r>
              <w:rPr>
                <w:sz w:val="14"/>
              </w:rPr>
              <w:t>8736aa27cd8143aba7e591919b7425d1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DIALLO</w:t>
            </w:r>
          </w:p>
        </w:tc>
        <w:tc>
          <w:tcPr>
            <w:tcW w:type="dxa" w:w="3324"/>
          </w:tcPr>
          <w:p>
            <w:r>
              <w:rPr>
                <w:sz w:val="18"/>
              </w:rPr>
              <w:t>N/A</w:t>
            </w:r>
          </w:p>
        </w:tc>
        <w:tc>
          <w:tcPr>
            <w:tcW w:type="dxa" w:w="3324"/>
          </w:tcPr>
          <w:p>
            <w:r/>
            <w:hyperlink r:id="rId14">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Dian Oury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Adama Hawa Diallo  n'arrive pas  à comprendre un petit texte lu dans une langue locale (s02q03). Veuillez corriger ou donner des explications au QG. Le montant des frais pour les cahiers et autres matériels scolaires pour l'année scolaire de Adama Hawa Diallo est de 0 FCFA, Adama Hawa Diallo a fait comment pour payer ces cahiers et autres matériels scolaires (SAC, stylo, craie, ardoise, crayon...) ? prière de corriger. </w:t>
        <w:br/>
        <w:t xml:space="preserve">- Peu probable! Alpha oumar Diallo  n'arrive pas  à comprendre un petit texte lu dans une langue locale (s02q03). Veuillez corriger ou donner des explications au QG. </w:t>
        <w:br/>
        <w:t xml:space="preserve">- Peu probable! Dian Oury Diallo  n'arrive pas  à comprendre un petit texte lu dans une langue locale (s02q03). Veuillez corriger ou donner des explications au QG. </w:t>
        <w:br/>
        <w:t xml:space="preserve">- Peu probable! Mamadou Aliou Diallo  n'arrive pas  à comprendre un petit texte lu dans une langue locale (s02q03). Veuillez corriger ou donner des explications au QG. Peu probable! Mamadou Aliou Diallo  ne sait ni lire, ni écrire, ni comprendre dans aucune des langues  (s02q01,s02q02,s02q03). Veuillez corriger ou donner des explications au QG. </w:t>
        <w:br/>
        <w:t xml:space="preserve">- Peu probable! Mariama Goulo Diallo  n'arrive pas  à comprendre un petit texte lu dans une langue locale (s02q03). Veuillez corriger ou donner des explications au QG. Peu probable! Mariama Goulo Diallo  ne sait ni lire, ni écrire, ni comprendre dans aucune des langues  (s02q01,s02q02,s02q03). Veuillez corriger ou donner des explications au QG. </w:t>
        <w:br/>
        <w:t xml:space="preserve">- Peu probable! Ousseye Camara  n'arrive pas  à comprendre un petit texte lu dans une langue locale (s02q03). Veuillez corriger ou donner des explications au QG. Peu probable! Ousseye Camara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lamine Diallo  n'arrive pas  à comprendre un petit texte lu dans une langue locale (s02q03). Veuillez corriger ou donner des explications au QG. Peu probable! lamine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 Attention ! Le frais de scolarité (7000 Fcfa) de ousmane Diallo en 1ére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Ousseye Camara a eu est maux de vendre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lamine Diallo travaille principalement dans l'agriculture ou élevage ou pêche et le secteur institutionnel déclaré semble  incohérent, prière de corriger ou confirmer avec le QG. Avertissement! lamine Diallo est trop âgé ou en retraite mais il a moins de 58 ans,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(600 Fcfa) de Huile de soja  en Litre (taille unique) est relativement faible par rapport aux autres prix observés dans cette zone. Prière de corriger ou de confirmer avec le QG. Avertissement!!! Le ménage a consommé 13 Sachets Petit de Sucre en poudre , cette quantité semble anormale pour une consommation des 7 derniers jours.Prière de corriger ou de confirmer avec le QG. Attention ! Le prix unitaire d'achat (50 Fcfa) de Sucre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12.03968 Kg  de cereale; Prière de revoir les quantités prises de ces produits. Incohérence!! Dans ce ménage, chaque individus consomme par jour 12.03968 Kg  de cereale; Prière de revoir les quantités prises de ces produits. Le prix d'achat unitaire (1 Fcfa) de Piment séché en Sachets de taille Petit  est invraisemblable, prière de regarder les reponses prises dans les questions s07bq07a s07bq07b s07bq07c s07bq08 pour mieux corriger. Attention ! Le prix unitaire d'achat (1 Fcfa) de Piment séché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LAMINE DIALLO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ouvre un autre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d'utilisation d'herbicide dans la parcelle Maïs est de 100 Kg et semble élevé, prière de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Arachide selon l'exploitant est de 2 Mètre Carré (m^2) qui semble faible ou l'estimation ne semble pas bonne. Prière de corriger. La quantité de fumure appliquée dans la parcelle Arachide est de 98  qui semble élevé ou ne sait pas, prière de fournir d'effort pour estimer la quantité afin de corriger. Le salaire total payé de toutes catégories confondues par le ménage LAMINE DIALLO pour la main-d'oeuvre non-familiale sur la parcelle Arachide au cours de la campagne pour la période des récoltes est de 0 qui semble élevé ou faible. Merci de corriger. </w:t>
        <w:br/>
        <w:t>- La superficie de la parcelle Riz selon l'exploitant est de 2 Mètre Carré (m^2) qui semble faible ou l'estimation ne semble pas bonne. Prière de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44-25-07-92</w:t>
            </w:r>
          </w:p>
        </w:tc>
        <w:tc>
          <w:tcPr>
            <w:tcW w:type="dxa" w:w="1662"/>
          </w:tcPr>
          <w:p>
            <w:r>
              <w:rPr>
                <w:sz w:val="14"/>
              </w:rPr>
              <w:t>022059ab426043f394653487870603ba</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TOURE</w:t>
            </w:r>
          </w:p>
        </w:tc>
        <w:tc>
          <w:tcPr>
            <w:tcW w:type="dxa" w:w="3324"/>
          </w:tcPr>
          <w:p>
            <w:r>
              <w:rPr>
                <w:sz w:val="18"/>
              </w:rPr>
              <w:t>N/A</w:t>
            </w:r>
          </w:p>
        </w:tc>
        <w:tc>
          <w:tcPr>
            <w:tcW w:type="dxa" w:w="3324"/>
          </w:tcPr>
          <w:p>
            <w:r/>
            <w:hyperlink r:id="rId15">
              <w:r>
                <w:rPr>
                  <w:color w:val="0563C1"/>
                  <w:u w:val="single"/>
                </w:rPr>
                <w:t>dans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TOURE dispose d'un téléphone portable à s01q39, donc la raison évoquée ne peut pas être (ne dispose pas d'appareil). L'ethni de IBRAHIMA TOURE est Dialounke, prière de bien classer cet ethni qui existe soit dans la liste des ethni ou n'éxiste pas comme ethni. </w:t>
        <w:br/>
        <w:t xml:space="preserve">- L'ethni de FALI TOURE est Dialounke, prière de bien classer cet ethni qui existe soit dans la liste des ethni ou n'éxiste pas comme ethni. </w:t>
        <w:br/>
        <w:t xml:space="preserve">- L'ethni de KADIATOU TOURE est Dialounke, prière de bien classer cet ethni qui existe soit dans la liste des ethni ou n'éxiste pas comme ethni. </w:t>
        <w:br/>
        <w:t xml:space="preserve">- L'ethni de MAHMOUD TOURE est Dialounke, prière de bien classer cet ethni qui existe soit dans la liste des ethni ou n'éxiste pas comme ethni. </w:t>
        <w:br/>
        <w:t xml:space="preserve">- L'ethni de MAMADOU TOURE est Dialounke, prière de bien classer cet ethni qui existe soit dans la liste des ethni ou n'éxiste pas comme ethni. </w:t>
        <w:br/>
        <w:t xml:space="preserve">- L'ethni de NENE GALE TOURE est Dialounke, prière de bien classer cet ethni qui existe soit dans la liste des ethni ou n'éxiste pas comme ethni. </w:t>
        <w:br/>
        <w:t xml:space="preserve">- L'ethni de SARGENT TOURE est Dialounke, prière de bien classer cet ethni qui existe soit dans la liste des ethni ou n'éxiste pas comme ethni. </w:t>
        <w:br/>
        <w:t>- Les informations sur l'acte de naissance (ni Jours, ni mois et ni années) de  DIEYNABOU NIAKHASSO  manquent, s'il vous plait pouvez-vous fournir d'effort pour avoir ces informations. L'ethni de DIEYNABOU NIAKHASSO est Dialounke, prière de bien classer cet ethni qui existe soit dans la liste des ethni ou n'éxiste pas comme ethni.</w:t>
      </w:r>
    </w:p>
    <w:p>
      <w:r>
        <w:rPr>
          <w:b/>
          <w:color w:val="4672C4"/>
          <w:sz w:val="22"/>
        </w:rPr>
        <w:t>&gt;&gt; Section2 - Education</w:t>
      </w:r>
    </w:p>
    <w:p>
      <w:pPr>
        <w:ind w:left="283"/>
      </w:pPr>
      <w:r>
        <w:rPr>
          <w:sz w:val="20"/>
        </w:rPr>
        <w:t xml:space="preserve">- Peu probable! DIEYNABOU NIAKHASSO  n'arrive pas  à comprendre un petit texte lu dans une langue locale (s02q03). Veuillez corriger ou donner des explications au QG. Peu probable! DIEYNABOU NIAKHASSO  ne sait ni lire, ni écrire, ni comprendre dans aucune des langues  (s02q01,s02q02,s02q03). Veuillez corriger ou donner des explications au QG. </w:t>
        <w:br/>
        <w:t xml:space="preserve">- Peu probable! FALI TOURE  n'arrive pas  à comprendre un petit texte lu dans une langue locale (s02q03). Veuillez corriger ou donner des explications au QG. Peu probable! FALI TOURE  ne sait ni lire, ni écrire, ni comprendre dans aucune des langues  (s02q01,s02q02,s02q03). Veuillez corriger ou donner des explications au QG. Peu plausible FALI TOURE fréquente au minimum le fondamental 1 mais ne sait ni lire ni comprendre la langue française, prière de corriger ou de confirmer avec le QG merci. Incohérence!! FALI TOURE fréquente l'école  mais ne paie ni la scolarité ni la cotisation, prière de corriger ou fournir une explication à cela. </w:t>
        <w:br/>
        <w:t xml:space="preserve">- Peu probable! IBRAHIMA TOURE  n'arrive pas  à comprendre un petit texte lu dans une langue locale (s02q03). Veuillez corriger ou donner des explications au QG. </w:t>
        <w:br/>
        <w:t>- Peu probable! SARGENT TOURE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DIEYNABOU NIAKHASSO a eu est mal poumon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IBRAHIMA TOURE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IBRAHIMA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DIEYNABOU NIAKHASSO n'a pas demandé de crédit auprès d'une institution financière au cours des 12 derniers mois est n’a pas osé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Huile de palme brute en Sachets (Petit)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13.36286 Kg  de cereale; Prière de revoir les quantités prises de ces produits. Incohérence!! Dans ce ménage, chaque individus consomme par jour 13.36286 Kg  de cereale; Prière de revoir les quantités prises de ces produits.</w:t>
      </w:r>
    </w:p>
    <w:p>
      <w:r>
        <w:rPr>
          <w:b/>
          <w:color w:val="4672C4"/>
          <w:sz w:val="22"/>
        </w:rPr>
        <w:t>&gt;&gt; Section10b - caracteristiques entreprise non agricole</w:t>
      </w:r>
    </w:p>
    <w:p>
      <w:pPr>
        <w:ind w:left="283"/>
      </w:pPr>
      <w:r>
        <w:rPr>
          <w:sz w:val="20"/>
        </w:rPr>
        <w:t>- L'entreprise fabrication de produits metalliques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construction est rien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riz n'a pas été mésurée pour des raisons comme qu'elle est trop petite, GPS en panne et que le Ménage indisponible. Nous vous rappelons que ces raisons ne passent pas pour la non mesure des parcelles prière de les mésurer. </w:t>
        <w:br/>
        <w:t>- La superficie de la parcelle aracide et maïs selon l'exploitant est de 25 Hectare (Ha) qui semble élevé ou l'estimation ne semble pas bonne. Prière de corriger. Le document légal (titre, acte, certificat etc. ) qui affirme votre possession de la parcelle aracide et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86-77-36-89</w:t>
            </w:r>
          </w:p>
        </w:tc>
        <w:tc>
          <w:tcPr>
            <w:tcW w:type="dxa" w:w="1662"/>
          </w:tcPr>
          <w:p>
            <w:r>
              <w:rPr>
                <w:sz w:val="14"/>
              </w:rPr>
              <w:t>28e27d406dac4e368013466f84311009</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ISSAGA SIDIBE</w:t>
            </w:r>
          </w:p>
        </w:tc>
        <w:tc>
          <w:tcPr>
            <w:tcW w:type="dxa" w:w="3324"/>
          </w:tcPr>
          <w:p>
            <w:r>
              <w:rPr>
                <w:sz w:val="18"/>
              </w:rPr>
              <w:t>N/A</w:t>
            </w:r>
          </w:p>
        </w:tc>
        <w:tc>
          <w:tcPr>
            <w:tcW w:type="dxa" w:w="3324"/>
          </w:tcPr>
          <w:p>
            <w:r/>
            <w:hyperlink r:id="rId16">
              <w:r>
                <w:rPr>
                  <w:color w:val="0563C1"/>
                  <w:u w:val="single"/>
                </w:rPr>
                <w:t>NIANGHE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MARIAMA SIDIBE  manquent, s'il vous plait pouvez-vous fournir d'effort pour avoir ces informations. Le mois de l'enfant ( MARIAMA SIDIBE ) n'est pas connu mais vous avez declaré en s01q04a le nombre de mois, prière de changer NSP au niveau de s01q03b. </w:t>
        <w:br/>
        <w:t>- Les informations sur l'acte de naissance (ni Jours, ni mois et ni années) de  SAFIATOU DIALLO  manquent, s'il vous plait pouvez-vous fournir d'effort pour avoir ces informations.</w:t>
      </w:r>
    </w:p>
    <w:p>
      <w:r>
        <w:rPr>
          <w:b/>
          <w:color w:val="4672C4"/>
          <w:sz w:val="22"/>
        </w:rPr>
        <w:t>&gt;&gt; Section2 - Education</w:t>
      </w:r>
    </w:p>
    <w:p>
      <w:pPr>
        <w:ind w:left="283"/>
      </w:pPr>
      <w:r>
        <w:rPr>
          <w:sz w:val="20"/>
        </w:rPr>
        <w:t xml:space="preserve">- La raison principale que NDIEME DIALLO n'a pas été à l'école entre 2024/2025 est mariage et semble exister dans les modalités, prière de prendre attache avec le QG pour plus d'explication afin de la classer bien. </w:t>
        <w:br/>
        <w:t xml:space="preserve">- Peu probable! MAMADOU BOURAKE SIDIBE  n'arrive pas  à comprendre un petit texte lu dans une langue locale (s02q03). Veuillez corriger ou donner des explications au QG. Peu probable! MAMADOU BOURAKE SIDIBE  ne sait ni lire, ni écrire, ni comprendre dans aucune des langues  (s02q01,s02q02,s02q03). Veuillez corriger ou donner des explications au QG. </w:t>
        <w:br/>
        <w:t xml:space="preserve">- Peu probable! MAMADOU SIDIBE  n'arrive pas  à comprendre un petit texte lu dans une langue locale (s02q03). Veuillez corriger ou donner des explications au QG. Peu probable! MAMADOU SIDIBE  ne sait ni lire, ni écrire, ni comprendre dans aucune des langues  (s02q01,s02q02,s02q03). Veuillez corriger ou donner des explications au QG. La raison principale que MAMADOU SIDIBE n'a pas été à l'école entre 2024/2025 est enfants et semble exister dans les modalités, prière de prendre attache avec le QG pour plus d'explication afin de la classer bien. </w:t>
        <w:br/>
        <w:t xml:space="preserve">- Peu probable! MARIAMA KEITA  n'arrive pas  à comprendre un petit texte lu dans une langue locale (s02q03). Veuillez corriger ou donner des explications au QG. Peu probable! MARIAMA KEITA  ne sait ni lire, ni écrire, ni comprendre dans aucune des langues  (s02q01,s02q02,s02q03). Veuillez corriger ou donner des explications au QG. </w:t>
        <w:br/>
        <w:t xml:space="preserve">- Peu probable! MARIAMA SIDIBE  n'arrive pas  à comprendre un petit texte lu dans une langue locale (s02q03). Veuillez corriger ou donner des explications au QG. Peu probable! MARIAMA SIDIBE  ne sait ni lire, ni écrire, ni comprendre dans aucune des langues  (s02q01,s02q02,s02q03). Veuillez corriger ou donner des explications au QG. </w:t>
        <w:br/>
        <w:t xml:space="preserve">- Peu probable! MOUHAMED SIDIBE  n'arrive pas  à comprendre un petit texte lu dans une langue locale (s02q03). Veuillez corriger ou donner des explications au QG. Peu probable! MOUHAMED SIDIBE  ne sait ni lire, ni écrire, ni comprendre dans aucune des langues  (s02q01,s02q02,s02q03). Veuillez corriger ou donner des explications au QG. </w:t>
        <w:br/>
        <w:t xml:space="preserve">- Peu probable! SAFIATOU DIALLO  n'arrive pas  à comprendre un petit texte lu dans une langue locale (s02q03). Veuillez corriger ou donner des explications au QG. Peu probable! SAFIATOU DIALLO  ne sait ni lire, ni écrire, ni comprendre dans aucune des langues  (s02q01,s02q02,s02q03). Veuillez corriger ou donner des explications au QG. </w:t>
        <w:br/>
        <w:t>- Peu probable! THOBO KEITA  n'arrive pas  à comprendre un petit texte lu dans une langue locale (s02q03). Veuillez corriger ou donner des explications au QG. Peu probable! THOBO KEITA  ne sait ni lire, ni écrire, ni comprendre dans aucune des langues  (s02q01,s02q02,s02q03). Veuillez corriger ou donner des explications au QG. La raison principale que THOBO KEITA n'a pas fait des études dans une école formelle est trop age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montant(290000 FCFA) des dépenses liées à l'accouchement de SAFIATOU DIALLO est faible ou élevé, prière de corriger. </w:t>
        <w:br/>
        <w:t xml:space="preserve">- Le principal problème de santé que ABDOUL KARIM SIDIBE a eu est maux doreille et semble exister dans les modalités, prière de prendre attache avec le QG pour plus d'explication afin de la classer bien. </w:t>
        <w:br/>
        <w:t xml:space="preserve">- Le principal problème de santé que MARIAMA KEITA a eu est fatiguement et semble exister dans les modalités, prière de prendre attache avec le QG pour plus d'explication afin de la classer bien. </w:t>
        <w:br/>
        <w:t>- Le principal problème de santé que NDIEME DIALLO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MARIAMA KEITA n'a pas cherché du travail au cours des 30 derniers jours est femme au foye et semble exister dans les modalités, prière de prendre attache avec le QG pour plus d'explication afin de la classer bien. </w:t>
        <w:br/>
        <w:t xml:space="preserve">-  La  raison principale que SAFIATOU DIALLO n'a pas cherché du travail au cours des 30 derniers jours est femme au foyer et semble exister dans les modalités, prière de prendre attache avec le QG pour plus d'explication afin de la classer bien. </w:t>
        <w:br/>
        <w:t>- MAMADOU BOURAKE SIDIBE fait pas trouve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MAMADOU BOURAKE SIDIBE a travaillé par jour semble être inferieur à 4, veuillez s'il vous plait confirmer cette information avec le QG. </w:t>
        <w:br/>
        <w:t>- Nombre de mois exercé par MAMADOU YAYA SIDIBE dans l'emploi au cours des 12 derniers mois semble faible, veuillez corriger s'il vous plait ou comfirmer avec le QG. Attention! le nombre d'heure que MAMADOU YAYA SIDIBE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AvertissementMAMADOU BOURAKE SIDIBE  travaille mais les questions relatives à son emploi secondaire ne sont pas renseignées à 100%, prière de les renseigner. Avertissement!!! les informations de MAMADOU BOURAKE SIDIBE sur le nombre de mois, jours ou heures de son emploi secondaire sont superieur a celles de son emploi principal , veuillez corriger ou confirmer aupres du QG. Le salaire de MAMADOU BOURAKE SIDIBE est de .a, il ne doit pas être égal à 0 et doit être renseigné s'il est salarié. Prière de fournir d'effort pour estimer le salaire de MAMADOU BOURAKE SIDIBE. </w:t>
        <w:br/>
        <w:t>-  AvertissementMAMADOU YAYA SIDIBE  travaille mais les questions relatives à son emploi secondaire ne sont pas renseignées à 100%, prière de les renseigner. Avertissement!!! les informations de MAMADOU YAYA SIDIBE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YAYA SIDIBE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ISSAGA SIDIBE n'a pas demandé de crédit auprès d'une institution financière au cours des 12 derniers mois est pas cette anne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16 Sachets Petit de Sucre en poudre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10.10275 Kg  de cereale; Prière de revoir les quantités prises de ces produits. Incohérence!! Dans ce ménage, chaque individus consomme par jour 10.10275 Kg  de cereale; Prière de revoir les quantités prises de ces produits. Incohérence!! Dans ce ménage, chaque individus consomme par jour 10.10275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elevage de poule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ISSAGA SIDIBE il y a un membre qui detient l'entreprise elevage de poule qui semble être de l'agriculture ou de l'élévage, prière de bien classer la nomenclature de l'entreprise s'il ne s'agit pas de l'agriculture ou de l'élévage. S'il s'agit de l'agriculture ou l'élévage prière d'enlever cette entreprise (elevage de poule) dans la section 10 et ajouter soit dans la section agriculture ou l'élévage pour éviter le double compte ou incomprehension. </w:t>
        <w:br/>
        <w:t>- Le montant obtenus sur les services rendus par l'entreprise il fait la vente de matetiel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il fait la vente de matetiel n'a pas effectué des dépenses ou faire des reventes des marchandises ou des produits ou rendre de service.Cette entreprise il fait la vente de matetiel dit avoir obtenu une valeur sur les marchandises vendu en etat, les marchandises vendu après transformation et les services rendus. Prière de corriger. Cette entreprise il fait la vente de matetiel dit avoir obtenu une valeur sur les marchandises vendu en etat et les marchandises vendu après transformation. L'entreprise il fait la vente de matetiel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MAMADOU SIDIBE ayant travaillé dans cette entreprise il fait la vente de matetiel aucours des 12 derniers mois n'est pas renseigner. Prière de reneigner toutes les informations qui lui concerne. La main d'oeuvre sariale de MAMADOU SIDIBE ayant travaillé dans cette entreprise il fait la vente de matetiel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quantité d'utilisation d'urée dans la parcelle Maiss est de 125 Kilogramme et semble élevé, prière de corriger. La quantité d'utilisation de NPK dans la parcelle Maiss est de 125 Kilogramme et semble élevé, prière de corriger. La superficie de la parcelle Maiss selon les mesures GPS est de .a hectare qui semble élevé ou faible, prière de corriger. Le document légal (titre, acte, certificat etc. ) qui affirme votre possession de la parcelle Maiss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1 hectare et celle donnée par l'exploitant est de 1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riz selon les mesures GPS est de .a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(562.5 Fcfa) d'un Poules / poulets est trop petite ou élevée. Veuillez confirmer ces informations avec le QG ou apporter les corrections nécessaires. Avertissement! Le prix de vente (615.3846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84-80-48-68</w:t>
            </w:r>
          </w:p>
        </w:tc>
        <w:tc>
          <w:tcPr>
            <w:tcW w:type="dxa" w:w="1662"/>
          </w:tcPr>
          <w:p>
            <w:r>
              <w:rPr>
                <w:sz w:val="14"/>
              </w:rPr>
              <w:t>22e6f9c7d1cf40568c2164826bef5827</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MOUTAR DIALLO</w:t>
            </w:r>
          </w:p>
        </w:tc>
        <w:tc>
          <w:tcPr>
            <w:tcW w:type="dxa" w:w="3324"/>
          </w:tcPr>
          <w:p>
            <w:r>
              <w:rPr>
                <w:sz w:val="18"/>
              </w:rPr>
              <w:t>N/A</w:t>
            </w:r>
          </w:p>
        </w:tc>
        <w:tc>
          <w:tcPr>
            <w:tcW w:type="dxa" w:w="3324"/>
          </w:tcPr>
          <w:p>
            <w:r/>
            <w:hyperlink r:id="rId17">
              <w:r>
                <w:rPr>
                  <w:color w:val="0563C1"/>
                  <w:u w:val="single"/>
                </w:rPr>
                <w:t>dans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MOCTAR DIALLO dispose d'un téléphone portable à s01q39, donc la raison évoquée ne peut pas être (ne dispose pas d'appareil). </w:t>
        <w:br/>
        <w:t xml:space="preserve">- La catégorie socioprofessionnelle de la mère biologique de  KADIATOU DIALLO n'est pas coherente avec les réponses des questions s01q35 et s01q36, prière de corriger ou de confirmer cette informations avec le QG. </w:t>
        <w:br/>
        <w:t>- Les informations sur l'acte de naissance (ni Jours, ni mois et ni années) de  FATOUMATA BINTA SY  manquent, s'il vous plait pouvez-vous fournir d'effort pour avoir ces informations.</w:t>
      </w:r>
    </w:p>
    <w:p>
      <w:r>
        <w:rPr>
          <w:b/>
          <w:color w:val="4672C4"/>
          <w:sz w:val="22"/>
        </w:rPr>
        <w:t>&gt;&gt; Section2 - Education</w:t>
      </w:r>
    </w:p>
    <w:p>
      <w:pPr>
        <w:ind w:left="283"/>
      </w:pPr>
      <w:r>
        <w:rPr>
          <w:sz w:val="20"/>
        </w:rPr>
        <w:t xml:space="preserve">- Peu probable! ABDOUL RAHIM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w:t>
        <w:br/>
        <w:t xml:space="preserve">- Peu probable! ALIMOU DIALLO  n'arrive pas  à comprendre un petit texte lu dans une langue locale (s02q03). Veuillez corriger ou donner des explications au QG. Incohérence!! ALIMOU DIALLO fréquente l'école  mais ne paie ni la scolarité ni la cotisation, prière de corriger ou fournir une explication à cela. </w:t>
        <w:br/>
        <w:t xml:space="preserve">- Peu probable! BOUBABACAR DIALLO  n'arrive pas  à comprendre un petit texte lu dans une langue locale (s02q03). Veuillez corriger ou donner des explications au QG. Le montant des autres depenses pour l'année scolaire de BOUBABACAR DIALLO est faible ou élevé. veuillez, s'il vous plait, confirmer ces informations avec le QG ou apporter les corrections nécessaires. </w:t>
        <w:br/>
        <w:t xml:space="preserve">- Peu probable! DIAMY DIALLO  n'arrive pas  à comprendre un petit texte lu dans une langue locale (s02q03). Veuillez corriger ou donner des explications au QG. Peu probable! DIAMY DIALLO  ne sait ni lire, ni écrire, ni comprendre dans aucune des langues  (s02q01,s02q02,s02q03). Veuillez corriger ou donner des explications au QG. Peu plausible DIAMY DIALLO fréquente au minimum le fondamental 1 mais ne sait ni lire ni comprendre la langue française, prière de corriger ou de confirmer avec le QG merci. Avertissement!! DIAMY DIALLO fréquente au minimum la troisième année de fondamental 1 mais ne sait pas écrire, prière de corriger ou confirmer avec le QG. Incohérence!! DIAMY DIALLO fréquente l'école  mais ne paie ni la scolarité ni la cotisation, prière de corriger ou fournir une explication à cela. </w:t>
        <w:br/>
        <w:t xml:space="preserve">- Peu probable! FATOUMATA BINTA SY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MAMADOU CHERIF DIALLO  n'arrive pas  à comprendre un petit texte lu dans une langue locale (s02q03). Veuillez corriger ou donner des explications au QG. Peu probable! MAMADOU CHERIF DIALLO  ne sait ni lire, ni écrire, ni comprendre dans aucune des langues  (s02q01,s02q02,s02q03). Veuillez corriger ou donner des explications au QG. La raison principale que MAMADOU CHERIF DIALLO n'a pas fait des études dans une école formelle est ne veut pas et semble exister dans les modalités, prière de prendre attache avec le QG pour plus d'explication afin de la classer bien. </w:t>
        <w:br/>
        <w:t xml:space="preserve">- Peu probable! MOCTAR DIALLO  n'arrive pas  à comprendre un petit texte lu dans une langue locale (s02q03). Veuillez corriger ou donner des explications au QG. Peu probable! MOCTAR DIALLO  ne sait ni lire, ni écrire, ni comprendre dans aucune des langues  (s02q01,s02q02,s02q03). Veuillez corriger ou donner des explications au QG. </w:t>
        <w:br/>
        <w:t>- Peu probable! MOCTAR DIALLO 2  n'arrive pas  à comprendre un petit texte lu dans une langue locale (s02q03). Veuillez corriger ou donner des explications au QG. Peu probable! MOCTAR DIALLO 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montant(4000 FCFA) des dépenses liées à l'accouchement de AISSATOU DIALLO est faible ou élevé, prière de corriger. Le montant(500 FCFA) des dépenses pour chaque visite prénatale de AISSATOU DIALLO semble faible (voir nul) ou élevé, prière de corriger. Le principal problème de santé que AISSATOU DIALLO a eu est mal de dent et semble exister dans les modalités, prière de prendre attache avec le QG pour plus d'explication afin de la classer bien. </w:t>
        <w:br/>
        <w:t xml:space="preserve">- Le principal problème de santé que ABDOULAYE DIALLO a eu est mal de dent et semble exister dans les modalités, prière de prendre attache avec le QG pour plus d'explication afin de la classer bien. </w:t>
        <w:br/>
        <w:t>- Le principal problème de santé que ADAMA HAWA DIALLO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KADIATOU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MAMADOU CHERIF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MOCTAR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(900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6.395605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achété à 1080000 Fcfa est relativement élevé par rapport aux autres prix d'achat observés dans cette zone. Prière de corriger ou de confirmer avec le QG. </w:t>
        <w:br/>
        <w:t xml:space="preserve">- Le prix de revente de l'article  Bicyclette, vélo de course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(125000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07-64-94-78</w:t>
            </w:r>
          </w:p>
        </w:tc>
        <w:tc>
          <w:tcPr>
            <w:tcW w:type="dxa" w:w="1662"/>
          </w:tcPr>
          <w:p>
            <w:r>
              <w:rPr>
                <w:sz w:val="14"/>
              </w:rPr>
              <w:t>9a0014da84584e0d8843048e709d33d9</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TOUNKARA</w:t>
            </w:r>
          </w:p>
        </w:tc>
        <w:tc>
          <w:tcPr>
            <w:tcW w:type="dxa" w:w="3324"/>
          </w:tcPr>
          <w:p>
            <w:r>
              <w:rPr>
                <w:sz w:val="18"/>
              </w:rPr>
              <w:t>N/A</w:t>
            </w:r>
          </w:p>
        </w:tc>
        <w:tc>
          <w:tcPr>
            <w:tcW w:type="dxa" w:w="3324"/>
          </w:tcPr>
          <w:p>
            <w:r/>
            <w:hyperlink r:id="rId18">
              <w:r>
                <w:rPr>
                  <w:color w:val="0563C1"/>
                  <w:u w:val="single"/>
                </w:rPr>
                <w:t>SYLLACOUNDA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Abdoul Tounkara  ne possède pas le téléphone android, n'utilise régulièrement pas un téléphone appartenant à une autre personne mais a accès à l'internet, merci de confirmer cette information avec le QG. </w:t>
        <w:br/>
        <w:t xml:space="preserve">-  Avertissement!!!  Ibrahima Tounkara  ne possède pas le téléphone android, n'utilise régulièrement pas un téléphone appartenant à une autre personne mais a accès à l'internet, merci de confirmer cette information avec le QG. </w:t>
        <w:br/>
        <w:t xml:space="preserve">-  Avertissement!!!  Kadidiatou Tounkara  ne possède pas le téléphone android, n'utilise régulièrement pas un téléphone appartenant à une autre personne mais a accès à l'internet, merci de confirmer cette information avec le QG. </w:t>
        <w:br/>
        <w:t xml:space="preserve">- Incoherence! Houleye BA dispose d'un téléphone portable à s01q39, donc la raison évoquée ne peut pas être (ne dispose pas d'appareil). </w:t>
        <w:br/>
        <w:t xml:space="preserve">- Incoherence! Kadidiatou Tounkara 1 dispose d'un téléphone portable à s01q39, donc la raison évoquée ne peut pas être (ne dispose pas d'appareil). </w:t>
        <w:br/>
        <w:t>- Incoherence! Mamadou Tounkara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Tounkara  n'arrive pas  à comprendre un petit texte lu dans une langue locale (s02q03). Veuillez corriger ou donner des explications au QG. Peu probable! Abdoul Tounkara  ne sait ni lire, ni écrire, ni comprendre dans aucune des langues  (s02q01,s02q02,s02q03). Veuillez corriger ou donner des explications au QG. </w:t>
        <w:br/>
        <w:t xml:space="preserve">- Peu probable! Amadou Tounkara  n'arrive pas  à comprendre un petit texte lu dans une langue locale (s02q03). Veuillez corriger ou donner des explications au QG. </w:t>
        <w:br/>
        <w:t xml:space="preserve">- Peu probable! Houleye BA  n'arrive pas  à comprendre un petit texte lu dans une langue locale (s02q03). Veuillez corriger ou donner des explications au QG. Peu probable! Houleye BA  ne sait ni lire, ni écrire, ni comprendre dans aucune des langues  (s02q01,s02q02,s02q03). Veuillez corriger ou donner des explications au QG. </w:t>
        <w:br/>
        <w:t xml:space="preserve">- Peu probable! Ibrahima Tounkara  n'arrive pas  à comprendre un petit texte lu dans une langue locale (s02q03). Veuillez corriger ou donner des explications au QG. Le montant des frais de cantines ou de restauration pour l'année scolaire de Ibrahima Tounkara est faible ou élevé. veuillez, s'il vous plait, confirmer ces informations avec le QG ou apporter les corrections nécessaires. Attention ! Le frais de scolarité (1500 Fcfa) de Ibrahima Tounkara en 2ème année de Primaire est relativement élevé par rapport aux autres frais de scolarités observés dans cette zone. Prière de corriger ou de confirmer avec le QG. </w:t>
        <w:br/>
        <w:t xml:space="preserve">- Peu probable! Kadidiatou Tounkara 1  n'arrive pas  à comprendre un petit texte lu dans une langue locale (s02q03). Veuillez corriger ou donner des explications au QG. Peu probable! Kadidiatou Tounkara 1  ne sait ni lire, ni écrire, ni comprendre dans aucune des langues  (s02q01,s02q02,s02q03). Veuillez corriger ou donner des explications au QG. </w:t>
        <w:br/>
        <w:t xml:space="preserve">- Peu probable! Mamadou Tounkara  n'arrive pas  à comprendre un petit texte lu dans une langue locale (s02q03). Veuillez corriger ou donner des explications au QG. </w:t>
        <w:br/>
        <w:t xml:space="preserve">- Peu probable! Omar Tounkara  n'arrive pas  à comprendre un petit texte lu dans une langue locale (s02q03). Veuillez corriger ou donner des explications au QG. </w:t>
        <w:br/>
        <w:t>- Peu probable! Salli Tounkara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Salli Tounkara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Houleye BA a travaillés par mois semble être inférieur à 15. Veuillez, s'il vous plaît, confirmer cette information. </w:t>
        <w:br/>
        <w:t xml:space="preserve">- Attention ! Le nombre de jours que Kadidiatou Tounkara 1 a travaillés par mois semble être inférieur à 15. Veuillez, s'il vous plaît, confirmer cette information. </w:t>
        <w:br/>
        <w:t>- Avertissement!!! Omar Tounkara enquêté dans l'emploi principale n'a pas declaré son salaire prière de fournir plus d'effort pour lui demander son salire, vous pouvez utiliser des stratégies pour faire une estimation ou demander des conseils au QG. Avertissement!!! Omar Tounkara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Salli Tounkara a travaillés par mois semble être inférieur à 15. Veuillez, s'il vous plaît, confirmer cette information. </w:t>
        <w:br/>
        <w:t xml:space="preserve">- Avertissement!!! les informations de Amadou Tounkara sur le nombre de mois, jours ou heures de son emploi secondaire sont superieur a celles de son emploi principal , veuillez corriger ou confirmer aupres du QG. </w:t>
        <w:br/>
        <w:t>- Avertissement!!! les informations de Omar Tounkara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11 Sachets Petit de Sucre en poudre , cette quantité semble anormale pour une consommation des 7 derniers jours.Prière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9.984127 Kg  de cereale; Prière de revoir les quantités prises de ces produits. Incohérence!! Dans ce ménage, chaque individus consomme par jour 9.984127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TOUNKARA a comme taille 9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mode d'évacuation des eaux usées du ménage est il ferme et creuse une autre toilette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w:t>
        <w:br/>
        <w:t xml:space="preserve">- La quantité de fumure appliquée dans la parcelle Maïs est de 98  qui semble élevé ou ne sait pas, prière de fournir d'effort pour estimer la quantité afin de corriger. </w:t>
        <w:br/>
        <w:t>- La quantité de fumure appliquée dans la parcelle Riz est de 98  qui semble élevé ou ne sait pas, prière de fournir d'effort pour estimer la quantité afin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Attention ! Semoir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45-59-49-09</w:t>
            </w:r>
          </w:p>
        </w:tc>
        <w:tc>
          <w:tcPr>
            <w:tcW w:type="dxa" w:w="1662"/>
          </w:tcPr>
          <w:p>
            <w:r>
              <w:rPr>
                <w:sz w:val="14"/>
              </w:rPr>
              <w:t>c56c45b56c3a4f649de2e8a06e081ec5</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KHASSANA DIALLO</w:t>
            </w:r>
          </w:p>
        </w:tc>
        <w:tc>
          <w:tcPr>
            <w:tcW w:type="dxa" w:w="3324"/>
          </w:tcPr>
          <w:p>
            <w:r>
              <w:rPr>
                <w:sz w:val="18"/>
              </w:rPr>
              <w:t>N/A</w:t>
            </w:r>
          </w:p>
        </w:tc>
        <w:tc>
          <w:tcPr>
            <w:tcW w:type="dxa" w:w="3324"/>
          </w:tcPr>
          <w:p>
            <w:r/>
            <w:hyperlink r:id="rId19">
              <w:r>
                <w:rPr>
                  <w:color w:val="0563C1"/>
                  <w:u w:val="single"/>
                </w:rPr>
                <w:t>SYLLACOUNDA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DIEYNABA DIALLO dispose d'un téléphone portable à s01q39, donc la raison évoquée ne peut pas être (ne dispose pas d'appareil). </w:t>
        <w:br/>
        <w:t xml:space="preserve">- Incoherence! KHASSANA DIALLO dispose d'un téléphone portable à s01q39, donc la raison évoquée ne peut pas être (ne dispose pas d'appareil).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HAMADY SIDIBE  manquent, s'il vous plait pouvez-vous fournir d'effort pour avoir ces informations. </w:t>
        <w:br/>
        <w:t xml:space="preserve">- Les informations sur l'acte de naissance (ni Jours, ni mois et ni années) de  KADIATOU DIALLO  manquent, s'il vous plait pouvez-vous fournir d'effort pour avoir ces informations. </w:t>
        <w:br/>
        <w:t xml:space="preserve">- Les informations sur l'acte de naissance (ni Jours, ni mois et ni années) de  MAMADOU SALIOU DIALLO  manquent, s'il vous plait pouvez-vous fournir d'effort pour avoir ces informations. </w:t>
        <w:br/>
        <w:t>- Les informations sur l'acte de naissance (ni Jours, ni mois et ni années) de  YOUNOUSSA DIALLO  manquent, s'il vous plait pouvez-vous fournir d'effort pour avoir ces informations.</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La raison principale que AMADOU DIALLO n'a pas fait des études dans une école formelle est abandon et semble exister dans les modalités, prière de prendre attache avec le QG pour plus d'explication afin de la classer bien.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La raison principale que DIEYNABA DIALLO n'a pas fait des études dans une école formelle est age et semble exister dans les modalités, prière de prendre attache avec le QG pour plus d'explication afin de la classer bien. </w:t>
        <w:br/>
        <w:t xml:space="preserve">- Peu probable! FATOU SONKO DIALLO  n'arrive pas  à comprendre un petit texte lu dans une langue locale (s02q03). Veuillez corriger ou donner des explications au QG. Peu probable! FATOU SONKO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Le montant des frais pour les cahiers et autres matériels scolaires pour l'année scolaire de FATOUMATA DIALLO est de 0 FCFA, FATOUMATA DIALLO a fait comment pour payer ces cahiers et autres matériels scolaires (SAC, stylo, craie, ardoise, crayon...) ? prière de corriger. </w:t>
        <w:br/>
        <w:t xml:space="preserve">- Peu probable! HAMADY SIDIBE  n'arrive pas  à comprendre un petit texte lu dans une langue locale (s02q03). Veuillez corriger ou donner des explications au QG. Peu probable! HAMADY SIDIBE  ne sait ni lire, ni écrire, ni comprendre dans aucune des langues  (s02q01,s02q02,s02q03). Veuillez corriger ou donner des explications au QG. </w:t>
        <w:br/>
        <w:t xml:space="preserve">- Peu probable! KHASSANA DIALLO  n'arrive pas  à comprendre un petit texte lu dans une langue locale (s02q03). Veuillez corriger ou donner des explications au QG. Peu probable! KHASSANA DIALLO  ne sait ni lire, ni écrire, ni comprendre dans aucune des langues  (s02q01,s02q02,s02q03). Veuillez corriger ou donner des explications au QG. La raison principale que KHASSANA DIALLO n'a pas fait des études dans une école formelle est trop age et semble exister dans les modalités, prière de prendre attache avec le QG pour plus d'explication afin de la classer bien. </w:t>
        <w:br/>
        <w:t xml:space="preserve">- Peu probable! MAMADOU SALIOU DIALLO  n'arrive pas  à comprendre un petit texte lu dans une langue locale (s02q03). Veuillez corriger ou donner des explications au QG. Peu probable! MAMADOU SALIOU DIALLO  ne sait ni lire, ni écrire, ni comprendre dans aucune des langues  (s02q01,s02q02,s02q03). Veuillez corriger ou donner des explications au QG. Peu plausible MAMADOU SALIOU DIALLO fréquente au minimum le fondamental 1 mais ne sait ni lire ni comprendre la langue française, prière de corriger ou de confirmer avec le QG merci. Avertissement!! MAMADOU SALIOU DIALLO fréquente au minimum la troisième année de fondamental 1 mais ne sait pas écrire, prière de corriger ou confirmer avec le QG.  Incohérence ! le montant payé de MAMADOU SALIOU DIALLO pour la cotisation est très faible . veuillez, s'il vous plait, confirmer ces informations avec le QG ou apporter les corrections nécessaires. Le montant des frais de cantines ou de restauration pour l'année scolaire de MAMADOU SALIOU DIALLO est faible ou élevé. veuillez, s'il vous plait, confirmer ces informations avec le QG ou apporter les corrections nécessaires. </w:t>
        <w:br/>
        <w:t xml:space="preserve">- Peu probable! MARIATOU DIALLO  n'arrive pas  à comprendre un petit texte lu dans une langue locale (s02q03). Veuillez corriger ou donner des explications au QG. </w:t>
        <w:br/>
        <w:t xml:space="preserve">- Peu probable! SAFIATOU DIALLO  n'arrive pas  à comprendre un petit texte lu dans une langue locale (s02q03). Veuillez corriger ou donner des explications au QG. Le montant des frais de cantines ou de restauration pour l'année scolaire de SAFIATOU DIALLO est faible ou élevé. veuillez, s'il vous plait, confirmer ces informations avec le QG ou apporter les corrections nécessaires. </w:t>
        <w:br/>
        <w:t>- Peu probable! YOUNOUSSA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 SONKO DIALLO a eu est mal de corps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13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6.420389 Kg  de cereale; Prière de revoir les quantités prises de ces produits. Incohérence!! Dans ce ménage, chaque individus consomme par jour 6.420389 Kg  de cereale; Prière de revoir les quantités prises de ces produits. Incohérence!! Dans ce ménage, chaque individus consomme par jour 6.420389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KHASSANA DIALLO a comme taille 11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MAiS est  et semble exister dans les modalités, prière de prendre attache avec le QG pour plus d'explication afin de la classer bien. </w:t>
        <w:br/>
        <w:t xml:space="preserve">- Le salaire total payé de toutes catégories confondues par le ménage KHASSANA DIALLO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KHASSANA DIALLO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46-89-87-86</w:t>
            </w:r>
          </w:p>
        </w:tc>
        <w:tc>
          <w:tcPr>
            <w:tcW w:type="dxa" w:w="1662"/>
          </w:tcPr>
          <w:p>
            <w:r>
              <w:rPr>
                <w:sz w:val="14"/>
              </w:rPr>
              <w:t>b47d099f42a540adb74b32af3a717116</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CAMARA</w:t>
            </w:r>
          </w:p>
        </w:tc>
        <w:tc>
          <w:tcPr>
            <w:tcW w:type="dxa" w:w="3324"/>
          </w:tcPr>
          <w:p>
            <w:r>
              <w:rPr>
                <w:sz w:val="18"/>
              </w:rPr>
              <w:t>N/A</w:t>
            </w:r>
          </w:p>
        </w:tc>
        <w:tc>
          <w:tcPr>
            <w:tcW w:type="dxa" w:w="3324"/>
          </w:tcPr>
          <w:p>
            <w:r/>
            <w:hyperlink r:id="rId20">
              <w:r>
                <w:rPr>
                  <w:color w:val="0563C1"/>
                  <w:u w:val="single"/>
                </w:rPr>
                <w:t>dans le menage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BOUBACAR CAMARA est Dialinké, prière de bien classer cet ethni qui existe soit dans la liste des ethni ou n'éxiste pas comme ethni. Attention ! Le montant (6000 Fcfa) dépensé ou reçu en cadeau pour les recharges internet ou de forfaits de données mobiles(hors appels vocaux), aucours des 30 derniers jours de  BOUBACAR CAMARA est relativement élevé par rapport aux autres montants depansés observés dans cette zone. Prière de corriger ou de confirmer avec le QG. </w:t>
        <w:br/>
        <w:t xml:space="preserve">- Les informations sur l'acte de naissance (ni Jours, ni mois et ni années) de  Al OUSSEYNOU CAMARA  manquent, s'il vous plait pouvez-vous fournir d'effort pour avoir ces informations. L'ethni de Al OUSSEYNOU CAMARA est Dialinké, prière de bien classer cet ethni qui existe soit dans la liste des ethni ou n'éxiste pas comme ethni. </w:t>
        <w:br/>
        <w:t xml:space="preserve">- Les informations sur l'acte de naissance (ni Jours, ni mois et ni années) de  Amadou SADIO CAMARA  manquent, s'il vous plait pouvez-vous fournir d'effort pour avoir ces informations. L'ethni de Amadou SADIO CAMARA est Dialinké, prière de bien classer cet ethni qui existe soit dans la liste des ethni ou n'éxiste pas comme ethni. </w:t>
        <w:br/>
        <w:t>- Les informations sur l'acte de naissance (ni Jours, ni mois et ni années) de  Marie DIALLO  manquent, s'il vous plait pouvez-vous fournir d'effort pour avoir ces informations.</w:t>
      </w:r>
    </w:p>
    <w:p>
      <w:r>
        <w:rPr>
          <w:b/>
          <w:color w:val="4672C4"/>
          <w:sz w:val="22"/>
        </w:rPr>
        <w:t>&gt;&gt; Section2 - Education</w:t>
      </w:r>
    </w:p>
    <w:p>
      <w:pPr>
        <w:ind w:left="283"/>
      </w:pPr>
      <w:r>
        <w:rPr>
          <w:sz w:val="20"/>
        </w:rPr>
        <w:t xml:space="preserve">- Peu probable! Al OUSSEYNOU CAMARA  n'arrive pas  à comprendre un petit texte lu dans une langue locale (s02q03). Veuillez corriger ou donner des explications au QG. Peu probable! Al OUSSEYNOU CAMARA  ne sait ni lire, ni écrire, ni comprendre dans aucune des langues  (s02q01,s02q02,s02q03). Veuillez corriger ou donner des explications au QG. </w:t>
        <w:br/>
        <w:t xml:space="preserve">- Peu probable! Amadou SADIO CAMARA  n'arrive pas  à comprendre un petit texte lu dans une langue locale (s02q03). Veuillez corriger ou donner des explications au QG. Peu probable! Amadou SADIO CAMARA  ne sait ni lire, ni écrire, ni comprendre dans aucune des langues  (s02q01,s02q02,s02q03). Veuillez corriger ou donner des explications au QG. </w:t>
        <w:br/>
        <w:t xml:space="preserve">- Peu probable! BOUBACAR CAMARA  n'arrive pas  à comprendre un petit texte lu dans une langue locale (s02q03). Veuillez corriger ou donner des explications au QG. Peu probable! BOUBACAR CAMARA  ne sait ni lire, ni écrire, ni comprendre dans aucune des langues  (s02q01,s02q02,s02q03). Veuillez corriger ou donner des explications au QG. </w:t>
        <w:br/>
        <w:t>- Peu probable! Marie DIALLO  n'arrive pas  à comprendre un petit texte lu dans une langue locale (s02q03). Veuillez corriger ou donner des explications au QG. Peu probable! Marie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BOUBACAR CAMARA a eu est Mal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Amadou SADIO CAMARA a exercé dans l'emploi au cours des 12 derniers mois est de 0 mois, veuillez corriger s'il vous plait.Nombre de mois exercé par Amadou SADIO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Ail est vendeuse de légumes (table) et semble exister dans les modalités, prière de prendre attache avec le QG pour plus d'explication afin de la classer bien.  La dernière fois que vous avez acheté Feuilles de  Haricot est vendeuse de légumes et semble exister dans les modalités, prière de prendre attache avec le QG pour plus d'explication afin de la classer bien.  La dernière fois que vous avez acheté Orange  est Vendeur d'orange et semble exister dans les modalités, prière de prendre attache avec le QG pour plus d'explication afin de la classer bien.  La dernière fois que vous avez acheté Piment frais est Vendeuse de légumes (table) et semble exister dans les modalités, prière de prendre attache avec le QG pour plus d'explication afin de la classer bien.  La dernière fois que vous avez acheté Pâte d'arachide est Vendeuse De légumes et semble exister dans les modalités, prière de prendre attache avec le QG pour plus d'explication afin de la classer bien. Attention ! Le prix unitaire d'achat (50 Fcfa) de Aubergine sauvage  en Pièce (Petit) est relativement faible par rapport aux autres prix observés dans cette zone. Prière de corriger ou de confirmer avec le QG.  La dernière fois que vous avez acheté Aubergine sauvage  est Vendeuse de légumes et semble exister dans les modalités, prière de prendre attache avec le QG pour plus d'explication afin de la classer bien. Avertissement!! le prix unitaire (100 Fcfa) de Thé en sachet (unité: Sachets) de taille Tres petit est très faible ou élevé. Prière de corriger ou de confirmer avec le QG. Incohérence!! Dans ce ménage, chaque individus consomme par jour 19.87321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Aucun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Bicyclette, vélo de course dans ce ménages est très élevé (30),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BOUBACAR CAMARA n'est pas renseigné, prière de renseigner.</w:t>
      </w:r>
    </w:p>
    <w:p>
      <w:r>
        <w:rPr>
          <w:b/>
          <w:color w:val="4672C4"/>
          <w:sz w:val="22"/>
        </w:rPr>
        <w:t>&gt;&gt; Section19 - Equipements agricoles</w:t>
      </w:r>
    </w:p>
    <w:p>
      <w:pPr>
        <w:ind w:left="283"/>
      </w:pPr>
      <w:r>
        <w:rPr>
          <w:sz w:val="20"/>
        </w:rPr>
        <w:t xml:space="preserve">- Attention ! Houe/daba/hilaire a été revendu à 2500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9213315,-12.36165785" TargetMode="External"/><Relationship Id="rId10" Type="http://schemas.openxmlformats.org/officeDocument/2006/relationships/hyperlink" Target="https://www.google.com/maps?q=12.5586893,-12.1929685" TargetMode="External"/><Relationship Id="rId11" Type="http://schemas.openxmlformats.org/officeDocument/2006/relationships/hyperlink" Target="https://www.google.com/maps?q=12.59154041,-12.36176749" TargetMode="External"/><Relationship Id="rId12" Type="http://schemas.openxmlformats.org/officeDocument/2006/relationships/hyperlink" Target="https://www.google.com/maps?q=12.58954103,-12.34866962" TargetMode="External"/><Relationship Id="rId13" Type="http://schemas.openxmlformats.org/officeDocument/2006/relationships/hyperlink" Target="https://www.google.com/maps?q=12.5352606,-12.3054106" TargetMode="External"/><Relationship Id="rId14" Type="http://schemas.openxmlformats.org/officeDocument/2006/relationships/hyperlink" Target="https://www.google.com/maps?q=12.604482883333333,-12.316798816666669" TargetMode="External"/><Relationship Id="rId15" Type="http://schemas.openxmlformats.org/officeDocument/2006/relationships/hyperlink" Target="https://www.google.com/maps?q=12.604969183333333,-12.316737899999998" TargetMode="External"/><Relationship Id="rId16" Type="http://schemas.openxmlformats.org/officeDocument/2006/relationships/hyperlink" Target="https://www.google.com/maps?q=12.606054983333335,-12.321948383333332" TargetMode="External"/><Relationship Id="rId17" Type="http://schemas.openxmlformats.org/officeDocument/2006/relationships/hyperlink" Target="https://www.google.com/maps?q=12.603726066666665,-12.315084733333332" TargetMode="External"/><Relationship Id="rId18" Type="http://schemas.openxmlformats.org/officeDocument/2006/relationships/hyperlink" Target="https://www.google.com/maps?q=12.6108206,-12.4063588" TargetMode="External"/><Relationship Id="rId19" Type="http://schemas.openxmlformats.org/officeDocument/2006/relationships/hyperlink" Target="https://www.google.com/maps?q=12.63149975,-12.412535566666667" TargetMode="External"/><Relationship Id="rId20" Type="http://schemas.openxmlformats.org/officeDocument/2006/relationships/hyperlink" Target="https://www.google.com/maps?q=12.63306988,-12.411517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