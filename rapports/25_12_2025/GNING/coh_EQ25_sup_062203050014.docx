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BARHAME NDIAYE</w:t>
            </w:r>
          </w:p>
        </w:tc>
        <w:tc>
          <w:tcPr>
            <w:tcW w:type="dxa" w:w="3324"/>
          </w:tcPr>
          <w:p>
            <w:r>
              <w:rPr>
                <w:sz w:val="18"/>
              </w:rPr>
              <w:t>N/A</w:t>
            </w:r>
          </w:p>
        </w:tc>
        <w:tc>
          <w:tcPr>
            <w:tcW w:type="dxa" w:w="3324"/>
          </w:tcPr>
          <w:p>
            <w:r/>
            <w:hyperlink r:id="rId9">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BARHAME NDIAYE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TOURE et corriger ou confirmer avec le QG. </w:t>
        <w:br/>
        <w:t xml:space="preserve">- Peu probable! KHADY NDIAYE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 </w:t>
        <w:br/>
        <w:t>- Peu probable! YAMA 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Pain moderne (Baguette) en miche (Moyen) est relativement faible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Incohérence!! Dans ce ménage, chaque individus consomme par jour 13.12833 Kg  de cereale; Prière de revoir les quantités prises de ces produits. Incohérence!! Dans ce ménage, chaque individus consomme par jour 13.12833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atelier de menuserie et semble exister dans les modalités, prière de prendre attache avec le QG pour plus d'explication afin de la classer bien. </w:t>
        <w:br/>
        <w:t xml:space="preserve">-  La dernière fois que vous avez acheté Frais de blanchiment des vêtements, linge, etc. (Pressing) est domestique externe et semble exister dans les modalités, prière de prendre attache avec le QG pour plus d'explication afin de la classer bien. </w:t>
        <w:br/>
        <w:t xml:space="preserve">-  La dernière fois que vous avez acheté Frais de ramassage des ordures ménagères est ramassage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11-58-21-03</w:t>
            </w:r>
          </w:p>
        </w:tc>
        <w:tc>
          <w:tcPr>
            <w:tcW w:type="dxa" w:w="1662"/>
          </w:tcPr>
          <w:p>
            <w:r>
              <w:rPr>
                <w:sz w:val="14"/>
              </w:rPr>
              <w:t>509e75f59eab4c27b0362b1d345fd2d1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MEDINA NIASSENE</w:t>
              </w:r>
            </w:hyperlink>
          </w:p>
        </w:tc>
      </w:tr>
    </w:tbl>
    <w:p/>
    <w:p>
      <w:r>
        <w:rPr>
          <w:b/>
          <w:color w:val="4672C4"/>
          <w:sz w:val="22"/>
        </w:rPr>
        <w:t>&gt;&gt; Section1 - Caracteristiques des membres</w:t>
      </w:r>
    </w:p>
    <w:p>
      <w:pPr>
        <w:ind w:left="283"/>
      </w:pPr>
      <w:r>
        <w:rPr>
          <w:sz w:val="20"/>
        </w:rPr>
        <w:t xml:space="preserve">- Incoherence! Awa Diop dispose d'un téléphone portable à s01q39, donc la raison évoquée ne peut pas être (ne dispose pas d'appareil). </w:t>
        <w:br/>
        <w:t xml:space="preserve">- La raison principale pour laquelle que ousmane Diop est venu vivre dans cette localité est rejoindre sa  propre maison et semble exister dans les modalités, prière de prendre attache avec le QG pour plus d'explication afin de la classer bien. </w:t>
        <w:br/>
        <w:t xml:space="preserve">- Les informations sur l'acte de naissance (ni Jours, ni mois et ni années) de  Cheikh Diop  manquent, s'il vous plait pouvez-vous fournir d'effort pour avoir ces informations. </w:t>
        <w:br/>
        <w:t>- Les informations sur l'acte de naissance (ni Jours, ni mois et ni années) de  Ibrahim Diop  manquent, s'il vous plait pouvez-vous fournir d'effort pour avoir ces informations.</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Barham Diop  n'arrive pas  à comprendre un petit texte lu dans une langue locale (s02q03). Veuillez corriger ou donner des explications au QG. La raison principale que Barham Diop n'a pas fait des études dans une école formelle est préférence daara et semble exister dans les modalités, prière de prendre attache avec le QG pour plus d'explication afin de la classer bien. </w:t>
        <w:br/>
        <w:t xml:space="preserve">- Peu probable! Cheikh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Diop et corriger ou confirmer avec le QG. </w:t>
        <w:br/>
        <w:t xml:space="preserve">- Peu probable! Djim Diop  n'arrive pas  à comprendre un petit texte lu dans une langue locale (s02q03). Veuillez corriger ou donner des explications au QG. </w:t>
        <w:br/>
        <w:t xml:space="preserve">- Peu probable! Ibrahim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 Diop et corriger ou confirmer avec le QG. </w:t>
        <w:br/>
        <w:t xml:space="preserve">- Peu probable! ousmane Diop  n'arrive pas  à comprendre un petit texte lu dans une langue locale (s02q03). Veuillez corriger ou donner des explications au QG. </w:t>
        <w:br/>
        <w:t>- Peu probable! penda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 Diop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Awa Diop semble très élevés, prière de corriger ou confirmer avec le QG (s04q01 s04q02 s04q03 s04q04 s04q05 s04q06 s04q07 s04q08). </w:t>
        <w:br/>
        <w:t>- Avertissement! penda Niang est trop âgé ou en retraite mais il a moins de 58 ans, prière de corriger.</w:t>
      </w:r>
    </w:p>
    <w:p>
      <w:r>
        <w:rPr>
          <w:b/>
          <w:color w:val="4672C4"/>
          <w:sz w:val="22"/>
        </w:rPr>
        <w:t>&gt;&gt; Section7b - Consommation alimentaire - 7 jours</w:t>
      </w:r>
    </w:p>
    <w:p>
      <w:pPr>
        <w:ind w:left="283"/>
      </w:pPr>
      <w:r>
        <w:rPr>
          <w:sz w:val="20"/>
        </w:rPr>
        <w:t>-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2.843175 Kg  de cereale; Prière de revoir les quantités prises de ces produits. Attention ! Soupçons de quantité anormale! Le ménage de OUSMANE DIOP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2.843175 Kg  de cereale; Prière de revoir les quantités prises de ces produits. Incohérence!! Dans ce ménage, chaque individus consomme par jour 2.843175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DIOP a comme taille 9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THIAM</w:t>
            </w:r>
          </w:p>
        </w:tc>
        <w:tc>
          <w:tcPr>
            <w:tcW w:type="dxa" w:w="3324"/>
          </w:tcPr>
          <w:p>
            <w:r>
              <w:rPr>
                <w:sz w:val="18"/>
              </w:rPr>
              <w:t>N/A</w:t>
            </w:r>
          </w:p>
        </w:tc>
        <w:tc>
          <w:tcPr>
            <w:tcW w:type="dxa" w:w="3324"/>
          </w:tcPr>
          <w:p>
            <w:r/>
            <w:hyperlink r:id="rId11">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Peu probable! ASTOU THIAM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w:t>
        <w:br/>
        <w:t xml:space="preserve">- Peu probable! ass thiam  n'arrive pas  à comprendre un petit texte lu dans une langue locale (s02q03). Veuillez corriger ou donner des explications au QG. Peu probable! ass thiam  ne sait ni lire, ni écrire, ni comprendre dans aucune des langues  (s02q01,s02q02,s02q03). Veuillez corriger ou donner des explications au QG. </w:t>
        <w:br/>
        <w:t xml:space="preserve">- Peu probable! astou thiam2  n'arrive pas  à comprendre un petit texte lu dans une langue locale (s02q03). Veuillez corriger ou donner des explications au QG.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barham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thiam et corriger ou confirmer avec le QG. Attention ! Le frais de scolarité (105000 Fcfa) de fatou thiam en 2ème année de Secondaire 2 Général est relativement élevé par rapport aux autres frais de scolarités observés dans cette zone. Prière de corriger ou de confirmer avec le QG. </w:t>
        <w:br/>
        <w:t xml:space="preserve">- Peu probable! fatou thiam2  n'arrive pas  à comprendre un petit texte lu dans une langue locale (s02q03). Veuillez corriger ou donner des explications au QG. Peu probable! fatou thiam2  ne sait ni lire, ni écrire, ni comprendre dans aucune des langues  (s02q01,s02q02,s02q03). Veuillez corriger ou donner des explications au QG. </w:t>
        <w:br/>
        <w:t xml:space="preserve">- Peu probable! fatou thiam3  n'arrive pas  à comprendre un petit texte lu dans une langue locale (s02q03). Veuillez corriger ou donner des explications au QG.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mame khady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khady thiam et corriger ou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fatou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thiam et corriger ou confirmer avec le QG. </w:t>
        <w:br/>
        <w:t xml:space="preserve">- Peu probable! nènè thiam  n'arrive pas  à comprendre un petit texte lu dans une langue locale (s02q03). Veuillez corriger ou donner des explications au QG. </w:t>
        <w:br/>
        <w:t>-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(800 Fcfa) de Concentré de tomate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Avertissement!!! Le ménage a consommé 12 Morceau (Portion) Petit de Escargots,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4.167411 Kg  de cereale; Prière de revoir les quantités prises de ces produits. Incohérence!! Dans ce ménage, chaque individus consomme par jour 4.167411 Kg  de cereale; Prière de revoir les quantités prises de ces produits. Incohérence!! Dans ce ménage, chaque individus consomme par jour 4.167411 Kg  de cereale; Prière de revoir les quantités prises de ces produits. Incohérence!! Dans ce ménage, chaque individus consomme par jour 4.167411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Attention ! Le prix unitaire d'achat (100 Fcfa) de Maïs en grain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GUEYE</w:t>
            </w:r>
          </w:p>
        </w:tc>
        <w:tc>
          <w:tcPr>
            <w:tcW w:type="dxa" w:w="3324"/>
          </w:tcPr>
          <w:p>
            <w:r>
              <w:rPr>
                <w:sz w:val="18"/>
              </w:rPr>
              <w:t>N/A</w:t>
            </w:r>
          </w:p>
        </w:tc>
        <w:tc>
          <w:tcPr>
            <w:tcW w:type="dxa" w:w="3324"/>
          </w:tcPr>
          <w:p>
            <w:r/>
            <w:hyperlink r:id="rId12">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L'utilisations de l'internet  de Awa cheikh gueye est jeux enfants et semble exister dans les modalités, prière de prendre attache avec le QG pour plus d'explication afin de la classer bien. </w:t>
        <w:br/>
        <w:t xml:space="preserve">-  Avertissement!!!  Madeleine  gueye  ne possède pas le téléphone android, n'utilise régulièrement pas un téléphone appartenant à une autre personne mais a accès à l'internet, merci de confirmer cette information avec le QG. L'utilisations de l'internet  de Madeleine  gueye est jeux Enfants et semble exister dans les modalités, prière de prendre attache avec le QG pour plus d'explication afin de la classer bien. </w:t>
        <w:br/>
        <w:t xml:space="preserve">-  Avertissement!!!  Pape sow gueye  ne possède pas le téléphone android, n'utilise régulièrement pas un téléphone appartenant à une autre personne mais a accès à l'internet, merci de confirmer cette information avec le QG. L'utilisations de l'internet  de Pape sow gueye est jeux enfants et semble exister dans les modalités, prière de prendre attache avec le QG pour plus d'explication afin de la classer bien. </w:t>
        <w:br/>
        <w:t xml:space="preserve">- Attention ! Le montant (10000 Fcfa) dépensé ou reçu en cadeau pour les cartes prépayées, les transferts de crédit et les abonnements de  Bigué Dieng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Bigué Dieng est relativement élevé par rapport aux autres montants depansés observés dans cette zone. Prière de corriger ou de confirmer avec le QG. </w:t>
        <w:br/>
        <w:t xml:space="preserve">- L'utilisations de l'internet  de Muhammed gueye est Jeux enfants et semble exister dans les modalités, prière de prendre attache avec le QG pour plus d'explication afin de la classer bien. </w:t>
        <w:br/>
        <w:t xml:space="preserve">- La raison principale pour laquelle que seigneur djily socé est venu vivre dans cette localité est enfant confié et semble exister dans les modalités, prière de prendre attache avec le QG pour plus d'explication afin de la classer bien.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Peu probable! Aly  Gueye  n'arrive pas  à comprendre un petit texte lu dans une langue locale (s02q03). Veuillez corriger ou donner des explications au QG. </w:t>
        <w:br/>
        <w:t xml:space="preserve">- Peu probable! Awa cheikh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cheikh gueye et corriger ou confirmer avec le QG. </w:t>
        <w:br/>
        <w:t xml:space="preserve">- Peu probable! Bamby Fall  n'arrive pas  à comprendre un petit texte lu dans une langue locale (s02q03). Veuillez corriger ou donner des explications au QG. Peu probable!! L'age d'entrer à l'école de  Bamby Fall semble incoherent, veuillez vérifier ou corriger cette information. La raison principale que Bamby Fall n'a pas été à l'école entre 2024/2025 est femme aux foyer et semble exister dans les modalités, prière de prendre attache avec le QG pour plus d'explication afin de la classer bien. </w:t>
        <w:br/>
        <w:t xml:space="preserve">- Peu probable! Baye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et corriger ou confirmer avec le QG. Attention ! Le frais de scolarité (105000 Fcfa) de Baye mbaye en 3ème année de Secondaire 2 Général est relativement élevé par rapport aux autres frais de scolarités observés dans cette zone. Prière de corriger ou de confirmer avec le QG. </w:t>
        <w:br/>
        <w:t xml:space="preserve">- Peu probable! Bigué Dieng  n'arrive pas  à comprendre un petit texte lu dans une langue locale (s02q03). Veuillez corriger ou donner des explications au QG.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w:t>
        <w:br/>
        <w:t xml:space="preserve">- Peu probable! Madeleine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Madeleine  gueye et corriger ou confirmer avec le QG. </w:t>
        <w:br/>
        <w:t xml:space="preserve">- Peu probable! Mame khar gueye  n'arrive pas  à comprendre un petit texte lu dans une langue locale (s02q03). Veuillez corriger ou donner des explications au QG. </w:t>
        <w:br/>
        <w:t xml:space="preserve">- Peu probable! Muhammed gueye  n'arrive pas  à comprendre un petit texte lu dans une langue locale (s02q03). Veuillez corriger ou donner des explications au QG. La raison principale que Muhammed gueye n'a pas fait des études dans une école formelle est Dans la famille l'école c'est âpre le daara et semble exister dans les modalités, prière de prendre attache avec le QG pour plus d'explication afin de la classer bien. </w:t>
        <w:br/>
        <w:t xml:space="preserve">- Peu probable! Ndeye sala wade  n'arrive pas  à comprendre un petit texte lu dans une langue locale (s02q03). Veuillez corriger ou donner des explications au QG. Le domaine que Ndeye sala wade bénéficié de cette formation est assistant infirmière et semble exister dans les modalités, prière de prendre attache avec le QG pour plus d'explication afin de la classer bien. </w:t>
        <w:br/>
        <w:t xml:space="preserve">- Peu probable! Pape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sow gueye et corriger ou confirmer avec le QG. </w:t>
        <w:br/>
        <w:t xml:space="preserve">- Peu probable! mame baye  n'arrive pas  à comprendre un petit texte lu dans une langue locale (s02q03). Veuillez corriger ou donner des explications au QG.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Peu probable! modou diop  n'arrive pas  à comprendre un petit texte lu dans une langue locale (s02q03). Veuillez corriger ou donner des explications au QG.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Peu probable! ousmane ngom  n'arrive pas  à comprendre un petit texte lu dans une langue locale (s02q03). Veuillez corriger ou donner des explications au QG.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 </w:t>
        <w:br/>
        <w:t xml:space="preserve">- Peu probable! papa samba gueye  n'arrive pas  à comprendre un petit texte lu dans une langue locale (s02q03). Veuillez corriger ou donner des explications au QG. </w:t>
        <w:br/>
        <w:t>- Peu probable! seigneur djily socé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Aly  Gueye a eu est Dermatose et semble exister dans les modalités, prière de prendre attache avec le QG pour plus d'explication afin de la classer bien. Le principal assuré ou qui paye la cotisation à la mutuelle de santé pour Aly  Gueye est mutuelle des enseignants et semble exister dans les modalités, prière de prendre attache avec le QG pour plus d'explication afin de la classer bien. </w:t>
        <w:br/>
        <w:t xml:space="preserve">- Le principal problème de santé que Fatou dieye a eu est """Nalawane"" dormir pendant 24h" et semble exister dans les modalités, prière de prendre attache avec le QG pour plus d'explication afin de la classer bien. La raison principale que Fatou dieye n'as pas consulté est n'a pas  d'argent et semble exister dans les modalités, prière de prendre attache avec le QG pour plus d'explication afin de la classer bien. </w:t>
        <w:br/>
        <w:t>- Le principal problème de santé que papa samba gueye a eu est début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cheikh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Muhammed gueye n'a consacré aucune heure pour les travaux cités en s04q01, s04q02, s04q03, s04q04, s04q05, s04q06, s04q07 et s04q08.Prière de regarder pour corriger ou confirmer avec le QG.  La  raison principale que Muhammed gueye n'a pas cherché du travail au cours des 30 derniers jours est talibé daara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Pape sow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ngom n'a consacré aucune heure pour les travaux cités en s04q01, s04q02, s04q03, s04q04, s04q05, s04q06, s04q07 et s04q08.Prière de regarder pour corriger ou confirmer avec le QG. </w:t>
        <w:br/>
        <w:t xml:space="preserve">- Avertissement! Madeleine  gueye n'a consacré aucune heure pour aucun des travaux du ménage, prière de regarder les réponses prises dans les questions (s04q01 s04q02 s04q03 s04q04 s04q05 s04q06 s04q07 s04q08). </w:t>
        <w:br/>
        <w:t>- Avertissement! seigneur djily socé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Incohérence détectée ! Il semble peu probable que Aly  Gueye occupe un emploi pour l'ETAT/collectivités locales ou dans une entreprise publique/parapublique tout en travaillant moins de  6h par jour. Veuillez, s'il vous plaît, corriger cette information. Avertissement!!! Aly  Gueye enquêté dans l'emploi principale n'a pas declaré son salaire prière de fournir plus d'effort pour lui demander son salire, vous pouvez utiliser des stratégies pour faire une estimation ou demander des conseils au QG. Avertissement!!! Aly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Mame khar gueye a travaillés par mois semble être inférieur à 15. Veuillez, s'il vous plaît, confirmer cette information. Avertissement!!! Mame khar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Le nombre d'échéances de rembourcement restant de Aly  Gueye est trop élevé pour le deuxième crédit immobilier, veuillez revoir la question et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Attention ! Le prix unitaire d'achat (333.3333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Moyen de Mâchoiron séchée (Kon), cette quantité semble anormale pour une consommation des 7 derniers jours.Prière de corriger ou de confirmer avec le QG. Avertissement!!!Le ménage a consommé 50 Cube de Petit de Cube alimentaire (Maggi, Jumbo, )  ce qui semble incoherent pour une consommation aucours des 7 derniers jours, prière de verifier et corriger. Avertissement!!! Le ménage a consommé 50 Cube Petit de Cube alimentaire (Maggi, Jumbo, ), cette quantité semble anormale pour une consommation des 7 derniers jours.Prière de corriger ou de confirmer avec le QG. Incohérence!! Dans ce ménage, chaque individus consomme par jour 3.928571 Kg  de cereale; Prière de revoir les quantités prises de ces produits. Le prix d'achat unitaire (12000 Fcfa) de Pâte d'arachide en Kg de taille taille unique prière de regarder les reponses prises dans les questions s07bq07a s07bq07b s07bq07c s07bq08 pour mieux corriger. Attention ! Le prix unitaire d'achat (12000 Fcfa) de Pâte d'arachide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ménage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sacs, vêtements, draps, rideaux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personne non-membre du ménage qui figure sur le titre de propriété est frère du cm et semble exister dans les modalités, prière de prendre attache avec le QG pour plus d'explication afin de la classer bien.  En cas de coupure de courant du réseau, la source d’énergie que le ménage utilise est torche portable et semble exister dans les modalités, prière de prendre attache avec le QG pour plus d'explication afin de la classer bien. La dernière fois qu'un enfant de moins de 5 ans a passé des selles est chaisse anglaise pr enfants et pot chambre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Attention ! Foyers améliorés a été revendu à 30000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900000 Fcfa qui est relativement élevé par rapport aux autres prix de revente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3">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La raison principale pour laquelle que Maguette cisse est venu vivre dans cette localité est Enfant confié et semble exister dans les modalités, prière de prendre attache avec le QG pour plus d'explication afin de la classer bien.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La raison principale pour laquelle que Marame Diba est venu vivre dans cette localité est enfant confié et semble exister dans les modalités, prière de prendre attache avec le QG pour plus d'explication afin de la classer bien.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Peu probable! Bouguotte Dia  n'arrive pas  à comprendre un petit texte lu dans une langue locale (s02q03). Veuillez corriger ou donner des explications au QG.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Peu probable! Maguette cisse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La raison principale que Mamadou Dia n'a pas fait des études dans une école formelle est préférence daara et semble exister dans les modalités, prière de prendre attache avec le QG pour plus d'explication afin de la classer bien. </w:t>
        <w:br/>
        <w:t xml:space="preserve">- Peu probable! Marame Diba  n'arrive pas  à comprendre un petit texte lu dans une langue locale (s02q03). Veuillez corriger ou donner des explications au QG.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Peu probable! Momath Dia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La raison principale que khady Niang n'a pas fait des études dans une école formelle est préférence daara et semble exister dans les modalités, prière de prendre attache avec le QG pour plus d'explication afin de la classer bien. </w:t>
        <w:br/>
        <w:t xml:space="preserve">- Peu probable! marame Dia  n'arrive pas  à comprendre un petit texte lu dans une langue locale (s02q03). Veuillez corriger ou donner des explications au QG. La raison principale que marame Dia n'a pas fait des études dans une école formelle est préférence daara et semble exister dans les modalités, prière de prendre attache avec le QG pour plus d'explication afin de la classer bien. </w:t>
        <w:br/>
        <w:t xml:space="preserve">- Peu probable! seigneur Dia  n'arrive pas  à comprendre un petit texte lu dans une langue locale (s02q03). Veuillez corriger ou donner des explications au QG. Peu probable! seigneur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Ndiaye et corriger ou confirmer avec le QG.</w:t>
      </w:r>
    </w:p>
    <w:p>
      <w:r>
        <w:rPr>
          <w:b/>
          <w:color w:val="4672C4"/>
          <w:sz w:val="22"/>
        </w:rPr>
        <w:t>&gt;&gt; Section3 - Sante</w:t>
      </w:r>
    </w:p>
    <w:p>
      <w:pPr>
        <w:ind w:left="283"/>
      </w:pPr>
      <w:r>
        <w:rPr>
          <w:sz w:val="20"/>
        </w:rPr>
        <w:t xml:space="preserve">- La raison principale que Mouhamed Dia n'as pas consulté est à utiliser les mêmes médoc que serigne et semble exister dans les modalités, prière de prendre attache avec le QG pour plus d'explication afin de la classer bien. </w:t>
        <w:br/>
        <w:t>- Vous déclarez que Maguette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Mamadou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(400 Fcfa) de Poisson de mer séché (yayeboye) en Kg (taille unique) est relativement faible par rapport aux autres prix observés dans cette zone. Prière de corriger ou de confirmer avec le QG. Avertissement!!! Le ménage a consommé 0.23 Boite (Autre que la boite/pot de tomate) Tres petit de Café en poudre soluble, cette quantité semble anormale pour une consommation des 7 derniers jours. prière de corriger ou de confirmer avec le QG. Avertissement!!! Le ménage a consommé 13 Pièce Petit de Mâchoiron séchée (Kon), cette quantité semble anormale pour une consommation des 7 derniers jours.Prière de corriger ou de confirmer avec le QG. Attention ! Le prix unitaire d'achat (50 Fcfa) de Mâchoiron séchée (Kon) en Pièce (Petit) est relativement faible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7.5 Kg taille unique de Capitaine frais, cette quantité semble anormale pour une consommation des 7 derniers jours.Prière de corriger ou de confirmer avec le QG. Incohérence!! Dans ce ménage, chaque individus consomme par jour 8.335165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38-13-76-53</w:t>
            </w:r>
          </w:p>
        </w:tc>
        <w:tc>
          <w:tcPr>
            <w:tcW w:type="dxa" w:w="1662"/>
          </w:tcPr>
          <w:p>
            <w:r>
              <w:rPr>
                <w:sz w:val="14"/>
              </w:rPr>
              <w:t>aa2d841920d14376a4ff932a35e987e4</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MBAYE</w:t>
            </w:r>
          </w:p>
        </w:tc>
        <w:tc>
          <w:tcPr>
            <w:tcW w:type="dxa" w:w="3324"/>
          </w:tcPr>
          <w:p>
            <w:r>
              <w:rPr>
                <w:sz w:val="18"/>
              </w:rPr>
              <w:t>N/A</w:t>
            </w:r>
          </w:p>
        </w:tc>
        <w:tc>
          <w:tcPr>
            <w:tcW w:type="dxa" w:w="3324"/>
          </w:tcPr>
          <w:p>
            <w:r/>
            <w:hyperlink r:id="rId14">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MATAR MBAYE est venu vivre dans cette localité est il est just né à kaolack mais il n’a pas fait laba plus de 6 mois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SECK et corriger ou confirmer avec le QG. </w:t>
        <w:br/>
        <w:t xml:space="preserve">- Peu probable! ADJA SOUKEYE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SOUKEYE MBAYE et corriger ou confirmer avec le QG. </w:t>
        <w:br/>
        <w:t xml:space="preserve">- Peu probable! AIDA SOW MBAYE  n'arrive pas  à comprendre un petit texte lu dans une langue locale (s02q03). Veuillez corriger ou donner des explications au QG. </w:t>
        <w:br/>
        <w:t xml:space="preserve">- Peu probable! AISSATOU THIAM  n'arrive pas  à comprendre un petit texte lu dans une langue locale (s02q03). Veuillez corriger ou donner des explications au QG.  Incohérence ! le montant payé de AISSATOU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AISSATOU THIAM et corriger ou confirmer avec le QG. </w:t>
        <w:br/>
        <w:t xml:space="preserve">- Peu probable! ALY SECK MBAYE  n'arrive pas  à comprendre un petit texte lu dans une langue locale (s02q03). Veuillez corriger ou donner des explications au QG. </w:t>
        <w:br/>
        <w:t xml:space="preserve">- Peu probable! AWA GANDIAYE THIAM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BABACAR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DIALLO et corriger ou confirmer avec le QG. </w:t>
        <w:br/>
        <w:t xml:space="preserve">- Peu probable! BINETA DIALLO  n'arrive pas  à comprendre un petit texte lu dans une langue locale (s02q03). Veuillez corriger ou donner des explications au QG. </w:t>
        <w:br/>
        <w:t xml:space="preserve">- Peu probable! CHEIKHOU MBAYE  n'arrive pas  à comprendre un petit texte lu dans une langue locale (s02q03). Veuillez corriger ou donner des explications au QG. Le domaine que CHEIKHOU MBAYE bénéficié de cette formation est agent hauts et foret et semble exister dans les modalités, prière de prendre attache avec le QG pour plus d'explication afin de la classer bien. </w:t>
        <w:br/>
        <w:t xml:space="preserve">- Peu probable! MATAR MBAYE  n'arrive pas  à comprendre un petit texte lu dans une langue locale (s02q03). Veuillez corriger ou donner des explications au QG. </w:t>
        <w:br/>
        <w:t xml:space="preserve">- Peu probable! NDEYE BOU NDAW MBAYE  n'arrive pas  à comprendre un petit texte lu dans une langue locale (s02q03). Veuillez corriger ou donner des explications au QG. </w:t>
        <w:br/>
        <w:t xml:space="preserve">- Peu probable! NDIEME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NDIEME SECK et corriger ou confirmer avec le QG. </w:t>
        <w:br/>
        <w:t>- Peu probable! OUSMANE BAKHAYOKHO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ADAMA SECK n'as pas consulté est elle a juste pris ses medicaments qui soignent le douleur et semble exister dans les modalités, prière de prendre attache avec le QG pour plus d'explication afin de la classer bien. </w:t>
        <w:br/>
        <w:t>- Le principal problème de santé que CHEIKHOU MBAYE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ADAMA SECK n'a consacré aucune heure pour aucun des travaux du ménage, prière de regarder les réponses prises dans les questions (s04q01 s04q02 s04q03 s04q04 s04q05 s04q06 s04q07 s04q08). </w:t>
        <w:br/>
        <w:t xml:space="preserve">- Avertissement! ADJA SOUKEYE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BAKHAYOKHO n'a consacré aucune heure pour les travaux cités en s04q01, s04q02, s04q03, s04q04, s04q05, s04q06, s04q07 et s04q08.Prière de regarder pour corriger ou confirmer avec le QG. </w:t>
        <w:br/>
        <w:t xml:space="preserve">- Avertissement! NDEYE BOU NDAW MBAYE n'a consacré aucune heure pour aucun des travaux du ménage, prière de regarder les réponses prises dans les questions (s04q01 s04q02 s04q03 s04q04 s04q05 s04q06 s04q07 s04q08). </w:t>
        <w:br/>
        <w:t>- Avertissement! NDIEME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BINETA DIALLO a travaillés par mois semble être inférieur à 15. Veuillez, s'il vous plaît, confirmer cette information. </w:t>
        <w:br/>
        <w:t>- Nombre de mois exercé par AWA THIAM dans l'emploi au cours des 12 derniers mois semble faible, veuillez corriger s'il vous plait ou comfirmer avec le QG. Attention ! Le nombre de jours que AWA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3.625 Kg  de cereale; Prière de revoir les quantités prises de ces produits. Incohérence!! Dans ce ménage, chaque individus consomme par jour 3.625 Kg  de cereale; Prière de revoir les quantités prises de ces produits. Incohérence!! Dans ce ménage, chaque individus consomme par jour 3.625 Kg  de cereale; Prière de revoir les quantités prises de ces produits. Le prix d'achat unitaire (1500 Fcfa) de Riz brisé importé en Kg de taille taille unique semble élevé, prière de regarder les reponses prises dans les questions s07bq07a s07bq07b s07bq07c s07bq08 pour mieux corriger. Attention ! Le prix unitaire d'achat (1500 Fcfa) de Riz brisé importé en Kg (taille unique) est relativement élevé par rapport aux autres prix observés dans cette zone. Prière de corriger ou de confirmer avec le QG. Incohérence!! Dans ce ménage, chaque individus consomme par jour 3.625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SAVON,VENDEUSE SERVIETTE HYGENIQUE dit avoir obtenu une valeur sur les marchandises vendu en etat et les marchandises vendu après transformation. L'entreprise FABRICATION DE SAVON,VENDEUSE SERVIETTE HYGENIQUE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CHEIKHOU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89-27-75-58</w:t>
            </w:r>
          </w:p>
        </w:tc>
        <w:tc>
          <w:tcPr>
            <w:tcW w:type="dxa" w:w="1662"/>
          </w:tcPr>
          <w:p>
            <w:r>
              <w:rPr>
                <w:sz w:val="14"/>
              </w:rPr>
              <w:t>7a0f11da47fd4f3ebbd598c62b034569</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5">
              <w:r>
                <w:rPr>
                  <w:color w:val="0563C1"/>
                  <w:u w:val="single"/>
                </w:rPr>
                <w:t>MEDINE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AISSATOU LAMA DIALLO 2  ne possède pas le téléphone android, n'utilise régulièrement pas un téléphone appartenant à une autre personne mais a accès à l'internet, merci de confirmer cette information avec le QG. </w:t>
        <w:br/>
        <w:t xml:space="preserve">-  Avertissement!!!  MARIETOU DIALLO2  possède un téléphone android mais dit n'avoir pas accès à l'internet, prière de confirmer cette information avec le QG ou la corriger. </w:t>
        <w:br/>
        <w:t xml:space="preserve">- Attention ! Vous avez déclaré en s01q00 que le répondant est la personne elle-même, or SOULEYMANE DIALLO est trop jeune (8 ans) pour fournir des informations correctes. Prière de refaire la section 1 pour SOULEYMANE DIALLO en demandant à un adulte de répondre aux questions à sa place. </w:t>
        <w:br/>
        <w:t xml:space="preserve">- Incoherence! La mère de NDEYE AWA DIAGNE est trop jeune ou vielle pour avoir NDEYE AWA DIAGNE selon l'écart (13) d'âge entre lui et sa mère, prière de revoir l'âge de NDEYE AWA DIAGNE ou de sa mère. Dans le cas contraire rassurez vous que c'est bien son fils/fille biologique. </w:t>
        <w:br/>
        <w:t xml:space="preserve">- Les informations sur l'acte de naissance (ni Jours, ni mois et ni années) de  AMINATA DIALLO 2  manquent, s'il vous plait pouvez-vous fournir d'effort pour avoir ces informations. </w:t>
        <w:br/>
        <w:t>- Les informations sur l'acte de naissance (ni Jours, ni mois et ni années) de  SALIMATA DIALLO 3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Le montant des autres depenses pour l'année scolaire de AISSATA LAMA DIALLO1 est faible ou élevé. veuillez, s'il vous plait, confirmer ces informations avec le QG ou apporter les corrections nécessaires. </w:t>
        <w:br/>
        <w:t xml:space="preserve">- Le montant des autres depenses pour l'année scolaire de AISSATOU LAMA DIALLO 2 est faible ou élevé. veuillez, s'il vous plait, confirmer ces informations avec le QG ou apporter les corrections nécessaires. </w:t>
        <w:br/>
        <w:t xml:space="preserve">- Le montant des autres depenses pour l'année scolaire de MARIAMA KORKA DIALLO est faible ou élevé. veuillez, s'il vous plait, confirmer ces informations avec le QG ou apporter les corrections nécessaires. </w:t>
        <w:br/>
        <w:t xml:space="preserve">- Peu probable! ABY DIALLO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AMINATA DIALLO 2  n'arrive pas  à comprendre un petit texte lu dans une langue locale (s02q03). Veuillez corriger ou donner des explications au QG. </w:t>
        <w:br/>
        <w:t xml:space="preserve">- Peu probable! ASSANE DIALLO  n'arrive pas  à comprendre un petit texte lu dans une langue locale (s02q03). Veuillez corriger ou donner des explications au QG. Le montant des autres depenses pour l'année scolaire de ASSANE DIALLO est faible ou élevé. veuillez, s'il vous plait, confirmer ces informations avec le QG ou apporter les corrections nécessaires. </w:t>
        <w:br/>
        <w:t xml:space="preserve">- Peu probable! ASSIATOU DIALLO  n'arrive pas  à comprendre un petit texte lu dans une langue locale (s02q03). Veuillez corriger ou donner des explications au QG. Peu probable! ASSIATOU DIALLO  ne sait ni lire, ni écrire, ni comprendre dans aucune des langues  (s02q01,s02q02,s02q03). Veuillez corriger ou donner des explications au QG. </w:t>
        <w:br/>
        <w:t xml:space="preserve">- Peu probable! BINETA DIALLO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KHADIDIATOU DIALLO 1  n'arrive pas  à comprendre un petit texte lu dans une langue locale (s02q03).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MARIETOU DIALLO  n'arrive pas  à comprendre un petit texte lu dans une langue locale (s02q03). Veuillez corriger ou donner des explications au QG. Avertissement!! MARIETOU DIALLO qui sait écrire en français doit pouvoir lire en français. Le montant des frais pour les cahiers et autres matériels scolaires pour l'année scolaire de MARIETOU DIALLO est de 0 FCFA, MARIETOU DIALLO a fait comment pour payer ces cahiers et autres matériels scolaires (SAC, stylo, craie, ardoise, crayon...) ? prière de corriger. Le montant des autres depenses pour l'année scolaire de MARIETOU DIALLO est faible ou élevé. veuillez, s'il vous plait, confirmer ces informations avec le QG ou apporter les corrections nécessaires. Montant de bourse de MARIETOU DIALLO à vérifier. </w:t>
        <w:br/>
        <w:t xml:space="preserve">- Peu probable! MARIETOU DIALLO2  n'arrive pas  à comprendre un petit texte lu dans une langue locale (s02q03). Veuillez corriger ou donner des explications au QG. </w:t>
        <w:br/>
        <w:t xml:space="preserve">- Peu probable! NDEYE AWA DIAGNE  n'arrive pas  à comprendre un petit texte lu dans une langue locale (s02q03). Veuillez corriger ou donner des explications au QG. Peu probable! NDEYE AWA DIAGNE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DIALLO et corriger ou confirmer avec le QG. </w:t>
        <w:br/>
        <w:t xml:space="preserve">- Peu probable! OUSSEYNOU DIALLO  n'arrive pas  à comprendre un petit texte lu dans une langue locale (s02q03). Veuillez corriger ou donner des explications au QG. Le montant des autres depenses pour l'année scolaire de OUSSEYNOU DIALLO est faible ou élevé. veuillez, s'il vous plait, confirmer ces informations avec le QG ou apporter les corrections nécessaires. </w:t>
        <w:br/>
        <w:t xml:space="preserve">- Peu probable! SALIMATA DIALLO 3  n'arrive pas  à comprendre un petit texte lu dans une langue locale (s02q03). Veuillez corriger ou donner des explications au QG. </w:t>
        <w:br/>
        <w:t xml:space="preserve">- Peu probable! SALIMATA DIALLO1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SALIMATA DIALLO1 et corriger ou confirmer avec le QG. Le montant des autres depenses pour l'année scolaire de SALIMATA DIALLO1 est faible ou élevé. veuillez, s'il vous plait, confirmer ces informations avec le QG ou apporter les corrections nécessaires. Attention ! Le frais de scolarité (8000 Fcfa) de SALIMATA DIALLO1 en 2ème année de Secondaire 1 (Moyen) Général est relativement élevé par rapport aux autres frais de scolarités observés dans cette zone. Prière de corriger ou de confirmer avec le QG. </w:t>
        <w:br/>
        <w:t xml:space="preserve">- Peu probable! SALIMATA DIALLO2  n'arrive pas  à comprendre un petit texte lu dans une langue locale (s02q03). Veuillez corriger ou donner des explications au QG. </w:t>
        <w:br/>
        <w:t xml:space="preserve">- Peu probable! SIRA DIALLO  n'arrive pas  à comprendre un petit texte lu dans une langue locale (s02q03). Veuillez corriger ou donner des explications au QG. Avertissement!! SIRA DIALLO qui sait écrire en français doit pouvoir lire en français. Dans les milieux urbains c'est peu probable de voir une école dont les élèves ou étudiants ne dépensent pas en frais d'uniformes, prière de verifier pour SIRA DIALLO et corriger ou confirmer avec le QG. Le montant des autres depenses pour l'année scolaire de SIRA DIALLO est faible ou élevé. veuillez, s'il vous plait, confirmer ces informations avec le QG ou apporter les corrections nécessaires. </w:t>
        <w:br/>
        <w:t xml:space="preserve">- Peu probable! SOULEYMANE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DIALLO et corriger ou confirmer avec le QG. </w:t>
        <w:br/>
        <w:t>- Peu probable! YOUSSOUPHA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DIALLO et corriger ou confirmer avec le QG. Le montant des autres depenses pour l'année scolaire de YOUSSOUPHA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montant(45000 FCFA) des dépenses pour chaque visite prénatale de ABY DIALLO semble faible (voir nul) ou élevé, prière de corriger. </w:t>
        <w:br/>
        <w:t xml:space="preserve">- Le montant(60000 FCFA) des dépenses pour chaque visite prénatale de ASSIATOU DIALLO semble faible (voir nul) ou élevé, prière de corriger. </w:t>
        <w:br/>
        <w:t>- Vous déclarez que YOUSSOUPHA DIALLO dans ce ménage s'est consulté dans un service de santé, ou chez un guérisseur au cours des 3 derniers mois sans hospitalisation (ne pas considérer les consultations prénatales) q13=Oui, mais vous avez pris NSP partout de la question q14 à q21. Le dernier problème de santé pour lequel YOUSSOUPHA DIALLO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LAMA DIALLO 2 n'a consacré aucune heure pour aucun des travaux du ménage, prière de regarder les réponses prises dans les questions (s04q01 s04q02 s04q03 s04q04 s04q05 s04q06 s04q07 s04q08). </w:t>
        <w:br/>
        <w:t xml:space="preserve">- Avertissement! ASSIATOU DIALLO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WOURY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SALIMATA DIALLO2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YOUSSOUPHA DIALLO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DIARIATOU DIALLO semble très élevés, prière de corriger ou confirmer avec le QG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MARIETOU DIALLO2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DIARIATOU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Poisson de mer séché (yayeboye) en Kg (taille unique) est relativement élevé par rapport aux autres prix observés dans cette zone. Prière de corriger ou de confirmer avec le QG. Attention ! Le prix unitaire d'achat (30 Fcfa) de Cube alimentaire (Maggi, Jumbo, ) en Cube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(10.62 litre) du produit Huile de soja  consommée  par le ménage semble très élevé, prière de corriger ou confirmer avec le QG. Attention ! Soupçons de quantité anormale! Le ménage de DIARIATOU DIALLO avec une taille de 28 personnes a consommé 10.62 Litre en taille unique de Huile de soja  qui est relativement élevé comme consommation par rapport à la condition de vie des autres ménages de même taille dans cette zone. Prière de corriger ou de confirmer avec le QG. Avertissement!!! Le ménage a consommé 11 Kg taille unique de Poisson frais type 11,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Avertissement!!! Le ménage a consommé 2 Boite (Autre que la boite/pot de tomate) Moyen de Thé en sachet, cette quantité semble anormale pour une consommation des 7 derniers jours.Les ménages consomment géneralement en sachet ou en paquet, prière de corriger ou de confirmer avec le QG. Avertissement!!!Le ménage a consommé 45.5 Kg de taille unique de Riz importé parfumé  ce qui semble incoherent pour une consommation aucours des 7 derniers jours, prière de verifier et corriger. Incohérence!! Dans ce ménage, chaque individus consomme par jour 3.817959 Kg  de cereale; Prière de revoir les quantités prises de ces produits. Difficile de consommer le Sel en Boite (Autre que la boite/pot de tomate) Moyen prière de verifier. Incohérence!! Dans ce ménage, chaque individus consomme par jour 3.817959 Kg  de cereale; Prière de revoir les quantités prises de ces produits. Incohérence!! Dans ce ménage, chaque individus consomme par jour 3.817959 Kg  de cereale; Prière de revoir les quantités prises de ces produits.</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DIARIATOU DIALLO a comme taille 28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DIARIATOU DIALLO n'est pas renseigné, prière de renseigner.</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77-00-67-38</w:t>
            </w:r>
          </w:p>
        </w:tc>
        <w:tc>
          <w:tcPr>
            <w:tcW w:type="dxa" w:w="1662"/>
          </w:tcPr>
          <w:p>
            <w:r>
              <w:rPr>
                <w:sz w:val="14"/>
              </w:rPr>
              <w:t>b2d9aa5cbcdb494e8a3fc18b46ea6fe6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NIANE</w:t>
            </w:r>
          </w:p>
        </w:tc>
        <w:tc>
          <w:tcPr>
            <w:tcW w:type="dxa" w:w="3324"/>
          </w:tcPr>
          <w:p>
            <w:r>
              <w:rPr>
                <w:sz w:val="18"/>
              </w:rPr>
              <w:t>N/A</w:t>
            </w:r>
          </w:p>
        </w:tc>
        <w:tc>
          <w:tcPr>
            <w:tcW w:type="dxa" w:w="3324"/>
          </w:tcPr>
          <w:p>
            <w:r/>
            <w:hyperlink r:id="rId16">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ABSA KA  n'arrive pas  à comprendre un petit texte lu dans une langue locale (s02q03). Veuillez corriger ou donner des explications au QG. </w:t>
        <w:br/>
        <w:t xml:space="preserve">- Peu probable! AIDA DIOP  n'arrive pas  à comprendre un petit texte lu dans une langue locale (s02q03). Veuillez corriger ou donner des explications au QG. </w:t>
        <w:br/>
        <w:t xml:space="preserve">- Peu probable! AISSATOU NIANG SALL  n'arrive pas  à comprendre un petit texte lu dans une langue locale (s02q03). Veuillez corriger ou donner des explications au QG. </w:t>
        <w:br/>
        <w:t xml:space="preserve">- Peu probable! BAYE MANIANE NIANE  n'arrive pas  à comprendre un petit texte lu dans une langue locale (s02q03). Veuillez corriger ou donner des explications au QG. Peu probable! BAYE MANIANE NIANE  ne sait ni lire, ni écrire, ni comprendre dans aucune des langues  (s02q01,s02q02,s02q03). Veuillez corriger ou donner des explications au QG. </w:t>
        <w:br/>
        <w:t xml:space="preserve">- Peu probable! BAYE NIASSE NIANE  n'arrive pas  à comprendre un petit texte lu dans une langue locale (s02q03). Veuillez corriger ou donner des explications au QG. </w:t>
        <w:br/>
        <w:t xml:space="preserve">- Peu probable! EL H NIANE  n'arrive pas  à comprendre un petit texte lu dans une langue locale (s02q03). Veuillez corriger ou donner des explications au QG. </w:t>
        <w:br/>
        <w:t xml:space="preserve">- Peu probable! FATOU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NIANE et corriger ou confirmer avec le QG. </w:t>
        <w:br/>
        <w:t xml:space="preserve">- Peu probable! KHADIDIATOU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NIANE et corriger ou confirmer avec le QG. </w:t>
        <w:br/>
        <w:t xml:space="preserve">- Peu probable! MARIAMA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DIOUF et corriger ou confirmer avec le QG. </w:t>
        <w:br/>
        <w:t xml:space="preserve">- Peu probable! MOUHAMED NIANE  n'arrive pas  à comprendre un petit texte lu dans une langue locale (s02q03). Veuillez corriger ou donner des explications au QG. </w:t>
        <w:br/>
        <w:t xml:space="preserve">- Peu probable! NDEYE RAMATOULAYE NIANE  n'arrive pas  à comprendre un petit texte lu dans une langue locale (s02q03). Veuillez corriger ou donner des explications au QG. Peu probable! NDEYE RAMATOULAYE NIANE  ne sait ni lire, ni écrire, ni comprendre dans aucune des langues  (s02q01,s02q02,s02q03). Veuillez corriger ou donner des explications au QG. </w:t>
        <w:br/>
        <w:t xml:space="preserve">- Peu probable! PA OMAR NIANE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OMAR NIANE et corriger ou confirmer avec le QG. </w:t>
        <w:br/>
        <w:t xml:space="preserve">- Peu probable! RAMATOULAYE DIOUF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 Avertissement!!! L'âge de YACINE DRAME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MANIANE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NIANE n'a consacré aucune heure pour les travaux cités en s04q01, s04q02, s04q03, s04q04, s04q05, s04q06, s04q07 et s04q08.Prière de regarder pour corriger ou confirmer avec le QG. </w:t>
        <w:br/>
        <w:t>- Avertissement! RAMATOULAYE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KA a travaillés par mois semble être inférieur à 15. Veuillez, s'il vous plaît, confirmer cette information. </w:t>
        <w:br/>
        <w:t xml:space="preserve">- Attention ! Le nombre de jours que BAYE NIASSE NIANE a travaillés par mois semble être inférieur à 15. Veuillez, s'il vous plaît, confirmer cette information. </w:t>
        <w:br/>
        <w:t xml:space="preserve">- Attention ! Le nombre de jours que EL H NIANE a travaillés par mois semble être inférieur à 15. Veuillez, s'il vous plaît, confirmer cette information. </w:t>
        <w:br/>
        <w:t>-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8.208482 Kg  de cereale; Prière de revoir les quantités prises de ces produits. Incohérence!! Dans ce ménage, chaque individus consomme par jour 8.208482 Kg  de cereale; Prière de revoir les quantités prises de ces produits. Incohérence!! Dans ce ménage, chaque individus consomme par jour 8.208482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toilette, shampoing est boutique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Incoherence! Dans le ménage de EL H NIANE il y a un membre qui detient l'entreprise ENTREPRISE EL H NIANE qui semble être de l'agriculture ou de l'élévage, prière de bien classer la nomenclature de l'entreprise s'il ne s'agit pas de l'agriculture ou de l'élévage. S'il s'agit de l'agriculture ou l'élévage prière d'enlever cette entreprise (ENTREPRISE EL H NIANE) dans la section 10 et ajouter soit dans la section agriculture ou l'élévage pour éviter le double compte ou incomprehension. </w:t>
        <w:br/>
        <w:t>- Le montant dépensé de l'entreprise fabrication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EL H NIANE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THIAM</w:t>
            </w:r>
          </w:p>
        </w:tc>
        <w:tc>
          <w:tcPr>
            <w:tcW w:type="dxa" w:w="3324"/>
          </w:tcPr>
          <w:p>
            <w:r>
              <w:rPr>
                <w:sz w:val="18"/>
              </w:rPr>
              <w:t>N/A</w:t>
            </w:r>
          </w:p>
        </w:tc>
        <w:tc>
          <w:tcPr>
            <w:tcW w:type="dxa" w:w="3324"/>
          </w:tcPr>
          <w:p>
            <w:r/>
            <w:hyperlink r:id="rId17">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THIAM  n'arrive pas  à comprendre un petit texte lu dans une langue locale (s02q03). Veuillez corriger ou donner des explications au QG. </w:t>
        <w:br/>
        <w:t xml:space="preserve">- Peu probable! Aïcha dieng  n'arrive pas  à comprendre un petit texte lu dans une langue locale (s02q03). Veuillez corriger ou donner des explications au QG. </w:t>
        <w:br/>
        <w:t xml:space="preserve">- Peu probable! Aïda Thiam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adja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thiam et corriger ou confirmer avec le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Attention ! Le frais de scolarité (105000 Fcfa) de mariama thiam en 2ème année de Secondaire 1 (Moyen) Général est relativement élevé par rapport aux autres frais de scolarités observés dans cette zone. Prière de corriger ou de confirmer avec le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Peu probable! rokhy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rokhy thiam et corriger ou confirmer avec le QG.</w:t>
      </w:r>
    </w:p>
    <w:p>
      <w:r>
        <w:rPr>
          <w:b/>
          <w:color w:val="4672C4"/>
          <w:sz w:val="22"/>
        </w:rPr>
        <w:t>&gt;&gt; Section3 - Sante</w:t>
      </w:r>
    </w:p>
    <w:p>
      <w:pPr>
        <w:ind w:left="283"/>
      </w:pPr>
      <w:r>
        <w:rPr>
          <w:sz w:val="20"/>
        </w:rPr>
        <w:t xml:space="preserve">- Le montant(150000 FCFA) des dépenses liées à l'accouchement de Aïcha dieng est faible ou élevé, prière de corriger. Le montant(500 FCFA) des dépenses pour chaque visite prénatale de Aïcha dieng semble faible (voir nul) ou élevé, prière de corriger. </w:t>
        <w:br/>
        <w:t>- Le principal problème de santé que rokhy thiam a eu est Hernis(probleme liè aux mal de ventre) pas encore traiter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Avertissement!!! Le ménage a consommé 10 Morceau (Portion) Petit de Silure séché, cette quantité semble anormale pour une consommation des 7 derniers jours.Prière de corriger ou de confirmer avec le QG. Avertissement!!! Le ménage a consommé 10 Morceau (Portion) Tres petit de Escargots,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8.314286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51-80-49-89</w:t>
            </w:r>
          </w:p>
        </w:tc>
        <w:tc>
          <w:tcPr>
            <w:tcW w:type="dxa" w:w="1662"/>
          </w:tcPr>
          <w:p>
            <w:r>
              <w:rPr>
                <w:sz w:val="14"/>
              </w:rPr>
              <w:t>9c1461330879443d87fef5431539a8c0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8">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FALL ) est visiteur, veuillez  corriger cette incoherence (question 1.12 et 1.13) merci. </w:t>
        <w:br/>
        <w:t xml:space="preserve">- Les catégories socioprofessionnelles du père biologique de  Ndeye moussou Ndiaye  ne sont pas coherentes, prière de corriger. </w:t>
        <w:br/>
        <w:t xml:space="preserve">- Les informations sur l'acte de naissance (ni Jours, ni mois et ni années) de  Mbaye thiam  manquent, s'il vous plait pouvez-vous fournir d'effort pour avoir ces informations. </w:t>
        <w:br/>
        <w:t>- Les informations sur l'acte de naissance (ni Jours, ni mois et ni années) de  iba fall  manquent, s'il vous plait pouvez-vous fournir d'effort pour avoir ces informations.</w:t>
      </w:r>
    </w:p>
    <w:p>
      <w:r>
        <w:rPr>
          <w:b/>
          <w:color w:val="4672C4"/>
          <w:sz w:val="22"/>
        </w:rPr>
        <w:t>&gt;&gt; Section2 - Education</w:t>
      </w:r>
    </w:p>
    <w:p>
      <w:pPr>
        <w:ind w:left="283"/>
      </w:pPr>
      <w:r>
        <w:rPr>
          <w:sz w:val="20"/>
        </w:rPr>
        <w:t xml:space="preserve">- Peu probable! Fatou Fall  n'arrive pas  à comprendre un petit texte lu dans une langue locale (s02q03). Veuillez corriger ou donner des explications au QG. </w:t>
        <w:br/>
        <w:t xml:space="preserve">- Peu probable! Mbaye thiam  n'arrive pas  à comprendre un petit texte lu dans une langue locale (s02q03). Veuillez corriger ou donner des explications au QG. Peu probable! Mbaye thiam  ne sait ni lire, ni écrire, ni comprendre dans aucune des langues  (s02q01,s02q02,s02q03). Veuillez corriger ou donner des explications au QG. </w:t>
        <w:br/>
        <w:t xml:space="preserve">- Peu probable! Ndeye moussou Ndiaye  n'arrive pas  à comprendre un petit texte lu dans une langue locale (s02q03). Veuillez corriger ou donner des explications au QG. </w:t>
        <w:br/>
        <w:t xml:space="preserve">- Peu probable! ablaye ndoye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ndoye diaw et corriger ou confirmer avec le QG. Incohérence ! ablaye ndoye diaw est âgé de 13 ans et fréquente le fondamental 2, tandis qu'il a débuté l'école à l'âge de 8 ans. Veuillez vérifier les informations renseignées aux questions s02q15, s02q08 ainsi que l'âge de l'individu, et corriger l'incohérence. Attention ! Le frais de scolarité (2000 Fcfa) de ablaye ndoye diaw en 2ème année de Secondaire 1 (Moyen) Général est relativement faible par rapport aux autres frais de scolarités observés dans cette zone. Prière de corriger ou de confirmer avec le QG. </w:t>
        <w:br/>
        <w:t xml:space="preserve">- Peu probable! cheikh bethio fall  n'arrive pas  à comprendre un petit texte lu dans une langue locale (s02q03). Veuillez corriger ou donner des explications au QG. Peu probable! cheikh bethio fall  ne sait ni lire, ni écrire, ni comprendre dans aucune des langues  (s02q01,s02q02,s02q03). Veuillez corriger ou donner des explications au QG. Peu plausible cheikh bethio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bethio fall et corriger ou confirmer avec le QG. </w:t>
        <w:br/>
        <w:t xml:space="preserve">- Peu probable! iba fall  n'arrive pas  à comprendre un petit texte lu dans une langue locale (s02q03). Veuillez corriger ou donner des explications au QG. Peu probable! iba fall  ne sait ni lire, ni écrire, ni comprendre dans aucune des langues  (s02q01,s02q02,s02q03). Veuillez corriger ou donner des explications au QG. </w:t>
        <w:br/>
        <w:t xml:space="preserve">- Peu probable! mame mari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 fall et corriger ou confirmer avec le QG. </w:t>
        <w:br/>
        <w:t xml:space="preserve">- Peu probable! ndeye fatou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diaw et corriger ou confirmer avec le QG. </w:t>
        <w:br/>
        <w:t>- Peu probable! ndeye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khady fall et corriger ou confirmer avec le QG.</w:t>
      </w:r>
    </w:p>
    <w:p>
      <w:r>
        <w:rPr>
          <w:b/>
          <w:color w:val="4672C4"/>
          <w:sz w:val="22"/>
        </w:rPr>
        <w:t>&gt;&gt; Section3 - Sante</w:t>
      </w:r>
    </w:p>
    <w:p>
      <w:pPr>
        <w:ind w:left="283"/>
      </w:pPr>
      <w:r>
        <w:rPr>
          <w:sz w:val="20"/>
        </w:rPr>
        <w:t>- Le montant(150000 FCFA) des dépenses liées à l'accouchement de Ndeye moussou Ndiaye est faible ou élevé, prière de corriger. Le montant(500 FCFA) des dépenses pour chaque visite prénatale de Ndeye moussou Ndiaye semble faible (voir nul) ou élevé, prière de corriger.  Incoherent! Ndeye moussou Ndiaye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ndoye diaw n'a consacré aucune heure pour les travaux cités en s04q01, s04q02, s04q03, s04q04, s04q05, s04q06, s04q07 et s04q08.Prière de regarder pour corriger ou confirmer avec le QG. </w:t>
        <w:br/>
        <w:t>- Avertissement! ndeye fatou diaw est trop jeune mais il a plus de 15 ans, prière de corriger ou confirmer.</w:t>
      </w:r>
    </w:p>
    <w:p>
      <w:r>
        <w:rPr>
          <w:b/>
          <w:color w:val="4672C4"/>
          <w:sz w:val="22"/>
        </w:rPr>
        <w:t>&gt;&gt; Section4b - Emploi - Activite principale</w:t>
      </w:r>
    </w:p>
    <w:p>
      <w:pPr>
        <w:ind w:left="283"/>
      </w:pPr>
      <w:r>
        <w:rPr>
          <w:sz w:val="20"/>
        </w:rPr>
        <w:t>- Attention ! Le nombre de jours que Mbaye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moussou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Carton Grand de Jus de fruits type 2 (Tampico, Pressea,etc.). Difficile de consommer ce produit avec cette unité. Prière de verifier et corriger. Avertissement!!! Le ménage a consommé 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8.985714 Kg  de cereale; Prière de revoir les quantités prises de ces produits. Incohérence!! Dans ce ménage, chaque individus consomme par jour 8.985714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prelevement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Le prix d'achat (75000) de l'article  Salon  (Fauteuils et table basse) est inférieur aux prix de revente (100000)  avec l'âge du bien atteignant 3 ans. Prière de vérifier ou confirmer avec l'enquêté et mettre les bonnes valeurs après verification, s'il le faut.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41-38-35-45</w:t>
            </w:r>
          </w:p>
        </w:tc>
        <w:tc>
          <w:tcPr>
            <w:tcW w:type="dxa" w:w="1662"/>
          </w:tcPr>
          <w:p>
            <w:r>
              <w:rPr>
                <w:sz w:val="14"/>
              </w:rPr>
              <w:t>e95252d1c509453bb84927fc2b3f7972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NIASS</w:t>
            </w:r>
          </w:p>
        </w:tc>
        <w:tc>
          <w:tcPr>
            <w:tcW w:type="dxa" w:w="3324"/>
          </w:tcPr>
          <w:p>
            <w:r>
              <w:rPr>
                <w:sz w:val="18"/>
              </w:rPr>
              <w:t>N/A</w:t>
            </w:r>
          </w:p>
        </w:tc>
        <w:tc>
          <w:tcPr>
            <w:tcW w:type="dxa" w:w="3324"/>
          </w:tcPr>
          <w:p>
            <w:r/>
            <w:hyperlink r:id="rId19">
              <w:r>
                <w:rPr>
                  <w:color w:val="0563C1"/>
                  <w:u w:val="single"/>
                </w:rPr>
                <w:t>keur madiabel</w:t>
              </w:r>
            </w:hyperlink>
          </w:p>
        </w:tc>
      </w:tr>
    </w:tbl>
    <w:p/>
    <w:p>
      <w:r>
        <w:rPr>
          <w:b/>
          <w:color w:val="4672C4"/>
          <w:sz w:val="22"/>
        </w:rPr>
        <w:t>&gt;&gt; Section1 - Caracteristiques des membres</w:t>
      </w:r>
    </w:p>
    <w:p>
      <w:pPr>
        <w:ind w:left="283"/>
      </w:pPr>
      <w:r>
        <w:rPr>
          <w:sz w:val="20"/>
        </w:rPr>
        <w:t xml:space="preserve">- Avertissement!!!  Adja maty Niass  ne possède pas le téléphone android, n'utilise régulièrement pas un téléphone appartenant à une autre personne mais a accès à l'internet, merci de confirmer cette information avec le QG. </w:t>
        <w:br/>
        <w:t xml:space="preserve">-  Avertissement!!!  Mouhamed Niass  ne possède pas le téléphone android, n'utilise régulièrement pas un téléphone appartenant à une autre personne mais a accès à l'internet, merci de confirmer cette information avec le QG. </w:t>
        <w:br/>
        <w:t xml:space="preserve">-  Avertissement!!!  Ndeye Aïssatou Niass  ne possède pas le téléphone android, n'utilise régulièrement pas un téléphone appartenant à une autre personne mais a accès à l'internet, merci de confirmer cette information avec le QG. </w:t>
        <w:br/>
        <w:t xml:space="preserve">-  Avertissement!!!  Raïhanatou Niass  ne possède pas le téléphone android, n'utilise régulièrement pas un téléphone appartenant à une autre personne mais a accès à l'internet, merci de confirmer cette information avec le QG. </w:t>
        <w:br/>
        <w:t>- Les informations sur l'acte de naissance (ni Jours, ni mois et ni années) de  Seuynab Niass  manquent, s'il vous plait pouvez-vous fournir d'effort pour avoir ces informations.</w:t>
      </w:r>
    </w:p>
    <w:p>
      <w:r>
        <w:rPr>
          <w:b/>
          <w:color w:val="4672C4"/>
          <w:sz w:val="22"/>
        </w:rPr>
        <w:t>&gt;&gt; Section2 - Education</w:t>
      </w:r>
    </w:p>
    <w:p>
      <w:pPr>
        <w:ind w:left="283"/>
      </w:pPr>
      <w:r>
        <w:rPr>
          <w:sz w:val="20"/>
        </w:rPr>
        <w:t xml:space="preserve">- Peu probable! Aboubacar Niass  n'arrive pas  à comprendre un petit texte lu dans une langue locale (s02q03). Veuillez corriger ou donner des explications au QG. Peu probable!! L'age d'entrer à l'école de  Aboubacar Niass semble incoherent, veuillez vérifier ou corriger cette information. </w:t>
        <w:br/>
        <w:t xml:space="preserve">- Peu probable! Adja maty Niass  n'arrive pas  à comprendre un petit texte lu dans une langue locale (s02q03). Veuillez corriger ou donner des explications au QG. </w:t>
        <w:br/>
        <w:t xml:space="preserve">- Peu probable! Mouhamed Niass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Niass et corriger ou confirmer avec le QG. </w:t>
        <w:br/>
        <w:t xml:space="preserve">- Peu probable! Ndeye Aïssatou Niass  n'arrive pas  à comprendre un petit texte lu dans une langue locale (s02q03). Veuillez corriger ou donner des explications au QG. </w:t>
        <w:br/>
        <w:t xml:space="preserve">- Peu probable! Raïhanatou Niass  n'arrive pas  à comprendre un petit texte lu dans une langue locale (s02q03). Veuillez corriger ou donner des explications au QG. La raison principale que Raïhanatou Niass n'a pas fait des études dans une école formelle est préférence daara d'abord et semble exister dans les modalités, prière de prendre attache avec le QG pour plus d'explication afin de la classer bien. </w:t>
        <w:br/>
        <w:t xml:space="preserve">- Peu probable! Seuynab Niass  n'arrive pas  à comprendre un petit texte lu dans une langue locale (s02q03). Veuillez corriger ou donner des explications au QG. La raison principale que Seuynab Niass n'a pas fait des études dans une école formelle est trop Âgée et semble exister dans les modalités, prière de prendre attache avec le QG pour plus d'explication afin de la classer bien. </w:t>
        <w:br/>
        <w:t>- Peu probable! fatoumata zara Niass  n'arrive pas  à comprendre un petit texte lu dans une langue locale (s02q03). Veuillez corriger ou donner des explications au QG. Peu probable! fatoumata zara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Aboubacar Niass Bénéficie de CMU et les actes couverts sont différents de tiers payant. </w:t>
        <w:br/>
        <w:t xml:space="preserve">-  Incoherent! Mouhamed Niass Bénéficie de CMU et les actes couverts sont différents de tiers payant. </w:t>
        <w:br/>
        <w:t xml:space="preserve">-  Incoherent! Ndeye Aïssatou Niass Bénéficie de CMU et les actes couverts sont différents de tiers payant. </w:t>
        <w:br/>
        <w:t xml:space="preserve">-  Incoherent! Raïhanatou Niass Bénéficie de CMU et les actes couverts sont différents de tiers payant. </w:t>
        <w:br/>
        <w:t xml:space="preserve">-  Incoherent! Seuynab Niass Bénéficie de CMU et les actes couverts sont différents de tiers payant. Le principal assuré ou qui paye la cotisation à la mutuelle de santé pour Seuynab Niass est conjoint et semble exister dans les modalités, prière de prendre attache avec le QG pour plus d'explication afin de la classer bien. </w:t>
        <w:br/>
        <w:t>-  Incoherent! fatoumata zara Niass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Raïhanatou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Aboubacar Niass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La   principale utilisation que Aboubacar Niass a fait de ce dernier crédit est construction et semble exister dans les modalités, prière de prendre attache avec le QG pour plus d'explication afin de la classer bien. </w:t>
        <w:br/>
        <w:t>-  La  raison pourquoi Seuynab Niass n'a pas demandé de crédit auprès d'une institution financière au cours des 12 derniers mois est entrain de démarcher pour un financement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(1600 Fcfa) de Carotte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Soupçons de quantité anormale! Le ménage de ABOUBACAR NIASS avec une taille de 7 personnes a consommé 2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ABOUBACAR NIASS avec une taille de 7 personnes a consommé 5 Kg en taille unique de Sucre en poudre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ABOUBACAR NIASS avec une taille de 7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3.581633 Kg  de cereale; Prière de revoir les quantités prises de ces produits.</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 religieux.</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la maison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ABOUBACAR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SADER CISSE MBAYE</w:t>
            </w:r>
          </w:p>
        </w:tc>
        <w:tc>
          <w:tcPr>
            <w:tcW w:type="dxa" w:w="3324"/>
          </w:tcPr>
          <w:p>
            <w:r>
              <w:rPr>
                <w:sz w:val="18"/>
              </w:rPr>
              <w:t>N/A</w:t>
            </w:r>
          </w:p>
        </w:tc>
        <w:tc>
          <w:tcPr>
            <w:tcW w:type="dxa" w:w="3324"/>
          </w:tcPr>
          <w:p>
            <w:r/>
            <w:hyperlink r:id="rId20">
              <w:r>
                <w:rPr>
                  <w:color w:val="0563C1"/>
                  <w:u w:val="single"/>
                </w:rPr>
                <w:t>MEDINE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Ndiaye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Avertissement!!! Le ménage a consommé 10 Cuillère Petit de Chocolat pâte à tartiner, cette quantité semble anormale pour une consommation des 7 derniers jours.Prière de corriger ou de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49281,-16.0525715" TargetMode="External"/><Relationship Id="rId10" Type="http://schemas.openxmlformats.org/officeDocument/2006/relationships/hyperlink" Target="https://www.google.com/maps?q=13.703527149999998,-15.814254433333334" TargetMode="External"/><Relationship Id="rId11" Type="http://schemas.openxmlformats.org/officeDocument/2006/relationships/hyperlink" Target="https://www.google.com/maps?q=13.8492888,-16.0528237" TargetMode="External"/><Relationship Id="rId12" Type="http://schemas.openxmlformats.org/officeDocument/2006/relationships/hyperlink" Target="https://www.google.com/maps?q=13.8459744,-16.0572212" TargetMode="External"/><Relationship Id="rId13" Type="http://schemas.openxmlformats.org/officeDocument/2006/relationships/hyperlink" Target="https://www.google.com/maps?q=13.849555183333333,-16.0536504" TargetMode="External"/><Relationship Id="rId14" Type="http://schemas.openxmlformats.org/officeDocument/2006/relationships/hyperlink" Target="https://www.google.com/maps?q=13.8466522,-16.0575885" TargetMode="External"/><Relationship Id="rId15" Type="http://schemas.openxmlformats.org/officeDocument/2006/relationships/hyperlink" Target="https://www.google.com/maps?q=13.849281,-16.0525714" TargetMode="External"/><Relationship Id="rId16" Type="http://schemas.openxmlformats.org/officeDocument/2006/relationships/hyperlink" Target="https://www.google.com/maps?q=13.8492801,-16.0525774" TargetMode="External"/><Relationship Id="rId17" Type="http://schemas.openxmlformats.org/officeDocument/2006/relationships/hyperlink" Target="https://www.google.com/maps?q=13.8494291,-16.0529955" TargetMode="External"/><Relationship Id="rId18" Type="http://schemas.openxmlformats.org/officeDocument/2006/relationships/hyperlink" Target="https://www.google.com/maps?q=13.8488056,-16.056539" TargetMode="External"/><Relationship Id="rId19" Type="http://schemas.openxmlformats.org/officeDocument/2006/relationships/hyperlink" Target="https://www.google.com/maps?q=13.8505862,-16.0497928" TargetMode="External"/><Relationship Id="rId20" Type="http://schemas.openxmlformats.org/officeDocument/2006/relationships/hyperlink" Target="https://www.google.com/maps?q=13.849616499999998,-16.054935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