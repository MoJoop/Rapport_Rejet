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132101000007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96-58-11-72</w:t>
            </w:r>
          </w:p>
        </w:tc>
        <w:tc>
          <w:tcPr>
            <w:tcW w:type="dxa" w:w="1662"/>
          </w:tcPr>
          <w:p>
            <w:r>
              <w:rPr>
                <w:sz w:val="14"/>
              </w:rPr>
              <w:t>5b91b6fe1aeb43b0860ad5f2294d1370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HASSANE DIALLO</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DIALLO  n'arrive pas  à comprendre un petit texte lu dans une langue locale (s02q03). Veuillez corriger ou donner des explications au QG. </w:t>
        <w:br/>
        <w:t xml:space="preserve">- Peu probable! AMADOU KISSI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KISSI DIALLO et corriger ou confirmer avec le QG. </w:t>
        <w:br/>
        <w:t xml:space="preserve">- Peu probable! DIEYNABA SADIO DIALLO  n'arrive pas  à comprendre un petit texte lu dans une langue locale (s02q03). Veuillez corriger ou donner des explications au QG. Peu probable! DIEYNABA SADIO DIALLO  ne sait ni lire, ni écrire, ni comprendre dans aucune des langues  (s02q01,s02q02,s02q03). Veuillez corriger ou donner des explications au QG. </w:t>
        <w:br/>
        <w:t xml:space="preserve">- Peu probable! HASSANA DIALLO  n'arrive pas  à comprendre un petit texte lu dans une langue locale (s02q03). Veuillez corriger ou donner des explications au QG. </w:t>
        <w:br/>
        <w:t xml:space="preserve">- Peu probable! IBRAHIMA SORRY DIALLO  n'arrive pas  à comprendre un petit texte lu dans une langue locale (s02q03). Veuillez corriger ou donner des explications au QG. </w:t>
        <w:br/>
        <w:t xml:space="preserve">- Peu probable! MAMADIANG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MAMADIANG DIALLO et corriger ou confirmer avec le QG. </w:t>
        <w:br/>
        <w:t xml:space="preserve">- Peu probable! MAMADOU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DIOULDÉ DIALLO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OULEYMATOU DIALLO,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OUMAR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AvertissementALPHA OUMAR DIALLO  travaille mais les questions relatives à son emploi principal ne sont pas renseignées à 100%, prière de les renseigner. </w:t>
        <w:br/>
        <w:t xml:space="preserve">-  AvertissementAMADOU KISSI DIALLO  travaille mais les questions relatives à son emploi principal ne sont pas renseignées à 100%, prière de les renseigner. Prière de changer la branche d'activité AMADOU KISSI DIALLO, les cultivateurs dont leurs cultures est principalement destiné à la consommation du ménage sont des (Agriculteurs, subsistances) et ceux qui le font avec l'élevage sont des (Agriculteurs et eleveurs, subsistances). </w:t>
        <w:br/>
        <w:t xml:space="preserve">-  AvertissementHASSANA DIALLO  travaille mais les questions relatives à son emploi principal ne sont pas renseignées à 100%, prière de les renseigner. </w:t>
        <w:br/>
        <w:t xml:space="preserve">-  AvertissementIBRAHIMA SORRY DIALLO  travaille mais les questions relatives à son emploi principal ne sont pas renseignées à 100%, prière de les renseigner. </w:t>
        <w:br/>
        <w:t xml:space="preserve">-  AvertissementMAMADIANG DIALLO  travaille mais les questions relatives à son emploi principal ne sont pas renseignées à 100%, prière de les renseigner. Prière de changer la branche d'activité MAMADIANG DIALLO, les cultivateurs dont leurs cultures est principalement destiné à la consommation du ménage sont des (Agriculteurs, subsistances) et ceux qui le font avec l'élevage sont des (Agriculteurs et eleveurs, subsistances). </w:t>
        <w:br/>
        <w:t>-  AvertissementMAMADOU DIOULDÉ DIALLO  travaille mais les questions relatives à son emploi principal ne sont pas renseignées à 100%, prière de les renseigner. Prière de changer la branche d'activité MAMADOU DIOULDÉ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AvertissementHASSANA DIALLO  travaille mais les questions relatives à son emploi secondaire ne sont pas renseignées à 100%, prière de les renseigner. Prière de changer la branche d'activité HASSANA DIALLO, les cultivateurs dont leurs cultures est principalement destiné à la consommation du ménage sont des (Agriculteurs, subsistances) et ceux qui le font avec l'élevage sont des (Agriculteurs et eleveurs, subsistances). Avertissement!!! la branche d'activité de HASSANA DIALLO est identique dans l'emploi principale et secondaire, prière de confirmer cette information avec le QG ou de corriger. Le revenu de HASSANA DIALLO est de 0, il ne doit pas être égal à 0. Prière de fournir d'effort pour estimer le revenu de HASSANA DIALLO.</w:t>
      </w:r>
    </w:p>
    <w:p>
      <w:r>
        <w:rPr>
          <w:b/>
          <w:color w:val="4672C4"/>
          <w:sz w:val="22"/>
        </w:rPr>
        <w:t>&gt;&gt; Section6 - Epargne et credit</w:t>
      </w:r>
    </w:p>
    <w:p>
      <w:pPr>
        <w:ind w:left="283"/>
      </w:pPr>
      <w:r>
        <w:rPr>
          <w:sz w:val="20"/>
        </w:rPr>
        <w:t xml:space="preserve">- Il est impératif de renseigner la question : #Est-ce que ALPHA OUMAR DIALLO possède un compte dans les établissements financiers suivants ou une carte prépayée ?# même si la personne ne dispose pas de compte, veuillez les renseigner s'il vous plaît. </w:t>
        <w:br/>
        <w:t xml:space="preserve">- Il est impératif de renseigner la question : #Est-ce que AMADOU KISSI DIALLO possède un compte dans les établissements financiers suivants ou une carte prépayée ?# même si la personne ne dispose pas de compte, veuillez les renseigner s'il vous plaît. </w:t>
        <w:br/>
        <w:t xml:space="preserve">- Il est impératif de renseigner la question : #Est-ce que HASSANA DIALLO possède un compte dans les établissements financiers suivants ou une carte prépayée ?# même si la personne ne dispose pas de compte, veuillez les renseigner s'il vous plaît. </w:t>
        <w:br/>
        <w:t xml:space="preserve">- Il est impératif de renseigner la question : #Est-ce que IBRAHIMA SORRY DIALLO possède un compte dans les établissements financiers suivants ou une carte prépayée ?# même si la personne ne dispose pas de compte, veuillez les renseigner s'il vous plaît. </w:t>
        <w:br/>
        <w:t xml:space="preserve">- Il est impératif de renseigner la question : #Est-ce que MAMADIANG DIALLO possède un compte dans les établissements financiers suivants ou une carte prépayée ?# même si la personne ne dispose pas de compte, veuillez les renseigner s'il vous plaît. </w:t>
        <w:br/>
        <w:t xml:space="preserve">- Il est impératif de renseigner la question : #Est-ce que MAMADOU DIOULDÉ DIALLO possède un compte dans les établissements financiers suivants ou une carte prépayée ?# même si la personne ne dispose pas de compte, veuillez les renseigner s'il vous plaît. </w:t>
        <w:br/>
        <w:t>- Il est impératif de renseigner la question : #Est-ce que MARIAMA DIALLO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commerce produit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gresile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HASSANE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06-70-60-36</w:t>
            </w:r>
          </w:p>
        </w:tc>
        <w:tc>
          <w:tcPr>
            <w:tcW w:type="dxa" w:w="1662"/>
          </w:tcPr>
          <w:p>
            <w:r>
              <w:rPr>
                <w:sz w:val="14"/>
              </w:rPr>
              <w:t>cc7baad52c674230b4d18fa8aa98081a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YERA BONANG</w:t>
            </w:r>
          </w:p>
        </w:tc>
        <w:tc>
          <w:tcPr>
            <w:tcW w:type="dxa" w:w="3324"/>
          </w:tcPr>
          <w:p>
            <w:r>
              <w:rPr>
                <w:sz w:val="18"/>
              </w:rPr>
              <w:t>N/A</w:t>
            </w:r>
          </w:p>
        </w:tc>
        <w:tc>
          <w:tcPr>
            <w:tcW w:type="dxa" w:w="3324"/>
          </w:tcPr>
          <w:p>
            <w:r/>
            <w:hyperlink r:id="rId10">
              <w:r>
                <w:rPr>
                  <w:color w:val="0563C1"/>
                  <w:u w:val="single"/>
                </w:rPr>
                <w:t>EGATH</w:t>
              </w:r>
            </w:hyperlink>
          </w:p>
        </w:tc>
      </w:tr>
    </w:tbl>
    <w:p/>
    <w:p>
      <w:r>
        <w:rPr>
          <w:b/>
          <w:color w:val="4672C4"/>
          <w:sz w:val="22"/>
        </w:rPr>
        <w:t>&gt;&gt; Section1 - Caracteristiques des membres</w:t>
      </w:r>
    </w:p>
    <w:p>
      <w:pPr>
        <w:ind w:left="283"/>
      </w:pPr>
      <w:r>
        <w:rPr>
          <w:sz w:val="20"/>
        </w:rPr>
        <w:t xml:space="preserve">- Incoherence! JEAN YERA BONANG dispose d'un téléphone portable à s01q39, donc la raison évoquée ne peut pas être (ne dispose pas d'appareil). L'ethni de JEAN YERA BONANG est bassari, prière de bien classer cet ethni qui existe soit dans la liste des ethni ou n'éxiste pas comme ethni. Attention ! Le montant (5000 Fcfa) dépensé ou reçu en cadeau pour les cartes prépayées, les transferts de crédit et les abonnements de  JEAN YERA BONANG est relativement élevé par rapport aux autres montants depansés observés dans cette zone. Prière de corriger ou de confirmer avec le QG. </w:t>
        <w:br/>
        <w:t xml:space="preserve">- L'ethni de CÉLESTIN TAMA BONANG est Bassari, prière de bien classer cet ethni qui existe soit dans la liste des ethni ou n'éxiste pas comme ethni. </w:t>
        <w:br/>
        <w:t xml:space="preserve">- L'ethni de HERNESTINE BOUBANE est Bassari, prière de bien classer cet ethni qui existe soit dans la liste des ethni ou n'éxiste pas comme ethni. Avertissement!! L'âge (0) ans du premier mariage de HERNESTINE BOUBANE semble incoherent. Prière de vérifier cette information auprès de l'enquêté et de corriger si nécessaire. </w:t>
        <w:br/>
        <w:t xml:space="preserve">- L'ethni de TACKY BOUBANE est Bassari, prière de bien classer cet ethni qui existe soit dans la liste des ethni ou n'éxiste pas comme ethni. Avertissement!! L'âge (0) ans du premier mariage de TACKY BOUBANE semble incoherent. Prière de vérifier cette information auprès de l'enquêté et de corriger si nécessaire. </w:t>
        <w:br/>
        <w:t>- Les informations sur l'acte de naissance (ni Jours, ni mois et ni années) de  JEAN NOËL TIARA BONANG  manquent, s'il vous plait pouvez-vous fournir d'effort pour avoir ces informations. L'ethni de JEAN NOËL TIARA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CÉLESTIN TAMA BONANG  n'arrive pas  à comprendre un petit texte lu dans une langue locale (s02q03). Veuillez corriger ou donner des explications au QG. Peu probable! CÉLESTIN TAMA BONANG  ne sait ni lire, ni écrire, ni comprendre dans aucune des langues  (s02q01,s02q02,s02q03). Veuillez corriger ou donner des explications au QG. </w:t>
        <w:br/>
        <w:t xml:space="preserve">- Peu probable! HERNESTINE BOUBANE  n'arrive pas  à comprendre un petit texte lu dans une langue locale (s02q03). Veuillez corriger ou donner des explications au QG. Peu probable! HERNESTINE BOUBANE  ne sait ni lire, ni écrire, ni comprendre dans aucune des langues  (s02q01,s02q02,s02q03). Veuillez corriger ou donner des explications au QG. </w:t>
        <w:br/>
        <w:t xml:space="preserve">- Peu probable! JEAN NOËL TIARA BONANG  n'arrive pas  à comprendre un petit texte lu dans une langue locale (s02q03). Veuillez corriger ou donner des explications au QG. Peu probable! JEAN NOËL TIARA BONANG  ne sait ni lire, ni écrire, ni comprendre dans aucune des langues  (s02q01,s02q02,s02q03). Veuillez corriger ou donner des explications au QG. Peu plausible JEAN NOËL TIARA BONANG fréquente au minimum le fondamental 1 mais ne sait ni lire ni comprendre la langue française, prière de corriger ou de confirmer avec le QG merci. Incohérence!! JEAN NOËL TIARA BONANG étudie dans une école privé mais ne paie pas des frais de scolarités, prière de corriger. Incohérence!! JEAN NOËL TIARA BONANG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JEAN NOËL TIARA BONANG et corriger ou confirmer avec le QG. </w:t>
        <w:br/>
        <w:t xml:space="preserve">- Peu probable! JEAN YERA BONANG  n'arrive pas  à comprendre un petit texte lu dans une langue locale (s02q03). Veuillez corriger ou donner des explications au QG. Peu probable! JEAN YERA BONANG  ne sait ni lire, ni écrire, ni comprendre dans aucune des langues  (s02q01,s02q02,s02q03). Veuillez corriger ou donner des explications au QG. </w:t>
        <w:br/>
        <w:t>- Peu probable! TACKY BOUBANE  n'arrive pas  à comprendre un petit texte lu dans une langue locale (s02q03). Veuillez corriger ou donner des explications au QG. Peu probable! TACKY BOUBANE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JEAN YERA BONANG n'a pas travaillé au cours des 7 derniers jours est Pas de chantier et semble avoir un emploi ou exister dans les modalités, prière de de bien regarder l'emploi JEAN YERA BONANG  ou de prendre attache avec le QG pour plus d'explication afin de la classer bien. </w:t>
        <w:br/>
        <w:t>- Avertissement! TACKY BOUBANE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HERNESTINE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HERNESTINE BOUBANE sur le nombre de mois, jours ou heures de son emploi secondaire sont superieur a celles de son emploi principal , veuillez corriger ou confirmer aupres du QG. </w:t>
        <w:br/>
        <w:t>- Avertissement!!! les informations de JEAN YERA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Incohérence!! Dans ce ménage, chaque individus consomme par jour 13.33571 Kg  de cereale; Prière de revoir les quantités prises de ces produits.  La dernière fois que vous avez acheté Maïs en grain est Vendeur à domicile et semble exister dans les modalités, prière de prendre attache avec le QG pour plus d'explication afin de la classer bien. Incohérence!! Dans ce ménage, chaque individus consomme par jour 13.33571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À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.a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La superficie de la parcelle Parcelle maïs selon les mesures GPS est de .a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05-90-15-11</w:t>
            </w:r>
          </w:p>
        </w:tc>
        <w:tc>
          <w:tcPr>
            <w:tcW w:type="dxa" w:w="1662"/>
          </w:tcPr>
          <w:p>
            <w:r>
              <w:rPr>
                <w:sz w:val="14"/>
              </w:rPr>
              <w:t>72789f55e63146028d61db400d68904c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ALTENIN SIDIBE</w:t>
            </w:r>
          </w:p>
        </w:tc>
        <w:tc>
          <w:tcPr>
            <w:tcW w:type="dxa" w:w="3324"/>
          </w:tcPr>
          <w:p>
            <w:r>
              <w:rPr>
                <w:sz w:val="18"/>
              </w:rPr>
              <w:t>N/A</w:t>
            </w:r>
          </w:p>
        </w:tc>
        <w:tc>
          <w:tcPr>
            <w:tcW w:type="dxa" w:w="3324"/>
          </w:tcPr>
          <w:p>
            <w:r/>
            <w:hyperlink r:id="rId11">
              <w:r>
                <w:rPr>
                  <w:color w:val="0563C1"/>
                  <w:u w:val="single"/>
                </w:rPr>
                <w:t>EGATH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ALTENING SIDIBE dispose d'un téléphone portable à s01q39, donc la raison évoquée ne peut pas être (ne dispose pas d'appareil). </w:t>
        <w:br/>
        <w:t xml:space="preserve">- Les informations sur l'acte de naissance (ni Jours, ni mois et ni années) de  DAOUDA TOURE  manquent, s'il vous plait pouvez-vous fournir d'effort pour avoir ces informations. </w:t>
        <w:br/>
        <w:t>- Les informations sur l'acte de naissance (ni Jours, ni mois et ni années) de  SAWDA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MAMBY CAMARA et corriger ou confirmer avec le QG. </w:t>
        <w:br/>
        <w:t xml:space="preserve">- La raison principale que THIERNO ALIMOU CAMARA n'a pas fait des études dans une école formelle est apprenti mecanicien et semble exister dans les modalités, prière de prendre attache avec le QG pour plus d'explication afin de la classer bien. </w:t>
        <w:br/>
        <w:t xml:space="preserve">- Peu probable! ALTENING SIDIBE  n'arrive pas  à comprendre un petit texte lu dans une langue locale (s02q03). Veuillez corriger ou donner des explications au QG. Peu probable! ALTENING SIDIBE  ne sait ni lire, ni écrire, ni comprendre dans aucune des langues  (s02q01,s02q02,s02q03). Veuillez corriger ou donner des explications au QG. </w:t>
        <w:br/>
        <w:t xml:space="preserve">- Peu probable! DAOUDA TOURE  n'arrive pas  à comprendre un petit texte lu dans une langue locale (s02q03). Veuillez corriger ou donner des explications au QG. Peu probable! DAOUDA TOURE  ne sait ni lire, ni écrire, ni comprendre dans aucune des langues  (s02q01,s02q02,s02q03). Veuillez corriger ou donner des explications au QG. </w:t>
        <w:br/>
        <w:t xml:space="preserve">- Peu probable! KOREE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KOREE CAMARA et corriger ou confirmer avec le QG. </w:t>
        <w:br/>
        <w:t>- Peu probable! SAWDA DIALLO  n'arrive pas  à comprendre un petit texte lu dans une langue locale (s02q03). Veuillez corriger ou donner des explications au QG. Peu probable! SAWDA DIALLO  ne sait ni lire, ni écrire, ni comprendre dans aucune des langues  (s02q01,s02q02,s02q03). Veuillez corriger ou donner des explications au QG. La raison principale que SAWDA DIALLO n'a pas fait des études dans une école formelle est pas denseignant a lecol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ALTENING SIDIBE a eu est maux de ventre et semble exister dans les modalités, prière de prendre attache avec le QG pour plus d'explication afin de la classer bien. Le dernier problème de santé pour lequel ALTENING SIDIBE a été hospitalisé au cours des 12 derniers mois est probleme au niveau du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ALTENING SIDIBE n'a pas travaillé au cours des 7 derniers jours est malade et semble avoir un emploi ou exister dans les modalités, prière de de bien regarder l'emploi ALTENING SIDIBE  ou de prendre attache avec le QG pour plus d'explication afin de la classer bien.</w:t>
      </w:r>
    </w:p>
    <w:p>
      <w:r>
        <w:rPr>
          <w:b/>
          <w:color w:val="4672C4"/>
          <w:sz w:val="22"/>
        </w:rPr>
        <w:t>&gt;&gt; Section4b - Emploi - Activite principale</w:t>
      </w:r>
    </w:p>
    <w:p>
      <w:pPr>
        <w:ind w:left="283"/>
      </w:pPr>
      <w:r>
        <w:rPr>
          <w:sz w:val="20"/>
        </w:rPr>
        <w:t xml:space="preserve">- AvertissementMAMBY CAMARA  travaille mais les questions relatives à son emploi principal ne sont pas renseignées à 100%, prière de les renseigner. Attention! le nombre d'heure que MAMBY CAMARA a travaillé par jour semble être inferieur à 4, veuillez s'il vous plait confirmer cette information avec le QG. </w:t>
        <w:br/>
        <w:t xml:space="preserve">-  AvertissementTHIERNO ALIMOU CAMARA  travaille mais les questions relatives à son emploi principal ne sont pas renseignées à 100%, prière de les renseigner. Attention! le nombre d'heure que THIERNO ALIMOU CAMARA a travaillé par jour semble être inferieur à 4, veuillez s'il vous plait confirmer cette information avec le QG. </w:t>
        <w:br/>
        <w:t>- Attention! le nombre d'heure que ALTENING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AvertissementALTENING SIDIBE  travaille mais les questions relatives à son emploi secondaire ne sont pas renseignées à 100%, prière de les renseigner. Avertissement!!! les informations de ALTENING SIDIBE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Poivre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karite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ALTENING SIDIBE il y a un membre qui detient l'entreprise fabrication de karite qui semble être de l'agriculture ou de l'élévage, prière de bien classer la nomenclature de l'entreprise s'il ne s'agit pas de l'agriculture ou de l'élévage. S'il s'agit de l'agriculture ou l'élévage prière d'enlever cette entreprise (fabrication de karite)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mais selon l'exploitant est de 50 Mètre Carré (m^2) qui semble faible ou l'estimation ne semble pas bonne.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92-64-45-52</w:t>
            </w:r>
          </w:p>
        </w:tc>
        <w:tc>
          <w:tcPr>
            <w:tcW w:type="dxa" w:w="1662"/>
          </w:tcPr>
          <w:p>
            <w:r>
              <w:rPr>
                <w:sz w:val="14"/>
              </w:rPr>
              <w:t>d3a5943a67f349dfb1f33d24eb30a7f8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BINDIA</w:t>
            </w:r>
          </w:p>
        </w:tc>
        <w:tc>
          <w:tcPr>
            <w:tcW w:type="dxa" w:w="3324"/>
          </w:tcPr>
          <w:p>
            <w:r>
              <w:rPr>
                <w:sz w:val="18"/>
              </w:rPr>
              <w:t>N/A</w:t>
            </w:r>
          </w:p>
        </w:tc>
        <w:tc>
          <w:tcPr>
            <w:tcW w:type="dxa" w:w="3324"/>
          </w:tcPr>
          <w:p>
            <w:r/>
            <w:hyperlink r:id="rId12">
              <w:r>
                <w:rPr>
                  <w:color w:val="0563C1"/>
                  <w:u w:val="single"/>
                </w:rPr>
                <w:t>GAYGUI</w:t>
              </w:r>
            </w:hyperlink>
          </w:p>
        </w:tc>
      </w:tr>
    </w:tbl>
    <w:p/>
    <w:p>
      <w:r>
        <w:rPr>
          <w:b/>
          <w:color w:val="4672C4"/>
          <w:sz w:val="22"/>
        </w:rPr>
        <w:t>&gt;&gt; Section1 - Caracteristiques des membres</w:t>
      </w:r>
    </w:p>
    <w:p>
      <w:pPr>
        <w:ind w:left="283"/>
      </w:pPr>
      <w:r>
        <w:rPr>
          <w:sz w:val="20"/>
        </w:rPr>
        <w:t xml:space="preserve">- Incoherence! LÉONTINE NIARY BINDIA dispose d'un téléphone portable à s01q39, donc la raison évoquée ne peut pas être (ne dispose pas d'appareil). L'ethni de LÉONTINE NIARY BINDIA est BASSARI, prière de bien classer cet ethni qui existe soit dans la liste des ethni ou n'éxiste pas comme ethni. </w:t>
        <w:br/>
        <w:t xml:space="preserve">- Incoherence! MATHIEU BINDIA dispose d'un téléphone portable à s01q39, donc la raison évoquée ne peut pas être (ne dispose pas d'appareil). L'ethni de MATHIEU BINDIA est BASSARI, prière de bien classer cet ethni qui existe soit dans la liste des ethni ou n'éxiste pas comme ethni. </w:t>
        <w:br/>
        <w:t xml:space="preserve">- Incoherence! PEINDA BINDIA dispose d'un téléphone portable à s01q39, donc la raison évoquée ne peut pas être (ne dispose pas d'appareil). L'ethni de PEINDA BINDIA est BASSARI, prière de bien classer cet ethni qui existe soit dans la liste des ethni ou n'éxiste pas comme ethni. </w:t>
        <w:br/>
        <w:t xml:space="preserve">- L'ethni de CHRISTOGONE EDUARD BOUBANE est BASSARI, prière de bien classer cet ethni qui existe soit dans la liste des ethni ou n'éxiste pas comme ethni. </w:t>
        <w:br/>
        <w:t xml:space="preserve">- L'ethni de DOMINIQUE ERKOULANE BIANQUINCH est BASSARI, prière de bien classer cet ethni qui existe soit dans la liste des ethni ou n'éxiste pas comme ethni. </w:t>
        <w:br/>
        <w:t xml:space="preserve">- L'ethni de ETHIENNE TIARA BINDIA est BASSARI, prière de bien classer cet ethni qui existe soit dans la liste des ethni ou n'éxiste pas comme ethni. </w:t>
        <w:br/>
        <w:t xml:space="preserve">- L'ethni de MONIQUE TACKY BINDIA est BASSARI, prière de bien classer cet ethni qui existe soit dans la liste des ethni ou n'éxiste pas comme ethni. </w:t>
        <w:br/>
        <w:t xml:space="preserve">- L'ethni de MOÏSE TAMA BINDIA est BASSARI, prière de bien classer cet ethni qui existe soit dans la liste des ethni ou n'éxiste pas comme ethni. </w:t>
        <w:br/>
        <w:t>- L'ethni de RIGOBERT KALY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ETHIENNE TIARA BINDIA  n'arrive pas  à comprendre un petit texte lu dans une langue locale (s02q03). Veuillez corriger ou donner des explications au QG. Peu probable! ETHIENNE TIARA BINDIA  ne sait ni lire, ni écrire, ni comprendre dans aucune des langues  (s02q01,s02q02,s02q03). Veuillez corriger ou donner des explications au QG. </w:t>
        <w:br/>
        <w:t xml:space="preserve">- Peu probable! LÉONTINE NIARY BINDIA  n'arrive pas  à comprendre un petit texte lu dans une langue locale (s02q03). Veuillez corriger ou donner des explications au QG. </w:t>
        <w:br/>
        <w:t xml:space="preserve">- Peu probable! MATHIEU BINDIA  n'arrive pas  à comprendre un petit texte lu dans une langue locale (s02q03). Veuillez corriger ou donner des explications au QG. Peu probable! MATHIEU BINDIA  ne sait ni lire, ni écrire, ni comprendre dans aucune des langues  (s02q01,s02q02,s02q03). Veuillez corriger ou donner des explications au QG. </w:t>
        <w:br/>
        <w:t xml:space="preserve">- Peu probable! MONIQUE TACKY BINDIA  n'arrive pas  à comprendre un petit texte lu dans une langue locale (s02q03). Veuillez corriger ou donner des explications au QG. </w:t>
        <w:br/>
        <w:t xml:space="preserve">- Peu probable! MOÏSE TAMA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MOÏSE TAMA BINDIA et corriger ou confirmer avec le QG. </w:t>
        <w:br/>
        <w:t xml:space="preserve">- Peu probable! PEINDA BINDIA  n'arrive pas  à comprendre un petit texte lu dans une langue locale (s02q03). Veuillez corriger ou donner des explications au QG. Peu probable! PEINDA BINDIA  ne sait ni lire, ni écrire, ni comprendre dans aucune des langues  (s02q01,s02q02,s02q03). Veuillez corriger ou donner des explications au QG. </w:t>
        <w:br/>
        <w:t>- Peu probable! RIGOBERT KALY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RIGOBERT KALY BINDIA et corriger ou confirmer avec le QG.</w:t>
      </w:r>
    </w:p>
    <w:p>
      <w:r>
        <w:rPr>
          <w:b/>
          <w:color w:val="4672C4"/>
          <w:sz w:val="22"/>
        </w:rPr>
        <w:t>&gt;&gt; Section3 - Sante</w:t>
      </w:r>
    </w:p>
    <w:p>
      <w:pPr>
        <w:ind w:left="283"/>
      </w:pPr>
      <w:r>
        <w:rPr>
          <w:sz w:val="20"/>
        </w:rPr>
        <w:t>- Le montant(1000 FCFA) des dépenses de l'accouchement de MONIQUE TACKY BINDIA semble faible, veuillez revoir la partie. Le montant(1000 FCFA) des dépenses liées à l'accouchement de MONIQUE TACKY BINDIA est faible ou élevé, prière de corriger.</w:t>
      </w:r>
    </w:p>
    <w:p>
      <w:r>
        <w:rPr>
          <w:b/>
          <w:color w:val="4672C4"/>
          <w:sz w:val="22"/>
        </w:rPr>
        <w:t>&gt;&gt; Section4b - Emploi - Activite principale</w:t>
      </w:r>
    </w:p>
    <w:p>
      <w:pPr>
        <w:ind w:left="283"/>
      </w:pPr>
      <w:r>
        <w:rPr>
          <w:sz w:val="20"/>
        </w:rPr>
        <w:t xml:space="preserve">- || Attention ! Le nombre de jours que LÉONTINE NIARY BINDIA a travaillés par mois semble être inférieur à 15. Veuillez, s'il vous plaît, confirmer cette information. </w:t>
        <w:br/>
        <w:t xml:space="preserve">- Attention ! Le nombre de jours que PEINDA BINDIA a travaillés par mois semble être inférieur à 15. Veuillez, s'il vous plaît, confirmer cette information. </w:t>
        <w:br/>
        <w:t>- Nombre de mois exercé par MONIQUE TACKY BINDIA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PEINDA BINDIA a travaillés par mois semble être inférieur à 15. Veuillez, s'il vous plaît, confirmer cette information. </w:t>
        <w:br/>
        <w:t>- Incoherence!!! les informations de MATHIEU BINDIA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Carpe séchée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12.38889 Kg  de cereale; Prière de revoir les quantités prises de ces produits. Incohérence!! Dans ce ménage, chaque individus consomme par jour 12.38889 Kg  de cereale; Prière de revoir les quantités prises de ces produits. Incohérence!! Dans ce ménage, chaque individus consomme par jour 12.38889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laveuse d'habits à domicile 2 ne doit pas contenir de chiffre et doit être bien renseigné, prière de bien renseigné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arachide Mathieu est de 4 cultures qui semble trop élévé ou non renseigné, prière de corriger.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.a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La superficie de la parcelle parcelle arachide Mathieu selon les mesures GPS est de .a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.a hectare qui semble élevé ou faible, prière de corriger. </w:t>
        <w:br/>
        <w:t>-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.a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 Attention ! Animaux de labour a été revendu à 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84-62-35-06</w:t>
            </w:r>
          </w:p>
        </w:tc>
        <w:tc>
          <w:tcPr>
            <w:tcW w:type="dxa" w:w="1662"/>
          </w:tcPr>
          <w:p>
            <w:r>
              <w:rPr>
                <w:sz w:val="14"/>
              </w:rPr>
              <w:t>4bafa072126a42599fc8c0343f5b8ade</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BARRY</w:t>
            </w:r>
          </w:p>
        </w:tc>
        <w:tc>
          <w:tcPr>
            <w:tcW w:type="dxa" w:w="3324"/>
          </w:tcPr>
          <w:p>
            <w:r>
              <w:rPr>
                <w:sz w:val="18"/>
              </w:rPr>
              <w:t>N/A</w:t>
            </w:r>
          </w:p>
        </w:tc>
        <w:tc>
          <w:tcPr>
            <w:tcW w:type="dxa" w:w="3324"/>
          </w:tcPr>
          <w:p>
            <w:r/>
            <w:hyperlink r:id="rId13">
              <w:r>
                <w:rPr>
                  <w:color w:val="0563C1"/>
                  <w:u w:val="single"/>
                </w:rPr>
                <w:t>GAYGUI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catégorie socioprofessionnelle de la mère biologique de  AISSATOU  WOURY BARRY n'est pas coherente avec les réponses des questions s01q35 et s01q36, prière de corriger ou de confirmer cette informations avec le QG. </w:t>
        <w:br/>
        <w:t>- La catégorie socioprofessionnelle de la mère biologique de  AMADOU BARRY n'est pas coherente avec les réponses des questions s01q35 et s01q36, prière de corriger ou de confirmer cette informations avec le QG. Incoherence! AMADOU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WOURY BARRY  n'arrive pas  à comprendre un petit texte lu dans une langue locale (s02q03). Veuillez corriger ou donner des explications au QG. La raison principale que AISSATOU  WOURY BARRY n'a pas fait des études dans une école formelle est mariage et semble exister dans les modalités, prière de prendre attache avec le QG pour plus d'explication afin de la classer bien. </w:t>
        <w:br/>
        <w:t xml:space="preserve">- Peu probable! ALDIOUMA BARRY  n'arrive pas  à comprendre un petit texte lu dans une langue locale (s02q03). Veuillez corriger ou donner des explications au QG. La raison principale que ALDIOUMA BARRY n'a pas fait des études dans une école formelle est abandon et semble exister dans les modalités, prière de prendre attache avec le QG pour plus d'explication afin de la classer bien.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KADIATOU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BARRY et corriger ou confirmer avec le QG. </w:t>
        <w:br/>
        <w:t xml:space="preserve">- Peu probable! MAMADOU SAMBA BARRY  n'arrive pas  à comprendre un petit texte lu dans une langue locale (s02q03). Veuillez corriger ou donner des explications au QG. Peu probable! MAMADOU SAMBA BARRY  ne sait ni lire, ni écrire, ni comprendre dans aucune des langues  (s02q01,s02q02,s02q03). Veuillez corriger ou donner des explications au QG. Peu plausible MAMADOU SAMBA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SAMBA BARRY et corriger ou confirmer avec le QG. </w:t>
        <w:br/>
        <w:t>- Peu probable! SIRA KAMISSA BARRY  n'arrive pas  à comprendre un petit texte lu dans une langue locale (s02q03). Veuillez corriger ou donner des explications au QG. Peu probable! SIRA KAMISSA BARRY  ne sait ni lire, ni écrire, ni comprendre dans aucune des langues  (s02q01,s02q02,s02q03). Veuillez corriger ou donner des explications au QG. Peu plausible SIRA KAMISSA BARRY fréquente au minimum le fondamental 1 mais ne sait ni lire ni comprendre la langue française, prière de corriger ou de confirmer avec le QG merci. Avertissement!! SIRA KAMISSA BARRY fréquente au minimum la troisième année de fondamental 1 mais ne sait pas écrire, prière de corriger ou confirmer avec le QG.  Incohérence ! le montant payé de SIRA KAMISSA BARRY pour les frais de scolarité est très faible. veuillez, s'il vous plait, confirmer ces informations avec le QG ou apporter les corrections nécessaires. Le montant des frais pour les cahiers et autres matériels scolaires pour l'année scolaire de SIRA KAMISSA BARRY est de 0 FCFA, SIRA KAMISSA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KAMISSA BARRY et corriger ou confirmer avec le QG.</w:t>
      </w:r>
    </w:p>
    <w:p>
      <w:r>
        <w:rPr>
          <w:b/>
          <w:color w:val="4672C4"/>
          <w:sz w:val="22"/>
        </w:rPr>
        <w:t>&gt;&gt; Section4a - Emploi</w:t>
      </w:r>
    </w:p>
    <w:p>
      <w:pPr>
        <w:ind w:left="283"/>
      </w:pPr>
      <w:r>
        <w:rPr>
          <w:sz w:val="20"/>
        </w:rPr>
        <w:t>- La  raison principale que MAMADOU SAMBA BARRY n'a pas cherché du travail au cours des 30 derniers jours est en circonsition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WOURY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AMADOU BARRY  evolue dans l'agriculture mais est  considéré comme salarié ou stagiaire/apprenti non renuméré, prière de revoir la question s04q66 et corriger. Avertissement!!! les informations de AMADOU BARRY sur le nombre de mois, jours ou heures de son emploi secondaire sont superieur a celles de son emploi principal , veuillez corriger ou confirmer aupres du QG. </w:t>
        <w:br/>
        <w:t>- Avertissement!!! la branche d'activité de AISSATOU  WOURY BARRY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AISSATOU  WOURY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18.05952 Kg  de cereale; Prière de revoir les quantités prises de ces produits. Incohérence!! Dans ce ménage, chaque individus consomme par jour 18.05952 Kg  de cereale; Prière de revoir les quantités prises de ces produits. Le ménage a consommé Arachides décortiquées mais les informations sur la quantité, l'unité ou la taille ne sont pas renseignées.Prière de renseigner. Le ménage a consommé Feuilles de patate mais les informations sur la quantité, l'unité ou la taille ne sont pas renseignées.Prière de renseigner. Le ménage a consommé Pâte d'arachide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brique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fabrication de brique n'a pas effectué des dépenses ou faire des reventes des marchandises ou des produits ou rendre de service.</w:t>
        <w:br/>
        <w:t xml:space="preserve">- Le montant dépensé de l'entreprise fabrication de karite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karite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karite n'a pas effectué des dépenses ou faire des reventes des marchandises ou des produits ou rendre de service.Cette entreprise fabrication de karite dit avoir obtenu une valeur sur les marchandises vendu en etat, les marchandises vendu après transformation et les services rendus. Prière de corriger. Cette entreprise fabrication de karite dit avoir obtenu une valeur sur les marchandises vendu en etat et les marchandises vendu après transformation. Incoherence! Dans le ménage de AMADOU BARRY il y a un membre qui detient l'entreprise transformation de karite qui semble être de l'agriculture ou de l'élévage, prière de bien classer la nomenclature de l'entreprise s'il ne s'agit pas de l'agriculture ou de l'élévage. S'il s'agit de l'agriculture ou l'élévage prière d'enlever cette entreprise (transformation de karite) dans la section 10 et ajouter soit dans la section agriculture ou l'élévage pour éviter le double compte ou incomprehension. </w:t>
        <w:br/>
        <w:t>- Le montant obtenus sur les services rendus par l'entreprise transformation de pain de singe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pain de singe n'a pas effectué des dépenses ou faire des reventes des marchandises ou des produits ou rendre de service.Cette entreprise transformation de pain de singe dit avoir obtenu une valeur sur les marchandises vendu en etat, les marchandises vendu après transformation et les services rendus. Prière de corriger. Cette entreprise transformation de pain de singe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construction est aucun et semble exister dans les modalités, prière de prendre attache avec le QG pour plus d'explication afin de la classer bien.  Le moyen que le ménage utilise pour se débarrasser des excréments hors de la concession est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 </w:t>
        <w:br/>
        <w:t>- Nous constatons que la question qui porte sur la mésure du champs de la parcelle arrachide n'a pas été renseigné, la collecte était-il encours ou s'agit-il de quoi ? prière de verifier et corriger. Le document légal (titre, acte, certificat etc. ) qui affirme votre possession de la parcelle 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80-41-61-10</w:t>
            </w:r>
          </w:p>
        </w:tc>
        <w:tc>
          <w:tcPr>
            <w:tcW w:type="dxa" w:w="1662"/>
          </w:tcPr>
          <w:p>
            <w:r>
              <w:rPr>
                <w:sz w:val="14"/>
              </w:rPr>
              <w:t>e178a1d3c28b403e9f2234a0108c6f74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MAMADIAN TOURE</w:t>
            </w:r>
          </w:p>
        </w:tc>
        <w:tc>
          <w:tcPr>
            <w:tcW w:type="dxa" w:w="3324"/>
          </w:tcPr>
          <w:p>
            <w:r>
              <w:rPr>
                <w:sz w:val="18"/>
              </w:rPr>
              <w:t>N/A</w:t>
            </w:r>
          </w:p>
        </w:tc>
        <w:tc>
          <w:tcPr>
            <w:tcW w:type="dxa" w:w="3324"/>
          </w:tcPr>
          <w:p>
            <w:r/>
            <w:hyperlink r:id="rId14">
              <w:r>
                <w:rPr>
                  <w:color w:val="0563C1"/>
                  <w:u w:val="single"/>
                </w:rPr>
                <w:t>dans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AICHA TOURE  ne possède pas le téléphone android, a accès à l'internet , prière de confirmer cette information. </w:t>
        <w:br/>
        <w:t xml:space="preserve">-  Avertissement!!!  FATOUMATA DINTA DIALLO  possède un téléphone android mais dit n'avoir pas accès à l'internet, prière de confirmer cette information avec le QG ou la corriger. </w:t>
        <w:br/>
        <w:t xml:space="preserve">- Incoherence! AWA BA dispose d'un téléphone portable à s01q39, donc la raison évoquée ne peut pas être (ne dispose pas d'appareil). </w:t>
        <w:br/>
        <w:t xml:space="preserve">- Incoherence! AÏSSATOU LY dispose d'un téléphone portable à s01q39, donc la raison évoquée ne peut pas être (ne dispose pas d'appareil). </w:t>
        <w:br/>
        <w:t xml:space="preserve">- Incoherence! MARIAMA TANOU DIALLO dispose d'un téléphone portable à s01q39, donc la raison évoquée ne peut pas être (ne dispose pas d'appareil). </w:t>
        <w:br/>
        <w:t xml:space="preserve">- Incoherence! OUSOUMANE TALIBE TOURE dispose d'un téléphone portable à s01q39, donc la raison évoquée ne peut pas être (ne dispose pas d'appareil). </w:t>
        <w:br/>
        <w:t>- L'utilisations de l'internet  de BOUBACAR TOURE est TÉLÉCHARGEMENTS DE DOCUMENTS et semble exister dans les modalités, prière de prendre attache avec le QG pour plus d'explication afin de la classer bien. Avertissement!! L'âge (16) ans du premier mariage de BOUBACAR TOURE semble incoherent. Prière de vérifier cette information auprès de l'enquêté et de corriger si nécessaire.</w:t>
      </w:r>
    </w:p>
    <w:p>
      <w:r>
        <w:rPr>
          <w:b/>
          <w:color w:val="4672C4"/>
          <w:sz w:val="22"/>
        </w:rPr>
        <w:t>&gt;&gt; Section2 - Education</w:t>
      </w:r>
    </w:p>
    <w:p>
      <w:pPr>
        <w:ind w:left="283"/>
      </w:pPr>
      <w:r>
        <w:rPr>
          <w:sz w:val="20"/>
        </w:rPr>
        <w:t xml:space="preserve">- Avertissement!! Les dépenses liés aux frais de scolarités ou à la cotisation de FATOUMATA BINTA DIALLO semble très élevé dans un milieu urbain, prière de confirmer si cela est vrai avec le QG ou corriger si c'est un oubli. Le montant des frais pour les cahiers et autres matériels scolaires pour l'année scolaire de FATOUMATA BINTA DIALLO est faible ou élevé, veuillez, s'il vous plait, confirmer ces informations avec le QG ou apporter les corrections nécessaires. Incohérence ! privé individuelle gère l'école fréquentée par FATOUMATA BINTA DIALLO au cours de l'année de 2024/2025, prière de corrigerLa filière de FATOUMATA BINTA DIALLO est Santé et semble exister dans les modalités, prière de prendre attache avec le QG pour plus d'explication afin de la classer bien. Le domaine que FATOUMATA BINTA DIALLO bénéficié de cette formation est santé et semble exister dans les modalités, prière de prendre attache avec le QG pour plus d'explication afin de la classer bien. </w:t>
        <w:br/>
        <w:t xml:space="preserve">- Avertissement!!! L'âge de AÏSSATOU LY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AÏSSATOU LY et corriger ou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ASSIATOU TOURE  n'arrive pas  à comprendre un petit texte lu dans une langue locale (s02q03). Veuillez corriger ou donner des explications au QG. Peu probable! ASSIATOU TOURE  ne sait ni lire, ni écrire, ni comprendre dans aucune des langues  (s02q01,s02q02,s02q03). Veuillez corriger ou donner des explications au QG. Peu plausible ASSIATOU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ASSIATOU TOURE et corriger ou confirmer avec le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FATOUMATA DINTA DIALLO  n'arrive pas  à comprendre un petit texte lu dans une langue locale (s02q03). Veuillez corriger ou donner des explications au QG. Peu probable! FATOUMATA DINTA DIALLO  ne sait ni lire, ni écrire, ni comprendre dans aucune des langues  (s02q01,s02q02,s02q03). Veuillez corriger ou donner des explications au QG. </w:t>
        <w:br/>
        <w:t xml:space="preserve">- Peu probable! MAMADIAN TOURE  n'arrive pas  à comprendre un petit texte lu dans une langue locale (s02q03). Veuillez corriger ou donner des explications au QG. </w:t>
        <w:br/>
        <w:t xml:space="preserve">- Peu probable! MARIAMA TANOU DIALLO  n'arrive pas  à comprendre un petit texte lu dans une langue locale (s02q03). Veuillez corriger ou donner des explications au QG. Peu probable! MARIAMA TANOU DIALLO  ne sait ni lire, ni écrire, ni comprendre dans aucune des langues  (s02q01,s02q02,s02q03). Veuillez corriger ou donner des explications au QG. </w:t>
        <w:br/>
        <w:t>- Peu probable! OUSOUMANE TALIBE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AWA BA semble faible (voir nul) ou élevé, prière de corriger.  Incoherent! AWA BA Bénéficie de CMU et les actes couverts sont différents de tiers payant. </w:t>
        <w:br/>
        <w:t>- Le principal problème de santé que MAMADIAN TOURE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AWA BA n'a pas travaillé au cours des 7 derniers jours est Emploi saisonnier et semble avoir un emploi ou exister dans les modalités, prière de de bien regarder l'emploi AWA BA  ou de prendre attache avec le QG pour plus d'explication afin de la classer bien. </w:t>
        <w:br/>
        <w:t xml:space="preserve">-  La raison pourquoi FATOUMATA DINTA DIALLO n'a pas travaillé au cours des 7 derniers jours est Emploi saisonnier et semble avoir un emploi ou exister dans les modalités, prière de de bien regarder l'emploi FATOUMATA DINTA DIALLO  ou de prendre attache avec le QG pour plus d'explication afin de la classer bien. </w:t>
        <w:br/>
        <w:t xml:space="preserve">- ASSIATOU TOURE fait Elle est sous la responsabilité de ses parents pour subvenir principalement à ses besoins et semble exister dans les modalités, prière de prendre attache avec le QG pour plus d'explication afin de la classer bien. </w:t>
        <w:br/>
        <w:t xml:space="preserve">- Avertissement! AICHA TOURE n'a consacré aucune heure pour aucun des travaux du ménage, prière de regarder les réponses prises dans les questions (s04q01 s04q02 s04q03 s04q04 s04q05 s04q06 s04q07 s04q08). </w:t>
        <w:br/>
        <w:t>- Avertissement! FATOUMATA BINTA DIALLO n'a consacré aucune heure pour aucun des travaux du ménage, prière de regarder les réponses prises dans les questions (s04q01 s04q02 s04q03 s04q04 s04q05 s04q06 s04q07 s04q08). Avertissement! Nombre d'heure que FATOUMATA BINTA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FATOUMATA BINTA DIALLO a travaillé par jour semble être inferieur à 4, veuillez s'il vous plait confirmer cette information avec le QG. </w:t>
        <w:br/>
        <w:t xml:space="preserve">- Avertissement! Nombre de mois que AWA BA a exercé dans l'emploi au cours des 12 derniers mois est de 0 mois, veuillez corriger s'il vous plait.Nombre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Avertissement! Nombre de mois que FATOUMATA DINTA DIALLO a exercé dans l'emploi au cours des 12 derniers mois est de 0 mois, veuillez corriger s'il vous plait.Nombre de mois exercé par FATOUMATA DINTA DIALLO dans l'emploi au cours des 12 derniers mois semble faible, veuillez corriger s'il vous plait ou comfirmer avec le QG. Attention ! Le nombre de jours que FATOUMATA DINTA DIALLO a travaillés par mois semble être inférieur à 15. Veuillez, s'il vous plaît, confirmer cette information. </w:t>
        <w:br/>
        <w:t xml:space="preserve">- Incoherence! OUSOUMANE TALIBE TOURE a comme secteur institutionel Etat/Collectivité locale ou Entreprise Publique/Parapublique et dit n'avoir pas un bulletin de salaire, prière de corriger cette incoherence. </w:t>
        <w:br/>
        <w:t>- Nombre de mois exercé par AICHA TOURE dans l'emploi au cours des 12 derniers mois semble faible, veuillez corriger s'il vous plait ou comfirmer avec le QG.</w:t>
      </w:r>
    </w:p>
    <w:p>
      <w:r>
        <w:rPr>
          <w:b/>
          <w:color w:val="4672C4"/>
          <w:sz w:val="22"/>
        </w:rPr>
        <w:t>&gt;&gt; Section9c - Depenses non-alimentaires - 30 jours</w:t>
      </w:r>
    </w:p>
    <w:p>
      <w:pPr>
        <w:ind w:left="283"/>
      </w:pPr>
      <w:r>
        <w:rPr>
          <w:sz w:val="20"/>
        </w:rPr>
        <w:t xml:space="preserve">- La dernière fois que vous avez acheté Bois de chauffe acheté est À domicile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La parcelle parcelle unique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unique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superficie de la parcelle parcelle unique selon l'exploitant est de 11000 Mètre Carré (m^2) qui semble élevé ou l'estimation ne semble pas bonne. Prière de corriger. La quantité de fumure appliquée dans la parcelle parcelle unique est de 98  qui semble élevé ou ne sait pas, prière de fournir d'effort pour estimer la quantité afin de corriger. La superficie de la parcelle parcelle unique selon les mesures GPS est de 20000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01-72-71-96</w:t>
            </w:r>
          </w:p>
        </w:tc>
        <w:tc>
          <w:tcPr>
            <w:tcW w:type="dxa" w:w="1662"/>
          </w:tcPr>
          <w:p>
            <w:r>
              <w:rPr>
                <w:sz w:val="14"/>
              </w:rPr>
              <w:t>a213a6d6f1574ab7818e601824861c3b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TOURE</w:t>
            </w:r>
          </w:p>
        </w:tc>
        <w:tc>
          <w:tcPr>
            <w:tcW w:type="dxa" w:w="3324"/>
          </w:tcPr>
          <w:p>
            <w:r>
              <w:rPr>
                <w:sz w:val="18"/>
              </w:rPr>
              <w:t>N/A</w:t>
            </w:r>
          </w:p>
        </w:tc>
        <w:tc>
          <w:tcPr>
            <w:tcW w:type="dxa" w:w="3324"/>
          </w:tcPr>
          <w:p>
            <w:r/>
            <w:hyperlink r:id="rId15">
              <w:r>
                <w:rPr>
                  <w:color w:val="0563C1"/>
                  <w:u w:val="single"/>
                </w:rPr>
                <w:t>SINTHIOU ROUDJI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AISSATOU TOURE est bassari, prière de bien classer cet ethni qui existe soit dans la liste des ethni ou n'éxiste pas comme ethni. </w:t>
        <w:br/>
        <w:t xml:space="preserve">- L'ethni de FATOU DIALLO est bassari, prière de bien classer cet ethni qui existe soit dans la liste des ethni ou n'éxiste pas comme ethni. </w:t>
        <w:br/>
        <w:t xml:space="preserve">- La catégorie socioprofessionnelle de la mère biologique de  BOUBACAR TOURE n'est pas coherente avec les réponses des questions s01q35 et s01q36, prière de corriger ou de confirmer cette informations avec le QG. </w:t>
        <w:br/>
        <w:t xml:space="preserve">- La raison principale pour laquelle que LAMINE TOURE est venu vivre dans cette localité est apprenti chauffeur et semble exister dans les modalités, prière de prendre attache avec le QG pour plus d'explication afin de la classer bien.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FATOUMATA TOURE  manquent, s'il vous plait pouvez-vous fournir d'effort pour avoir ces informations. </w:t>
        <w:br/>
        <w:t xml:space="preserve">- Les informations sur l'acte de naissance (ni Jours, ni mois et ni années) de  MOUSSA BALDE  manquent, s'il vous plait pouvez-vous fournir d'effort pour avoir ces informations. </w:t>
        <w:br/>
        <w:t xml:space="preserve">- Les informations sur l'acte de naissance (ni Jours, ni mois et ni années) de  PASCAL SENE  manquent, s'il vous plait pouvez-vous fournir d'effort pour avoir ces informations. </w:t>
        <w:br/>
        <w:t xml:space="preserve">- Les informations sur l'acte de naissance (ni Jours, ni mois et ni années) de  SALIMATOU TOURE  manquent, s'il vous plait pouvez-vous fournir d'effort pour avoir ces informations. </w:t>
        <w:br/>
        <w:t>- Les informations sur l'acte de naissance (ni Jours, ni mois et ni années) de  THOMAS BENDIA  manquent, s'il vous plait pouvez-vous fournir d'effort pour avoir ces informations. L'ethni de THOMAS BENDIA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DIAMY DIALLO et corriger ou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LAMINE TOURE  n'arrive pas  à comprendre un petit texte lu dans une langue locale (s02q03). Veuillez corriger ou donner des explications au QG. Peu probable! LAMINE TOURE  ne sait ni lire, ni écrire, ni comprendre dans aucune des langues  (s02q01,s02q02,s02q03). Veuillez corriger ou donner des explications au QG. La raison principale que LAMINE TOURE n'a pas fait des études dans une école formelle est choix parent et semble exister dans les modalités, prière de prendre attache avec le QG pour plus d'explication afin de la classer bien.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BALDE et corriger ou confirmer avec le QG. </w:t>
        <w:br/>
        <w:t>- Peu probable! THOMAS BENDIA  n'arrive pas  à comprendre un petit texte lu dans une langue locale (s02q03). Veuillez corriger ou donner des explications au QG. Peu probable! THOMAS BENDIA  ne sait ni lire, ni écrire, ni comprendre dans aucune des langues  (s02q01,s02q02,s02q03). Veuillez corriger ou donner des explications au QG. La raison principale que THOMAS BENDIA n'a pas fait des études dans une école formelle est preference metier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BOUBACAR TOURE a été hospitalisé au cours des 12 derniers mois est operation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Incohérence détectée ! Il semble peu probable que AISSATOU TOURE occupe un emploi pour l'ETAT/collectivités locales ou dans une entreprise publique/parapublique tout en travaillant moins de  6h par jour. Veuillez, s'il vous plaît, corriger cette information. Attention! le nombre d'heure que AISSATOU TOURE a travaillé par jour semble être inferieur à 4, veuillez s'il vous plait confirmer cette information avec le QG. Incoherence! AISSATOU TOURE a comme secteur institutionel Etat/Collectivité locale ou Entreprise Publique/Parapublique et dit n'avoir pas un bulletin de salaire, prière de corriger cette incoherence. </w:t>
        <w:br/>
        <w:t xml:space="preserve">-  AvertissementBOUBACAR TOURE  travaille mais les questions relatives à son emploi principal ne sont pas renseignées à 100%, prière de les renseigner. Nombre de mois exercé par BOUBACAR TOURE dans l'emploi au cours des 12 derniers mois semble faible, veuillez corriger s'il vous plait ou comfirmer avec le QG. </w:t>
        <w:br/>
        <w:t xml:space="preserve">-  AvertissementFATOU DIALLO  travaille mais les questions relatives à son emploi principal ne sont pas renseignées à 100%, prière de les renseigner. Le salaire de FATOU DIALLO est de .a, il ne doit pas être égal à 0 et doit être renseigné s'il est salarié. Prière de fournir d'effort pour estimer le salaire de FATOU DIALLO. </w:t>
        <w:br/>
        <w:t xml:space="preserve">-  AvertissementLAMINE TOURE  travaille mais les questions relatives à son emploi principal ne sont pas renseignées à 100%, prière de les renseigner. </w:t>
        <w:br/>
        <w:t>-  AvertissementTHOMAS BENDIA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AvertissementBOUBACAR TOURE  travaille mais les questions relatives à son emploi secondaire ne sont pas renseignées à 100%, prière de les renseigner. Avertissement!!! la branche d'activité de BOUBACAR TOURE est identique dans l'emploi principale et secondaire, prière de confirmer cette information avec le QG ou de corriger. Avertissement!!! les informations de BOUBACAR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TOURE n'est pas renseignée à 100 %. Prière de vérifier l'ensemble des questions relatives à ce membre et de les renseigner en totalité. </w:t>
        <w:br/>
        <w:t xml:space="preserve">- La section sur le repas pris à l'extérieur du ménage du membre DIEYNABOU TOURE n'est pas renseignée à 100 %. Prière de vérifier l'ensemble des questions relatives à ce membre et de les renseigner en totalité. </w:t>
        <w:br/>
        <w:t>- La section sur le repas pris à l'extérieur du ménage du membre LAMINE TOURE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xml:space="preserve">- La main d'oeuvre familiale pour SALIMATOU TOURE ayant travaillé dans cette entreprise marchandises aucours des 12 derniers mois n'est pas renseigner. Prière de reneigner toutes les informations qui lui concerne. La main d'oeuvre sariale de SALIMATOU TOURE ayant travaillé dans cette entreprise marchandises aucours des 30 derniers jours n'est pas renseigner. Prière de reneigner toutes les informations qui lui concerne. </w:t>
        <w:br/>
        <w:t xml:space="preserve">- La main d'oeuvre familiale pour THOMAS BENDIA ayant travaillé dans cette entreprise Il vend de la viande aucours des 12 derniers mois n'est pas renseigner. Prière de reneigner toutes les informations qui lui concerne. La main d'oeuvre sariale de THOMAS BENDIA ayant travaillé dans cette entreprise Il vend de la viande aucours des 30 derniers jours n'est pas renseigner. Prière de reneigner toutes les informations qui lui concerne. </w:t>
        <w:br/>
        <w:t>- Le montant obtenus sur les services rendus par l'entreprise elle vend a manger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a manger n'a pas effectué des dépenses ou faire des reventes des marchandises ou des produits ou rendre de service.</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AISSATOU Diallo ayant travaillé dans cette entreprise ##N/A## aucours des 12 derniers mois n'est pas renseigner. Prière de reneigner toutes les informations qui lui concerne. La main d'oeuvre sariale de AISSATOU Diallo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THOMAS BENDIA ayant travaillé dans cette entreprise ##N/A## aucours des 12 derniers mois n'est pas renseigner. Prière de reneigner toutes les informations qui lui concerne. La main d'oeuvre sariale de THOMAS BENDIA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Maïs n'a pas été renseigné, la collecte était-il encours ou s'agit-il de quoi ? prière de verifier et corriger. Le document légal (titre, acte, certificat etc. ) qui affirme votre possession de la parcelle parcelle Maïs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28034200000002,-12.78888295" TargetMode="External"/><Relationship Id="rId10" Type="http://schemas.openxmlformats.org/officeDocument/2006/relationships/hyperlink" Target="https://www.google.com/maps?q=12.62464955,-12.83940911" TargetMode="External"/><Relationship Id="rId11" Type="http://schemas.openxmlformats.org/officeDocument/2006/relationships/hyperlink" Target="https://www.google.com/maps?q=12.625139950000001,-12.842038966666667" TargetMode="External"/><Relationship Id="rId12" Type="http://schemas.openxmlformats.org/officeDocument/2006/relationships/hyperlink" Target="https://www.google.com/maps?q=12.61331528,-12.83002344" TargetMode="External"/><Relationship Id="rId13" Type="http://schemas.openxmlformats.org/officeDocument/2006/relationships/hyperlink" Target="https://www.google.com/maps?q=12.611606166666665,-12.832445833333335" TargetMode="External"/><Relationship Id="rId14" Type="http://schemas.openxmlformats.org/officeDocument/2006/relationships/hyperlink" Target="https://www.google.com/maps?q=12.63189799,-12.8274597" TargetMode="External"/><Relationship Id="rId15" Type="http://schemas.openxmlformats.org/officeDocument/2006/relationships/hyperlink" Target="https://www.google.com/maps?q=12.635707416666666,-12.811138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