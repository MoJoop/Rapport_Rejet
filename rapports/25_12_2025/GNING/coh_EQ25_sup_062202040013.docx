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THIAM</w:t>
            </w:r>
          </w:p>
        </w:tc>
        <w:tc>
          <w:tcPr>
            <w:tcW w:type="dxa" w:w="3324"/>
          </w:tcPr>
          <w:p>
            <w:r>
              <w:rPr>
                <w:sz w:val="18"/>
              </w:rPr>
              <w:t>N/A</w:t>
            </w:r>
          </w:p>
        </w:tc>
        <w:tc>
          <w:tcPr>
            <w:tcW w:type="dxa" w:w="3324"/>
          </w:tcPr>
          <w:p>
            <w:r/>
            <w:hyperlink r:id="rId9">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La raison principale pour laquelle que ABDULAI ABDUL HAMID est venu vivre dans cette localité est SUIVRE SON GUIDE RELIGIEUX et semble exister dans les modalités, prière de prendre attache avec le QG pour plus d'explication afin de la classer bien.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Attention ! Le montant (30000 Fcfa) dépensé ou reçu en cadeau pour les cartes prépayées, les transferts de crédit et les abonnements de  HABIB THIAM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HABIB THIAM est relativement élevé par rapport aux autres montants depansés observés dans cette zone. Prière de corriger ou de confirmer avec le QG. </w:t>
        <w:br/>
        <w:t>- Les informations sur l'acte de naissance (ni Jours, ni mois et ni années) de  ABDOULAYE  manquent, s'il vous plait pouvez-vous fournir d'effort pour avoir ces informations. La raison principale pour laquelle que ABDOULAYE est venu vivre dans cette localité est guide religieux et semble exister dans les modalités, prière de prendre attache avec le QG pour plus d'explication afin de la classer bien. Incohérence!! Le nombre d'année (9999) que ABDOULAYE a vécu dans la localité est superieur à son âge (25) ou ne sait pas. Prière de corriger.</w:t>
      </w:r>
    </w:p>
    <w:p>
      <w:r>
        <w:rPr>
          <w:b/>
          <w:color w:val="4672C4"/>
          <w:sz w:val="22"/>
        </w:rPr>
        <w:t>&gt;&gt; Section2 - Education</w:t>
      </w:r>
    </w:p>
    <w:p>
      <w:pPr>
        <w:ind w:left="283"/>
      </w:pPr>
      <w:r>
        <w:rPr>
          <w:sz w:val="20"/>
        </w:rPr>
        <w:t xml:space="preserve">- Peu probable! ABDULAI ABDUL HAMID  n'arrive pas  à comprendre un petit texte lu dans une langue locale (s02q03). Veuillez corriger ou donner des explications au QG. </w:t>
        <w:br/>
        <w:t>- Peu probable! HABIB THIAM  n'arrive pas  à comprendre un petit texte lu dans une langue locale (s02q03). Veuillez corriger ou donner des explications au QG.</w:t>
      </w:r>
    </w:p>
    <w:p>
      <w:r>
        <w:rPr>
          <w:b/>
          <w:color w:val="4672C4"/>
          <w:sz w:val="22"/>
        </w:rPr>
        <w:t>&gt;&gt; Section3 - Sante</w:t>
      </w:r>
    </w:p>
    <w:p>
      <w:pPr>
        <w:ind w:left="283"/>
      </w:pPr>
      <w:r>
        <w:rPr>
          <w:sz w:val="20"/>
        </w:rPr>
        <w:t>- || Le principal problème de santé que ABDULAI ABDUL HAMID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ABDULAI ABDUL HAMID n'a pas cherché du travail au cours des 30 derniers jours est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AvertissementHABIB THIAM  travaille mais les questions relatives à son emploi principal ne sont pas renseignées à 100%, prière de les renseigner. Nombre d'heures par jour que HABIB THIAM consacre habituellement à l'emploi depasse 16 heures, veuillez revoir s'il vous plait. Avertissement!! Le montant de HABIB THIAM semble trop élevé pour un revenu net gagné par mois. Veuillez, s'il vous plaît, confirmer cette information avec le QG ou la corriger. Avertissement!!! HABIB THIAM est un  qui travaille dans Entreprise Privée et a declaré comme catégorie socioprofessionnelle  Patron/Employeur , prière de vérifier cette information de catégorie socioprofessionnelle auprès de l'enquêté (e) ou confirmer avec le QG. </w:t>
        <w:b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HABIB THIAM ayant travaillé dans cette entreprise ##N/A## aucours des 12 derniers mois n'est pas renseigner. Prière de reneigner toutes les informations qui lui concerne. La main d'oeuvre sariale de HABIB THIAM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revendu à 300000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Téléphone portable a été achété à 1050000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 La raison principale pour laquelle que Moustapha Niass est venu vivre dans cette localité est meilleur opportunité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Peu probable! Fatou niass  ne sait ni lire, ni écrire, ni comprendre dans aucune des langues  (s02q01,s02q02,s02q03). Veuillez corriger ou donner des explications au QG. </w:t>
        <w:br/>
        <w:t xml:space="preserve">- Peu probable! Ibra niass  n'arrive pas  à comprendre un petit texte lu dans une langue locale (s02q03). Veuillez corriger ou donner des explications au QG. </w:t>
        <w:br/>
        <w:t xml:space="preserve">- Peu probable! Ibrahim niass  n'arrive pas  à comprendre un petit texte lu dans une langue locale (s02q03). Veuillez corriger ou donner des explications au QG. Peu probable! Ibrahim niass  ne sait ni lire, ni écrire, ni comprendre dans aucune des langues  (s02q01,s02q02,s02q03). Veuillez corriger ou donner des explications au QG. La raison principale que Ibrahim niass n'a pas fait des études dans une école formelle est préférence daara et semble exister dans les modalités, prière de prendre attache avec le QG pour plus d'explication afin de la classer bien.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Rokhy niass1  n'arrive pas  à comprendre un petit texte lu dans une langue locale (s02q03). Veuillez corriger ou donner des explications au QG. Peu probable! Rokhy niass1  ne sait ni lire, ni écrire, ni comprendre dans aucune des langues  (s02q01,s02q02,s02q03). Veuillez corriger ou donner des explications au QG. </w:t>
        <w:br/>
        <w:t xml:space="preserve">- Peu probable! aliou niass 2  n'arrive pas  à comprendre un petit texte lu dans une langue locale (s02q03). Veuillez corriger ou donner des explications au QG. </w:t>
        <w:br/>
        <w:t xml:space="preserve">- Peu probable! assane niass  n'arrive pas  à comprendre un petit texte lu dans une langue locale (s02q03). Veuillez corriger ou donner des explications au QG. Peu probable! assane niass  ne sait ni lire, ni écrire, ni comprendre dans aucune des langues  (s02q01,s02q02,s02q03).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baye niass  n'arrive pas  à comprendre un petit texte lu dans une langue locale (s02q03). Veuillez corriger ou donner des explications au QG. </w:t>
        <w:br/>
        <w:t xml:space="preserve">- Peu probable! baylo baldé  n'arrive pas  à comprendre un petit texte lu dans une langue locale (s02q03). Veuillez corriger ou donner des explications au QG. Peu probable! baylo baldé  ne sait ni lire, ni écrire, ni comprendre dans aucune des langues  (s02q01,s02q02,s02q03). Veuillez corriger ou donner des explications au QG. </w:t>
        <w:br/>
        <w:t xml:space="preserve">- Peu probable! mame khady niass  n'arrive pas  à comprendre un petit texte lu dans une langue locale (s02q03). Veuillez corriger ou donner des explications au QG. Peu probable! mame khady niass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w:t>
        <w:br/>
        <w:t xml:space="preserve">- Peu probable! mousse thiam  n'arrive pas  à comprendre un petit texte lu dans une langue locale (s02q03). Veuillez corriger ou donner des explications au QG. Peu probable! mousse thiam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xml:space="preserve">- Peu probable! oumy thiam  n'arrive pas  à comprendre un petit texte lu dans une langue locale (s02q03). Veuillez corriger ou donner des explications au QG. Peu probable! oumy thiam  ne sait ni lire, ni écrire, ni comprendre dans aucune des langues  (s02q01,s02q02,s02q03). Veuillez corriger ou donner des explications au QG. </w:t>
        <w:br/>
        <w:t xml:space="preserve">- Peu probable! papa niass  n'arrive pas  à comprendre un petit texte lu dans une langue locale (s02q03). Veuillez corriger ou donner des explications au QG. </w:t>
        <w:br/>
        <w:t>- Peu probable! rokhy niass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rokhy niass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Carpe séchée est à domicile et semble exister dans les modalités, prière de prendre attache avec le QG pour plus d'explication afin de la classer bien.  La dernière fois que vous avez acheté Choux est à domicile et semble exister dans les modalités, prière de prendre attache avec le QG pour plus d'explication afin de la classer bien.  La dernière fois que vous avez acheté Citron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Gombo frais est à domicile et semble exister dans les modalités, prière de prendre attache avec le QG pour plus d'explication afin de la classer bien.  La dernière fois que vous avez acheté Huile de palme brute est à domicile et semble exister dans les modalités, prière de prendre attache avec le QG pour plus d'explication afin de la classer bien.  La dernière fois que vous avez acheté Pain moderne (Baguette) est à domicile et semble exister dans les modalités, prière de prendre attache avec le QG pour plus d'explication afin de la classer bien.  La dernière fois que vous avez acheté Pain traditionnel (Baguette) est à domicile et semble exister dans les modalités, prière de prendre attache avec le QG pour plus d'explication afin de la classer bien.  La dernière fois que vous avez acheté Piment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Poireau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Pomme de terre est à domicile et semble exister dans les modalités, prière de prendre attache avec le QG pour plus d'explication afin de la classer bien.  La dernière fois que vous avez acheté Pâte d'arachide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La dernière fois que vous avez acheté Tomate fraîche est à domicile et semble exister dans les modalités, prière de prendre attache avec le QG pour plus d'explication afin de la classer bien. Attention ! Le prix unitaire d'achat (800 Fcfa) de Manioc en tubercules en Kg (taille unique) est relativement élevé par rapport aux autres prix observés dans cette zone. Prière de corriger ou de confirmer avec le QG.  La dernière fois que vous avez acheté Manioc en tubercules est à domicile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8 Kg taille unique de Capitaine frais, cette quantité semble anormale pour une consommation des 7 derniers jours.Prière de corriger ou de confirmer avec le QG.  La dernière fois que vous avez acheté Capitaine frais est à domicile et semble exister dans les modalités, prière de prendre attache avec le QG pour plus d'explication afin de la classer bien. Incohérence!! Dans ce ménage, chaque individus consomme par jour 3.9385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0">
              <w:r>
                <w:rPr>
                  <w:color w:val="0563C1"/>
                  <w:u w:val="single"/>
                </w:rPr>
                <w:t>Ta�ba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FATY GUEYE  n'arrive pas  à comprendre un petit texte lu dans une langue locale (s02q03).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w:t>
        <w:br/>
        <w:t xml:space="preserve">- Peu probable! Ndeye thiam diop  n'arrive pas  à comprendre un petit texte lu dans une langue locale (s02q03). Veuillez corriger ou donner des explications au QG. </w:t>
        <w:br/>
        <w:t xml:space="preserve">- Peu probable! biname ndiaye  n'arrive pas  à comprendre un petit texte lu dans une langue locale (s02q03). Veuillez corriger ou donner des explications au QG. Peu probable! biname ndiaye  ne sait ni lire, ni écrire, ni comprendre dans aucune des langues  (s02q01,s02q02,s02q03). Veuillez corriger ou donner des explications au QG. </w:t>
        <w:br/>
        <w:t xml:space="preserve">- Peu probable! mama ndeye ndiaye  n'arrive pas  à comprendre un petit texte lu dans une langue locale (s02q03). Veuillez corriger ou donner des explications au QG. Peu probable! mama ndeye ndiaye  ne sait ni lire, ni écrire, ni comprendre dans aucune des langues  (s02q01,s02q02,s02q03). Veuillez corriger ou donner des explications au QG. </w:t>
        <w:br/>
        <w:t xml:space="preserve">- Peu probable! mame khady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xml:space="preserve">- Peu probable! omar niasse  n'arrive pas  à comprendre un petit texte lu dans une langue locale (s02q03). Veuillez corriger ou donner des explications au QG. Peu probable! omar niasse  ne sait ni lire, ni écrire, ni comprendre dans aucune des langues  (s02q01,s02q02,s02q03). Veuillez corriger ou donner des explications au QG. </w:t>
        <w:br/>
        <w:t>- Peu probable! zeyda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FATY GUEYE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(533.3333 Fcfa) de Huile de soja  en Litre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2.326234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NIASS</w:t>
            </w:r>
          </w:p>
        </w:tc>
        <w:tc>
          <w:tcPr>
            <w:tcW w:type="dxa" w:w="3324"/>
          </w:tcPr>
          <w:p>
            <w:r>
              <w:rPr>
                <w:sz w:val="18"/>
              </w:rPr>
              <w:t>N/A</w:t>
            </w:r>
          </w:p>
        </w:tc>
        <w:tc>
          <w:tcPr>
            <w:tcW w:type="dxa" w:w="3324"/>
          </w:tcPr>
          <w:p>
            <w:r/>
            <w:hyperlink r:id="rId11">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MALICK NIASS est relativement élevé par rapport aux autres montants depansés observés dans cette zone. Prière de corriger ou de confirmer avec le QG. </w:t>
        <w:b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Le domaine que MALICK NIASS bénéficié de cette formation est ecole normal et semble exister dans les modalités, prière de prendre attache avec le QG pour plus d'explication afin de la classer bien. </w:t>
        <w:br/>
        <w:t xml:space="preserve">- Peu probable! Adja thiam  n'arrive pas  à comprendre un petit texte lu dans une langue locale (s02q03). Veuillez corriger ou donner des explications au QG. </w:t>
        <w:br/>
        <w:t xml:space="preserve">- Peu probable! Fama wade  n'arrive pas  à comprendre un petit texte lu dans une langue locale (s02q03). Veuillez corriger ou donner des explications au QG. Avertissement!!! L'âge de Fama wade avec son niveau d'étude (Fondamental 2) semble incoherent, veuillez confirmer cette information avec le QG ou corriger l'incohérence. </w:t>
        <w:br/>
        <w:t xml:space="preserve">- Peu probable! Fatou ba  n'arrive pas  à comprendre un petit texte lu dans une langue locale (s02q03). Veuillez corriger ou donner des explications au QG. </w:t>
        <w:br/>
        <w:t xml:space="preserve">- Peu probable! Soda Thiam  n'arrive pas  à comprendre un petit texte lu dans une langue locale (s02q03). Veuillez corriger ou donner des explications au QG. </w:t>
        <w:br/>
        <w:t>- Peu probable! mame astou niass  n'arrive pas  à comprendre un petit texte lu dans une langue locale (s02q03). Veuillez corriger ou donner des explications au QG. Peu probable! mame astou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astou niass a eu est fievre, boutton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(1100 Fcfa) de Huile de soja  en Litre (taille unique) est relativement élevé par rapport aux autres prix observés dans cette zone. Prière de corriger ou de confirmer avec le QG. Avertissement!!! Le ménage a consommé 10 Paquet Moyen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9.525511 Kg  de cereale; Prière de revoir les quantités prises de ces produits. Incohérence!! Dans ce ménage, chaque individus consomme par jour 9.525511 Kg  de cereale; Prière de revoir les quantités prises de ces produits. Incohérence!! Dans ce ménage, chaque individus consomme par jour 9.525511 Kg  de cereale; Prière de revoir les quantités prises de ces produits.</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ABDOULAYE NIASS</w:t>
            </w:r>
          </w:p>
        </w:tc>
        <w:tc>
          <w:tcPr>
            <w:tcW w:type="dxa" w:w="3324"/>
          </w:tcPr>
          <w:p>
            <w:r>
              <w:rPr>
                <w:sz w:val="18"/>
              </w:rPr>
              <w:t>N/A</w:t>
            </w:r>
          </w:p>
        </w:tc>
        <w:tc>
          <w:tcPr>
            <w:tcW w:type="dxa" w:w="3324"/>
          </w:tcPr>
          <w:p>
            <w:r/>
            <w:hyperlink r:id="rId12">
              <w:r>
                <w:rPr>
                  <w:color w:val="0563C1"/>
                  <w:u w:val="single"/>
                </w:rPr>
                <w:t>TAIBA NIASSENE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n'arrive pas  à comprendre un petit texte lu dans une langue locale (s02q03). Veuillez corriger ou donner des explications au QG. Peu probable! CHEIKH TIDIANE NIASS  ne sait ni lire, ni écrire, ni comprendre dans aucune des langues  (s02q01,s02q02,s02q03). Veuillez corriger ou donner des explications au QG. </w:t>
        <w:br/>
        <w:t xml:space="preserve">- Peu probable! EL HADJI ABDOULAYE NIASS  n'arrive pas  à comprendre un petit texte lu dans une langue locale (s02q03). Veuillez corriger ou donner des explications au QG. La raison principale que EL HADJI ABDOULAYE NIASS n'a pas fait des études dans une école formelle est préférence coranique et semble exister dans les modalités, prière de prendre attache avec le QG pour plus d'explication afin de la classer bien. </w:t>
        <w:br/>
        <w:t xml:space="preserve">- Peu probable! FATOUMATA SAHRA NIASS  n'arrive pas  à comprendre un petit texte lu dans une langue locale (s02q03). Veuillez corriger ou donner des explications au QG. </w:t>
        <w:br/>
        <w:t xml:space="preserve">- Peu probable! FATY  MATY THIAM  n'arrive pas  à comprendre un petit texte lu dans une langue locale (s02q03). Veuillez corriger ou donner des explications au QG. Peu probable! FATY  MATY THIAM  ne sait ni lire, ni écrire, ni comprendre dans aucune des langues  (s02q01,s02q02,s02q03). Veuillez corriger ou donner des explications au QG. </w:t>
        <w:br/>
        <w:t xml:space="preserve">- Peu probable! FATY THIAM  n'arrive pas  à comprendre un petit texte lu dans une langue locale (s02q03). Veuillez corriger ou donner des explications au QG. </w:t>
        <w:br/>
        <w:t>- Peu probable! NDEYE ASTA  NIASS  n'arrive pas  à comprendre un petit texte lu dans une langue locale (s02q03). Veuillez corriger ou donner des explications au QG. Peu probable! NDEYE ASTA  NIASS  ne sait ni lire, ni écrire, ni comprendre dans aucune des langues  (s02q01,s02q02,s02q03). Veuillez corriger ou donner des explications au QG. La raison principale que NDEYE ASTA  NIASS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assuré ou qui paye la cotisation à la mutuelle de santé pour FATOUMATA SAHRA NIASS est conjoint et semble exister dans les modalités, prière de prendre attache avec le QG pour plus d'explication afin de la classer bien. </w:t>
        <w:br/>
        <w:t>- Le principal assuré ou qui paye la cotisation à la mutuelle de santé pour NDEYE ASTA  NIASS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15.47959 Kg  de cereale; Prière de revoir les quantités prises de ces produits. Incohérence!! Dans ce ménage, chaque individus consomme par jour 15.47959 Kg  de cereale; Prière de revoir les quantités prises de ces produits. Incohérence!! Dans ce ménage, chaque individus consomme par jour 15.47959 Kg  de cereale; Prière de revoir les quantités prises de ces produits. Incohérence!! Dans ce ménage, chaque individus consomme par jour 15.47959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multi service achats et  ventes de téléphone dit avoir obtenu une valeur sur les marchandises vendu en etat, les marchandises vendu après transformation et les services rendus. Prière de corriger. Cette entreprise multi service achats et  ventes de téléphone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Foyers améliorés a été revendu à 4000 Fcfa qui est relativement faible par rapport aux autres prix de revente observés dans cette zone. Prière de corriger ou de confirmer avec le QG. </w:t>
        <w:br/>
        <w:t>- Attention ! Ventilateur sur pied a été revendu à 17500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 Le type de sol de la parcelle parcel1 est Dior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Peu probable! KHADIM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(2400 Fcfa) de Capitaine frais en Kg (taille unique)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10.15 Kg  de cereale; Prière de revoir les quantités prises de ces produits. Incohérence!! Dans ce ménage, chaque individus consomme par jour 10.15 Kg  de cereale; Prière de revoir les quantités prises de ces produits. Incohérence!! Dans ce ménage, chaque individus consomme par jour 10.15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rPr>
          <w:b/>
          <w:color w:val="4672C4"/>
          <w:sz w:val="22"/>
        </w:rPr>
        <w:t>&gt;&gt; Section19 - Equipements agricoles</w:t>
      </w:r>
    </w:p>
    <w:p>
      <w:pPr>
        <w:ind w:left="283"/>
      </w:pPr>
      <w:r>
        <w:rPr>
          <w:sz w:val="20"/>
        </w:rPr>
        <w:t>- Attention ! Herse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IMAM ASS NIASS</w:t>
            </w:r>
          </w:p>
        </w:tc>
        <w:tc>
          <w:tcPr>
            <w:tcW w:type="dxa" w:w="3324"/>
          </w:tcPr>
          <w:p>
            <w:r>
              <w:rPr>
                <w:sz w:val="18"/>
              </w:rPr>
              <w:t>N/A</w:t>
            </w:r>
          </w:p>
        </w:tc>
        <w:tc>
          <w:tcPr>
            <w:tcW w:type="dxa" w:w="3324"/>
          </w:tcPr>
          <w:p>
            <w:r/>
            <w:hyperlink r:id="rId14">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 NIASS  n'arrive pas  à comprendre un petit texte lu dans une langue locale (s02q03). Veuillez corriger ou donner des explications au QG. </w:t>
        <w:br/>
        <w:t xml:space="preserve">- Peu probable! AMY THIOUB  n'arrive pas  à comprendre un petit texte lu dans une langue locale (s02q03). Veuillez corriger ou donner des explications au QG. Peu probable! AMY THIOUB  ne sait ni lire, ni écrire, ni comprendre dans aucune des langues  (s02q01,s02q02,s02q03). Veuillez corriger ou donner des explications au QG. </w:t>
        <w:br/>
        <w:t xml:space="preserve">- Peu probable! AYA  FALL  n'arrive pas  à comprendre un petit texte lu dans une langue locale (s02q03). Veuillez corriger ou donner des explications au QG. Peu probable! AYA  FALL  ne sait ni lire, ni écrire, ni comprendre dans aucune des langues  (s02q01,s02q02,s02q03). Veuillez corriger ou donner des explications au QG. </w:t>
        <w:br/>
        <w:t xml:space="preserve">- Peu probable! EL HADJI ABDOULAYE NIASS DIT ASS NIASS  n'arrive pas  à comprendre un petit texte lu dans une langue locale (s02q03). Veuillez corriger ou donner des explications au QG. </w:t>
        <w:br/>
        <w:t xml:space="preserve">- Peu probable! FATOU NDONG NIASS  n'arrive pas  à comprendre un petit texte lu dans une langue locale (s02q03). Veuillez corriger ou donner des explications au QG. Peu probable! FATOU NDONG NIASS  ne sait ni lire, ni écrire, ni comprendre dans aucune des langues  (s02q01,s02q02,s02q03). Veuillez corriger ou donner des explications au QG. </w:t>
        <w:br/>
        <w:t xml:space="preserve">- Peu probable! FATY AWA NIASS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NIASS  n'arrive pas  à comprendre un petit texte lu dans une langue locale (s02q03). Veuillez corriger ou donner des explications au QG. Avertissement!!! L'âge de MALICK NIASS avec son niveau d'étude (Fondamental 1) semble incoherent, veuillez confirmer cette information avec le QG ou corriger l'incohérence. </w:t>
        <w:br/>
        <w:t>- Peu probable! SEYNABOU NIASS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FATY AWA NIASS n'a pas cherché du travail au cours des 30 derniers jours est aide sa mére à la cuisine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(9.25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(200 Fcfa) de Thé en sachet (unité: Paquet) de taille Petit est très faible ou élevé. Prière de corriger ou de confirmer avec le QG. Attention ! Le prix unitaire d'achat (200 Fcfa) de Thé en sachet en Paquet (Petit) est relativement élevé par rapport aux autres prix observés dans cette zone. 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9.718441 Kg  de cereale; Prière de revoir les quantités prises de ces produits. Incohérence!! Dans ce ménage, chaque individus consomme par jour 9.718441 Kg  de cereale; Prière de revoir les quantités prises de ces produits. Incohérence!! Dans ce ménage, chaque individus consomme par jour 9.718441 Kg  de cereale; Prière de revoir les quantités prises de ces produits.</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La superficie de la parcelle PARCELLE ARACHIDE selon les mesures GPS est de .a hectare qui semble élevé ou faible, prière de corriger. </w:t>
        <w:br/>
        <w:t xml:space="preserve">- Avertissement!! Le champs a comme nom (CHAMP 1 ARACHIDE) qui ne semble pas être un bon nom ou contient des lettres, prière de mettre le vrai nom du champs. La superficie de la parcelle CHAMPS MAIS est de .a , elle doit être renseignée et ne doit pas contenir des chiffres de 9999 ou 0. Prière de corriger. Incoherence! Le nombre de cultures dans la parcelle CHAMPS MAIS est de .a cultures qui semble trop élévé ou non renseigné, prière de corriger.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superficie de la parcelle PARCELLE MANIOC est de .a , elle doit être renseignée et ne doit pas contenir des chiffres de 9999 ou 0. Prière de corriger. Incoherence! Le nombre de cultures dans la parcelle PARCELLE MANIOC est de .a cultures qui semble trop élévé ou non renseigné, prière de corriger. Incoherence! Le nombre de minutes (.a minutes) pour se rendre dans la parcelle PARCELLE MANIOC est trop élevé, prière de corriger. Nous constatons que la question qui porte sur la mésure du champs de la parcelle PARCELLE MANIOC n'a pas été renseigné, la collecte était-il encours ou s'agit-il de quoi ? prière de verifier et corriger. </w:t>
        <w:br/>
        <w:t xml:space="preserve">- Avertissement!! Le champs a comme nom (CHAMP 1 ARACHIDE) qui ne semble pas être un bon nom ou contient des lettres, prière de mettre le vrai nom du champs. La superficie de la parcelle PARCELLE MANIOC est de .a , elle doit être renseignée et ne doit pas contenir des chiffres de 9999 ou 0. Prière de corriger. Incoherence! Le nombre de cultures dans la parcelle PARCELLE MANIOC est de .a cultures qui semble trop élévé ou non renseigné, prière de corriger. Incoherence! Le nombre de minutes (.a minutes) pour se rendre dans la parcelle PARCELLE MANIOC est trop élevé, prière de corriger. Nous constatons que la question qui porte sur la mésure du champs de la parcelle PARCELLE MANIOC n'a pas été renseigné, la collecte était-il encours ou s'agit-il de quoi ? prière de verifier et corriger. </w:t>
        <w:br/>
        <w:t xml:space="preserve">- Avertissement!! Le champs a comme nom (CHAMP 1 ARACHIDE) qui ne semble pas être un bon nom ou contient des lettres, prière de mettre le vrai nom du champs. La superficie de la parcelle PARCELLE MANIOC selon l'exploitant est de 25 Mètre Carré (m^2) qui semble faible ou l'estimation ne semble pas bonne. Prière de corriger. La quantité de fumure appliquée dans la parcelle PARCELLE MANIOC est de 200 Kg qui semble élevé ou ne sait pas, prière de fournir d'effort pour estimer la quantité afin de corriger. Le nombre de jours total de la main-d'oeuvre non-familiale sur cette parcelle PARCELLE MANIOC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 au cours de la campagne pour la période de préparation du sol (labour) et des semis est de 0 qui semble élevé ou faible. Merci de corriger. Le nombre de jours total de la main-d'oeuvre non-familiale sur cette parcelle PARCELLE MANIOC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 au cours de la campagne pour la période d'entretien du sol (sarclage, etc.) est de 0 qui semble élevé ou faible. Merci de corriger. Le nombre de jours total de la main-d'oeuvre non-familiale sur cette parcelle PARCELLE MANIOC au cours de la campagne pour la période des récoltes est de 20 jours qui semble faible ou élevé. Merci de corriger. Le salaire total payé de toutes catégories confondues par le ménage EL HADJI ABDOULAYE NIASS dit Imam Ass pour la main-d'oeuvre non-familiale sur la parcelle PARCELLE MANIOC au cours de la campagne pour la période des récoltes est de 0 qui semble élevé ou faible. Merci de corriger. La superficie de la parcelle PARCELLE MANIOC selon les mesures GPS est de .a hectare qui semble élevé ou faible, prière de corriger. </w:t>
        <w:br/>
        <w:t xml:space="preserve">- Avertissement!! Le champs a comme nom (CHAMP 1 ARACHIDE) qui ne semble pas être un bon nom ou contient des lettres, prière de mettre le vrai nom du champs.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La superficie de la parcelle parcelle arachide selon les mesures GPS est de .a hectare qui semble élevé ou faible, prière de corriger. </w:t>
        <w:br/>
        <w:t xml:space="preserve">- Avertissement!! Le champs a comme nom (CHAMP 1 ARACHIDE) qui ne semble pas être un bon nom ou contient des lettres, prière de mettre le vrai nom du champs.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La superficie de la parcelle parcelle arachide selon les mesures GPS est de .a hectare qui semble élevé ou faible, prière de corriger. </w:t>
        <w:br/>
        <w:t xml:space="preserve">- Avertissement!! Le champs a comme nom (CHAMP 1 ARACHIDE) qui ne semble pas être un bon nom ou contient des lettres, prière de mettre le vrai nom du champs.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Avertissement!! Le champs a comme nom (CHAMP 1 ARACHIDE) qui ne semble pas être un bon nom ou contient des lettres, prière de mettre le vrai nom du champs. La superficie de la parcelle parcelle arachide selon les mesures GPS est de .a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KHADY NIASS</w:t>
            </w:r>
          </w:p>
        </w:tc>
        <w:tc>
          <w:tcPr>
            <w:tcW w:type="dxa" w:w="3324"/>
          </w:tcPr>
          <w:p>
            <w:r>
              <w:rPr>
                <w:sz w:val="18"/>
              </w:rPr>
              <w:t>N/A</w:t>
            </w:r>
          </w:p>
        </w:tc>
        <w:tc>
          <w:tcPr>
            <w:tcW w:type="dxa" w:w="3324"/>
          </w:tcPr>
          <w:p>
            <w:r/>
            <w:hyperlink r:id="rId15">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(7400 Fcfa) dépensé ou reçu en cadeau pour les cartes prépayées, les transferts de crédit et les abonnements de  Fatou Biteye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Fatou Biteye est relativement élevé par rapport aux autres montants depansés observés dans cette zone. Prière de corriger ou de confirmer avec le QG. </w:t>
        <w:br/>
        <w:t>- La catégorie socioprofessionnelle de la mère biologique de  EL HADJI KHADY NIASSE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Awa Drame  n'arrive pas  à comprendre un petit texte lu dans une langue locale (s02q03). Veuillez corriger ou donner des explications au QG. </w:t>
        <w:b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Mamour niasse  n'arrive pas  à comprendre un petit texte lu dans une langue locale (s02q03). Veuillez corriger ou donner des explications au QG. Avertissement!! Les frais de livres de Mamour niassesemble élévés (s02q23). veuillez, s'il vous plait, confirmer ces informations avec le QG ou apporter les corrections nécessaires. Le montant des frais pour les cahiers et autres matériels scolaires pour l'année scolaire de Mamour niasse est de 0 FCFA, Mamour niasse a fait comment pour payer ces cahiers et autres matériels scolaires (SAC, stylo, craie, ardoise, crayon...) ? prière de corriger. </w:t>
        <w:br/>
        <w:t xml:space="preserve">- Peu probable! Seynabou Drame  n'arrive pas  à comprendre un petit texte lu dans une langue locale (s02q03). Veuillez corriger ou donner des explications au QG. </w:t>
        <w:br/>
        <w:t xml:space="preserve">- Peu probable! amath niasse  n'arrive pas  à comprendre un petit texte lu dans une langue locale (s02q03). Veuillez corriger ou donner des explications au QG. </w:t>
        <w:br/>
        <w:t xml:space="preserve">- Peu probable! cheikh ibrahima niasse  n'arrive pas  à comprendre un petit texte lu dans une langue locale (s02q03). Veuillez corriger ou donner des explications au QG. Peu probable! cheikh ibrahima niasse  ne sait ni lire, ni écrire, ni comprendre dans aucune des langues  (s02q01,s02q02,s02q03). Veuillez corriger ou donner des explications au QG. La raison principale que cheikh ibrahima niasse n'a pas fait des études dans une école formelle est n a et semble exister dans les modalités, prière de prendre attache avec le QG pour plus d'explication afin de la classer bien. </w:t>
        <w:br/>
        <w:t xml:space="preserve">- Peu probable! fatou penda niasse  n'arrive pas  à comprendre un petit texte lu dans une langue locale (s02q03). Veuillez corriger ou donner des explications au QG. </w:t>
        <w:br/>
        <w:t xml:space="preserve">- Peu probable! momath niasss  n'arrive pas  à comprendre un petit texte lu dans une langue locale (s02q03). Veuillez corriger ou donner des explications au QG. </w:t>
        <w:br/>
        <w:t xml:space="preserve">- Peu probable! ndeye khady niasse  n'arrive pas  à comprendre un petit texte lu dans une langue locale (s02q03). Veuillez corriger ou donner des explications au QG. </w:t>
        <w:br/>
        <w:t xml:space="preserve">- Peu probable! ndeye marame niasse  n'arrive pas  à comprendre un petit texte lu dans une langue locale (s02q03). Veuillez corriger ou donner des explications au QG. </w:t>
        <w:br/>
        <w:t xml:space="preserve">- Peu probable! ousmane biteye  n'arrive pas  à comprendre un petit texte lu dans une langue locale (s02q03). Veuillez corriger ou donner des explications au QG. </w:t>
        <w:br/>
        <w:t>- Peu probable! seynabou niasse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Manœuvre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9.381122 Kg  de cereale; Prière de revoir les quantités prises de ces produits. Incohérence!! Dans ce ménage, chaque individus consomme par jour 9.381122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Incohérence!! Dans ce ménage, chaque individus consomme par jour 9.381122 Kg  de cereale; Prière de revoir les quantités prises de ces produits. Le prix d'achat unitaire (83.33334 Fcfa) de Mil en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(P1`maïs) qui ne semble pas être un bon nom ou contient des lettres, prière de mettre le vrai nom de la parcelle. La parcelle P1`maïs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P1`maïs est  et semble exister dans les modalités, prière de prendre attache avec le QG pour plus d'explication afin de la classer bien. </w:t>
        <w:br/>
        <w:t>- Avertissement!! Le champs a comme nom (Champ1.El Khady) qui ne semble pas être un bon nom ou contient des lettres, prière de mettre le vrai nom du champs. Avertissement!! La parcelle a comme nom (P1`maïs) qui ne semble pas être un bon nom ou contient des lettres, prière de mettre le vrai nom de la parcelle. Nous constatons que la question qui porte sur la mésure du champs de la parcelle P1`maïs n'a pas été renseigné, la collecte était-il encours ou s'agit-il de quoi ? prière de verifier et corriger. Le document légal (titre, acte, certificat etc. ) qui affirme votre possession de la parcelle P1`maïs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31-82-34-08</w:t>
            </w:r>
          </w:p>
        </w:tc>
        <w:tc>
          <w:tcPr>
            <w:tcW w:type="dxa" w:w="1662"/>
          </w:tcPr>
          <w:p>
            <w:r>
              <w:rPr>
                <w:sz w:val="14"/>
              </w:rPr>
              <w:t>a2ccf66cfa5948d7ba95e0b760bc328a</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16">
              <w:r>
                <w:rPr>
                  <w:color w:val="0563C1"/>
                  <w:u w:val="single"/>
                </w:rPr>
                <w:t>TAIBA NIASSENE</w:t>
              </w:r>
            </w:hyperlink>
          </w:p>
        </w:tc>
      </w:tr>
    </w:tbl>
    <w:p/>
    <w:p>
      <w:r>
        <w:rPr>
          <w:b/>
          <w:color w:val="4672C4"/>
          <w:sz w:val="22"/>
        </w:rPr>
        <w:t>&gt;&gt; Section1 - Caracteristiques des membres</w:t>
      </w:r>
    </w:p>
    <w:p>
      <w:pPr>
        <w:ind w:left="283"/>
      </w:pPr>
      <w:r>
        <w:rPr>
          <w:sz w:val="20"/>
        </w:rPr>
        <w:t xml:space="preserve">- La catégorie socioprofessionnelle de la mère biologique de  Elhadj karaw niass n'est pas coherente avec les réponses des questions s01q35 et s01q36, prière de corriger ou de confirmer cette informations avec le QG. </w:t>
        <w:br/>
        <w:t>- Les informations sur l'acte de naissance (ni Jours, ni mois et ni années) de  OUSMANE NIASS  manquent, s'il vous plait pouvez-vous fournir d'effort pour avoir ces informations.</w:t>
      </w:r>
    </w:p>
    <w:p>
      <w:r>
        <w:rPr>
          <w:b/>
          <w:color w:val="4672C4"/>
          <w:sz w:val="22"/>
        </w:rPr>
        <w:t>&gt;&gt; Section2 - Education</w:t>
      </w:r>
    </w:p>
    <w:p>
      <w:pPr>
        <w:ind w:left="283"/>
      </w:pPr>
      <w:r>
        <w:rPr>
          <w:sz w:val="20"/>
        </w:rPr>
        <w:t xml:space="preserve">- Peu probable! Aminta Niasse  n'arrive pas  à comprendre un petit texte lu dans une langue locale (s02q03). Veuillez corriger ou donner des explications au QG. Peu probable! Aminta Niasse  ne sait ni lire, ni écrire, ni comprendre dans aucune des langues  (s02q01,s02q02,s02q03). Veuillez corriger ou donner des explications au QG. </w:t>
        <w:br/>
        <w:t xml:space="preserve">- Peu probable! Aïssata niasse  n'arrive pas  à comprendre un petit texte lu dans une langue locale (s02q03). Veuillez corriger ou donner des explications au QG. </w:t>
        <w:br/>
        <w:t xml:space="preserve">- Peu probable! Elhadj karaw niass  n'arrive pas  à comprendre un petit texte lu dans une langue locale (s02q03). Veuillez corriger ou donner des explications au QG. </w:t>
        <w:br/>
        <w:t xml:space="preserve">- Peu probable! Fatou Niass  n'arrive pas  à comprendre un petit texte lu dans une langue locale (s02q03). Veuillez corriger ou donner des explications au QG. </w:t>
        <w:br/>
        <w:t xml:space="preserve">- Peu probable! Fatoumata Niass  n'arrive pas  à comprendre un petit texte lu dans une langue locale (s02q03). Veuillez corriger ou donner des explications au QG. </w:t>
        <w:br/>
        <w:t xml:space="preserve">- Peu probable! Fatoumata niass2  n'arrive pas  à comprendre un petit texte lu dans une langue locale (s02q03). Veuillez corriger ou donner des explications au QG. Peu probable! Fatoumata niass2  ne sait ni lire, ni écrire, ni comprendre dans aucune des langues  (s02q01,s02q02,s02q03). Veuillez corriger ou donner des explications au QG. </w:t>
        <w:br/>
        <w:t xml:space="preserve">- Peu probable! Maty Niass  n'arrive pas  à comprendre un petit texte lu dans une langue locale (s02q03). Veuillez corriger ou donner des explications au QG. </w:t>
        <w:br/>
        <w:t xml:space="preserve">- Peu probable! OUSMANE NIASS  n'arrive pas  à comprendre un petit texte lu dans une langue locale (s02q03). Veuillez corriger ou donner des explications au QG. </w:t>
        <w:br/>
        <w:t xml:space="preserve">- Peu probable! Oumou Guisse  n'arrive pas  à comprendre un petit texte lu dans une langue locale (s02q03). Veuillez corriger ou donner des explications au QG. </w:t>
        <w:br/>
        <w:t xml:space="preserve">- Peu probable! astou salla niass  n'arrive pas  à comprendre un petit texte lu dans une langue locale (s02q03). Veuillez corriger ou donner des explications au QG. Peu probable! astou salla niass  ne sait ni lire, ni écrire, ni comprendre dans aucune des langues  (s02q01,s02q02,s02q03). Veuillez corriger ou donner des explications au QG. </w:t>
        <w:br/>
        <w:t xml:space="preserve">- Peu probable! babacar niass  n'arrive pas  à comprendre un petit texte lu dans une langue locale (s02q03). Veuillez corriger ou donner des explications au QG. </w:t>
        <w:br/>
        <w:t>- Peu probable! zeynabou niass  n'arrive pas  à comprendre un petit texte lu dans une langue locale (s02q03). Veuillez corriger ou donner des explications au QG. Incohérence ! zeynabou niass est âgé de 17 ans et fréquente le secondaire , tandis qu'il a débuté l'école à l'âge de 9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montant(300 FCFA) des dépenses pour chaque visite prénatale de Fatou Niass semble faible (voir nul) ou élevé, prière de corriger. </w:t>
        <w:br/>
        <w:t>- Le principal problème de santé que ousmane2 niass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karaw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Elhadj karaw niass est un agriculteur dans un milieu rural donc il travaille principalement  pour son propre compte ou contribue à une entreprise familiale, prière de regarder la question s04q46.  Incohérence! Elhadj karaw niass  evolue dans l'agriculture mais est  considéré comme salarié ou stagiaire/apprenti non renuméré, prière de revoir la question s04q46 et corriger. Avertissement!!! Elhadj karaw niass enquêté dans l'emploi principale n'a pas declaré son salaire prière de fournir plus d'effort pour lui demander son salire, vous pouvez utiliser des stratégies pour faire une estimation ou demander des conseils au QG. Avertissement!!! Elhadj karaw niass enquêté dans l'emploi principale n'a pas declaré son revenu prière de fournir plus d'effort pour lui demander son revenu, vous pouvez utiliser des stratégies pour faire une estimation ou demander des conseils au QG. </w:t>
        <w:br/>
        <w:t xml:space="preserve">- Attention! le nombre d'heure que zeynabou niass a travaillé par jour semble être inferieur à 4, veuillez s'il vous plait confirmer cette information avec le QG. </w:t>
        <w:br/>
        <w:t>- Incohérence! Oumou Guisse est agriculteur mais dit avoir bénéficié de congé de maladie, prière de corriger ou de confirmer cette information avec le QG.  Oumou Guisse est un agriculteur dans un milieu rural donc il travaille principalement  pour son propre compte ou contribue à une entreprise familiale, prière de regarder la question s04q46.  Incohérence! Oumou Guisse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Fatoumata Niass sur le nombre de mois, jours ou heures de son emploi secondaire sont superieur a celles de son emploi principal , veuillez corriger ou confirmer aupres du QG. </w:t>
        <w:br/>
        <w:t>- Incoherence! Aminta Niasse est un agriculteur dans un milieu rural donc il travaille principalement  pour son propre compte ou contribue à une entreprise familiale, prière de regarder la question s04q66.  Incohérence! Aminta Niasse  evolue dans l'agriculture mais est  considéré comme salarié ou stagiaire/apprenti non renuméré, prière de revoir la question s04q66 et corriger. Avertissement!!! les informations de Aminta Niasse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Capitaine frais en Kg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5.938776 Kg  de cereale; Prière de revoir les quantités prises de ces produits. Incohérence!! Dans ce ménage, chaque individus consomme par jour 5.938776 Kg  de cereale; Prière de revoir les quantités prises de ces produits. Incohérence!! Dans ce ménage, chaque individus consomme par jour 5.938776 Kg  de cereale; Prière de revoir les quantités prises de ces produits.</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Section16a - Champs et parcelles</w:t>
      </w:r>
    </w:p>
    <w:p>
      <w:pPr>
        <w:ind w:left="283"/>
      </w:pPr>
      <w:r>
        <w:rPr>
          <w:sz w:val="20"/>
        </w:rPr>
        <w:t>- Nous constatons que la question qui porte sur la mésure du champs de la parcelle champ(piment , kandj) n'a pas été renseigné, la collecte était-il encours ou s'agit-il de quoi ? prière de verifier et corriger. Le salaire d'un garçons (moins de 15 ans) ayant travaillé sur la parcelle champ(piment , kandj) par jours au moment de la période de préparation du sol (labour) et des semis est de 166.6667 FCFA qui semble faible ou  élevé, prière de corriger. Le salaire d'un garçons (moins de 15 ans) ayant travaillé sur la parcelle champ(piment , kandj) par jours au moment de la période d'entretien du sol (sarclage, etc.) est de 100 FCFA qui semble faible ou  élevé, prière de corriger. Le document légal (titre, acte, certificat etc. ) qui affirme votre possession de la parcelle champ(piment , kandj)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 GUEYE</w:t>
            </w:r>
          </w:p>
        </w:tc>
        <w:tc>
          <w:tcPr>
            <w:tcW w:type="dxa" w:w="3324"/>
          </w:tcPr>
          <w:p>
            <w:r>
              <w:rPr>
                <w:sz w:val="18"/>
              </w:rPr>
              <w:t>N/A</w:t>
            </w:r>
          </w:p>
        </w:tc>
        <w:tc>
          <w:tcPr>
            <w:tcW w:type="dxa" w:w="3324"/>
          </w:tcPr>
          <w:p>
            <w:r/>
            <w:hyperlink r:id="rId17">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GUEYE  n'arrive pas  à comprendre un petit texte lu dans une langue locale (s02q03). Veuillez corriger ou donner des explications au QG. </w:t>
        <w:br/>
        <w:t xml:space="preserve">- Peu probable! ASS GUEYE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xml:space="preserve">- Peu probable! BINETA BITEYE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w:t>
        <w:br/>
        <w:t xml:space="preserve">- Peu probable! EL HADJI WADE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NDEYE MATY BITEYE  n'arrive pas  à comprendre un petit texte lu dans une langue locale (s02q03). Veuillez corriger ou donner des explications au QG. </w:t>
        <w:br/>
        <w:t xml:space="preserve">- Peu probable! OMAR GUEYE  n'arrive pas  à comprendre un petit texte lu dans une langue locale (s02q03). Veuillez corriger ou donner des explications au QG. </w:t>
        <w:br/>
        <w:t xml:space="preserve">- Peu probable! ROKY GUEYE  n'arrive pas  à comprendre un petit texte lu dans une langue locale (s02q03). Veuillez corriger ou donner des explications au QG. Peu probable! ROKY GUEYE  ne sait ni lire, ni écrire, ni comprendre dans aucune des langues  (s02q01,s02q02,s02q03). Veuillez corriger ou donner des explications au QG. </w:t>
        <w:br/>
        <w:t xml:space="preserve">- Peu probable! SARA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Section4a - Emploi</w:t>
      </w:r>
    </w:p>
    <w:p>
      <w:pPr>
        <w:ind w:left="283"/>
      </w:pPr>
      <w:r>
        <w:rPr>
          <w:sz w:val="20"/>
        </w:rPr>
        <w:t>- La  raison principale que SEYNABOU GUEYE n'a pas cherché du travail au cours des 30 derniers jours est apprendre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5.285714 Kg  de cereale; Prière de revoir les quantités prises de ces produits. Incohérence!! Dans ce ménage, chaque individus consomme par jour 5.285714 Kg  de cereale; Prière de revoir les quantités prises de ces produits. Incohérence!! Dans ce ménage, chaque individus consomme par jour 5.285714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ASS GUEYE n'est pas renseigné, prière de renseigner.</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DIALLO</w:t>
            </w:r>
          </w:p>
        </w:tc>
        <w:tc>
          <w:tcPr>
            <w:tcW w:type="dxa" w:w="3324"/>
          </w:tcPr>
          <w:p>
            <w:r>
              <w:rPr>
                <w:sz w:val="18"/>
              </w:rPr>
              <w:t>N/A</w:t>
            </w:r>
          </w:p>
        </w:tc>
        <w:tc>
          <w:tcPr>
            <w:tcW w:type="dxa" w:w="3324"/>
          </w:tcPr>
          <w:p>
            <w:r/>
            <w:hyperlink r:id="rId18">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xml:space="preserve">- Peu probable! AMY COLLÉ WILLANE  n'arrive pas  à comprendre un petit texte lu dans une langue locale (s02q03). Veuillez corriger ou donner des explications au QG. Peu probable! AMY COLLÉ WILLANE  ne sait ni lire, ni écrire, ni comprendre dans aucune des langues  (s02q01,s02q02,s02q03). Veuillez corriger ou donner des explications au QG. </w:t>
        <w:br/>
        <w:t xml:space="preserve">- Peu probable! CHEIKH DIALLO  n'arrive pas  à comprendre un petit texte lu dans une langue locale (s02q03). Veuillez corriger ou donner des explications au QG. </w:t>
        <w:br/>
        <w:t xml:space="preserve">- Peu probable! MAME BAYE DIALLO  n'arrive pas  à comprendre un petit texte lu dans une langue locale (s02q03). Veuillez corriger ou donner des explications au QG. </w:t>
        <w:br/>
        <w:t xml:space="preserve">- Peu probable! MBAYE DIALLO  n'arrive pas  à comprendre un petit texte lu dans une langue locale (s02q03). Veuillez corriger ou donner des explications au QG. </w:t>
        <w:br/>
        <w:t xml:space="preserve">- Peu probable! OUMY DIALLO  n'arrive pas  à comprendre un petit texte lu dans une langue locale (s02q03). Veuillez corriger ou donner des explications au QG. </w:t>
        <w:br/>
        <w:t>- Peu probable! YOUNOUSSE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Incohérence!! Dans ce ménage, chaque individus consomme par jour 10.08918 Kg  de cereale; Prière de revoir les quantités prises de ces produits. Incohérence!! Dans ce ménage, chaque individus consomme par jour 10.08918 Kg  de cereale; Prière de revoir les quantités prises de ces produits. Incohérence!! Dans ce ménage, chaque individus consomme par jour 10.08918 Kg  de cereale; Prière de revoir les quantités prises de ces produits.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semble trop petite ou trop élevée. Veuillez, s'il vous plaît, confirmer cette information avec le QG ou la corriger. L'entreprise vendeuse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w:t>
        <w:br/>
        <w:t xml:space="preserve">- La superficie de la parcelle PARCELLE MAÏS est de .a , elle doit être renseignée et ne doit pas contenir des chiffres de 9999 ou 0. Prière de corriger. Incoherence! Le nombre de cultures dans la parcelle PARCELLE MAÏS est de .a cultures qui semble trop élévé ou non renseigné, prière de corriger. Incoherence! Le nombre de minutes (.a minutes) pour se rendre dans la parcelle PARCELLE MAÏS est trop élevé, prière de corriger. La superficie de la parcelle PARCELLE MAÏS selon les mesures GPS est de .a hectare qui semble élevé ou faible, prière de corriger. </w:t>
        <w:b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La superficie de la parcelle PARCELLE MIL selon les mesures GPS est de .a hectare qui semble élevé ou faible, prière de corriger.</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w:t>
        <w:br/>
        <w:t>- Avertissement! la valeur de l'achat (1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ALADJI NDOM</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xml:space="preserve">- La raison principale pour laquelle que MALICK NGUEBANE est venu vivre dans cette localité est à perdu son parent et semble exister dans les modalités, prière de prendre attache avec le QG pour plus d'explication afin de la classer bien. </w:t>
        <w:br/>
        <w:t xml:space="preserve">- La raison principale pour laquelle que Mouhamed bassirou NGUEBANE est venu vivre dans cette localité est à perdu son parent et semble exister dans les modalités, prière de prendre attache avec le QG pour plus d'explication afin de la classer bien. </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AMY TOP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FATOU NDOM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 EL HADJI NDOM  n'arrive pas  à comprendre un petit texte lu dans une langue locale (s02q03). Veuillez corriger ou donner des explications au QG. </w:t>
        <w:br/>
        <w:t xml:space="preserve">- Peu probable! MALICK NGUEBANE  n'arrive pas  à comprendre un petit texte lu dans une langue locale (s02q03). Veuillez corriger ou donner des explications au QG. </w:t>
        <w:br/>
        <w:t xml:space="preserve">- Peu probable! Mouhamed bassirou NGUEBANE  n'arrive pas  à comprendre un petit texte lu dans une langue locale (s02q03). Veuillez corriger ou donner des explications au QG. Peu probable! Mouhamed bassirou NGUEBANE  ne sait ni lire, ni écrire, ni comprendre dans aucune des langues  (s02q01,s02q02,s02q03). Veuillez corriger ou donner des explications au QG. La raison principale que Mouhamed bassirou NGUEBANE n'a pas été à l'école entre 2024/2025 est n'avais pas atteint l'âge et semble exister dans les modalités, prière de prendre attache avec le QG pour plus d'explication afin de la classer bien. </w:t>
        <w:br/>
        <w:t xml:space="preserve">- Peu probable! OUMY GUEYE  n'arrive pas  à comprendre un petit texte lu dans une langue locale (s02q03). Veuillez corriger ou donner des explications au QG. </w:t>
        <w:br/>
        <w:t>-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TIDIANE NDOM a eu est hydro sel et semble exister dans les modalités, prière de prendre attache avec le QG pour plus d'explication afin de la classer bien. </w:t>
        <w:br/>
        <w:t>- Le principal problème de santé que EL HADJI ABDOULAYE NDOM a eu est blessure à la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bassirou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Feuilles de  Haricot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Attention ! Soupçons de quantité anormale! Le ménage de ma aladji ndom avec une taille de 13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(34.375 Fcfa) de Cube alimentaire (Maggi, Jumbo, ) en Cube (Petit) est relativement élevé par rapport aux autres prix observés dans cette zone. Prière de corriger ou de confirmer avec le QG. Incohérence!! Dans ce ménage, chaque individus consomme par jour 6.114835 Kg  de cereale; Prière de revoir les quantités prises de ces produits. Incohérence!! Dans ce ménage, chaque individus consomme par jour 6.114835 Kg  de cereale; Prière de revoir les quantités prises de ces produits. Incohérence!! Dans ce ménage, chaque individus consomme par jour 6.114835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charrétier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Le salaire d'un homme de 15ans et plus ayant travaillé sur la parcelle parcel1 maïs par jours au moment de la période des récoltes est de 50 FCFA qui semble faible ou  élevé, prière de corriger. Le type de sol de la parcelle parcel1 maïs est dior et semble exister dans les modalités, prière de prendre attache avec le QG pour plus d'explication afin de la classer bien.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Le salaire d'un homme de 15ans et plus ayant travaillé sur la parcelle parcelle 1 arachide par jours au moment de la période des récoltes est de 250 FCFA qui semble faible ou  élevé, prière de corriger. Le type de sol de la parcelle parcelle 1 arachide est dior et semble exister dans les modalités, prière de prendre attache avec le QG pour plus d'explication afin de la classer bien.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Le salaire d'une femme de 15ans et plus ayant travaillé sur la parcelle parcelle 1 mil par jours au moment de la période des récoltes est de 20 FCFA qui semble faible ou  élevé, prière de corriger. La superficie de la parcelle parcelle 1 mil selon les mesures GPS est de .a hectare qui semble élevé ou faible, prière de corriger. Le type de sol de la parcelle parcelle 1 mil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xml:space="preserve">- Attention ! Hache/pioche a été revendu à 2500 Fcfa qui est relativement élevé par rapport aux autres prix de revente observés dans cette zone. Prière de corriger ou de confirmer avec le QG. </w:t>
        <w:br/>
        <w:t xml:space="preserve">- Attention ! Machette a été revendu à 1500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687894,-15.9132614" TargetMode="External"/><Relationship Id="rId10" Type="http://schemas.openxmlformats.org/officeDocument/2006/relationships/hyperlink" Target="https://www.google.com/maps?q=13.7645016,-15.903717" TargetMode="External"/><Relationship Id="rId11" Type="http://schemas.openxmlformats.org/officeDocument/2006/relationships/hyperlink" Target="https://www.google.com/maps?q=13.7632789,-15.9062866" TargetMode="External"/><Relationship Id="rId12" Type="http://schemas.openxmlformats.org/officeDocument/2006/relationships/hyperlink" Target="https://www.google.com/maps?q=13.7633031,-15.9059195" TargetMode="External"/><Relationship Id="rId13" Type="http://schemas.openxmlformats.org/officeDocument/2006/relationships/hyperlink" Target="https://www.google.com/maps?q=13.7641746,-15.9033499" TargetMode="External"/><Relationship Id="rId14" Type="http://schemas.openxmlformats.org/officeDocument/2006/relationships/hyperlink" Target="https://www.google.com/maps?q=13.7722893,-15.9187681" TargetMode="External"/><Relationship Id="rId15" Type="http://schemas.openxmlformats.org/officeDocument/2006/relationships/hyperlink" Target="https://www.google.com/maps?q=13.7594402,-15.9059195" TargetMode="External"/><Relationship Id="rId16" Type="http://schemas.openxmlformats.org/officeDocument/2006/relationships/hyperlink" Target="https://www.google.com/maps?q=13.765058033333332,-15.905808449999999" TargetMode="External"/><Relationship Id="rId17" Type="http://schemas.openxmlformats.org/officeDocument/2006/relationships/hyperlink" Target="https://www.google.com/maps?q=13.765786966666667,-15.904669216666665" TargetMode="External"/><Relationship Id="rId18" Type="http://schemas.openxmlformats.org/officeDocument/2006/relationships/hyperlink" Target="https://www.google.com/maps?q=13.766400849999998,-15.903129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