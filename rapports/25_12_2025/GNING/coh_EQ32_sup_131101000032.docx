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131101000032</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97-00-37-67</w:t>
            </w:r>
          </w:p>
        </w:tc>
        <w:tc>
          <w:tcPr>
            <w:tcW w:type="dxa" w:w="1662"/>
          </w:tcPr>
          <w:p>
            <w:r>
              <w:rPr>
                <w:sz w:val="14"/>
              </w:rPr>
              <w:t>e90e1cdf865f4ed7acc54a79675f5793</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CAMARA</w:t>
            </w:r>
          </w:p>
        </w:tc>
        <w:tc>
          <w:tcPr>
            <w:tcW w:type="dxa" w:w="3324"/>
          </w:tcPr>
          <w:p>
            <w:r>
              <w:rPr>
                <w:sz w:val="18"/>
              </w:rPr>
              <w:t>N/A</w:t>
            </w:r>
          </w:p>
        </w:tc>
        <w:tc>
          <w:tcPr>
            <w:tcW w:type="dxa" w:w="3324"/>
          </w:tcPr>
          <w:p>
            <w:r/>
            <w:hyperlink r:id="rId9">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Incohérence!! Le nombre d'année (9999) que AHMETH CAMARA a vécu dans la localité est superieur à son âge (36) ou ne sait pas. Prière de corriger.</w:t>
      </w:r>
    </w:p>
    <w:p>
      <w:r>
        <w:rPr>
          <w:b/>
          <w:color w:val="4672C4"/>
          <w:sz w:val="22"/>
        </w:rPr>
        <w:t>&gt;&gt; Section2 - Education</w:t>
      </w:r>
    </w:p>
    <w:p>
      <w:pPr>
        <w:ind w:left="283"/>
      </w:pPr>
      <w:r>
        <w:rPr>
          <w:sz w:val="20"/>
        </w:rPr>
        <w:t xml:space="preserve">- La raison principale que AMINATA TOURE n'a pas fait des études dans une école formelle est mariage et semble exister dans les modalités, prière de prendre attache avec le QG pour plus d'explication afin de la classer bien. </w:t>
        <w:br/>
        <w:t>- Peu probable! FATOUMATA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CAMARA et corriger ou confirmer avec le QG.</w:t>
      </w:r>
    </w:p>
    <w:p>
      <w:r>
        <w:rPr>
          <w:b/>
          <w:color w:val="4672C4"/>
          <w:sz w:val="22"/>
        </w:rPr>
        <w:t>&gt;&gt; Section4a - Emploi</w:t>
      </w:r>
    </w:p>
    <w:p>
      <w:pPr>
        <w:ind w:left="283"/>
      </w:pPr>
      <w:r>
        <w:rPr>
          <w:sz w:val="20"/>
        </w:rPr>
        <w:t>- La  raison principale que AMINATA TOURE n'a pas cherché du travail au cours des 30 derniers jours est femme au foyer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AHMETH CAMARA enquêté dans l'emploi principale n'a pas declaré son salaire prière de fournir plus d'effort pour lui demander son salire, vous pouvez utiliser des stratégies pour faire une estimation ou demander des conseils au QG. Avertissement!!! AHMETH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Feuilles de patate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14.61143 Kg  de cereale; Prière de revoir les quantités prises de ces produits. Le ménage a consommé Manioc en cossettes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La dernière fois que vous avez acheté Transport urbain en taxi est la route et semble exister dans les modalités, prière de prendre attache avec le QG pour plus d'explication afin de la classer bien. </w:t>
        <w:br/>
        <w:t>-  La dernière fois que vous avez acheté Transport urbain/rural en moto-taxi est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Peu plausible! le montant de la dépense pour Frais de coiffure homme et femme (salon, tressage, mèches, coupe, etc.), manucure, pédicure semble faible. Veuillez, s'il vous plaît, confirmer cette information avec le QG ou la corriger. </w:t>
        <w:br/>
        <w:t>- Peu plausible! le montant de la dépense pour Frais de ramassage des ordures ménagères semble faible. Veuillez, s'il vous plaît, confirmer cette information avec le QG ou la corriger.  La dernière fois que vous avez acheté Frais de ramassage des ordures ménagères est ramasseur dordure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AHMETH CAMARA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Le document atteste de vos droits de propriété est ne sait pas et semble exister dans les modalités, prière de prendre attache avec le QG pour plus d'explication afin de la classer bien.  La principale source d'approvisionnement en eau du ménage est robinet pres du rond point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AHMETH CAMARA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61-28-93-60</w:t>
            </w:r>
          </w:p>
        </w:tc>
        <w:tc>
          <w:tcPr>
            <w:tcW w:type="dxa" w:w="1662"/>
          </w:tcPr>
          <w:p>
            <w:r>
              <w:rPr>
                <w:sz w:val="14"/>
              </w:rPr>
              <w:t>bb8a9970f14a4d8da52331d0e2f22c6d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ETHIENNE BIANQUINCH</w:t>
            </w:r>
          </w:p>
        </w:tc>
        <w:tc>
          <w:tcPr>
            <w:tcW w:type="dxa" w:w="3324"/>
          </w:tcPr>
          <w:p>
            <w:r>
              <w:rPr>
                <w:sz w:val="18"/>
              </w:rPr>
              <w:t>N/A</w:t>
            </w:r>
          </w:p>
        </w:tc>
        <w:tc>
          <w:tcPr>
            <w:tcW w:type="dxa" w:w="3324"/>
          </w:tcPr>
          <w:p>
            <w:r/>
            <w:hyperlink r:id="rId10">
              <w:r>
                <w:rPr>
                  <w:color w:val="0563C1"/>
                  <w:u w:val="single"/>
                </w:rPr>
                <w:t>tripano</w:t>
              </w:r>
            </w:hyperlink>
          </w:p>
        </w:tc>
      </w:tr>
    </w:tbl>
    <w:p/>
    <w:p>
      <w:r>
        <w:rPr>
          <w:b/>
          <w:color w:val="4672C4"/>
          <w:sz w:val="22"/>
        </w:rPr>
        <w:t>&gt;&gt; Section1 - Caracteristiques des membres</w:t>
      </w:r>
    </w:p>
    <w:p>
      <w:pPr>
        <w:ind w:left="283"/>
      </w:pPr>
      <w:r>
        <w:rPr>
          <w:sz w:val="20"/>
        </w:rPr>
        <w:t xml:space="preserve">- L'ethni de ALIOU BADARA BIANQUINCH est Bassari, prière de bien classer cet ethni qui existe soit dans la liste des ethni ou n'éxiste pas comme ethni. </w:t>
        <w:br/>
        <w:t xml:space="preserve">- L'ethni de BÉATRICE BIANQUINCH est Bassari, prière de bien classer cet ethni qui existe soit dans la liste des ethni ou n'éxiste pas comme ethni. </w:t>
        <w:br/>
        <w:t xml:space="preserve">- L'ethni de DENIS BIANQUINCH est Bassari, prière de bien classer cet ethni qui existe soit dans la liste des ethni ou n'éxiste pas comme ethni. </w:t>
        <w:br/>
        <w:t xml:space="preserve">- L'ethni de EMMANUEL BOUBANE est Bassari, prière de bien classer cet ethni qui existe soit dans la liste des ethni ou n'éxiste pas comme ethni. </w:t>
        <w:br/>
        <w:t xml:space="preserve">- L'ethni de ETHIENNE BIANQUINCH est Bassari, prière de bien classer cet ethni qui existe soit dans la liste des ethni ou n'éxiste pas comme ethni. </w:t>
        <w:br/>
        <w:t xml:space="preserve">- L'ethni de GEORGES BONANG est Bassari, prière de bien classer cet ethni qui existe soit dans la liste des ethni ou n'éxiste pas comme ethni. </w:t>
        <w:br/>
        <w:t>- L'ethni de MARIE CÉLINE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ALIOU BADARA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BADARA BIANQUINCH et corriger ou confirmer avec le QG. Attention ! Le frais de scolarité (10000 Fcfa) de ALIOU BADARA BIANQUINCH en 5ème année de Primaire est relativement élevé par rapport aux autres frais de scolarités observés dans cette zone. Prière de corriger ou de confirmer avec le QG. </w:t>
        <w:br/>
        <w:t xml:space="preserve">- Peu probable! BÉATRICE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BÉATRICE BIANQUINCH et corriger ou confirmer avec le QG. Attention ! Le frais de scolarité (12000 Fcfa) de BÉATRICE BIANQUINCH en 6ème année de Primaire est relativement élevé par rapport aux autres frais de scolarités observés dans cette zone. Prière de corriger ou de confirmer avec le QG. </w:t>
        <w:br/>
        <w:t xml:space="preserve">- Peu probable! DENIS BIANQUINCH  n'arrive pas  à comprendre un petit texte lu dans une langue locale (s02q03). Veuillez corriger ou donner des explications au QG. Peu probable! DENIS BIANQUINCH  ne sait ni lire, ni écrire, ni comprendre dans aucune des langues  (s02q01,s02q02,s02q03). Veuillez corriger ou donner des explications au QG. Peu plausible DENIS BIANQUINCH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DENIS BIANQUINCH et corriger ou confirmer avec le QG. </w:t>
        <w:br/>
        <w:t xml:space="preserve">- Peu probable! EMMANUEL BOUBANE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EMMANUEL BOUBANE et corriger ou confirmer avec le QG. </w:t>
        <w:br/>
        <w:t xml:space="preserve">- Peu probable! ETHIENNE BIANQUINCH  n'arrive pas  à comprendre un petit texte lu dans une langue locale (s02q03). Veuillez corriger ou donner des explications au QG. </w:t>
        <w:br/>
        <w:t xml:space="preserve">- Peu probable! GEORGES BONANG  n'arrive pas  à comprendre un petit texte lu dans une langue locale (s02q03). Veuillez corriger ou donner des explications au QG. Le montant des frais pour les cahiers et autres matériels scolaires pour l'année scolaire de GEORGES BONANG est faible ou élevé, veuillez, s'il vous plait, confirmer ces informations avec le QG ou apporter les corrections nécessaires. </w:t>
        <w:br/>
        <w:t>- Peu probable! MARIE CÉLINE BONANG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DENIS BIANQUINCH a été hospitalisé au cours des 12 derniers mois est Maux de ventre et semble exister dans les modalités, prière de prendre attache avec le QG pour plus d'explication afin de la classer bien. </w:t>
        <w:br/>
        <w:t>- Le principal problème de santé que BÉATRICE BIANQUINCH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DENIS BIANQUINCH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ETHIENNE BIANQUINCH a travaillés par mois semble être inférieur à 15. Veuillez, s'il vous plaît, confirmer cette information. </w:t>
        <w:br/>
        <w:t>- Attention! le nombre d'heure que MARIE CÉLINE BONANG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ETHIENNE BIANQUINCH est identique dans l'emploi principale et secondaire, prière de confirmer cette information avec le QG ou de corriger. Avertissement!!! les informations de ETHIENNE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Pain traditionnel (Baguette) est Lieu fixe à l'école et semble exister dans les modalités, prière de prendre attache avec le QG pour plus d'explication afin de la classer bien. Attention ! Le prix unitaire d'achat (100 Fcfa) de Oignon frais en Pièce (Petit) est relativement élevé par rapport aux autres prix observés dans cette zone. Prière de corriger ou de confirmer avec le QG. Attention ! Le prix unitaire d'achat (12.5 Fcfa) de Ail en Gousse (Petit) est relativement faible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(200 Fcfa) de Orange  en Pièce (Petit) est relativement élevé par rapport aux autres prix observés dans cette zone. Prière de corriger ou de confirmer avec le QG. Attention ! Le prix unitaire d'achat (800 Fcfa) de Huile de soja  en Litre (taille unique)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10.35714 Kg  de cereale; Prière de revoir les quantités prises de ces produits. Incohérence!! Dans ce ménage, chaque individus consomme par jour 10.35714 Kg  de cereale; Prière de revoir les quantités prises de ces produits. Attention ! Le prix unitaire d'achat (400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à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La dernière fois que vous avez acheté Transport inter-localité par voitures est à l'église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entreprise de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entreprise de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fermer et creuser un autre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ETHIENNE BIANQUINCH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01-85-39-53</w:t>
            </w:r>
          </w:p>
        </w:tc>
        <w:tc>
          <w:tcPr>
            <w:tcW w:type="dxa" w:w="1662"/>
          </w:tcPr>
          <w:p>
            <w:r>
              <w:rPr>
                <w:sz w:val="14"/>
              </w:rPr>
              <w:t>014ac408d4b54f0e846e6da6f49864b2</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FODE CISSE</w:t>
            </w:r>
          </w:p>
        </w:tc>
        <w:tc>
          <w:tcPr>
            <w:tcW w:type="dxa" w:w="3324"/>
          </w:tcPr>
          <w:p>
            <w:r>
              <w:rPr>
                <w:sz w:val="18"/>
              </w:rPr>
              <w:t>N/A</w:t>
            </w:r>
          </w:p>
        </w:tc>
        <w:tc>
          <w:tcPr>
            <w:tcW w:type="dxa" w:w="3324"/>
          </w:tcPr>
          <w:p>
            <w:r/>
            <w:hyperlink r:id="rId11">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Aïssatou Toure  n'arrive pas  à comprendre un petit texte lu dans une langue locale (s02q03). Veuillez corriger ou donner des explications au QG. Peu probable! Aïssatou Toure  ne sait ni lire, ni écrire, ni comprendre dans aucune des langues  (s02q01,s02q02,s02q03). Veuillez corriger ou donner des explications au QG. Peu plausible Aïssatou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Toure et corriger ou confirmer avec le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FODE CISSE  n'arrive pas  à comprendre un petit texte lu dans une langue locale (s02q03). Veuillez corriger ou donner des explications au QG. La raison principale que FODE CISSE n'a pas fait des études dans une école formelle est préférence école coranique et semble exister dans les modalités, prière de prendre attache avec le QG pour plus d'explication afin de la classer bien. </w:t>
        <w:br/>
        <w:t xml:space="preserve">- Peu probable! Haby Traoré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Traoré et corriger ou confirmer avec le QG. </w:t>
        <w:br/>
        <w:t xml:space="preserve">- Peu probable! Karamba Cisse  n'arrive pas  à comprendre un petit texte lu dans une langue locale (s02q03). Veuillez corriger ou donner des explications au QG. </w:t>
        <w:br/>
        <w:t xml:space="preserve">- Peu probable! Mamadou Sylla  n'arrive pas  à comprendre un petit texte lu dans une langue locale (s02q03). Veuillez corriger ou donner des explications au QG. </w:t>
        <w:br/>
        <w:t xml:space="preserve">- Peu probable! Mawodo Diallo  n'arrive pas  à comprendre un petit texte lu dans une langue locale (s02q03). Veuillez corriger ou donner des explications au QG. Peu probable! Mawodo Diallo  ne sait ni lire, ni écrire, ni comprendre dans aucune des langues  (s02q01,s02q02,s02q03). Veuillez corriger ou donner des explications au QG. </w:t>
        <w:br/>
        <w:t xml:space="preserve">- Peu probable! Sira Mada Diallo  n'arrive pas  à comprendre un petit texte lu dans une langue locale (s02q03). Veuillez corriger ou donner des explications au QG. Peu probable! Sira Mada Diallo  ne sait ni lire, ni écrire, ni comprendre dans aucune des langues  (s02q01,s02q02,s02q03). Veuillez corriger ou donner des explications au QG. </w:t>
        <w:br/>
        <w:t>- Peu probable! Sira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Coumba Diallo a eu est Maux de ventre et semble exister dans les modalités, prière de prendre attache avec le QG pour plus d'explication afin de la classer bien. </w:t>
        <w:br/>
        <w:t xml:space="preserve">- Le principal problème de santé que Haby Traoré a eu est Maux de ventre et semble exister dans les modalités, prière de prendre attache avec le QG pour plus d'explication afin de la classer bien. </w:t>
        <w:br/>
        <w:t xml:space="preserve">- Le principal problème de santé que Mawodo Diallo a eu est maux de ventre et semble exister dans les modalités, prière de prendre attache avec le QG pour plus d'explication afin de la classer bien. </w:t>
        <w:br/>
        <w:t>- Le principal problème de santé que Sira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Sira Mada Diallo n'a consacré aucune heure pour aucun des travaux du ménage, prière de regarder les réponses prises dans les questions (s04q01 s04q02 s04q03 s04q04 s04q05 s04q06 s04q07 s04q08).  La  raison principale que Sira Mada Diallo n'a pas cherché du travail au cours des 30 derniers jours est Elle occupe sa maman qui malade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Sira Mada Diallo a travaillé par jour semble être inferieur à 4, veuillez s'il vous plait confirmer cette information avec le QG. </w:t>
        <w:br/>
        <w:t>- Le salaire de Mawodo Diallo est de .a, il ne doit pas être égal à 0 et doit être renseigné s'il est salarié. Prière de fournir d'effort pour estimer le salaire de Mawodo Diallo.</w:t>
      </w:r>
    </w:p>
    <w:p>
      <w:r>
        <w:rPr>
          <w:b/>
          <w:color w:val="4672C4"/>
          <w:sz w:val="22"/>
        </w:rPr>
        <w:t>&gt;&gt; Section4c - Emploi - Activite secondaire</w:t>
      </w:r>
    </w:p>
    <w:p>
      <w:pPr>
        <w:ind w:left="283"/>
      </w:pPr>
      <w:r>
        <w:rPr>
          <w:sz w:val="20"/>
        </w:rPr>
        <w:t xml:space="preserve">- Avertissement!!! la branche d'activité de Karamba Cisse est identique dans l'emploi principale et secondaire, prière de confirmer cette information avec le QG ou de corriger. </w:t>
        <w:br/>
        <w:t>- Avertissement!!! la branche d'activité de Mamadou Sylla est identique dans l'emploi principale et secondaire, prière de confirmer cette information avec le QG ou de corriger. Attention ! Le nombre de jours que Mamadou Sylla a travaillés par mois semble être inférieur à 15. Veuillez, s'il vous plaît, confirmer cette information.</w:t>
      </w:r>
    </w:p>
    <w:p>
      <w:r>
        <w:rPr>
          <w:b/>
          <w:color w:val="4672C4"/>
          <w:sz w:val="22"/>
        </w:rPr>
        <w:t>&gt;&gt; Section7a2 - Repas pris a l'exterieur du menage</w:t>
      </w:r>
    </w:p>
    <w:p>
      <w:pPr>
        <w:ind w:left="283"/>
      </w:pPr>
      <w:r>
        <w:rPr>
          <w:sz w:val="20"/>
        </w:rPr>
        <w:t xml:space="preserve">- La section sur le repas pris à l'extérieur du ménage du membre Karamba Cisse n'est pas renseignée à 100 %. Prière de vérifier l'ensemble des questions relatives à ce membre et de les renseigner en totalité. </w:t>
        <w:br/>
        <w:t>- La section sur le repas pris à l'extérieur du ménage du membre Mawodo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Arachides pilées est Vendeuse de légumes à domicile et semble exister dans les modalités, prière de prendre attache avec le QG pour plus d'explication afin de la classer bien.  La dernière fois que vous avez acheté Aubergine   est Vendeuse de légumes à domicile et semble exister dans les modalités, prière de prendre attache avec le QG pour plus d'explication afin de la classer bien.  La dernière fois que vous avez acheté Aubergine sauvage  est vendeuse de légumes à domicile et semble exister dans les modalités, prière de prendre attache avec le QG pour plus d'explication afin de la classer bien.  La dernière fois que vous avez acheté Choux est Vendeuse de légumes à domicile et semble exister dans les modalités, prière de prendre attache avec le QG pour plus d'explication afin de la classer bien.  La dernière fois que vous avez acheté Cube alimentaire (Maggi, Jumbo, ) est vendeuse de légumes à domicile et semble exister dans les modalités, prière de prendre attache avec le QG pour plus d'explication afin de la classer bien.  La dernière fois que vous avez acheté Feuilles de patate est vendeuse de légumes à domicile et semble exister dans les modalités, prière de prendre attache avec le QG pour plus d'explication afin de la classer bien.  La dernière fois que vous avez acheté Gombo frais est Vendeuse de légumes à domicile et semble exister dans les modalités, prière de prendre attache avec le QG pour plus d'explication afin de la classer bien.  La dernière fois que vous avez acheté Manioc en tubercules est Vendeuse de légumes à domicile et semble exister dans les modalités, prière de prendre attache avec le QG pour plus d'explication afin de la classer bien.  La dernière fois que vous avez acheté Orange  est Vendeuse de légumes à domicile. et semble exister dans les modalités, prière de prendre attache avec le QG pour plus d'explication afin de la classer bien.  La dernière fois que vous avez acheté Patate douce est Vendeuse de légumes à domicile et semble exister dans les modalités, prière de prendre attache avec le QG pour plus d'explication afin de la classer bien.  La dernière fois que vous avez acheté Piment séché est Vendeuse de légumes à domicile et semble exister dans les modalités, prière de prendre attache avec le QG pour plus d'explication afin de la classer bien.  La dernière fois que vous avez acheté Poireau est vendeuse de légumes à domicile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Attention ! Le prix unitaire d'achat (1400 Fcfa) de Huile de soja  en Litre (taille unique) est relativement élevé par rapport aux autres prix observés dans cette zone. Prière de corriger ou de confirmer avec le QG. Attention ! Le prix unitaire d'achat (16.66667 Fcfa) de Ail en Gousse (Petit) est relativement faible par rapport aux autres prix observés dans cette zone. Prière de corriger ou de confirmer avec le QG.  La dernière fois que vous avez acheté Ail est Vendeuse de légumes à domicile et semble exister dans les modalités, prière de prendre attache avec le QG pour plus d'explication afin de la classer bien. Attention ! Le prix unitaire d'achat (50 Fcfa) de Carotte en Pièce (Petit) est relativement faible par rapport aux autres prix observés dans cette zone. Prière de corriger ou de confirmer avec le QG.  La dernière fois que vous avez acheté Carotte est Vendeuse de légumes à domicile et semble exister dans les modalités, prière de prendre attache avec le QG pour plus d'explication afin de la classer bien. Avertissement!!! Le ménage a consommé 10 Sachets Petit de Sucre en poudre , cette quantité semble anormale pour une consommation des 7 derniers jours.Prière de corriger ou de confirmer avec le QG. Incohérence!! Dans ce ménage, chaque individus consomme par jour 8.396825 Kg  de cereale; Prière de revoir les quantités prises de ces produits. Incohérence!! Dans ce ménage, chaque individus consomme par jour 8.396825 Kg  de cereale; Prière de revoir les quantités prises de ces produits.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stade de football et semble exister dans les modalités, prière de prendre attache avec le QG pour plus d'explication afin de la classer bien. </w:t>
        <w:b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de marabout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marabout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xml:space="preserve">- Attention ! Moto/Vélomoteur/Tricycle à moteur a été achété à 1300000 Fcfa est relativement élevé par rapport aux autres prix d'achat observés dans cette zone. Prière de corriger ou de confirmer avec le QG. </w:t>
        <w:br/>
        <w:t>- Avertissement!!! Le prix d'achat (15000) de l'article  Bonbonne de gaz est inférieur aux prix de revente (17000)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FODE CISSE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54-53-75-92</w:t>
            </w:r>
          </w:p>
        </w:tc>
        <w:tc>
          <w:tcPr>
            <w:tcW w:type="dxa" w:w="1662"/>
          </w:tcPr>
          <w:p>
            <w:r>
              <w:rPr>
                <w:sz w:val="14"/>
              </w:rPr>
              <w:t>3ee1a23f19384715b20b9d34cc119c24</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ABDOURAHMANE BA</w:t>
            </w:r>
          </w:p>
        </w:tc>
        <w:tc>
          <w:tcPr>
            <w:tcW w:type="dxa" w:w="3324"/>
          </w:tcPr>
          <w:p>
            <w:r>
              <w:rPr>
                <w:sz w:val="18"/>
              </w:rPr>
              <w:t>N/A</w:t>
            </w:r>
          </w:p>
        </w:tc>
        <w:tc>
          <w:tcPr>
            <w:tcW w:type="dxa" w:w="3324"/>
          </w:tcPr>
          <w:p>
            <w:r/>
            <w:hyperlink r:id="rId12">
              <w:r>
                <w:rPr>
                  <w:color w:val="0563C1"/>
                  <w:u w:val="single"/>
                </w:rPr>
                <w:t>TRIPANO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Mariama Toupé BA est trop jeune ou vielle pour avoir Mariama Toupé BA selon l'écart (13) d'âge entre lui et sa mère, prière de revoir l'âge de Mariama Toupé BA ou de sa mère. Dans le cas contraire rassurez vous que c'est bien son fils/fille biologique. </w:t>
        <w:br/>
        <w:t>- Incoherence! Ramatoulaye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Alghassimou  BA 1 et corriger ou confirmer avec le QG. </w:t>
        <w:br/>
        <w:t xml:space="preserve">- Peu probable! Dieynabou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BA et corriger ou confirmer avec le QG. </w:t>
        <w:br/>
        <w:t xml:space="preserve">- Peu probable! Halimatou DIALLO  n'arrive pas  à comprendre un petit texte lu dans une langue locale (s02q03). Veuillez corriger ou donner des explications au QG. Peu probable! Halimatou DIALLO  ne sait ni lire, ni écrire, ni comprendre dans aucune des langues  (s02q01,s02q02,s02q03). Veuillez corriger ou donner des explications au QG. </w:t>
        <w:br/>
        <w:t xml:space="preserve">- Peu probable! Mariama Toupé BA  n'arrive pas  à comprendre un petit texte lu dans une langue locale (s02q03). Veuillez corriger ou donner des explications au QG. Peu probable! Mariama Toupé BA  ne sait ni lire, ni écrire, ni comprendre dans aucune des langues  (s02q01,s02q02,s02q03). Veuillez corriger ou donner des explications au QG. Peu plausible Mariama Toupé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Toupé BA et corriger ou confirmer avec le QG. </w:t>
        <w:br/>
        <w:t xml:space="preserve">- Peu probable! Mariama kolo BA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kadidiatou BA  n'arrive pas  à comprendre un petit texte lu dans une langue locale (s02q03). Veuillez corriger ou donner des explications au QG. Peu probable! kadidiatou BA  ne sait ni lire, ni écrire, ni comprendre dans aucune des langues  (s02q01,s02q02,s02q03). Veuillez corriger ou donner des explications au QG. Peu plausible kadidiatou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kadidiatou BA et corriger ou confirmer avec le QG.</w:t>
      </w:r>
    </w:p>
    <w:p>
      <w:r>
        <w:rPr>
          <w:b/>
          <w:color w:val="4672C4"/>
          <w:sz w:val="22"/>
        </w:rPr>
        <w:t>&gt;&gt; Section3 - Sante</w:t>
      </w:r>
    </w:p>
    <w:p>
      <w:pPr>
        <w:ind w:left="283"/>
      </w:pPr>
      <w:r>
        <w:rPr>
          <w:sz w:val="20"/>
        </w:rPr>
        <w:t>- Le montant(500 FCFA) des dépenses pour chaque visite prénatale de Halimatou DIALLO semble faible (voir nul) ou élevé, prière de corriger.</w:t>
      </w:r>
    </w:p>
    <w:p>
      <w:r>
        <w:rPr>
          <w:b/>
          <w:color w:val="4672C4"/>
          <w:sz w:val="22"/>
        </w:rPr>
        <w:t>&gt;&gt; Section4b - Emploi - Activite principale</w:t>
      </w:r>
    </w:p>
    <w:p>
      <w:pPr>
        <w:ind w:left="283"/>
      </w:pPr>
      <w:r>
        <w:rPr>
          <w:sz w:val="20"/>
        </w:rPr>
        <w:t>- || Nombre de mois exercé par Mariama kolo BA dans l'emploi au cours des 12 derniers mois semble faible, veuillez corriger s'il vous plait ou comfirmer avec le QG. Attention ! Le nombre de jours que Mariama kolo BA a travaillés par mois semble être inférieur à 15. Veuillez, s'il vous plaît, confirmer cette information.</w:t>
      </w:r>
    </w:p>
    <w:p>
      <w:r>
        <w:rPr>
          <w:b/>
          <w:color w:val="4672C4"/>
          <w:sz w:val="22"/>
        </w:rPr>
        <w:t>&gt;&gt; Section6 - Epargne et credit</w:t>
      </w:r>
    </w:p>
    <w:p>
      <w:pPr>
        <w:ind w:left="283"/>
      </w:pPr>
      <w:r>
        <w:rPr>
          <w:sz w:val="20"/>
        </w:rPr>
        <w:t>- Avertissement!!! Ramatoulaye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Mariama kolo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(800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8.206348 Kg  de cereale; Prière de revoir les quantités prises de ces produits. Incohérence!! Dans ce ménage, chaque individus consomme par jour 8.206348 Kg  de cereale; Prière de revoir les quantités prises de ces produits. Le prix d'achat unitaire (1 Fcfa) de Soumbala (moutarde africaine) en Sachets de taille Moyen  est invraisemblable, prière de regarder les reponses prises dans les questions s07bq07a s07bq07b s07bq07c s07bq08 pour mieux corriger. Le prix d'achat unitaire (5500 Fcfa) de Viande de mouton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extraction d’or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extraction d’or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extraction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arachide selon l'exploitant est de 7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80-42-08-74</w:t>
            </w:r>
          </w:p>
        </w:tc>
        <w:tc>
          <w:tcPr>
            <w:tcW w:type="dxa" w:w="1662"/>
          </w:tcPr>
          <w:p>
            <w:r>
              <w:rPr>
                <w:sz w:val="14"/>
              </w:rPr>
              <w:t>ac569ca3140f440ea9dfd884f2b0f4f5</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DIALLO</w:t>
            </w:r>
          </w:p>
        </w:tc>
        <w:tc>
          <w:tcPr>
            <w:tcW w:type="dxa" w:w="3324"/>
          </w:tcPr>
          <w:p>
            <w:r>
              <w:rPr>
                <w:sz w:val="18"/>
              </w:rPr>
              <w:t>N/A</w:t>
            </w:r>
          </w:p>
        </w:tc>
        <w:tc>
          <w:tcPr>
            <w:tcW w:type="dxa" w:w="3324"/>
          </w:tcPr>
          <w:p>
            <w:r/>
            <w:hyperlink r:id="rId13">
              <w:r>
                <w:rPr>
                  <w:color w:val="0563C1"/>
                  <w:u w:val="single"/>
                </w:rPr>
                <w:t>TRIPANO</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DIALLO et corriger ou confirmer avec le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ousseynou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DIALLO et corriger ou confirmer avec le QG.</w:t>
      </w:r>
    </w:p>
    <w:p>
      <w:r>
        <w:rPr>
          <w:b/>
          <w:color w:val="4672C4"/>
          <w:sz w:val="22"/>
        </w:rPr>
        <w:t>&gt;&gt; Section4b - Emploi - Activite principale</w:t>
      </w:r>
    </w:p>
    <w:p>
      <w:pPr>
        <w:ind w:left="283"/>
      </w:pPr>
      <w:r>
        <w:rPr>
          <w:sz w:val="20"/>
        </w:rPr>
        <w:t>- Nombre de mois exercé par fatoumata DIALLO dans l'emploi au cours des 12 derniers mois semble faible, veuillez corriger s'il vous plait ou comfirmer avec le QG.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Silure séché en Pièce (Petit) est relativement faible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11.05952 Kg  de cereale; Prière de revoir les quantités prises de ces produits. Incohérence!! Dans ce ménage, chaque individus consomme par jour 11.05952 Kg  de cereale; Prière de revoir les quantités prises de ces produits. Le prix d'achat unitaire (100 Fcfa) de Sucre en poudre  en Kg de taille  taille unique  est très faible, prière de regarder les reponses prises dans les questions s07bq07a s07bq07b s07bq07c s07bq08 pour mieux corriger. Attention ! Le prix unitaire d'achat (100 Fcfa) de Sucre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vend du bouille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FATOUMATA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91-87-94-98</w:t>
            </w:r>
          </w:p>
        </w:tc>
        <w:tc>
          <w:tcPr>
            <w:tcW w:type="dxa" w:w="1662"/>
          </w:tcPr>
          <w:p>
            <w:r>
              <w:rPr>
                <w:sz w:val="14"/>
              </w:rPr>
              <w:t>635f51f8ce2343238b0ac567e75c8271</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DIALLO</w:t>
            </w:r>
          </w:p>
        </w:tc>
        <w:tc>
          <w:tcPr>
            <w:tcW w:type="dxa" w:w="3324"/>
          </w:tcPr>
          <w:p>
            <w:r>
              <w:rPr>
                <w:sz w:val="18"/>
              </w:rPr>
              <w:t>N/A</w:t>
            </w:r>
          </w:p>
        </w:tc>
        <w:tc>
          <w:tcPr>
            <w:tcW w:type="dxa" w:w="3324"/>
          </w:tcPr>
          <w:p>
            <w:r/>
            <w:hyperlink r:id="rId14">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La raison principale que FATOUMATA BINTA DIALLO n'a pas fait des études dans une école formelle est mariage et semble exister dans les modalités, prière de prendre attache avec le QG pour plus d'explication afin de la classer bien. </w:t>
        <w:br/>
        <w:t xml:space="preserve">- Peu probable! MAMADOU ALIMOU DIALLO  n'arrive pas  à comprendre un petit texte lu dans une langue locale (s02q03). Veuillez corriger ou donner des explications au QG. Peu probable! MAMADOU ALIMOU DIALLO  ne sait ni lire, ni écrire, ni comprendre dans aucune des langues  (s02q01,s02q02,s02q03). Veuillez corriger ou donner des explications au QG. </w:t>
        <w:br/>
        <w:t xml:space="preserve">- Peu probable! RAMATOULAYE DIALLO  n'arrive pas  à comprendre un petit texte lu dans une langue locale (s02q03). Veuillez corriger ou donner des explications au QG. La raison principale que RAMATOULAYE DIALLO n'a pas fait des études dans une école formelle est mariage et semble exister dans les modalités, prière de prendre attache avec le QG pour plus d'explication afin de la classer bien. </w:t>
        <w:br/>
        <w:t>- Peu probable! THIERNO DIALLO  n'arrive pas  à comprendre un petit texte lu dans une langue locale (s02q03). Veuillez corriger ou donner des explications au QG.</w:t>
      </w:r>
    </w:p>
    <w:p>
      <w:r>
        <w:rPr>
          <w:b/>
          <w:color w:val="4672C4"/>
          <w:sz w:val="22"/>
        </w:rPr>
        <w:t>&gt;&gt; Section3 - Sante</w:t>
      </w:r>
    </w:p>
    <w:p>
      <w:pPr>
        <w:ind w:left="283"/>
      </w:pPr>
      <w:r>
        <w:rPr>
          <w:sz w:val="20"/>
        </w:rPr>
        <w:t>- Incoherent! MAMADOU ALIMOU DIALLO Bénéficie de CMU et les actes couverts sont différents de tiers payant. Le principal assuré ou qui paye la cotisation à la mutuelle de santé pour MAMADOU ALIMOU DIALLO est notre entreprise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Soupçons de quantité anormale! Le ménage de THIERNO DIALLO avec une taille de 6 personnes a consommé 5 Pièce en Petit de Aubergine sauvage  qui est relativement élevé comme consommation par rapport à la condition de vie des autres ménages de même taille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10 Sachets Petit de Sucre en poudre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fabrication et reparation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et reparation metallique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Bonbonne de gaz a été revendu à 22500 Fcfa qui est relativement élevé par rapport aux autres prix de revente observés dans cette zone. Prière de corriger ou de confirmer avec le QG. </w:t>
        <w:b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THIERNO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26-68-91-72</w:t>
            </w:r>
          </w:p>
        </w:tc>
        <w:tc>
          <w:tcPr>
            <w:tcW w:type="dxa" w:w="1662"/>
          </w:tcPr>
          <w:p>
            <w:r>
              <w:rPr>
                <w:sz w:val="14"/>
              </w:rPr>
              <w:t>3b1bff1c2e474732824266d1ab1b10f4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BOUBAKAR DIALLO</w:t>
            </w:r>
          </w:p>
        </w:tc>
        <w:tc>
          <w:tcPr>
            <w:tcW w:type="dxa" w:w="3324"/>
          </w:tcPr>
          <w:p>
            <w:r>
              <w:rPr>
                <w:sz w:val="18"/>
              </w:rPr>
              <w:t>N/A</w:t>
            </w:r>
          </w:p>
        </w:tc>
        <w:tc>
          <w:tcPr>
            <w:tcW w:type="dxa" w:w="3324"/>
          </w:tcPr>
          <w:p>
            <w:r/>
            <w:hyperlink r:id="rId15">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Abdourahime Diallo est trop jeune (5 ans) pour fournir des informations correctes. Prière de refaire la section 1 pour Abdourahime Diallo en demandant à un adulte de répondre aux questions à sa place. </w:t>
        <w:br/>
        <w:t>- Attention ! Vous avez déclaré en s01q00 que le répondant est la personne elle-même, or Oumar Diallo est trop jeune (8 ans) pour fournir des informations correctes. Prière de refaire la section 1 pour Oumar Diallo en demandant à un adulte de répondre aux questions à sa place.</w:t>
      </w:r>
    </w:p>
    <w:p>
      <w:r>
        <w:rPr>
          <w:b/>
          <w:color w:val="4672C4"/>
          <w:sz w:val="22"/>
        </w:rPr>
        <w:t>&gt;&gt; Section2 - Education</w:t>
      </w:r>
    </w:p>
    <w:p>
      <w:pPr>
        <w:ind w:left="283"/>
      </w:pPr>
      <w:r>
        <w:rPr>
          <w:sz w:val="20"/>
        </w:rPr>
        <w:t xml:space="preserve">- La raison principale que BOUBACAR DIALLO n'a pas été à l'école entre 2024/2025 est problème familial et semble exister dans les modalités, prière de prendre attache avec le QG pour plus d'explication afin de la classer bien. </w:t>
        <w:br/>
        <w:t xml:space="preserve">- Peu probable! Abdourahime Diallo  n'arrive pas  à comprendre un petit texte lu dans une langue locale (s02q03). Veuillez corriger ou donner des explications au QG. Peu probable! Abdourahime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Abdourahime Diallo et corriger ou confirmer avec le QG. </w:t>
        <w:br/>
        <w:t xml:space="preserve">- Peu probable! Adoulaye Diallo  n'arrive pas  à comprendre un petit texte lu dans une langue locale (s02q03). Veuillez corriger ou donner des explications au QG. </w:t>
        <w:br/>
        <w:t xml:space="preserve">- Peu probable! Haby Woury DIALLO  n'arrive pas  à comprendre un petit texte lu dans une langue locale (s02q03). Veuillez corriger ou donner des explications au QG. Peu probable! Haby Woury DIALLO  ne sait ni lire, ni écrire, ni comprendre dans aucune des langues  (s02q01,s02q02,s02q03). Veuillez corriger ou donner des explications au QG. </w:t>
        <w:br/>
        <w:t xml:space="preserve">- Peu probable! Mamadou Kadia Diallo  n'arrive pas  à comprendre un petit texte lu dans une langue locale (s02q03). Veuillez corriger ou donner des explications au QG. </w:t>
        <w:br/>
        <w:t xml:space="preserve">- Peu probable! Oumar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Diallo et corriger ou confirmer avec le QG. </w:t>
        <w:br/>
        <w:t>- Peu probable! Salimatou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Salimatou Diallo et corriger ou confirmer avec le QG.</w:t>
      </w:r>
    </w:p>
    <w:p>
      <w:r>
        <w:rPr>
          <w:b/>
          <w:color w:val="4672C4"/>
          <w:sz w:val="22"/>
        </w:rPr>
        <w:t>&gt;&gt; Section3 - Sante</w:t>
      </w:r>
    </w:p>
    <w:p>
      <w:pPr>
        <w:ind w:left="283"/>
      </w:pPr>
      <w:r>
        <w:rPr>
          <w:sz w:val="20"/>
        </w:rPr>
        <w:t xml:space="preserve">- Le principal assuré ou qui paye la cotisation à la mutuelle de santé pour Abdourahime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Amadou Woury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BOUBACAR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Oumar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Salimatou Diallo est Mutuelle de santé des assistants à la sécurité de proximité et semble exister dans les modalités, prière de prendre attache avec le QG pour plus d'explication afin de la classer bien. </w:t>
        <w:br/>
        <w:t xml:space="preserve">- Le principal problème de santé que Adoulaye Diallo a eu est maux de ventre et semble exister dans les modalités, prière de prendre attache avec le QG pour plus d'explication afin de la classer bien. </w:t>
        <w:br/>
        <w:t>- Le principal problème de santé que Haby Woury DIALLO a eu est maux de ventre et semble exister dans les modalités, prière de prendre attache avec le QG pour plus d'explication afin de la classer bien. Le principal assuré ou qui paye la cotisation à la mutuelle de santé pour Haby Woury DIALLO est Mutuelle de santé des assistants à la sécurité de proximité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Salimatou Diallo dans l'emploi au cours des 12 derniers mois semble faible, veuillez corriger s'il vous plait ou comfirmer avec le QG. Attention! le nombre d'heure que Salimatou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BOUBACAR DIALLO a travaillés par mois semble être inférieur à 15. Veuillez, s'il vous plaît, confirmer cette information. </w:t>
        <w:br/>
        <w:t>- Avertissement!!! la branche d'activité de Haby Woury DIALLO est identique dans l'emploi principale et secondaire, prière de confirmer cette information avec le QG ou de corriger.</w:t>
      </w:r>
    </w:p>
    <w:p>
      <w:r>
        <w:rPr>
          <w:b/>
          <w:color w:val="4672C4"/>
          <w:sz w:val="22"/>
        </w:rPr>
        <w:t>&gt;&gt; Section7a2 - Repas pris a l'exterieur du menage</w:t>
      </w:r>
    </w:p>
    <w:p>
      <w:pPr>
        <w:ind w:left="283"/>
      </w:pPr>
      <w:r>
        <w:rPr>
          <w:sz w:val="20"/>
        </w:rPr>
        <w:t>- Le montant total declaré de Mamadou Kadia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(1400 Fcfa) de Pomme de terre en Kg (taille unique)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(700 Fcfa) de Huile de soja  en Litre (taille unique)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2.602679 Kg  de cereale; Prière de revoir les quantités prises de ces produits. Incohérence!! Dans ce ménage, chaque individus consomme par jour 2.602679 Kg  de cereale; Prière de revoir les quantités prises de ces produits. Incohérence!! Dans ce ménage, chaque individus consomme par jour 2.602679 Kg  de cereale; Prière de revoir les quantités prises de ces produits.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mouture des céréales est local avec machine à mouture et semble exister dans les modalités, prière de prendre attache avec le QG pour plus d'explication afin de la classer bien. </w:t>
        <w:br/>
        <w:t>-  La dernière fois que vous avez acheté Frais de ramassage des ordures ménagères est Ramasseur d'ordures par traction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Salimatou Diallo ayant travaillé dans cette entreprise ##N/A## aucours des 12 derniers mois n'est pas renseigner. Prière de reneigner toutes les informations qui lui concerne. La main d'oeuvre sariale de Salimatou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BOUBACAR DIALLO n'est pas renseigné, prière de renseigner.</w:t>
      </w:r>
    </w:p>
    <w:p>
      <w:r>
        <w:rPr>
          <w:b/>
          <w:color w:val="4672C4"/>
          <w:sz w:val="22"/>
        </w:rPr>
        <w:t>&gt;&gt; Section19 - Equipements agricoles</w:t>
      </w:r>
    </w:p>
    <w:p>
      <w:pPr>
        <w:ind w:left="283"/>
      </w:pPr>
      <w:r>
        <w:rPr>
          <w:sz w:val="20"/>
        </w:rPr>
        <w:t>- Attention ! Houe asine a été revendu à 27500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08-00-04-04</w:t>
            </w:r>
          </w:p>
        </w:tc>
        <w:tc>
          <w:tcPr>
            <w:tcW w:type="dxa" w:w="1662"/>
          </w:tcPr>
          <w:p>
            <w:r>
              <w:rPr>
                <w:sz w:val="14"/>
              </w:rPr>
              <w:t>4171bfbf81234d38baf4fd60962b5295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OMAR BA</w:t>
            </w:r>
          </w:p>
        </w:tc>
        <w:tc>
          <w:tcPr>
            <w:tcW w:type="dxa" w:w="3324"/>
          </w:tcPr>
          <w:p>
            <w:r>
              <w:rPr>
                <w:sz w:val="18"/>
              </w:rPr>
              <w:t>N/A</w:t>
            </w:r>
          </w:p>
        </w:tc>
        <w:tc>
          <w:tcPr>
            <w:tcW w:type="dxa" w:w="3324"/>
          </w:tcPr>
          <w:p>
            <w:r/>
            <w:hyperlink r:id="rId16">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BA dispose d'un téléphone portable à s01q39, donc la raison évoquée ne peut pas être (ne dispose pas d'appareil). La raison principale pour laquelle que ALPHA OUMAR BA est venu vivre dans cette localité est Pour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THIERNO ABDOULAYE BA est de 0 FCFA, THIERNO ABDOULAYE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THIERNO ABDOULAYE BA et corriger ou confirmer avec le QG. </w:t>
        <w:br/>
        <w:t xml:space="preserve">- Peu probable! Aissatou DJIBA BA  n'arrive pas  à comprendre un petit texte lu dans une langue locale (s02q03). Veuillez corriger ou donner des explications au QG. Peu probable! Aissatou DJIBA BA  ne sait ni lire, ni écrire, ni comprendre dans aucune des langues  (s02q01,s02q02,s02q03). Veuillez corriger ou donner des explications au QG. </w:t>
        <w:br/>
        <w:t>- Peu probable! FATOUMATA BINTA BA  n'arrive pas  à comprendre un petit texte lu dans une langue locale (s02q03). Veuillez corriger ou donner des explications au QG. Le montant des frais pour les cahiers et autres matériels scolaires pour l'année scolaire de FATOUMATA BINTA BA est de 0 FCFA, FATOUMATA BINTA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FATOUMATA BINTA BA et corriger ou confirmer avec le QG.</w:t>
      </w:r>
    </w:p>
    <w:p>
      <w:r>
        <w:rPr>
          <w:b/>
          <w:color w:val="4672C4"/>
          <w:sz w:val="22"/>
        </w:rPr>
        <w:t>&gt;&gt; Section3 - Sante</w:t>
      </w:r>
    </w:p>
    <w:p>
      <w:pPr>
        <w:ind w:left="283"/>
      </w:pPr>
      <w:r>
        <w:rPr>
          <w:sz w:val="20"/>
        </w:rPr>
        <w:t>- Le principal problème de santé que ALPHA OUMAR BA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MARIAMA TELY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Nombre de mois que ALPHA OUMAR BA a exercé dans l'emploi au cours des 12 derniers mois est de 0 mois, veuillez corriger s'il vous plait.Nombre de mois exercé par ALPHA OUMAR BA dans l'emploi au cours des 12 derniers mois semble faible, veuillez corriger s'il vous plait ou comfirmer avec le QG. Attention ! Le nombre de jours que ALPHA OUMAR BA a travaillés par mois semble être inférieur à 15. Veuillez, s'il vous plaît, confirmer cette information. </w:t>
        <w:br/>
        <w:t>- Nombre de mois exercé par MAMADIAN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sur les tables et semble exister dans les modalités, prière de prendre attache avec le QG pour plus d'explication afin de la classer bien. Attention ! Le prix unitaire d'achat (50 Fcfa) de Lait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11.70833 Kg  de cereale; Prière de revoir les quantités prises de ces produits. Le prix d'achat unitaire (1 Fcfa) de Sucre en poudre  en Sachets de taille Petit  est invraisemblable, prière de regarder les reponses prises dans les questions s07bq07a s07bq07b s07bq07c s07bq08 pour mieux corriger. Attention ! Le prix unitaire d'achat (1 Fcfa) de Sucre en poudre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taxi est route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OMAR BA n'est pas renseigné, prière de renseigner.</w:t>
      </w:r>
    </w:p>
    <w:p>
      <w:r>
        <w:rPr>
          <w:b/>
          <w:color w:val="4672C4"/>
          <w:sz w:val="22"/>
        </w:rPr>
        <w:t>&gt;&gt; Section17 - Elevage</w:t>
      </w:r>
    </w:p>
    <w:p>
      <w:pPr>
        <w:ind w:left="283"/>
      </w:pPr>
      <w:r>
        <w:rPr>
          <w:sz w:val="20"/>
        </w:rPr>
        <w:t>- Avertissement! la valeur de l'achat (300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40-00-62-69</w:t>
            </w:r>
          </w:p>
        </w:tc>
        <w:tc>
          <w:tcPr>
            <w:tcW w:type="dxa" w:w="1662"/>
          </w:tcPr>
          <w:p>
            <w:r>
              <w:rPr>
                <w:sz w:val="14"/>
              </w:rPr>
              <w:t>7d3ebef60a5646cba1b5f207e7fdbca0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SAMBA BA</w:t>
            </w:r>
          </w:p>
        </w:tc>
        <w:tc>
          <w:tcPr>
            <w:tcW w:type="dxa" w:w="3324"/>
          </w:tcPr>
          <w:p>
            <w:r>
              <w:rPr>
                <w:sz w:val="18"/>
              </w:rPr>
              <w:t>N/A</w:t>
            </w:r>
          </w:p>
        </w:tc>
        <w:tc>
          <w:tcPr>
            <w:tcW w:type="dxa" w:w="3324"/>
          </w:tcPr>
          <w:p>
            <w:r/>
            <w:hyperlink r:id="rId17">
              <w:r>
                <w:rPr>
                  <w:color w:val="0563C1"/>
                  <w:u w:val="single"/>
                </w:rPr>
                <w:t>TRIPONA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SIRA BA et corriger ou confirmer avec le QG. </w:t>
        <w:br/>
        <w:t xml:space="preserve">- La raison principale que COUMBA DIOUMA BARRY n'a pas fait des études dans une école formelle est mere au foyer et semble exister dans les modalités, prière de prendre attache avec le QG pour plus d'explication afin de la classer bien. </w:t>
        <w:br/>
        <w:t xml:space="preserve">- La raison principale que FATOUMATA BINTA BA n'a pas fait des études dans une école formelle est abandon et semble exister dans les modalités, prière de prendre attache avec le QG pour plus d'explication afin de la classer bien. </w:t>
        <w:br/>
        <w:t xml:space="preserve">- Peu probable! MAMADOU SAMBA BA  n'arrive pas  à comprendre un petit texte lu dans une langue locale (s02q03). Veuillez corriger ou donner des explications au QG. Avertissement!! MAMADOU SAMBA BA qui sait écrire en français doit pouvoir lire en français. </w:t>
        <w:br/>
        <w:t>- Peu probable! THIERNO MAMADOU ALIOU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MAMADOU ALIOU BA et corriger ou confirmer avec le QG.</w:t>
      </w:r>
    </w:p>
    <w:p>
      <w:r>
        <w:rPr>
          <w:b/>
          <w:color w:val="4672C4"/>
          <w:sz w:val="22"/>
        </w:rPr>
        <w:t>&gt;&gt; Section3 - Sante</w:t>
      </w:r>
    </w:p>
    <w:p>
      <w:pPr>
        <w:ind w:left="283"/>
      </w:pPr>
      <w:r>
        <w:rPr>
          <w:sz w:val="20"/>
        </w:rPr>
        <w:t>- Le principal problème de santé que MAMADOU SAMBA BA a eu est probleme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FATOUMATA BINTA BA fait depend de ces parents pour subvenir principalement à ses besoins et semble exister dans les modalités, prière de prendre attache avec le QG pour plus d'explication afin de la classer bien. </w:t>
        <w:br/>
        <w:t xml:space="preserve">- MAMADOU CIRE BA fait depends des parents pour subvenir principalement à ses besoins et semble exister dans les modalités, prière de prendre attache avec le QG pour plus d'explication afin de la classer bien.  La  raison principale que MAMADOU CIRE BA n'a pas cherché du travail au cours des 30 derniers jours est eleve et semble exister dans les modalités, prière de prendre attache avec le QG pour plus d'explication afin de la classer bien. </w:t>
        <w:br/>
        <w:t xml:space="preserve">- MAMADOU SAMBA BA fait vendeur de bois pour subvenir principalement à ses besoins et semble exister dans les modalités, prière de prendre attache avec le QG pour plus d'explication afin de la classer bien.  La  raison principale que MAMADOU SAMBA BA n'a pas cherché du travail au cours des 30 derniers jours est travail pour lui car etant a cherche sans avoir et semble exister dans les modalités, prière de prendre attache avec le QG pour plus d'explication afin de la classer bien. </w:t>
        <w:br/>
        <w:t>- SIRA BA fait ces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AvertissementCOUMBA DIOUMA BARRY  travaille mais les questions relatives à son emploi principal ne sont pas renseignées à 100%, prière de les renseigner. Attention! le nombre d'heure que COUMBA DIOUMA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10 Sachets industriel Petit de Caramel, bonbons, confiseries, etc., cette quantité semble anormale pour une consommation des 7 derniers jours.Prière de corriger ou de confirmer avec le QG. Attention ! Le prix unitaire d'achat (33.33333 Fcfa) de Caramel, bonbons, confiseries, etc. en Sachets industriel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9.327381 Kg  de cereale; Prière de revoir les quantités prises de ces produits.</w:t>
      </w:r>
    </w:p>
    <w:p>
      <w:r>
        <w:rPr>
          <w:b/>
          <w:color w:val="4672C4"/>
          <w:sz w:val="22"/>
        </w:rPr>
        <w:t>&gt;&gt; Section10b - caracteristiques entreprise non agricole</w:t>
      </w:r>
    </w:p>
    <w:p>
      <w:pPr>
        <w:ind w:left="283"/>
      </w:pPr>
      <w:r>
        <w:rPr>
          <w:sz w:val="20"/>
        </w:rPr>
        <w:t xml:space="preserve">- L'entreprise legumes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legumes dit avoir obtenu une valeur sur les marchandises vendu en etat et les marchandises vendu après transformation. </w:t>
        <w:br/>
        <w:t>- Le montant obtenus sur les services rendus par l'entreprise extration de bois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extration de bois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d'approvisionnement en eau du ménage est puit du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66-17-54-74</w:t>
            </w:r>
          </w:p>
        </w:tc>
        <w:tc>
          <w:tcPr>
            <w:tcW w:type="dxa" w:w="1662"/>
          </w:tcPr>
          <w:p>
            <w:r>
              <w:rPr>
                <w:sz w:val="14"/>
              </w:rPr>
              <w:t>98d5d525e19b4e4887e98df405d04573</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DENI BEDIA</w:t>
            </w:r>
          </w:p>
        </w:tc>
        <w:tc>
          <w:tcPr>
            <w:tcW w:type="dxa" w:w="3324"/>
          </w:tcPr>
          <w:p>
            <w:r>
              <w:rPr>
                <w:sz w:val="18"/>
              </w:rPr>
              <w:t>N/A</w:t>
            </w:r>
          </w:p>
        </w:tc>
        <w:tc>
          <w:tcPr>
            <w:tcW w:type="dxa" w:w="3324"/>
          </w:tcPr>
          <w:p>
            <w:r/>
            <w:hyperlink r:id="rId18">
              <w:r>
                <w:rPr>
                  <w:color w:val="0563C1"/>
                  <w:u w:val="single"/>
                </w:rPr>
                <w:t>TRIPANO</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Remond tama Bendia est trop jeune (6 ans) pour fournir des informations correctes. Prière de refaire la section 1 pour Remond tama Bendia en demandant à un adulte de répondre aux questions à sa place. L'ethni de Remond tama Bendia est bassari, prière de bien classer cet ethni qui existe soit dans la liste des ethni ou n'éxiste pas comme ethni. </w:t>
        <w:br/>
        <w:t xml:space="preserve">- Incoherence! Deni Bendia dispose d'un téléphone portable à s01q39, donc la raison évoquée ne peut pas être (ne dispose pas d'appareil). L'ethni de Deni Bendia est bassari, prière de bien classer cet ethni qui existe soit dans la liste des ethni ou n'éxiste pas comme ethni. </w:t>
        <w:br/>
        <w:t xml:space="preserve">- L'ethni de Emmanuel bendia est bassari, prière de bien classer cet ethni qui existe soit dans la liste des ethni ou n'éxiste pas comme ethni. </w:t>
        <w:br/>
        <w:t xml:space="preserve">- L'ethni de Gilbert Benkins est bassari, prière de bien classer cet ethni qui existe soit dans la liste des ethni ou n'éxiste pas comme ethni. </w:t>
        <w:br/>
        <w:t xml:space="preserve">- L'ethni de Honorine Bendia est bassari, prière de bien classer cet ethni qui existe soit dans la liste des ethni ou n'éxiste pas comme ethni. </w:t>
        <w:br/>
        <w:t xml:space="preserve">- L'ethni de Laurant thiara Bendia est bassari, prière de bien classer cet ethni qui existe soit dans la liste des ethni ou n'éxiste pas comme ethni. </w:t>
        <w:br/>
        <w:t xml:space="preserve">- L'ethni de Marcel Bienkins est bassari, prière de bien classer cet ethni qui existe soit dans la liste des ethni ou n'éxiste pas comme ethni. </w:t>
        <w:br/>
        <w:t>- L'ethni de penda Bougane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Honorine Bendia et corriger ou confirmer avec le QG. </w:t>
        <w:br/>
        <w:t xml:space="preserve">- Peu probable! Deni Bendia  n'arrive pas  à comprendre un petit texte lu dans une langue locale (s02q03). Veuillez corriger ou donner des explications au QG. Peu probable! Deni Bendia  ne sait ni lire, ni écrire, ni comprendre dans aucune des langues  (s02q01,s02q02,s02q03). Veuillez corriger ou donner des explications au QG. </w:t>
        <w:br/>
        <w:t xml:space="preserve">- Peu probable! Emmanuel bendia  n'arrive pas  à comprendre un petit texte lu dans une langue locale (s02q03). Veuillez corriger ou donner des explications au QG. Peu probable! Emmanuel bendia  ne sait ni lire, ni écrire, ni comprendre dans aucune des langues  (s02q01,s02q02,s02q03). Veuillez corriger ou donner des explications au QG. </w:t>
        <w:br/>
        <w:t xml:space="preserve">- Peu probable! Gilbert Benkins  n'arrive pas  à comprendre un petit texte lu dans une langue locale (s02q03). Veuillez corriger ou donner des explications au QG. Peu probable! Gilbert Benkins  ne sait ni lire, ni écrire, ni comprendre dans aucune des langues  (s02q01,s02q02,s02q03). Veuillez corriger ou donner des explications au QG. </w:t>
        <w:br/>
        <w:t xml:space="preserve">- Peu probable! Remond tama Bendia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Remond tama Bendia avec le QG ou apporter les corrections nécessaires. Attention ! Le frais de scolarité (62000 Fcfa) de Remond tama Bendia en 2ème année de Primaire est relativement élevé par rapport aux autres frais de scolarités observés dans cette zone. Prière de corriger ou de confirmer avec le QG. Attention ! Le frais de scolarité (3000 Fcfa) de Remond tama Bendia en 2ème année de Primaire est relativement élevé par rapport aux autres frais de scolarités observés dans cette zone. Prière de corriger ou de confirmer avec le QG. </w:t>
        <w:br/>
        <w:t>- Peu probable! penda Bougane  n'arrive pas  à comprendre un petit texte lu dans une langue locale (s02q03). Veuillez corriger ou donner des explications au QG. Peu probable! penda Bougane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Bougane a travaillés par mois semble être inférieur à 15. Veuillez, s'il vous plaît, confirmer cette information. </w:t>
        <w:br/>
        <w:t>- Nombre de mois exercé par Marcel Bienkins dans l'emploi au cours des 12 derniers mois semble faible, veuillez corriger s'il vous plait ou comfirmer avec le QG. Attention ! Le nombre de jours que Marcel Bienkins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Incohérence!! Dans ce ménage, chaque individus consomme par jour 6.225893 Kg  de cereale; Prière de revoir les quantités prises de ces produits. Attention ! Le prix unitaire d'achat (650 Fcfa) de Maïs en grain en Kg (taille unique) est relativement élevé par rapport aux autres prix observés dans cette zone. Prière de corriger ou de confirmer avec le QG. Incohérence!! Dans ce ménage, chaque individus consomme par jour 6.225893 Kg  de cereale; Prière de revoir les quantités prises de ces produits. Attention ! Le prix unitaire d'achat (650 Fcfa) de Mil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des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moto trois roue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moto trois roue est élevé ou faible. Prière de confirmer cette information avec le QG ou de corriger. </w:t>
        <w:br/>
        <w:t>- L'entreprise penda ne possede pas de bien, elle fait des tresses simples avec ses mai s uniquements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1300000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d'herbicide dans la parcelle 1 est de 500 Gramme et semble élevé, prière de corriger. Le document légal (titre, acte, certificat etc. ) qui affirme votre possession de la parcelle 1 est  et semble exister dans les modalités, prière de prendre attache avec le QG pour plus d'explication afin de la classer bien. La principale source de préoccupation de la parcelle 1 est parce que il dit qu’il n’a pas de papier et semble exister dans les modalités, prière de prendre attache avec le QG pour plus d'explication afin de la classer bien. </w:t>
        <w:br/>
        <w:t>-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45-41-60-70</w:t>
            </w:r>
          </w:p>
        </w:tc>
        <w:tc>
          <w:tcPr>
            <w:tcW w:type="dxa" w:w="1662"/>
          </w:tcPr>
          <w:p>
            <w:r>
              <w:rPr>
                <w:sz w:val="14"/>
              </w:rPr>
              <w:t>3f69cb7e2b2343d4aba900338ecdf652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DIOULDE DIALLO</w:t>
            </w:r>
          </w:p>
        </w:tc>
        <w:tc>
          <w:tcPr>
            <w:tcW w:type="dxa" w:w="3324"/>
          </w:tcPr>
          <w:p>
            <w:r>
              <w:rPr>
                <w:sz w:val="18"/>
              </w:rPr>
              <w:t>N/A</w:t>
            </w:r>
          </w:p>
        </w:tc>
        <w:tc>
          <w:tcPr>
            <w:tcW w:type="dxa" w:w="3324"/>
          </w:tcPr>
          <w:p>
            <w:r/>
            <w:hyperlink r:id="rId19">
              <w:r>
                <w:rPr>
                  <w:color w:val="0563C1"/>
                  <w:u w:val="single"/>
                </w:rPr>
                <w:t>tripano</w:t>
              </w:r>
            </w:hyperlink>
          </w:p>
        </w:tc>
      </w:tr>
    </w:tbl>
    <w:p/>
    <w:p>
      <w:r>
        <w:rPr>
          <w:b/>
          <w:color w:val="4672C4"/>
          <w:sz w:val="22"/>
        </w:rPr>
        <w:t>&gt;&gt; Section1 - Caracteristiques des membres</w:t>
      </w:r>
    </w:p>
    <w:p>
      <w:pPr>
        <w:ind w:left="283"/>
      </w:pPr>
      <w:r>
        <w:rPr>
          <w:sz w:val="20"/>
        </w:rPr>
        <w:t xml:space="preserve">- Avertissement!!!  Mariama Dioulde DIALLO  ne possède pas le téléphone android, a accès à l'internet , prière de confirmer cette information. </w:t>
        <w:br/>
        <w:t>- Incoherence! omar sadio SOUARE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Peu probable! Fatoumata binta DIALLO  ne sait ni lire, ni écrire, ni comprendre dans aucune des langues  (s02q01,s02q02,s02q03). Veuillez corriger ou donner des explications au QG. </w:t>
        <w:br/>
        <w:t xml:space="preserve">- Peu probable! Mariama Dioulde DIALLO  n'arrive pas  à comprendre un petit texte lu dans une langue locale (s02q03). Veuillez corriger ou donner des explications au QG. Peu probable! Mariama Dioulde DIALLO  ne sait ni lire, ni écrire, ni comprendre dans aucune des langues  (s02q01,s02q02,s02q03). Veuillez corriger ou donner des explications au QG. </w:t>
        <w:br/>
        <w:t>- Peu probable! omar sadio SOUARE  n'arrive pas  à comprendre un petit texte lu dans une langue locale (s02q03). Veuillez corriger ou donner des explications au QG. Peu probable! omar sadio SOUARE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 FCFA) des dépenses pour chaque visite prénatale de kadidiatou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Korka SOUARE n'a consacré aucune heure pour les travaux cités en s04q01, s04q02, s04q03, s04q04, s04q05, s04q06, s04q07 et s04q08.Prière de regarder pour corriger ou confirmer avec le QG. </w:t>
        <w:br/>
        <w:t xml:space="preserve">- Avertissement! Mariama Dioulde DIALLO est trop âgé ou en retraite mais il a moins de 58 ans, prière de corriger. </w:t>
        <w:br/>
        <w:t xml:space="preserve">- Avertissement! Nombre d'heure que Mamadou yaya SOUARE a consacré à son emploi au cours des 7 derniers jours est trop élevé, veuillez revoir s'il vous plait ou confirmer cette information avec le QG. </w:t>
        <w:br/>
        <w:t>- Avertissement! Nombre d'heure que omar sadio SOUARE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Mamadou yaya SOUARE enquêté dans l'emploi principale n'a pas declaré son salaire prière de fournir plus d'effort pour lui demander son salire, vous pouvez utiliser des stratégies pour faire une estimation ou demander des conseils au QG. Avertissement!!! Mamadou yaya SOUARE enquêté dans l'emploi principale n'a pas declaré son revenu prière de fournir plus d'effort pour lui demander son revenu, vous pouvez utiliser des stratégies pour faire une estimation ou demander des conseils au QG. </w:t>
        <w:br/>
        <w:t>- Nombre de mois exercé par Amadou Korka SOUARE dans l'emploi au cours des 12 derniers mois semble faible, veuillez corriger s'il vous plait ou comfirmer avec le QG. Avertissement!!! Amadou Korka SOUARE enquêté dans l'emploi principale n'a pas declaré son salaire prière de fournir plus d'effort pour lui demander son salire, vous pouvez utiliser des stratégies pour faire une estimation ou demander des conseils au QG. Avertissement!!! Amadou Korka SOUARE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Fatoumata binta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(1400 Fcfa) de Huile de soja  en Litre (taille unique)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(50 Fcfa) de Citron en Pièce (Moyen) est relativement faible par rapport aux autres prix observés dans cette zone. 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8.821428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construction de batiments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de batiments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3 Mètre Carré (m^2) qui semble faible ou l'estimation ne semble pas bonne. Prière de corriger. Le mode d'acquisition de la parcelle 1 est dans la maison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61-00-15-32</w:t>
            </w:r>
          </w:p>
        </w:tc>
        <w:tc>
          <w:tcPr>
            <w:tcW w:type="dxa" w:w="1662"/>
          </w:tcPr>
          <w:p>
            <w:r>
              <w:rPr>
                <w:sz w:val="14"/>
              </w:rPr>
              <w:t>c60138f33fc34a3bb559dbc96c39e24f</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OUMAR DIALLO</w:t>
            </w:r>
          </w:p>
        </w:tc>
        <w:tc>
          <w:tcPr>
            <w:tcW w:type="dxa" w:w="3324"/>
          </w:tcPr>
          <w:p>
            <w:r>
              <w:rPr>
                <w:sz w:val="18"/>
              </w:rPr>
              <w:t>N/A</w:t>
            </w:r>
          </w:p>
        </w:tc>
        <w:tc>
          <w:tcPr>
            <w:tcW w:type="dxa" w:w="3324"/>
          </w:tcPr>
          <w:p>
            <w:r/>
            <w:hyperlink r:id="rId20">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CISSE DIALLO et corriger ou confirmer avec le QG. Le montant des autres depenses pour l'année scolaire de ADAMA CISSE DIALLO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Peu plausible AISSATOU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DIALLO et corriger ou confirmer avec le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La raison principale que AMADOU WOURY DIALLO n'a pas fait des études dans une école formelle est aller faire metier et semble exister dans les modalités, prière de prendre attache avec le QG pour plus d'explication afin de la classer bien. </w:t>
        <w:br/>
        <w:t xml:space="preserve">- Peu probable! MAMADOU YAYA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YAYA DIALLO et corriger ou confirmer avec le QG. </w:t>
        <w:br/>
        <w:t>-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La raison principale que RAMATOULAYE DIALLO n'a pas fait des études dans une école formelle est retard par rapport à l'age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ADAMA CISSE DIALLO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AvertissementAMADOU WOURY DIALLO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AvertissementALPHA OUMAR DIALLO  travaille mais les questions relatives à son emploi secondaire ne sont pas renseignées à 100%, prière de les renseigner. Vous avez sélectionné l'option 'Ne sait pas' pour la catégorie socioprofessionnelle de ALPHA OUMAR DIALLO ou vous ne l'avez pas renseigné. prière de corriger. Avertissement!!! les informations de ALPHA OUMAR DIALLO sur le nombre de mois, jours ou heures de son emploi secondaire sont superieur a celles de son emploi principal , veuillez corriger ou confirmer aupres du QG. Incoherence!!! ALPHA OUMAR DIALLO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(1100 Fcfa) de Huile de soja  en Litre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Le ménage a consommé Riz brisé importé mais les informations sur la quantité, l'unité ou la taille ne sont pas renseignées.Prière de renseigner. Le prix d'achat unitaire (1 Fcfa) de Feuilles de  Haricot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taxi est voier et semble exister dans les modalités, prière de prendre attache avec le QG pour plus d'explication afin de la classer bien. </w:t>
        <w:br/>
        <w:t>-  La dernière fois que vous avez acheté Transport urbain/rural en moto-taxi est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obtenus sur les services rendus par l'entreprise charbon de bois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charbon de bois n'a pas effectué des dépenses ou faire des reventes des marchandises ou des produits ou rendre de service.</w:t>
      </w:r>
    </w:p>
    <w:p>
      <w:r>
        <w:rPr>
          <w:b/>
          <w:color w:val="4672C4"/>
          <w:sz w:val="22"/>
        </w:rPr>
        <w:t>&gt;&gt; Section12 - Actifs du menage</w:t>
      </w:r>
    </w:p>
    <w:p>
      <w:pPr>
        <w:ind w:left="283"/>
      </w:pPr>
      <w:r>
        <w:rPr>
          <w:sz w:val="20"/>
        </w:rPr>
        <w:t>- Avertissement!! La question s12q04 n'a pas été renseigner pour l'article: Moto/Vélomoteur/Tricycle à moteur, prière de renseigner.</w:t>
      </w:r>
    </w:p>
    <w:p>
      <w:r>
        <w:rPr>
          <w:b/>
          <w:color w:val="4672C4"/>
          <w:sz w:val="22"/>
        </w:rPr>
        <w:t>&gt;&gt; Section14 - Chocs</w:t>
      </w:r>
    </w:p>
    <w:p>
      <w:pPr>
        <w:ind w:left="283"/>
      </w:pPr>
      <w:r>
        <w:rPr>
          <w:sz w:val="20"/>
        </w:rPr>
        <w:t>- Prière de renseigner Augmentation substantielle des prix des denrées alimentaires,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ALPHA OUMAR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88825,-12.2081619" TargetMode="External"/><Relationship Id="rId10" Type="http://schemas.openxmlformats.org/officeDocument/2006/relationships/hyperlink" Target="https://www.google.com/maps?q=12.56532832,-12.21058723" TargetMode="External"/><Relationship Id="rId11" Type="http://schemas.openxmlformats.org/officeDocument/2006/relationships/hyperlink" Target="https://www.google.com/maps?q=12.56679275,-12.20813234" TargetMode="External"/><Relationship Id="rId12" Type="http://schemas.openxmlformats.org/officeDocument/2006/relationships/hyperlink" Target="https://www.google.com/maps?q=12.5728214,-12.2084861" TargetMode="External"/><Relationship Id="rId13" Type="http://schemas.openxmlformats.org/officeDocument/2006/relationships/hyperlink" Target="https://www.google.com/maps?q=12.5735093,-12.2088436" TargetMode="External"/><Relationship Id="rId14" Type="http://schemas.openxmlformats.org/officeDocument/2006/relationships/hyperlink" Target="https://www.google.com/maps?q=12.5686359,-12.2079632" TargetMode="External"/><Relationship Id="rId15" Type="http://schemas.openxmlformats.org/officeDocument/2006/relationships/hyperlink" Target="https://www.google.com/maps?q=12.56730766,-12.20894246" TargetMode="External"/><Relationship Id="rId16" Type="http://schemas.openxmlformats.org/officeDocument/2006/relationships/hyperlink" Target="https://www.google.com/maps?q=12.567087250000002,-12.206433066666667" TargetMode="External"/><Relationship Id="rId17" Type="http://schemas.openxmlformats.org/officeDocument/2006/relationships/hyperlink" Target="https://www.google.com/maps?q=12.5657466,-12.206294916666666" TargetMode="External"/><Relationship Id="rId18" Type="http://schemas.openxmlformats.org/officeDocument/2006/relationships/hyperlink" Target="https://www.google.com/maps?q=12.566616849999999,-12.207903749999998" TargetMode="External"/><Relationship Id="rId19" Type="http://schemas.openxmlformats.org/officeDocument/2006/relationships/hyperlink" Target="https://www.google.com/maps?q=12.567678,-12.208577416666666" TargetMode="External"/><Relationship Id="rId20" Type="http://schemas.openxmlformats.org/officeDocument/2006/relationships/hyperlink" Target="https://www.google.com/maps?q=12.566419366666667,-12.2064040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