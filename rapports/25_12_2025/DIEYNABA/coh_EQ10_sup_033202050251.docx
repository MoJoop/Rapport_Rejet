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033202050251</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Section13a</w:t>
            </w:r>
          </w:p>
        </w:tc>
        <w:tc>
          <w:tcPr>
            <w:tcW w:type="dxa" w:w="3324"/>
          </w:tcPr>
          <w:p>
            <w:r>
              <w:t>Transferts recus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07-00-56-20</w:t>
            </w:r>
          </w:p>
        </w:tc>
        <w:tc>
          <w:tcPr>
            <w:tcW w:type="dxa" w:w="1662"/>
          </w:tcPr>
          <w:p>
            <w:r>
              <w:rPr>
                <w:sz w:val="14"/>
              </w:rPr>
              <w:t>1daf17e21a554ca3b6c75d5b75a1a203</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SAYE BA</w:t>
            </w:r>
          </w:p>
        </w:tc>
        <w:tc>
          <w:tcPr>
            <w:tcW w:type="dxa" w:w="3324"/>
          </w:tcPr>
          <w:p>
            <w:r>
              <w:rPr>
                <w:sz w:val="18"/>
              </w:rPr>
              <w:t>N/A</w:t>
            </w:r>
          </w:p>
        </w:tc>
        <w:tc>
          <w:tcPr>
            <w:tcW w:type="dxa" w:w="3324"/>
          </w:tcPr>
          <w:p>
            <w:r/>
            <w:hyperlink r:id="rId9">
              <w:r>
                <w:rPr>
                  <w:color w:val="0563C1"/>
                  <w:u w:val="single"/>
                </w:rPr>
                <w:t>Darou Khoudos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COLLE TOURE  manquent, s'il vous plait pouvez-vous fournir d'effort pour avoir ces informations. </w:t>
        <w:br/>
        <w:t xml:space="preserve">- Les informations sur l'acte de naissance (ni Jours, ni mois et ni années) de  AMY GAYE  manquent, s'il vous plait pouvez-vous fournir d'effort pour avoir ces informations. Le mois de l'enfant ( AMY GAYE ) n'est pas connu mais vous avez declaré en s01q04a le nombre de mois, prière de changer NSP au niveau de s01q03b. </w:t>
        <w:br/>
        <w:t xml:space="preserve">- Les informations sur l'acte de naissance (ni Jours, ni mois et ni années) de  KHOUDIA GAYE  manquent, s'il vous plait pouvez-vous fournir d'effort pour avoir ces informations. Le mois de l'enfant ( KHOUDIA GAYE ) n'est pas connu mais vous avez declaré en s01q04a le nombre de mois, prière de changer NSP au niveau de s01q03b. </w:t>
        <w:br/>
        <w:t>- Les informations sur l'acte de naissance (ni Jours, ni mois et ni années) de  MAME SAYE BA  manquent, s'il vous plait pouvez-vous fournir d'effort pour avoir ces informations.</w:t>
      </w:r>
    </w:p>
    <w:p>
      <w:r>
        <w:rPr>
          <w:b/>
          <w:color w:val="4672C4"/>
          <w:sz w:val="22"/>
        </w:rPr>
        <w:t>&gt;&gt; Section2 - Education</w:t>
      </w:r>
    </w:p>
    <w:p>
      <w:pPr>
        <w:ind w:left="283"/>
      </w:pPr>
      <w:r>
        <w:rPr>
          <w:sz w:val="20"/>
        </w:rPr>
        <w:t xml:space="preserve">- Peu probable! AMY COLLE TOURE  n'arrive pas  à comprendre un petit texte lu dans une langue locale (s02q03). Veuillez corriger ou donner des explications au QG. </w:t>
        <w:br/>
        <w:t xml:space="preserve">- Peu probable! AMY GAYE  n'arrive pas  à comprendre un petit texte lu dans une langue locale (s02q03). Veuillez corriger ou donner des explications au QG. Peu probable! AMY GAYE  ne sait ni lire, ni écrire, ni comprendre dans aucune des langues  (s02q01,s02q02,s02q03). Veuillez corriger ou donner des explications au QG. </w:t>
        <w:br/>
        <w:t xml:space="preserve">- Peu probable! MAME GAYE  n'arrive pas  à comprendre un petit texte lu dans une langue locale (s02q03). Veuillez corriger ou donner des explications au QG. Peu probable! MAME GAYE  ne sait ni lire, ni écrire, ni comprendre dans aucune des langues  (s02q01,s02q02,s02q03). Veuillez corriger ou donner des explications au QG. </w:t>
        <w:br/>
        <w:t>- Peu probable! MAME SAYE BA  n'arrive pas  à comprendre un petit texte lu dans une langue locale (s02q03). Veuillez corriger ou donner des explications au QG. Peu probable! MAME SAYE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MAME GAYE n'a pas cherché du travail au cours des 30 derniers jours est ELLE EST ENCEINTE ET ON LA INTERDIT DE TRAVAILLER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(1250 Fcfa) de Oignon frais en Kg (taille unique) est relativement élevé par rapport aux autres prix observés dans cette zone. Prière de corriger ou de confirmer avec le QG. Attention ! Le prix unitaire d'achat (1250 Fcfa) de Sucre en poudre  en Kg (taille unique) est relativement élevé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ménage a consommé 3 Bidon 20l taille unique de Eau minérale/filtrée en bouteille locale, cette quantité semble anormale pour une consommation des 7 derniers jours, prière de verifier et corriger.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Tas Petit de Capitaine frais, cette quantité semble anormale pour une consommation des 7 derniers jours.Prière de corriger ou de confirmer avec le QG. Le ménage a consommé 1 Sac (50 Kg) taille unique de Riz local Gambiaka, cette quantité semble anormale pour une consommation des 7 derniers jours. prière de verifier et corriger ou confirmer avec le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Section10a - Existence entreprise non agricole</w:t>
      </w:r>
    </w:p>
    <w:p>
      <w:pPr>
        <w:ind w:left="283"/>
      </w:pPr>
      <w:r>
        <w:rPr>
          <w:sz w:val="20"/>
        </w:rPr>
        <w:t>- Avertissement!!! Le ménage de MAME SAYE BA a comme taille 5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La personne non-membre du ménage qui figure sur le titre de propriété est SON FILS ATEKH GAYE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200000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MAME SAYE BA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98-89-71-74</w:t>
            </w:r>
          </w:p>
        </w:tc>
        <w:tc>
          <w:tcPr>
            <w:tcW w:type="dxa" w:w="1662"/>
          </w:tcPr>
          <w:p>
            <w:r>
              <w:rPr>
                <w:sz w:val="14"/>
              </w:rPr>
              <w:t>7e264ff4deea4eb0b3a8e47fd2fa02c5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SYLLA</w:t>
            </w:r>
          </w:p>
        </w:tc>
        <w:tc>
          <w:tcPr>
            <w:tcW w:type="dxa" w:w="3324"/>
          </w:tcPr>
          <w:p>
            <w:r>
              <w:rPr>
                <w:sz w:val="18"/>
              </w:rPr>
              <w:t>N/A</w:t>
            </w:r>
          </w:p>
        </w:tc>
        <w:tc>
          <w:tcPr>
            <w:tcW w:type="dxa" w:w="3324"/>
          </w:tcPr>
          <w:p>
            <w:r/>
            <w:hyperlink r:id="rId9">
              <w:r>
                <w:rPr>
                  <w:color w:val="0563C1"/>
                  <w:u w:val="single"/>
                </w:rPr>
                <w:t>Darou khoudos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AMY NDIAYE  possède un téléphone android mais dit n'avoir pas accès à l'internet, prière de confirmer cette information avec le QG ou la corriger. </w:t>
        <w:br/>
        <w:t xml:space="preserve">- Les informations sur l'acte de naissance (ni Jours, ni mois et ni années) de  AMETH SYLLA  manquent, s'il vous plait pouvez-vous fournir d'effort pour avoir ces informations. </w:t>
        <w:br/>
        <w:t xml:space="preserve">- Les informations sur l'acte de naissance (ni Jours, ni mois et ni années) de  ANTA NDIAYE  manquent, s'il vous plait pouvez-vous fournir d'effort pour avoir ces informations. </w:t>
        <w:br/>
        <w:t xml:space="preserve">- Les informations sur l'acte de naissance (ni Jours, ni mois et ni années) de  FAMA SYLLA  manquent, s'il vous plait pouvez-vous fournir d'effort pour avoir ces informations. </w:t>
        <w:br/>
        <w:t xml:space="preserve">- Les informations sur l'acte de naissance (ni Jours, ni mois et ni années) de  MAME KHADIM SYLLA  manquent, s'il vous plait pouvez-vous fournir d'effort pour avoir ces informations. </w:t>
        <w:br/>
        <w:t xml:space="preserve">- Les informations sur l'acte de naissance (ni Jours, ni mois et ni années) de  MBENE SYLLA  manquent, s'il vous plait pouvez-vous fournir d'effort pour avoir ces informations. </w:t>
        <w:br/>
        <w:t xml:space="preserve">- Les informations sur l'acte de naissance (ni Jours, ni mois et ni années) de  NGAGNE SYLLA  manquent, s'il vous plait pouvez-vous fournir d'effort pour avoir ces informations.  Avertissement!!!  NGAGNE SYLLA  ne possède pas le téléphone android, a accès à l'internet , prière de confirmer cette information. </w:t>
        <w:br/>
        <w:t>- Les informations sur l'acte de naissance (ni Jours, ni mois et ni années) de  SERIGNE FALLOU SYLLA  manquent, s'il vous plait pouvez-vous fournir d'effort pour avoir ces informations.</w:t>
      </w:r>
    </w:p>
    <w:p>
      <w:r>
        <w:rPr>
          <w:b/>
          <w:color w:val="4672C4"/>
          <w:sz w:val="22"/>
        </w:rPr>
        <w:t>&gt;&gt; Section2 - Education</w:t>
      </w:r>
    </w:p>
    <w:p>
      <w:pPr>
        <w:ind w:left="283"/>
      </w:pPr>
      <w:r>
        <w:rPr>
          <w:sz w:val="20"/>
        </w:rPr>
        <w:t xml:space="preserve">- Peu probable! ADAMA SYLLA  n'arrive pas  à comprendre un petit texte lu dans une langue locale (s02q03). Veuillez corriger ou donner des explications au QG. </w:t>
        <w:br/>
        <w:t xml:space="preserve">- Peu probable! AMETH SYLLA  n'arrive pas  à comprendre un petit texte lu dans une langue locale (s02q03). Veuillez corriger ou donner des explications au QG. </w:t>
        <w:br/>
        <w:t xml:space="preserve">- Peu probable! AMY NDIAYE  n'arrive pas  à comprendre un petit texte lu dans une langue locale (s02q03). Veuillez corriger ou donner des explications au QG. </w:t>
        <w:br/>
        <w:t xml:space="preserve">- Peu probable! ANTA DIENG  n'arrive pas  à comprendre un petit texte lu dans une langue locale (s02q03). Veuillez corriger ou donner des explications au QG. </w:t>
        <w:br/>
        <w:t xml:space="preserve">- Peu probable! ANTA NDIAYE  n'arrive pas  à comprendre un petit texte lu dans une langue locale (s02q03). Veuillez corriger ou donner des explications au QG. Peu probable! ANTA NDIAYE  ne sait ni lire, ni écrire, ni comprendre dans aucune des langues  (s02q01,s02q02,s02q03). Veuillez corriger ou donner des explications au QG. </w:t>
        <w:br/>
        <w:t xml:space="preserve">- Peu probable! FAMA SYLLA  n'arrive pas  à comprendre un petit texte lu dans une langue locale (s02q03). Veuillez corriger ou donner des explications au QG. </w:t>
        <w:br/>
        <w:t xml:space="preserve">- Peu probable! IBRAHIMA SYLLA  n'arrive pas  à comprendre un petit texte lu dans une langue locale (s02q03). Veuillez corriger ou donner des explications au QG. Incohérence!! IBRAHIMA SYLLA étudie dans une école privé mais ne paie pas des frais de scolarités, prière de corriger. Incohérence!! IBRAHIMA SYLLA fréquente l'école  mais ne paie ni la scolarité ni la cotisation, prière de corriger ou fournir une explication à cela. Le montant des frais pour les cahiers et autres matériels scolaires pour l'année scolaire de IBRAHIMA SYLLA est de 0 FCFA, IBRAHIMA SYLLA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SYLLA et corriger ou confirmer avec le QG. </w:t>
        <w:br/>
        <w:t xml:space="preserve">- Peu probable! MAME DIARRA SYLLA  n'arrive pas  à comprendre un petit texte lu dans une langue locale (s02q03). Veuillez corriger ou donner des explications au QG. </w:t>
        <w:br/>
        <w:t xml:space="preserve">- Peu probable! MAME KHADIM SYLLA  n'arrive pas  à comprendre un petit texte lu dans une langue locale (s02q03). Veuillez corriger ou donner des explications au QG. </w:t>
        <w:br/>
        <w:t xml:space="preserve">- Peu probable! MBENE SYLLA  n'arrive pas  à comprendre un petit texte lu dans une langue locale (s02q03). Veuillez corriger ou donner des explications au QG. </w:t>
        <w:br/>
        <w:t xml:space="preserve">- Peu probable! NDEYE  ANTA SYLLA  n'arrive pas  à comprendre un petit texte lu dans une langue locale (s02q03). Veuillez corriger ou donner des explications au QG. </w:t>
        <w:br/>
        <w:t xml:space="preserve">- Peu probable! NGAGNE SYLLA  n'arrive pas  à comprendre un petit texte lu dans une langue locale (s02q03). Veuillez corriger ou donner des explications au QG. </w:t>
        <w:br/>
        <w:t>- Peu probable! SERIGNE FALLOU SYLLA  n'arrive pas  à comprendre un petit texte lu dans une langue locale (s02q03). Veuillez corriger ou donner des explications au QG. Peu probable! SERIGNE FALLOU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SYLLA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SYLLA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ANTA DIENG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(1458.333 Fcfa) de Oignon frais en Kg (taille unique)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12 Pièce Petit de Capitaine frais, cette quantité semble anormale pour une consommation des 7 derniers jours.Prière de corriger ou de confirmer avec le QG. Avertissement!!! Le ménage a consommé 4 Bidon 20l taille unique de Eau minérale/filtrée en bouteille locale, cette quantité semble anormale pour une consommation des 7 derniers jours, prière de verifier et corriger. Incohérence!! Dans ce ménage, chaque individus consomme par jour 6.059231 Kg  de cereale; Prière de revoir les quantités prises de ces produits.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ANTA DIENG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03-47-96-77</w:t>
            </w:r>
          </w:p>
        </w:tc>
        <w:tc>
          <w:tcPr>
            <w:tcW w:type="dxa" w:w="1662"/>
          </w:tcPr>
          <w:p>
            <w:r>
              <w:rPr>
                <w:sz w:val="14"/>
              </w:rPr>
              <w:t>3771e860c13049dfb8056aa3853eb77e</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GAYE</w:t>
            </w:r>
          </w:p>
        </w:tc>
        <w:tc>
          <w:tcPr>
            <w:tcW w:type="dxa" w:w="3324"/>
          </w:tcPr>
          <w:p>
            <w:r>
              <w:rPr>
                <w:sz w:val="18"/>
              </w:rPr>
              <w:t>N/A</w:t>
            </w:r>
          </w:p>
        </w:tc>
        <w:tc>
          <w:tcPr>
            <w:tcW w:type="dxa" w:w="3324"/>
          </w:tcPr>
          <w:p>
            <w:r/>
            <w:hyperlink r:id="rId10">
              <w:r>
                <w:rPr>
                  <w:color w:val="0563C1"/>
                  <w:u w:val="single"/>
                </w:rPr>
                <w:t>Darou Khoudos</w:t>
              </w:r>
            </w:hyperlink>
          </w:p>
        </w:tc>
      </w:tr>
    </w:tbl>
    <w:p/>
    <w:p>
      <w:r>
        <w:rPr>
          <w:b/>
          <w:color w:val="4672C4"/>
          <w:sz w:val="22"/>
        </w:rPr>
        <w:t>&gt;&gt; Section2 - Education</w:t>
      </w:r>
    </w:p>
    <w:p>
      <w:pPr>
        <w:ind w:left="283"/>
      </w:pPr>
      <w:r>
        <w:rPr>
          <w:sz w:val="20"/>
        </w:rPr>
        <w:t xml:space="preserve">- La raison principale que AMY DIOP n'a pas fait des études dans une école formelle est ÉCOLE ARABE et semble exister dans les modalités, prière de prendre attache avec le QG pour plus d'explication afin de la classer bien. </w:t>
        <w:br/>
        <w:t xml:space="preserve">- Peu probable! AIDARA GAYE  n'arrive pas  à comprendre un petit texte lu dans une langue locale (s02q03). Veuillez corriger ou donner des explications au QG. La raison principale que AIDARA GAYE n'a pas fait des études dans une école formelle est ÉCOLE CORANIQUE et semble exister dans les modalités, prière de prendre attache avec le QG pour plus d'explication afin de la classer bien. </w:t>
        <w:br/>
        <w:t xml:space="preserve">- Peu probable! ASS GAYE  n'arrive pas  à comprendre un petit texte lu dans une langue locale (s02q03). Veuillez corriger ou donner des explications au QG. La raison principale que ASS GAYE n'a pas fait des études dans une école formelle est DÉCISION DES PARENTS et semble exister dans les modalités, prière de prendre attache avec le QG pour plus d'explication afin de la classer bien. </w:t>
        <w:br/>
        <w:t xml:space="preserve">- Peu probable! CHEIKH GAYE  n'arrive pas  à comprendre un petit texte lu dans une langue locale (s02q03). Veuillez corriger ou donner des explications au QG. La raison principale que CHEIKH GAYE n'a pas fait des études dans une école formelle est ÉCOLE CORANIQUE et semble exister dans les modalités, prière de prendre attache avec le QG pour plus d'explication afin de la classer bien. </w:t>
        <w:br/>
        <w:t xml:space="preserve">- Peu probable! FALLOU GAYE  n'arrive pas  à comprendre un petit texte lu dans une langue locale (s02q03). Veuillez corriger ou donner des explications au QG. La raison principale que FALLOU GAYE n'a pas fait des études dans une école formelle est ÉCOLE CORANIQUE et semble exister dans les modalités, prière de prendre attache avec le QG pour plus d'explication afin de la classer bien. </w:t>
        <w:br/>
        <w:t xml:space="preserve">- Peu probable! KHADIM GAYE  n'arrive pas  à comprendre un petit texte lu dans une langue locale (s02q03). Veuillez corriger ou donner des explications au QG. La raison principale que KHADIM GAYE n'a pas fait des études dans une école formelle est DÉCISION DES PARENTS et semble exister dans les modalités, prière de prendre attache avec le QG pour plus d'explication afin de la classer bien. </w:t>
        <w:br/>
        <w:t xml:space="preserve">- Peu probable! MODOU GAYE  n'arrive pas  à comprendre un petit texte lu dans une langue locale (s02q03). Veuillez corriger ou donner des explications au QG. La raison principale que MODOU GAYE n'a pas fait des études dans une école formelle est ÉCOLE CORANIQUE et semble exister dans les modalités, prière de prendre attache avec le QG pour plus d'explication afin de la classer bien. </w:t>
        <w:br/>
        <w:t xml:space="preserve">- Peu probable! MOMY GAYE  n'arrive pas  à comprendre un petit texte lu dans une langue locale (s02q03). Veuillez corriger ou donner des explications au QG. Peu probable! MOMY GAYE  ne sait ni lire, ni écrire, ni comprendre dans aucune des langues  (s02q01,s02q02,s02q03). Veuillez corriger ou donner des explications au QG. </w:t>
        <w:br/>
        <w:t xml:space="preserve">- Peu probable! NDEYE MAGUETTE GAYE  n'arrive pas  à comprendre un petit texte lu dans une langue locale (s02q03). Veuillez corriger ou donner des explications au QG. Peu probable! NDEYE MAGUETTE GAYE  ne sait ni lire, ni écrire, ni comprendre dans aucune des langues  (s02q01,s02q02,s02q03). Veuillez corriger ou donner des explications au QG. La raison principale que NDEYE MAGUETTE GAYE n'a pas fait des études dans une école formelle est DÉCISION DES PARENTS et semble exister dans les modalités, prière de prendre attache avec le QG pour plus d'explication afin de la classer bien. </w:t>
        <w:br/>
        <w:t xml:space="preserve">- Peu probable! NDIAGNE KHOUMA  n'arrive pas  à comprendre un petit texte lu dans une langue locale (s02q03). Veuillez corriger ou donner des explications au QG. Peu probable! NDIAGNE KHOUMA  ne sait ni lire, ni écrire, ni comprendre dans aucune des langues  (s02q01,s02q02,s02q03). Veuillez corriger ou donner des explications au QG. La raison principale que NDIAGNE KHOUMA n'a pas fait des études dans une école formelle est DÉCISION DES PARENTS et semble exister dans les modalités, prière de prendre attache avec le QG pour plus d'explication afin de la classer bien. </w:t>
        <w:br/>
        <w:t xml:space="preserve">- Peu probable! NDIAYA DIOP  n'arrive pas  à comprendre un petit texte lu dans une langue locale (s02q03). Veuillez corriger ou donner des explications au QG. Peu probable! NDIAYA DIOP  ne sait ni lire, ni écrire, ni comprendre dans aucune des langues  (s02q01,s02q02,s02q03). Veuillez corriger ou donner des explications au QG. La raison principale que NDIAYA DIOP n'a pas fait des études dans une école formelle est DÉCISION DES PARENTS et semble exister dans les modalités, prière de prendre attache avec le QG pour plus d'explication afin de la classer bien. </w:t>
        <w:br/>
        <w:t xml:space="preserve">- Peu probable! OUSMANE GAYE  n'arrive pas  à comprendre un petit texte lu dans une langue locale (s02q03). Veuillez corriger ou donner des explications au QG. La raison principale que OUSMANE GAYE n'a pas fait des études dans une école formelle est DÉCISION DES PARENTS et semble exister dans les modalités, prière de prendre attache avec le QG pour plus d'explication afin de la classer bien. </w:t>
        <w:br/>
        <w:t xml:space="preserve">- Peu probable! SOKHNA FATY GAYE  n'arrive pas  à comprendre un petit texte lu dans une langue locale (s02q03). Veuillez corriger ou donner des explications au QG. Peu probable! SOKHNA FATY GAYE  ne sait ni lire, ni écrire, ni comprendre dans aucune des langues  (s02q01,s02q02,s02q03). Veuillez corriger ou donner des explications au QG. Peu plausible SOKHNA FATY GAYE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SOKHNA FATY GAYE avec le QG ou apporter les corrections nécessaires. </w:t>
        <w:br/>
        <w:t xml:space="preserve">- Peu probable! SOKHNA MBENGUE  n'arrive pas  à comprendre un petit texte lu dans une langue locale (s02q03). Veuillez corriger ou donner des explications au QG. Peu probable! SOKHNA MBENGUE  ne sait ni lire, ni écrire, ni comprendre dans aucune des langues  (s02q01,s02q02,s02q03). Veuillez corriger ou donner des explications au QG. La raison principale que SOKHNA MBENGUE n'a pas fait des études dans une école formelle est DÉCISION DES PARENTS et semble exister dans les modalités, prière de prendre attache avec le QG pour plus d'explication afin de la classer bien. </w:t>
        <w:br/>
        <w:t>- Peu probable! SOPHIE GAYE  n'arrive pas  à comprendre un petit texte lu dans une langue locale (s02q03). Veuillez corriger ou donner des explications au QG. Peu probable! SOPHIE GAYE  ne sait ni lire, ni écrire, ni comprendre dans aucune des langues  (s02q01,s02q02,s02q03). Veuillez corriger ou donner des explications au QG. La raison principale que SOPHIE GAYE n'a pas fait des études dans une école formelle est DÉCISION DES PARENTS et semble exister dans les modalités, prière de prendre attache avec le QG pour plus d'explication afin de la classer bien.</w:t>
      </w:r>
    </w:p>
    <w:p>
      <w:r>
        <w:rPr>
          <w:b/>
          <w:color w:val="4672C4"/>
          <w:sz w:val="22"/>
        </w:rPr>
        <w:t>&gt;&gt; Section3 - Sante</w:t>
      </w:r>
    </w:p>
    <w:p>
      <w:pPr>
        <w:ind w:left="283"/>
      </w:pPr>
      <w:r>
        <w:rPr>
          <w:sz w:val="20"/>
        </w:rPr>
        <w:t>- La raison principale que OUSMANE GAYE n'as pas consulté est PREND SES MÉDICAMENTS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AIDARA GAYE n'a pas cherché du travail au cours des 30 derniers jours est ÉCOLE CORANIQUE et semble exister dans les modalités, prière de prendre attache avec le QG pour plus d'explication afin de la classer bien. </w:t>
        <w:br/>
        <w:t xml:space="preserve">- Avertissement! Le nombre d'heure consacré à faire des courses au cours des 7 derniers jours au marché ou travaux menager ou lessive etc.. pour AMY DIOP semble très élevés, prière de corriger ou confirmer avec le QG (s04q01 s04q02 s04q03 s04q04 s04q05 s04q06 s04q07 s04q08). </w:t>
        <w:br/>
        <w:t>- Avertissement! Le nombre d'heure consacré à faire des courses au cours des 7 derniers jours au marché ou travaux menager ou lessive etc.. pour SOPHIE GAYE semble très élevés, prière de corriger ou confirmer avec le QG (s04q01 s04q02 s04q03 s04q04 s04q05 s04q06 s04q07 s04q08).</w:t>
      </w:r>
    </w:p>
    <w:p>
      <w:r>
        <w:rPr>
          <w:b/>
          <w:color w:val="4672C4"/>
          <w:sz w:val="22"/>
        </w:rPr>
        <w:t>&gt;&gt; Section6 - Epargne et credit</w:t>
      </w:r>
    </w:p>
    <w:p>
      <w:pPr>
        <w:ind w:left="283"/>
      </w:pPr>
      <w:r>
        <w:rPr>
          <w:sz w:val="20"/>
        </w:rPr>
        <w:t xml:space="preserve">- La  raison pourquoi AIDARA GAYE n'a pas demandé de crédit auprès d'une institution financière au cours des 12 derniers mois est ELEVE ÉCOLE CORANIQUE et semble exister dans les modalités, prière de prendre attache avec le QG pour plus d'explication afin de la classer bien. </w:t>
        <w:br/>
        <w:t>-  La  raison pourquoi FALLOU GAYE n'a pas demandé de crédit auprès d'une institution financière au cours des 12 derniers mois est FALLOU EST UN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(500 Fcfa) de Niébé/Haricots secs en Sachets (Moyen) est relativement élevé par rapport aux autres prix observés dans cette zone. Prière de corriger ou de confirmer avec le QG. Attention ! Le prix unitaire d'achat (750 Fcfa) de Café en poudre soluble en Sachets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14 Bidon 20l taille unique de Eau minérale/filtrée en bouteille locale, cette quantité semble anormale pour une consommation des 7 derniers jours, prière de verifier et corriger. Attention ! Le prix unitaire d'achat (175 Fcfa) de Eau minérale/filtrée en bouteille locale en Bidon 20l (taille unique) est relativement élevé par rapport aux autres prix observés dans cette zone. Prière de corriger ou de confirmer avec le QG. Avertissement!!! Le ménage a consommé 30 Kg taille unique de Sucre en poudre , cette quantité semble anormale pour une consommation des 7 derniers jours.Prière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1.599286 Kg  de cereale; Prière de revoir les quantités prises de ces produits. Incohérence!! Dans ce ménage, chaque individus consomme par jour 1.599286 Kg  de cereale; Prière de revoir les quantités prises de ces produits. Incohérence!! Dans ce ménage, chaque individus consomme par jour 1.599286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 Le noms de l'entreprise VENTE DE TÉLÉPHONES 2 ne doit pas contenir de chiffre et doit être bien renseigné, prière de bien renseigné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GAYE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67-97-54-20</w:t>
            </w:r>
          </w:p>
        </w:tc>
        <w:tc>
          <w:tcPr>
            <w:tcW w:type="dxa" w:w="1662"/>
          </w:tcPr>
          <w:p>
            <w:r>
              <w:rPr>
                <w:sz w:val="14"/>
              </w:rPr>
              <w:t>0e01ed13eac440ffb4efd93c6d1c72d0</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FALL</w:t>
            </w:r>
          </w:p>
        </w:tc>
        <w:tc>
          <w:tcPr>
            <w:tcW w:type="dxa" w:w="3324"/>
          </w:tcPr>
          <w:p>
            <w:r>
              <w:rPr>
                <w:sz w:val="18"/>
              </w:rPr>
              <w:t>N/A</w:t>
            </w:r>
          </w:p>
        </w:tc>
        <w:tc>
          <w:tcPr>
            <w:tcW w:type="dxa" w:w="3324"/>
          </w:tcPr>
          <w:p>
            <w:r/>
            <w:hyperlink r:id="rId9">
              <w:r>
                <w:rPr>
                  <w:color w:val="0563C1"/>
                  <w:u w:val="single"/>
                </w:rPr>
                <w:t>Darou Khoudos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DABA MAKHA FALL est trop jeune (5 ans) pour fournir des informations correctes. Prière de refaire la section 1 pour DABA MAKHA FALL en demandant à un adulte de répondre aux questions à sa place. </w:t>
        <w:br/>
        <w:t>- Les informations sur l'acte de naissance (ni Jours, ni mois et ni années) de  SOKHNA FALL  manquent, s'il vous plait pouvez-vous fournir d'effort pour avoir ces informations.</w:t>
      </w:r>
    </w:p>
    <w:p>
      <w:r>
        <w:rPr>
          <w:b/>
          <w:color w:val="4672C4"/>
          <w:sz w:val="22"/>
        </w:rPr>
        <w:t>&gt;&gt; Section2 - Education</w:t>
      </w:r>
    </w:p>
    <w:p>
      <w:pPr>
        <w:ind w:left="283"/>
      </w:pPr>
      <w:r>
        <w:rPr>
          <w:sz w:val="20"/>
        </w:rPr>
        <w:t xml:space="preserve">- Incohérence ! le montant payé de AMY FALL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AMY FALL et corriger ou confirmer avec le QG. La filière de AMY FALL est LICENSE SOINS INFIRMIER et semble exister dans les modalités, prière de prendre attache avec le QG pour plus d'explication afin de la classer bien. Le domaine que AMY FALL bénéficié de cette formation est SANTE et semble exister dans les modalités, prière de prendre attache avec le QG pour plus d'explication afin de la classer bien. </w:t>
        <w:br/>
        <w:t xml:space="preserve">- Peu probable! DABA FALL  n'arrive pas  à comprendre un petit texte lu dans une langue locale (s02q03). Veuillez corriger ou donner des explications au QG. </w:t>
        <w:br/>
        <w:t xml:space="preserve">- Peu probable! DABA MAKHA FALL  n'arrive pas  à comprendre un petit texte lu dans une langue locale (s02q03). Veuillez corriger ou donner des explications au QG. Peu probable! DABA MAKHA FALL  ne sait ni lire, ni écrire, ni comprendre dans aucune des langues  (s02q01,s02q02,s02q03). Veuillez corriger ou donner des explications au QG. </w:t>
        <w:br/>
        <w:t xml:space="preserve">- Peu probable! DJILY FALL  n'arrive pas  à comprendre un petit texte lu dans une langue locale (s02q03). Veuillez corriger ou donner des explications au QG. Peu probable! DJILY FALL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w:t>
        <w:br/>
        <w:t xml:space="preserve">- Peu probable! KINE FALL  n'arrive pas  à comprendre un petit texte lu dans une langue locale (s02q03). Veuillez corriger ou donner des explications au QG. </w:t>
        <w:br/>
        <w:t xml:space="preserve">- Peu probable! MAME DIARRA FALL  n'arrive pas  à comprendre un petit texte lu dans une langue locale (s02q03). Veuillez corriger ou donner des explications au QG. </w:t>
        <w:br/>
        <w:t xml:space="preserve">- Peu probable! MAÏ FALL  n'arrive pas  à comprendre un petit texte lu dans une langue locale (s02q03). Veuillez corriger ou donner des explications au QG. </w:t>
        <w:br/>
        <w:t xml:space="preserve">- Peu probable! NDIAYA FALL  n'arrive pas  à comprendre un petit texte lu dans une langue locale (s02q03). Veuillez corriger ou donner des explications au QG. </w:t>
        <w:br/>
        <w:t xml:space="preserve">- Peu probable! SOKHNA FALL  n'arrive pas  à comprendre un petit texte lu dans une langue locale (s02q03). Veuillez corriger ou donner des explications au QG. </w:t>
        <w:br/>
        <w:t>- Peu probable! YACINE FALL  n'arrive pas  à comprendre un petit texte lu dans une langue locale (s02q03). Veuillez corriger ou donner des explications au QG. Le montant des autres depenses pour l'année scolaire de YACINE FALL est faible ou élevé. veuillez, s'il vous plait, confirmer ces informations avec le QG ou apporter les corrections nécessaires. Incohérence ! YACINE FALL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Section3 - Sante</w:t>
      </w:r>
    </w:p>
    <w:p>
      <w:pPr>
        <w:ind w:left="283"/>
      </w:pPr>
      <w:r>
        <w:rPr>
          <w:sz w:val="20"/>
        </w:rPr>
        <w:t xml:space="preserve">- Le principal problème de santé que DABA FALL a eu est MAUX DE TÊTE et semble exister dans les modalités, prière de prendre attache avec le QG pour plus d'explication afin de la classer bien. </w:t>
        <w:br/>
        <w:t>- Le principal problème de santé que MAÏ FALL a eu est MAUX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IBRAHIMA TOURE enquêté dans l'emploi principale n'a pas declaré son salaire prière de fournir plus d'effort pour lui demander son salire, vous pouvez utiliser des stratégies pour faire une estimation ou demander des conseils au QG. Avertissement!!! IBRAHIMA TOURE enquêté dans l'emploi principale n'a pas declaré son revenu prière de fournir plus d'effort pour lui demander son revenu, vous pouvez utiliser des stratégies pour faire une estimation ou demander des conseils au QG. </w:t>
        <w:br/>
        <w:t>- Nombre de mois exercé par AMY FALL dans l'emploi au cours des 12 derniers mois semble faible, veuillez corriger s'il vous plait ou comfirmer avec le QG. Avertissement!!! AMY FALL enquêté dans l'emploi principale n'a pas declaré son salaire prière de fournir plus d'effort pour lui demander son salire, vous pouvez utiliser des stratégies pour faire une estimation ou demander des conseils au QG. Avertissement!!! AMY FALL enquêté dans l'emploi principale n'a pas declaré son revenu prière de fournir plus d'effort pour lui demander son revenu, vous pouvez utiliser des stratégies pour faire une estimation ou demander des conseils au QG. Avertissement!!! AMY FALL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AMY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DABA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(1458.333 Fcfa) de Oignon frais en Kg (taille unique) est relativement élevé par rapport aux autres prix observés dans cette zone. Prière de corriger ou de confirmer avec le QG. Attention ! Le prix unitaire d'achat (250 Fcfa) de Manioc en tubercules en Morceau (Portion) (Moyen) est relativement élevé par rapport aux autres prix observés dans cette zone. Prière de corriger ou de confirmer avec le QG. Attention ! Le prix unitaire d'achat (50 Fcfa) de Tomate séchée en Sachets (Petit) est relativement faible par rapport aux autres prix observés dans cette zone. Prière de corriger ou de confirmer avec le QG. Attention ! Le prix unitaire d'achat (50 Fcfa) de Œufs frais en Pièce (taille unique) est relativement faible par rapport aux autres prix observés dans cette zone. Prière de corriger ou de confirmer avec le QG. Avertissement!! La quantité (20 litre) du produit Autres huiles alimentaires n.d.a. (maïs, palmiste, tournesol, coco, lait de vache, etc.) consommée  par le ménage semble très élevé, prière de corriger ou confirmer avec le QG. Avertissement!!! Le ménage a consommé 2 Bidon 20l taille unique de Eau minérale/filtrée en bouteille locale, cette quantité semble anormale pour une consommation des 7 derniers jours, prière de verifier et corriger. Attention ! Le prix unitaire d'achat (300 Fcfa) de Eau minérale/filtrée en bouteille locale en Bidon 20l (taille unique) est relativement élevé par rapport aux autres prix observés dans cette zone. Prière de corriger ou de confirmer avec le QG. Avertissement!!! Le ménage a consommé 8 Tas Moyen de Silure séché, cette quantité semble anormale pour une consommation des 7 derniers jours.Prière de corriger ou de confirmer avec le QG. Avertissement!!! Le ménage a consommé 8 Tas Petit de Capitaine frais, cette quantité semble anormale pour une consommation des 7 derniers jours.Prière de corriger ou de confirmer avec le QG.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 Incohérence!! Dans ce ménage, chaque individus consomme par jour 6.071428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DABA FALL a comme taille 11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Attention ! Réfrigérateur a été revendu à 45000 Fcfa qui est relativement faible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DABA FALL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74-06-16-98</w:t>
            </w:r>
          </w:p>
        </w:tc>
        <w:tc>
          <w:tcPr>
            <w:tcW w:type="dxa" w:w="1662"/>
          </w:tcPr>
          <w:p>
            <w:r>
              <w:rPr>
                <w:sz w:val="14"/>
              </w:rPr>
              <w:t>a27cfe538f5f4e69a8ce7505400a4292</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SYLLA</w:t>
            </w:r>
          </w:p>
        </w:tc>
        <w:tc>
          <w:tcPr>
            <w:tcW w:type="dxa" w:w="3324"/>
          </w:tcPr>
          <w:p>
            <w:r>
              <w:rPr>
                <w:sz w:val="18"/>
              </w:rPr>
              <w:t>N/A</w:t>
            </w:r>
          </w:p>
        </w:tc>
        <w:tc>
          <w:tcPr>
            <w:tcW w:type="dxa" w:w="3324"/>
          </w:tcPr>
          <w:p>
            <w:r/>
            <w:hyperlink r:id="rId11">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ABLAYE SYLLA est trop jeune (10 ans) pour fournir des informations correctes. Prière de refaire la section 1 pour ABLAYE SYLLA en demandant à un adulte de répondre aux questions à sa place. </w:t>
        <w:br/>
        <w:t>- Les informations sur l'acte de naissance (ni Jours, ni mois et ni années) de  IBRAHIMA SYLLA  manquent, s'il vous plait pouvez-vous fournir d'effort pour avoir ces informations.</w:t>
      </w:r>
    </w:p>
    <w:p>
      <w:r>
        <w:rPr>
          <w:b/>
          <w:color w:val="4672C4"/>
          <w:sz w:val="22"/>
        </w:rPr>
        <w:t>&gt;&gt; Section2 - Education</w:t>
      </w:r>
    </w:p>
    <w:p>
      <w:pPr>
        <w:ind w:left="283"/>
      </w:pPr>
      <w:r>
        <w:rPr>
          <w:sz w:val="20"/>
        </w:rPr>
        <w:t xml:space="preserve">- La raison principale que ALIOU SYLLA n'a pas été à l'école entre 2024/2025 est retraite et semble exister dans les modalités, prière de prendre attache avec le QG pour plus d'explication afin de la classer bien. </w:t>
        <w:br/>
        <w:t xml:space="preserve">- Peu probable! ABLAYE SYLLA  n'arrive pas  à comprendre un petit texte lu dans une langue locale (s02q03). Veuillez corriger ou donner des explications au QG. </w:t>
        <w:br/>
        <w:t xml:space="preserve">- Peu probable! IBRAHIMA SYLLA  n'arrive pas  à comprendre un petit texte lu dans une langue locale (s02q03). Veuillez corriger ou donner des explications au QG. </w:t>
        <w:br/>
        <w:t xml:space="preserve">- Peu probable! KHADIM SYLLA  n'arrive pas  à comprendre un petit texte lu dans une langue locale (s02q03). Veuillez corriger ou donner des explications au QG. Peu probable! KHADIM SYLLA  ne sait ni lire, ni écrire, ni comprendre dans aucune des langues  (s02q01,s02q02,s02q03). Veuillez corriger ou donner des explications au QG. </w:t>
        <w:br/>
        <w:t xml:space="preserve">- Peu probable! MARIE DABO  n'arrive pas  à comprendre un petit texte lu dans une langue locale (s02q03). Veuillez corriger ou donner des explications au QG. </w:t>
        <w:br/>
        <w:t xml:space="preserve">- Peu probable! NDEYE FEYOL DIENG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w:t>
        <w:br/>
        <w:t>- Peu probable! PAPE ALIOUNE SYLLA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SYLLA n'a consacré aucune heure pour les travaux cités en s04q01, s04q02, s04q03, s04q04, s04q05, s04q06, s04q07 et s04q08.Prière de regarder pour corriger ou confirmer avec le QG. </w:t>
        <w:br/>
        <w:t>- Avertissement! NDEYE FEYOL DIENG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ALIOU SYLLA est un Médecins généralistes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 SYLLA est un Médecins généralistes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(500 Fcfa) de Pomme de terre en Kg (taille unique)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1 Bidon 20l taille unique de Eau minérale/filtrée en bouteille locale, cette quantité semble anormale pour une consommation des 7 derniers jours, prière de verifier et corriger. Attention ! Le prix unitaire d'achat (1000 Fcfa) de Eau minérale/filtrée en bouteille locale en Bidon 20l (taille unique) est relativement élevé par rapport aux autres prix observés dans cette zone. Prière de corriger ou de confirmer avec le QG. Avertissement!!! Le ménage a consommé 10.5 Kg taille unique de Sucre en poudre , cette quantité semble anormale pour une consommation des 7 derniers jours.Prière de corriger ou de confirmer avec le QG. Incohérence!! Dans ce ménage, chaque individus consomme par jour 11.15 Kg  de cereale; Prière de revoir les quantités prises de ces produits. Attention ! Le prix unitaire d'achat (22500 Fcfa) de Riz local Gambiaka en Sac (50 Kg) (taille unique) est relativement élevé par rapport aux autres prix observés dans cette zone. Prière de corriger ou de confirmer avec le QG. Incohérence!! Dans ce ménage, chaque individus consomme par jour 11.15 Kg  de cereale; Prière de revoir les quantités prises de ces produits. Le prix d'achat unitaire (200 Fcfa) de Farine de maïs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Attention ! Bonbonne de gaz a été achété à 16000 Fcfa est relativement élevé par rapport aux autres prix d'achat observés dans cette zone. Prière de corriger ou de confirmer avec le QG. Attention ! Bonbonne de gaz a été revendu à 16000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ALIOU SYLLA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65-84-20-12</w:t>
            </w:r>
          </w:p>
        </w:tc>
        <w:tc>
          <w:tcPr>
            <w:tcW w:type="dxa" w:w="1662"/>
          </w:tcPr>
          <w:p>
            <w:r>
              <w:rPr>
                <w:sz w:val="14"/>
              </w:rPr>
              <w:t>5c5ba1b6671e4df0baf59293af355d55</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SYLLA</w:t>
            </w:r>
          </w:p>
        </w:tc>
        <w:tc>
          <w:tcPr>
            <w:tcW w:type="dxa" w:w="3324"/>
          </w:tcPr>
          <w:p>
            <w:r>
              <w:rPr>
                <w:sz w:val="18"/>
              </w:rPr>
              <w:t>N/A</w:t>
            </w:r>
          </w:p>
        </w:tc>
        <w:tc>
          <w:tcPr>
            <w:tcW w:type="dxa" w:w="3324"/>
          </w:tcPr>
          <w:p>
            <w:r/>
            <w:hyperlink r:id="rId12">
              <w:r>
                <w:rPr>
                  <w:color w:val="0563C1"/>
                  <w:u w:val="single"/>
                </w:rPr>
                <w:t>Darou Khoudos</w:t>
              </w:r>
            </w:hyperlink>
          </w:p>
        </w:tc>
      </w:tr>
    </w:tbl>
    <w:p/>
    <w:p>
      <w:r>
        <w:rPr>
          <w:b/>
          <w:color w:val="4672C4"/>
          <w:sz w:val="22"/>
        </w:rPr>
        <w:t>&gt;&gt; Section2 - Education</w:t>
      </w:r>
    </w:p>
    <w:p>
      <w:pPr>
        <w:ind w:left="283"/>
      </w:pPr>
      <w:r>
        <w:rPr>
          <w:sz w:val="20"/>
        </w:rPr>
        <w:t xml:space="preserve">- Peu probable! ABY DIOP  n'arrive pas  à comprendre un petit texte lu dans une langue locale (s02q03). Veuillez corriger ou donner des explications au QG. Peu probable! ABY DIOP  ne sait ni lire, ni écrire, ni comprendre dans aucune des langues  (s02q01,s02q02,s02q03). Veuillez corriger ou donner des explications au QG. La raison principale que ABY DIOP n'a pas fait des études dans une école formelle est DÉCISION DES PARENTS et semble exister dans les modalités, prière de prendre attache avec le QG pour plus d'explication afin de la classer bien. </w:t>
        <w:br/>
        <w:t xml:space="preserve">- Peu probable! FALLOU SYLLA  n'arrive pas  à comprendre un petit texte lu dans une langue locale (s02q03). Veuillez corriger ou donner des explications au QG. La raison principale que FALLOU SYLLA n'a pas fait des études dans une école formelle est DÉCISION DES PARENTS et semble exister dans les modalités, prière de prendre attache avec le QG pour plus d'explication afin de la classer bien. </w:t>
        <w:br/>
        <w:t xml:space="preserve">- Peu probable! NDEYE SYLLA  n'arrive pas  à comprendre un petit texte lu dans une langue locale (s02q03). Veuillez corriger ou donner des explications au QG. Peu probable! NDEYE SYLLA  ne sait ni lire, ni écrire, ni comprendre dans aucune des langues  (s02q01,s02q02,s02q03). Veuillez corriger ou donner des explications au QG. </w:t>
        <w:br/>
        <w:t xml:space="preserve">- Peu probable! OUMY SYLLA  n'arrive pas  à comprendre un petit texte lu dans une langue locale (s02q03). Veuillez corriger ou donner des explications au QG. Peu probable! OUMY SYLLA  ne sait ni lire, ni écrire, ni comprendre dans aucune des langues  (s02q01,s02q02,s02q03). Veuillez corriger ou donner des explications au QG. </w:t>
        <w:br/>
        <w:t>- Peu probable! SERIGNE FALLOU SYLLA  n'arrive pas  à comprendre un petit texte lu dans une langue locale (s02q03). Veuillez corriger ou donner des explications au QG. Peu probable! SERIGNE FALLOU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ABY DIOP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Incohérence!! Dans ce ménage, chaque individus consomme par jour 18.05952 Kg  de cereale; Prière de revoir les quantités prises de ces produits. Incohérence!! Dans ce ménage, chaque individus consomme par jour 18.05952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 Le prix d'achat unitaire (2 Fcfa) de Sel en Sachets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dépense en alimentation pour Tabaski 2025  ne peut être 0. Veuillez s'il vous plaît revoir ce montant.</w:t>
      </w:r>
    </w:p>
    <w:p>
      <w:r>
        <w:rPr>
          <w:b/>
          <w:color w:val="4672C4"/>
          <w:sz w:val="22"/>
        </w:rPr>
        <w:t>&gt;&gt; Section11 - Caracteristiques logement</w:t>
      </w:r>
    </w:p>
    <w:p>
      <w:pPr>
        <w:ind w:left="283"/>
      </w:pPr>
      <w:r>
        <w:rPr>
          <w:sz w:val="20"/>
        </w:rPr>
        <w:t>- La principale source d'approvisionnement en eau du ménage est BIDONS 2OL ACHETÉS et semble exister dans les modalités, prière de prendre attache avec le QG pour plus d'explication afin de la classer bien.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FALLOU SYLLA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56-75-64-75</w:t>
            </w:r>
          </w:p>
        </w:tc>
        <w:tc>
          <w:tcPr>
            <w:tcW w:type="dxa" w:w="1662"/>
          </w:tcPr>
          <w:p>
            <w:r>
              <w:rPr>
                <w:sz w:val="14"/>
              </w:rPr>
              <w:t>14df9f6eedcd4fb1a38ea6cb9a360d19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NIANG</w:t>
            </w:r>
          </w:p>
        </w:tc>
        <w:tc>
          <w:tcPr>
            <w:tcW w:type="dxa" w:w="3324"/>
          </w:tcPr>
          <w:p>
            <w:r>
              <w:rPr>
                <w:sz w:val="18"/>
              </w:rPr>
              <w:t>N/A</w:t>
            </w:r>
          </w:p>
        </w:tc>
        <w:tc>
          <w:tcPr>
            <w:tcW w:type="dxa" w:w="3324"/>
          </w:tcPr>
          <w:p>
            <w:r/>
            <w:hyperlink r:id="rId13">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NIANG  manquent, s'il vous plait pouvez-vous fournir d'effort pour avoir ces informations. </w:t>
        <w:br/>
        <w:t xml:space="preserve">- Les informations sur l'acte de naissance (ni Jours, ni mois et ni années) de  CHEIKH NIANG  manquent, s'il vous plait pouvez-vous fournir d'effort pour avoir ces informations. </w:t>
        <w:br/>
        <w:t xml:space="preserve">- Les informations sur l'acte de naissance (ni Jours, ni mois et ni années) de  MODOU NIANG  manquent, s'il vous plait pouvez-vous fournir d'effort pour avoir ces informations. </w:t>
        <w:br/>
        <w:t xml:space="preserve">- Les informations sur l'acte de naissance (ni Jours, ni mois et ni années) de  MOR NIANG  manquent, s'il vous plait pouvez-vous fournir d'effort pour avoir ces informations. </w:t>
        <w:br/>
        <w:t>- Les informations sur l'acte de naissance (ni Jours, ni mois et ni années) de  NDIASSE GUEYE  manquent, s'il vous plait pouvez-vous fournir d'effort pour avoir ces informations.</w:t>
      </w:r>
    </w:p>
    <w:p>
      <w:r>
        <w:rPr>
          <w:b/>
          <w:color w:val="4672C4"/>
          <w:sz w:val="22"/>
        </w:rPr>
        <w:t>&gt;&gt; Section2 - Education</w:t>
      </w:r>
    </w:p>
    <w:p>
      <w:pPr>
        <w:ind w:left="283"/>
      </w:pPr>
      <w:r>
        <w:rPr>
          <w:sz w:val="20"/>
        </w:rPr>
        <w:t xml:space="preserve">- Peu probable! ADAMA NIANG  n'arrive pas  à comprendre un petit texte lu dans une langue locale (s02q03). Veuillez corriger ou donner des explications au QG. </w:t>
        <w:br/>
        <w:t xml:space="preserve">- Peu probable! CHEIKH NIANG  n'arrive pas  à comprendre un petit texte lu dans une langue locale (s02q03). Veuillez corriger ou donner des explications au QG. </w:t>
        <w:br/>
        <w:t xml:space="preserve">- Peu probable! MODOU NIANG  n'arrive pas  à comprendre un petit texte lu dans une langue locale (s02q03). Veuillez corriger ou donner des explications au QG. </w:t>
        <w:br/>
        <w:t xml:space="preserve">- Peu probable! MOR NIANG  n'arrive pas  à comprendre un petit texte lu dans une langue locale (s02q03). Veuillez corriger ou donner des explications au QG. </w:t>
        <w:br/>
        <w:t xml:space="preserve">- Peu probable! MOUSTAPHA NIANG  n'arrive pas  à comprendre un petit texte lu dans une langue locale (s02q03). Veuillez corriger ou donner des explications au QG. </w:t>
        <w:br/>
        <w:t>- Peu probable! NDIASSE GUEYE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10 Tas Petit de Capitaine frais, cette quantité semble anormale pour une consommation des 7 derniers jours.Prière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9 Morceau (Portion) Petit de Carpe séchée, cette quantité semble anormale pour une consommation des 7 derniers jours.Prière de corriger ou de confirmer avec le QG. Incohérence!! Dans ce ménage, chaque individus consomme par jour 15.27184 Kg  de cereale; Prière de revoir les quantités prises de ces produits.</w:t>
      </w:r>
    </w:p>
    <w:p>
      <w:r>
        <w:rPr>
          <w:b/>
          <w:color w:val="4672C4"/>
          <w:sz w:val="22"/>
        </w:rPr>
        <w:t>&gt;&gt; Section9b - Depenses non-alimentaires - 7 jours</w:t>
      </w:r>
    </w:p>
    <w:p>
      <w:pPr>
        <w:ind w:left="283"/>
      </w:pPr>
      <w:r>
        <w:rPr>
          <w:sz w:val="20"/>
        </w:rPr>
        <w:t xml:space="preserve">- La dernière fois que vous avez acheté Transport urbain en taxi est allez voir mon marabou et semble exister dans les modalités, prière de prendre attache avec le QG pour plus d'explication afin de la classer bien. </w:t>
        <w:br/>
        <w:t>- Peu plausible! le montant de la dépense pour Transport urbain/rural par traction animale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NIANG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85-52-64-12</w:t>
            </w:r>
          </w:p>
        </w:tc>
        <w:tc>
          <w:tcPr>
            <w:tcW w:type="dxa" w:w="1662"/>
          </w:tcPr>
          <w:p>
            <w:r>
              <w:rPr>
                <w:sz w:val="14"/>
              </w:rPr>
              <w:t>252e08ea309c43cc87704a5c7868acf9</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NDIAYE</w:t>
            </w:r>
          </w:p>
        </w:tc>
        <w:tc>
          <w:tcPr>
            <w:tcW w:type="dxa" w:w="3324"/>
          </w:tcPr>
          <w:p>
            <w:r>
              <w:rPr>
                <w:sz w:val="18"/>
              </w:rPr>
              <w:t>N/A</w:t>
            </w:r>
          </w:p>
        </w:tc>
        <w:tc>
          <w:tcPr>
            <w:tcW w:type="dxa" w:w="3324"/>
          </w:tcPr>
          <w:p>
            <w:r/>
            <w:hyperlink r:id="rId14">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AMY GUEYE dispose d'un téléphone portable à s01q39, donc la raison évoquée ne peut pas être (ne dispose pas d'appareil).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BARA NDIAYE  manquent, s'il vous plait pouvez-vous fournir d'effort pour avoir ces informations. </w:t>
        <w:br/>
        <w:t xml:space="preserve">- Les informations sur l'acte de naissance (ni Jours, ni mois et ni années) de  BAYE MODOU NDIAYE  manquent, s'il vous plait pouvez-vous fournir d'effort pour avoir ces informations. Le mois de l'enfant ( BAYE MODOU NDIAYE ) n'est pas connu mais vous avez declaré en s01q04a le nombre de mois, prière de changer NSP au niveau de s01q03b. </w:t>
        <w:br/>
        <w:t xml:space="preserve">- Les informations sur l'acte de naissance (ni Jours, ni mois et ni années) de  KHADY DIOP  manquent, s'il vous plait pouvez-vous fournir d'effort pour avoir ces informations. </w:t>
        <w:br/>
        <w:t xml:space="preserve">- Les informations sur l'acte de naissance (ni Jours, ni mois et ni années) de  MAME AWA NDIAYE  manquent, s'il vous plait pouvez-vous fournir d'effort pour avoir ces informations. </w:t>
        <w:br/>
        <w:t xml:space="preserve">- Les informations sur l'acte de naissance (ni Jours, ni mois et ni années) de  SALIOU NDIAYE  manquent, s'il vous plait pouvez-vous fournir d'effort pour avoir ces informations. </w:t>
        <w:br/>
        <w:t xml:space="preserve">- Les informations sur l'acte de naissance (ni Jours, ni mois et ni années) de  SERIGNE FALLOU NDIAYE  manquent, s'il vous plait pouvez-vous fournir d'effort pour avoir ces informations. Le mois de l'enfant ( SERIGNE FALLOU NDIAYE ) n'est pas connu mais vous avez declaré en s01q04a le nombre de mois, prière de changer NSP au niveau de s01q03b. </w:t>
        <w:br/>
        <w:t xml:space="preserve">- Les informations sur l'acte de naissance (ni Jours, ni mois et ni années) de  SERIGNE KHADIM NDIAYE  manquent, s'il vous plait pouvez-vous fournir d'effort pour avoir ces informations. Attention ! Vous avez déclaré en s01q00 que le répondant est la personne elle-même, or SERIGNE KHADIM NDIAYE est trop jeune (5 ans) pour fournir des informations correctes. Prière de refaire la section 1 pour SERIGNE KHADIM NDIAYE en demandant à un adulte de répondre aux questions à sa place. </w:t>
        <w:br/>
        <w:t>- Les informations sur l'acte de naissance (ni Jours, ni mois et ni années) de  TAPHA NDIAYE  manquent, s'il vous plait pouvez-vous fournir d'effort pour avoir ces informations.</w:t>
      </w:r>
    </w:p>
    <w:p>
      <w:r>
        <w:rPr>
          <w:b/>
          <w:color w:val="4672C4"/>
          <w:sz w:val="22"/>
        </w:rPr>
        <w:t>&gt;&gt; Section2 - Education</w:t>
      </w:r>
    </w:p>
    <w:p>
      <w:pPr>
        <w:ind w:left="283"/>
      </w:pPr>
      <w:r>
        <w:rPr>
          <w:sz w:val="20"/>
        </w:rPr>
        <w:t xml:space="preserve">- Incohérence ! le montant payé de BARA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BARA NDIAYE avec le QG ou apporter les corrections nécessaires.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AMY WADE  n'arrive pas  à comprendre un petit texte lu dans une langue locale (s02q03). Veuillez corriger ou donner des explications au QG. </w:t>
        <w:br/>
        <w:t xml:space="preserve">- Peu probable! AWA KA  n'arrive pas  à comprendre un petit texte lu dans une langue locale (s02q03). Veuillez corriger ou donner des explications au QG. </w:t>
        <w:br/>
        <w:t xml:space="preserve">- Peu probable! BAYE MODOU NDIAYE  n'arrive pas  à comprendre un petit texte lu dans une langue locale (s02q03). Veuillez corriger ou donner des explications au QG. Peu probable! BAYE MODOU NDIAYE  ne sait ni lire, ni écrire, ni comprendre dans aucune des langues  (s02q01,s02q02,s02q03). Veuillez corriger ou donner des explications au QG. </w:t>
        <w:br/>
        <w:t xml:space="preserve">- Peu probable! BAYE SALIOU NDIAYE  n'arrive pas  à comprendre un petit texte lu dans une langue locale (s02q03). Veuillez corriger ou donner des explications au QG. </w:t>
        <w:br/>
        <w:t xml:space="preserve">- Peu probable! DAME NDIAYE  n'arrive pas  à comprendre un petit texte lu dans une langue locale (s02q03). Veuillez corriger ou donner des explications au QG. Peu probable! DAME NDIAYE  ne sait ni lire, ni écrire, ni comprendre dans aucune des langues  (s02q01,s02q02,s02q03). Veuillez corriger ou donner des explications au QG. </w:t>
        <w:br/>
        <w:t xml:space="preserve">- Peu probable! FATOU NGOM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w:t>
        <w:br/>
        <w:t xml:space="preserve">- Peu probable! KHADY MBAYE  n'arrive pas  à comprendre un petit texte lu dans une langue locale (s02q03). Veuillez corriger ou donner des explications au QG. </w:t>
        <w:br/>
        <w:t xml:space="preserve">- Peu probable! MAME AWA NDIAYE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xml:space="preserve">- Peu probable! NDIOLLE NDIAYE  n'arrive pas  à comprendre un petit texte lu dans une langue locale (s02q03). Veuillez corriger ou donner des explications au QG. </w:t>
        <w:br/>
        <w:t xml:space="preserve">- Peu probable! SALIOU NDIAYE  n'arrive pas  à comprendre un petit texte lu dans une langue locale (s02q03). Veuillez corriger ou donner des explications au QG. </w:t>
        <w:br/>
        <w:t xml:space="preserve">- Peu probable! SAYE NDIAYE  n'arrive pas  à comprendre un petit texte lu dans une langue locale (s02q03). Veuillez corriger ou donner des explications au QG. </w:t>
        <w:br/>
        <w:t xml:space="preserve">- Peu probable! SERIGNE KHADIM NDIAYE  n'arrive pas  à comprendre un petit texte lu dans une langue locale (s02q03). Veuillez corriger ou donner des explications au QG. Peu probable! SERIGNE KHADIM NDIAYE  ne sait ni lire, ni écrire, ni comprendre dans aucune des langues  (s02q01,s02q02,s02q03). Veuillez corriger ou donner des explications au QG. </w:t>
        <w:br/>
        <w:t xml:space="preserve">- Peu probable! SOKHNA DIARRA NDIAYE  n'arrive pas  à comprendre un petit texte lu dans une langue locale (s02q03). Veuillez corriger ou donner des explications au QG. </w:t>
        <w:br/>
        <w:t xml:space="preserve">- Peu probable! TAPHA NDIAYE  n'arrive pas  à comprendre un petit texte lu dans une langue locale (s02q03). Veuillez corriger ou donner des explications au QG. </w:t>
        <w:br/>
        <w:t>- Peu probable! THIEKA DIOP  n'arrive pas  à comprendre un petit texte lu dans une langue locale (s02q03). Veuillez corriger ou donner des explications au QG. Peu probable! THIEKA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 NGOM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BARA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SALIOU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MOUSTAPHA NDIAYE n'a consacré aucune heure pour les travaux cités en s04q01, s04q02, s04q03, s04q04, s04q05, s04q06, s04q07 et s04q08.Prière de regarder pour corriger ou confirmer avec le QG. </w:t>
        <w:br/>
        <w:t xml:space="preserve">- Avertissement! MAME AWA NDIAYE n'a consacré aucune heure pour aucun des travaux du ménage, prière de regarder les réponses prises dans les questions (s04q01 s04q02 s04q03 s04q04 s04q05 s04q06 s04q07 s04q08). </w:t>
        <w:br/>
        <w:t>- Avertissement! SAYE NDIAYE est trop jeune mais il a plus de 15 ans, prière de corriger ou confirmer.</w:t>
      </w:r>
    </w:p>
    <w:p>
      <w:r>
        <w:rPr>
          <w:b/>
          <w:color w:val="4672C4"/>
          <w:sz w:val="22"/>
        </w:rPr>
        <w:t>&gt;&gt; Section4b - Emploi - Activite principale</w:t>
      </w:r>
    </w:p>
    <w:p>
      <w:pPr>
        <w:ind w:left="283"/>
      </w:pPr>
      <w:r>
        <w:rPr>
          <w:sz w:val="20"/>
        </w:rPr>
        <w:t>- Avertissement!!! SALIOU NDIAYE enquêté dans l'emploi principale n'a pas declaré son salaire prière de fournir plus d'effort pour lui demander son salire, vous pouvez utiliser des stratégies pour faire une estimation ou demander des conseils au QG. Avertissement!!! SALIOU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(1500 Fcfa) de Lait en poudre en Kg (taille unique) est relativement faible par rapport aux autres prix observés dans cette zone. Prière de corriger ou de confirmer avec le QG. Attention ! Le prix unitaire d'achat (250 Fcfa) de Choux en Pièce (Moyen) est relativement élevé par rapport aux autres prix observés dans cette zone. Prière de corriger ou de confirmer avec le QG. Attention ! Le prix unitaire d'achat (300 Fcfa) de Pomme de terre en Kg (taille unique) est relativement faible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ménage a consommé 15 Tas Moyen de Capitaine frais, cette quantité semble anormale pour une consommation des 7 derniers jours.Prière de corriger ou de confirmer avec le QG.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6.566785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IL EST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IL EST COMMERÇANT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IL EST COMMERÇANT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IL EST COMMERÇANT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GLACE ET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GLACE ET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Appareil TV)  dans ce ménages est élevé (13),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GUEYE n'est pas renseigné, prière de renseigner.</w:t>
      </w:r>
    </w:p>
    <w:p>
      <w:r>
        <w:rPr>
          <w:b/>
          <w:color w:val="4672C4"/>
          <w:sz w:val="22"/>
        </w:rPr>
        <w:t>&gt;&gt; Section19 - Equipements agricoles</w:t>
      </w:r>
    </w:p>
    <w:p>
      <w:pPr>
        <w:ind w:left="283"/>
      </w:pPr>
      <w:r>
        <w:rPr>
          <w:sz w:val="20"/>
        </w:rPr>
        <w:t>-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38-92-64-14</w:t>
            </w:r>
          </w:p>
        </w:tc>
        <w:tc>
          <w:tcPr>
            <w:tcW w:type="dxa" w:w="1662"/>
          </w:tcPr>
          <w:p>
            <w:r>
              <w:rPr>
                <w:sz w:val="14"/>
              </w:rPr>
              <w:t>6816edbcbf3e493d80e85a6929fa280a</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DIENG</w:t>
            </w:r>
          </w:p>
        </w:tc>
        <w:tc>
          <w:tcPr>
            <w:tcW w:type="dxa" w:w="3324"/>
          </w:tcPr>
          <w:p>
            <w:r>
              <w:rPr>
                <w:sz w:val="18"/>
              </w:rPr>
              <w:t>N/A</w:t>
            </w:r>
          </w:p>
        </w:tc>
        <w:tc>
          <w:tcPr>
            <w:tcW w:type="dxa" w:w="3324"/>
          </w:tcPr>
          <w:p>
            <w:r/>
            <w:hyperlink r:id="rId15">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Avertissement!!! L'âge de FALLOU DIENG avec son niveau d'étude ( Secondaire général ou technique) semble incoherent, veuillez confirmer cette information avec le QG ou corriger l'incohérence.  Incohérence ! le montant payé de FALLOU DIENG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FALLOU DIENG avec le QG ou apporter les corrections nécessaires. </w:t>
        <w:br/>
        <w:t xml:space="preserve">- Avertissement!!! L'âge de NDIAKHATE DIENG avec son niveau d'étude (Fondamental 1) semble incoherent, veuillez confirmer cette information avec le QG ou corriger l'incohérence.  Incohérence ! le montant payé de NDIAKHATE DIENG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NDIAKHATE DIENG avec le QG ou apporter les corrections nécessaires. Le montant des autres depenses pour l'année scolaire de NDIAKHATE DIENG est faible ou élevé. veuillez, s'il vous plait, confirmer ces informations avec le QG ou apporter les corrections nécessaires. </w:t>
        <w:br/>
        <w:t xml:space="preserve">- Peu probable! AHMA DIENG  n'arrive pas  à comprendre un petit texte lu dans une langue locale (s02q03). Veuillez corriger ou donner des explications au QG. La raison principale que AHMA DIENG n'a pas fait des études dans une école formelle est DÉCISION DES PARENTS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Peu probable! ANTA DIOP  ne sait ni lire, ni écrire, ni comprendre dans aucune des langues  (s02q01,s02q02,s02q03). Veuillez corriger ou donner des explications au QG. La raison principale que ANTA DIOP n'a pas fait des études dans une école formelle est DÉCISION DES PARENTS et semble exister dans les modalités, prière de prendre attache avec le QG pour plus d'explication afin de la classer bien. </w:t>
        <w:br/>
        <w:t xml:space="preserve">- Peu probable! AWA DIENG  n'arrive pas  à comprendre un petit texte lu dans une langue locale (s02q03). Veuillez corriger ou donner des explications au QG. Peu probable! AWA DIENG  ne sait ni lire, ni écrire, ni comprendre dans aucune des langues  (s02q01,s02q02,s02q03). Veuillez corriger ou donner des explications au QG. </w:t>
        <w:br/>
        <w:t xml:space="preserve">- Peu probable! CHEIKHOUNA DIENG  n'arrive pas  à comprendre un petit texte lu dans une langue locale (s02q03). Veuillez corriger ou donner des explications au QG. Peu probable! CHEIKHOUNA DIENG  ne sait ni lire, ni écrire, ni comprendre dans aucune des langues  (s02q01,s02q02,s02q03). Veuillez corriger ou donner des explications au QG. La raison principale que CHEIKHOUNA DIENG n'a pas fait des études dans une école formelle est PRÉFÉRENCE ÉCOLE CORANIQUE et semble exister dans les modalités, prière de prendre attache avec le QG pour plus d'explication afin de la classer bien. </w:t>
        <w:br/>
        <w:t xml:space="preserve">- Peu probable! FATOU DIENG  n'arrive pas  à comprendre un petit texte lu dans une langue locale (s02q03). Veuillez corriger ou donner des explications au QG. Peu probable! FATOU DIENG  ne sait ni lire, ni écrire, ni comprendre dans aucune des langues  (s02q01,s02q02,s02q03). Veuillez corriger ou donner des explications au QG. </w:t>
        <w:br/>
        <w:t xml:space="preserve">- Peu probable! KHADIM DIENG  n'arrive pas  à comprendre un petit texte lu dans une langue locale (s02q03). Veuillez corriger ou donner des explications au QG. La raison principale que KHADIM DIENG n'a pas fait des études dans une école formelle est PRÉFÉRENCE ÉCOLE CORANIQUE et semble exister dans les modalités, prière de prendre attache avec le QG pour plus d'explication afin de la classer bien. </w:t>
        <w:br/>
        <w:t xml:space="preserve">- Peu probable! MAYORO DIENG  n'arrive pas  à comprendre un petit texte lu dans une langue locale (s02q03). Veuillez corriger ou donner des explications au QG. La raison principale que MAYORO DIENG n'a pas fait des études dans une école formelle est PREFERENCE ECOLE CORANIQUE et semble exister dans les modalités, prière de prendre attache avec le QG pour plus d'explication afin de la classer bien. </w:t>
        <w:br/>
        <w:t xml:space="preserve">- Peu probable! MOUHAMED DIENG  n'arrive pas  à comprendre un petit texte lu dans une langue locale (s02q03). Veuillez corriger ou donner des explications au QG. La raison principale que MOUHAMED DIENG n'a pas fait des études dans une école formelle est DÉCISION DES PARENTS et semble exister dans les modalités, prière de prendre attache avec le QG pour plus d'explication afin de la classer bien. </w:t>
        <w:br/>
        <w:t>- Peu probable! NDEYE FATOU SYLLA  n'arrive pas  à comprendre un petit texte lu dans une langue locale (s02q03). Veuillez corriger ou donner des explications au QG. Peu probable! NDEYE FATOU SYLLA  ne sait ni lire, ni écrire, ni comprendre dans aucune des langues  (s02q01,s02q02,s02q03). Veuillez corriger ou donner des explications au QG. La raison principale que NDEYE FATOU SYLLA n'a pas fait des études dans une école formelle est DÉCISION DES PARENTS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(5.25 litre) du produit Autres huiles alimentaires n.d.a. (maïs, palmiste, tournesol, coco, lait de vache, etc.)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Incohérence!! Dans ce ménage, chaque individus consomme par jour 7.558442 Kg  de cereale; Prière de revoir les quantités prises de ces produits. Incohérence!! Dans ce ménage, chaque individus consomme par jour 7.558442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FABRICATION DE BOUILLIE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En cas de coupure de courant du réseau, la source d’énergie que le ménage utilise est LAMPE TÉLÉPHONES PORTABLES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CULTURE ARACHIDE est de 200 Sac moyen qui semble élevé ou ne sait pas, prière de fournir d'effort pour estimer la quantité afin de corriger. Le nombre de jours total de la main-d'oeuvre non-familiale sur cette parcelle CULTURE ARACHIDE au cours de la campagne pour la période de préparation du sol (labour) est de 60 jours qui semble faible ou élevé. Merci de corriger. Le salaire total payé de toutes catégories confondues par le ménage KHADIM DIENG pour la main-d'oeuvre non-familiale sur la parcelle CULTURE ARACHIDE au cours de la campagne pour la période de préparation du sol (labour) et des semis est de 100000 qui semble élevé ou faible. Merci de corriger. Le nombre de jours total de la main-d'oeuvre non-familiale sur cette parcelle CULTURE ARACHIDE au cours de la campagne pour la période d'entretien du sol (sarclage, etc.) est de 60 jours qui semble faible ou élevé. Merci de corriger. Le salaire total payé de toutes catégories confondues par le ménage KHADIM DIENG pour la main-d'oeuvre non-familiale sur la parcelle CULTURE ARACHIDE au cours de la campagne pour la période d'entretien du sol (sarclage, etc.) est de 100000 qui semble élevé ou faible. Merci de corriger. Le nombre de jours total de la main-d'oeuvre non-familiale sur cette parcelle CULTURE ARACHIDE au cours de la campagne pour la période des récoltes est de 30 jours qui semble faible ou élevé. Merci de corriger. La parcelle CULTURE ARACHIDE n'a pas été mésurée pour des raisons comme qu'elle est trop petite, GPS en panne et que le Ménage indisponible. Nous vous rappelons que ces raisons ne passent pas pour la non mesure des parcelles prière de les mésurer. Le principal mode d'acquisition de ces déchets d'animaux de la parcelle CULTURE ARACHIDE est ACHAT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Attention ! Houe/daba/hilaire a été revendu à 10000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Attention ! Pulvériseur a été revendu à 15000 Fcfa qui est relativement élevé par rapport aux autres prix de revente observés dans cette zone. Prière de corriger ou de confirmer avec le QG. </w:t>
        <w:br/>
        <w:t>- Attention ! Semoir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72-99-79-18</w:t>
            </w:r>
          </w:p>
        </w:tc>
        <w:tc>
          <w:tcPr>
            <w:tcW w:type="dxa" w:w="1662"/>
          </w:tcPr>
          <w:p>
            <w:r>
              <w:rPr>
                <w:sz w:val="14"/>
              </w:rPr>
              <w:t>296c5d46635247f3bd4399658cdffb52</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MODOU KONTE</w:t>
            </w:r>
          </w:p>
        </w:tc>
        <w:tc>
          <w:tcPr>
            <w:tcW w:type="dxa" w:w="3324"/>
          </w:tcPr>
          <w:p>
            <w:r>
              <w:rPr>
                <w:sz w:val="18"/>
              </w:rPr>
              <w:t>N/A</w:t>
            </w:r>
          </w:p>
        </w:tc>
        <w:tc>
          <w:tcPr>
            <w:tcW w:type="dxa" w:w="3324"/>
          </w:tcPr>
          <w:p>
            <w:r/>
            <w:hyperlink r:id="rId16">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NIANG  manquent, s'il vous plait pouvez-vous fournir d'effort pour avoir ces informations. </w:t>
        <w:br/>
        <w:t xml:space="preserve">- Les informations sur l'acte de naissance (ni Jours, ni mois et ni années) de  AMAR NIANG  manquent, s'il vous plait pouvez-vous fournir d'effort pour avoir ces informations. </w:t>
        <w:br/>
        <w:t xml:space="preserve">- Les informations sur l'acte de naissance (ni Jours, ni mois et ni années) de  AWA NIANG  manquent, s'il vous plait pouvez-vous fournir d'effort pour avoir ces informations. </w:t>
        <w:br/>
        <w:t xml:space="preserve">- Les informations sur l'acte de naissance (ni Jours, ni mois et ni années) de  BASS KONTE  manquent, s'il vous plait pouvez-vous fournir d'effort pour avoir ces informations. </w:t>
        <w:br/>
        <w:t xml:space="preserve">- Les informations sur l'acte de naissance (ni Jours, ni mois et ni années) de  BAYE MODOU KONTE  manquent, s'il vous plait pouvez-vous fournir d'effort pour avoir ces informations. </w:t>
        <w:br/>
        <w:t xml:space="preserve">- Les informations sur l'acte de naissance (ni Jours, ni mois et ni années) de  COURA FALL  manquent, s'il vous plait pouvez-vous fournir d'effort pour avoir ces informations. </w:t>
        <w:br/>
        <w:t xml:space="preserve">- Les informations sur l'acte de naissance (ni Jours, ni mois et ni années) de  MAREME NIANG  manquent, s'il vous plait pouvez-vous fournir d'effort pour avoir ces informations. </w:t>
        <w:br/>
        <w:t xml:space="preserve">- Les informations sur l'acte de naissance (ni Jours, ni mois et ni années) de  MBOUBA KONTE  manquent, s'il vous plait pouvez-vous fournir d'effort pour avoir ces informations. </w:t>
        <w:br/>
        <w:t xml:space="preserve">- Les informations sur l'acte de naissance (ni Jours, ni mois et ni années) de  OUSMANE KONTE  manquent, s'il vous plait pouvez-vous fournir d'effort pour avoir ces informations. Incoherence! La mère de OUSMANE KONTE est trop jeune ou vielle pour avoir OUSMANE KONTE selon l'écart (12) d'âge entre lui et sa mère, prière de revoir l'âge de OUSMANE KONTE ou de sa mère. Dans le cas contraire rassurez vous que c'est bien son fils/fille biologique. </w:t>
        <w:br/>
        <w:t>- Les informations sur l'acte de naissance (ni Jours, ni mois et ni années) de  SAY KONTE  manquent, s'il vous plait pouvez-vous fournir d'effort pour avoir ces informations.</w:t>
      </w:r>
    </w:p>
    <w:p>
      <w:r>
        <w:rPr>
          <w:b/>
          <w:color w:val="4672C4"/>
          <w:sz w:val="22"/>
        </w:rPr>
        <w:t>&gt;&gt; Section2 - Education</w:t>
      </w:r>
    </w:p>
    <w:p>
      <w:pPr>
        <w:ind w:left="283"/>
      </w:pPr>
      <w:r>
        <w:rPr>
          <w:sz w:val="20"/>
        </w:rPr>
        <w:t xml:space="preserve">- Peu probable! ADAMA NIANG  n'arrive pas  à comprendre un petit texte lu dans une langue locale (s02q03). Veuillez corriger ou donner des explications au QG. </w:t>
        <w:br/>
        <w:t xml:space="preserve">- Peu probable! AMAR NIANG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Le montant des frais de transport pour l'année scolaire de AWA NIANG est faible ou élevé. veuillez, s'il vous plait, confirmer ces informations avec le QG ou apporter les corrections nécessaires. </w:t>
        <w:br/>
        <w:t xml:space="preserve">- Peu probable! BASS KONTE  n'arrive pas  à comprendre un petit texte lu dans une langue locale (s02q03). Veuillez corriger ou donner des explications au QG. </w:t>
        <w:br/>
        <w:t xml:space="preserve">- Peu probable! BAYE MODOU KONTE  n'arrive pas  à comprendre un petit texte lu dans une langue locale (s02q03). Veuillez corriger ou donner des explications au QG. </w:t>
        <w:br/>
        <w:t xml:space="preserve">- Peu probable! COURA FALL  n'arrive pas  à comprendre un petit texte lu dans une langue locale (s02q03). Veuillez corriger ou donner des explications au QG. </w:t>
        <w:br/>
        <w:t xml:space="preserve">- Peu probable! MAREME NIANG  n'arrive pas  à comprendre un petit texte lu dans une langue locale (s02q03). Veuillez corriger ou donner des explications au QG. </w:t>
        <w:br/>
        <w:t xml:space="preserve">- Peu probable! MBOUBA KONTE  n'arrive pas  à comprendre un petit texte lu dans une langue locale (s02q03). Veuillez corriger ou donner des explications au QG. </w:t>
        <w:br/>
        <w:t xml:space="preserve">- Peu probable! OUSMANE KONTE  n'arrive pas  à comprendre un petit texte lu dans une langue locale (s02q03). Veuillez corriger ou donner des explications au QG. </w:t>
        <w:br/>
        <w:t>- Peu probable! SAY KONTE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ADAMA NIANG n'a consacré aucune heure pour aucun des travaux du ménage, prière de regarder les réponses prises dans les questions (s04q01 s04q02 s04q03 s04q04 s04q05 s04q06 s04q07 s04q08). </w:t>
        <w:br/>
        <w:t xml:space="preserve">- Avertissement! AWA NIANG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MODOU KONTE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KONTE n'a consacré aucune heure pour les travaux cités en s04q01, s04q02, s04q03, s04q04, s04q05, s04q06, s04q07 et s04q08.Prière de regarder pour corriger ou confirmer avec le QG. </w:t>
        <w:br/>
        <w:t>- Avertissement! MBOUBA KONTE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Incohérence!! Dans ce ménage, chaque individus consomme par jour 8.985714 Kg  de cereale; Prière de revoir les quantités prises de ces produits. Attention ! Le prix unitaire d'achat (22500 Fcfa) de Riz local Gambiaka en Sac (50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congelateur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congelateur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congelateur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MBOUBA KONTE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79-41-73-66</w:t>
            </w:r>
          </w:p>
        </w:tc>
        <w:tc>
          <w:tcPr>
            <w:tcW w:type="dxa" w:w="1662"/>
          </w:tcPr>
          <w:p>
            <w:r>
              <w:rPr>
                <w:sz w:val="14"/>
              </w:rPr>
              <w:t>f016f6717ff447c4a5a6bf947a918b2f</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SIDI SYLLA</w:t>
            </w:r>
          </w:p>
        </w:tc>
        <w:tc>
          <w:tcPr>
            <w:tcW w:type="dxa" w:w="3324"/>
          </w:tcPr>
          <w:p>
            <w:r>
              <w:rPr>
                <w:sz w:val="18"/>
              </w:rPr>
              <w:t>N/A</w:t>
            </w:r>
          </w:p>
        </w:tc>
        <w:tc>
          <w:tcPr>
            <w:tcW w:type="dxa" w:w="3324"/>
          </w:tcPr>
          <w:p>
            <w:r/>
            <w:hyperlink r:id="rId17">
              <w:r>
                <w:rPr>
                  <w:color w:val="0563C1"/>
                  <w:u w:val="single"/>
                </w:rPr>
                <w:t>Darou Khoudos</w:t>
              </w:r>
            </w:hyperlink>
          </w:p>
        </w:tc>
      </w:tr>
    </w:tbl>
    <w:p/>
    <w:p>
      <w:r>
        <w:rPr>
          <w:b/>
          <w:color w:val="4672C4"/>
          <w:sz w:val="22"/>
        </w:rPr>
        <w:t>&gt;&gt; Section2 - Education</w:t>
      </w:r>
    </w:p>
    <w:p>
      <w:pPr>
        <w:ind w:left="283"/>
      </w:pPr>
      <w:r>
        <w:rPr>
          <w:sz w:val="20"/>
        </w:rPr>
        <w:t xml:space="preserve">- Peu probable! AMINA DIOP  n'arrive pas  à comprendre un petit texte lu dans une langue locale (s02q03). Veuillez corriger ou donner des explications au QG. Peu probable! AMINA DIOP  ne sait ni lire, ni écrire, ni comprendre dans aucune des langues  (s02q01,s02q02,s02q03). Veuillez corriger ou donner des explications au QG. La raison principale que AMINA DIOP n'a pas fait des études dans une école formelle est DÉCISION DES PARENTS et semble exister dans les modalités, prière de prendre attache avec le QG pour plus d'explication afin de la classer bien. </w:t>
        <w:br/>
        <w:t xml:space="preserve">- Peu probable! ARAME NDIAYE  n'arrive pas  à comprendre un petit texte lu dans une langue locale (s02q03). Veuillez corriger ou donner des explications au QG. Peu probable! ARAME NDIAYE  ne sait ni lire, ni écrire, ni comprendre dans aucune des langues  (s02q01,s02q02,s02q03). Veuillez corriger ou donner des explications au QG. La raison principale que ARAME NDIAYE n'a pas fait des études dans une école formelle est DÉCISION DES PARENTS et semble exister dans les modalités, prière de prendre attache avec le QG pour plus d'explication afin de la classer bien. </w:t>
        <w:br/>
        <w:t xml:space="preserve">- Peu probable! ARAME SYLLA  n'arrive pas  à comprendre un petit texte lu dans une langue locale (s02q03). Veuillez corriger ou donner des explications au QG. Peu probable! ARAME SYLLA  ne sait ni lire, ni écrire, ni comprendre dans aucune des langues  (s02q01,s02q02,s02q03). Veuillez corriger ou donner des explications au QG. La raison principale que ARAME SYLLA n'a pas fait des études dans une école formelle est DÉCISION DES PARENTS et semble exister dans les modalités, prière de prendre attache avec le QG pour plus d'explication afin de la classer bien. </w:t>
        <w:br/>
        <w:t xml:space="preserve">- Peu probable! ASSANE SYLLA  n'arrive pas  à comprendre un petit texte lu dans une langue locale (s02q03). Veuillez corriger ou donner des explications au QG. La raison principale que ASSANE SYLLA n'a pas fait des études dans une école formelle est DÉCISION DES PARENTS et semble exister dans les modalités, prière de prendre attache avec le QG pour plus d'explication afin de la classer bien. </w:t>
        <w:br/>
        <w:t xml:space="preserve">- Peu probable! CHEIKH SYLLA  n'arrive pas  à comprendre un petit texte lu dans une langue locale (s02q03). Veuillez corriger ou donner des explications au QG. La raison principale que CHEIKH SYLLA n'a pas fait des études dans une école formelle est PRÉFÉRENCE ÉCOLE CORANIQUE et semble exister dans les modalités, prière de prendre attache avec le QG pour plus d'explication afin de la classer bien. </w:t>
        <w:br/>
        <w:t xml:space="preserve">- Peu probable! KHADIM SYLLA  n'arrive pas  à comprendre un petit texte lu dans une langue locale (s02q03). Veuillez corriger ou donner des explications au QG. La raison principale que KHADIM SYLLA n'a pas fait des études dans une école formelle est PRÉFÉRENCE ÉCOLE CORANIQUE et semble exister dans les modalités, prière de prendre attache avec le QG pour plus d'explication afin de la classer bien.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La raison principale que KHADY DIOP n'a pas fait des études dans une école formelle est DÉCISION DES PARENTS et semble exister dans les modalités, prière de prendre attache avec le QG pour plus d'explication afin de la classer bien. </w:t>
        <w:br/>
        <w:t xml:space="preserve">- Peu probable! LAMP SYLLA  n'arrive pas  à comprendre un petit texte lu dans une langue locale (s02q03). Veuillez corriger ou donner des explications au QG. La raison principale que LAMP SYLLA n'a pas fait des études dans une école formelle est PRÉFÉRENCE ÉCOLE CORANIQUE et semble exister dans les modalités, prière de prendre attache avec le QG pour plus d'explication afin de la classer bien. </w:t>
        <w:br/>
        <w:t xml:space="preserve">- Peu probable! MATAR SYLLA  n'arrive pas  à comprendre un petit texte lu dans une langue locale (s02q03). Veuillez corriger ou donner des explications au QG. La raison principale que MATAR SYLLA n'a pas fait des études dans une école formelle est PRÉFÉRENCE ÉCOLE CORANIQUE et semble exister dans les modalités, prière de prendre attache avec le QG pour plus d'explication afin de la classer bien. </w:t>
        <w:br/>
        <w:t xml:space="preserve">- Peu probable! MBERRY  SYLLA  n'arrive pas  à comprendre un petit texte lu dans une langue locale (s02q03). Veuillez corriger ou donner des explications au QG. </w:t>
        <w:br/>
        <w:t xml:space="preserve">- Peu probable! SOKHNA DIARRA DIOP  n'arrive pas  à comprendre un petit texte lu dans une langue locale (s02q03). Veuillez corriger ou donner des explications au QG. Peu probable! SOKHNA DIARRA DIOP  ne sait ni lire, ni écrire, ni comprendre dans aucune des langues  (s02q01,s02q02,s02q03). Veuillez corriger ou donner des explications au QG. </w:t>
        <w:br/>
        <w:t>- Peu probable! SOKHNA FALLOU SYLLA  n'arrive pas  à comprendre un petit texte lu dans une langue locale (s02q03). Veuillez corriger ou donner des explications au QG. La raison principale que SOKHNA FALLOU SYLLA n'a pas fait des études dans une école formelle est DÉCISION DES PARENTS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ARAME SYLLA semble très élevés, prière de corriger ou confirmer avec le QG (s04q01 s04q02 s04q03 s04q04 s04q05 s04q06 s04q07 s04q08). </w:t>
        <w:br/>
        <w:t>- Avertissement! Le nombre d'heure consacré à faire des courses au cours des 7 derniers jours au marché ou travaux menager ou lessive etc.. pour KHADY DIOP semble très élevés, prière de corriger ou confirmer avec le QG (s04q01 s04q02 s04q03 s04q04 s04q05 s04q06 s04q07 s04q08).</w:t>
      </w:r>
    </w:p>
    <w:p>
      <w:r>
        <w:rPr>
          <w:b/>
          <w:color w:val="4672C4"/>
          <w:sz w:val="22"/>
        </w:rPr>
        <w:t>&gt;&gt; Section6 - Epargne et credit</w:t>
      </w:r>
    </w:p>
    <w:p>
      <w:pPr>
        <w:ind w:left="283"/>
      </w:pPr>
      <w:r>
        <w:rPr>
          <w:sz w:val="20"/>
        </w:rPr>
        <w:t>- La  raison pourquoi CHEIKH SYLLA n'a pas demandé de crédit auprès d'une institution financière au cours des 12 derniers mois est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(750 Fcfa) de Café en poudre soluble en Sachets (Petit)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14 Bidon 20l taille unique de Eau minérale/filtrée en bouteille locale, cette quantité semble anormale pour une consommation des 7 derniers jours, prière de verifier et corriger. Incohérence!! Dans ce ménage, chaque individus consomme par jour 5.885357 Kg  de cereale; Prière de revoir les quantités prises de ces produits. Incohérence!! Dans ce ménage, chaque individus consomme par jour 5.885357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La personne non-membre du ménage qui figure sur le titre de propriété est LE CONJOINT DU CM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ARAME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61-99-67-00</w:t>
            </w:r>
          </w:p>
        </w:tc>
        <w:tc>
          <w:tcPr>
            <w:tcW w:type="dxa" w:w="1662"/>
          </w:tcPr>
          <w:p>
            <w:r>
              <w:rPr>
                <w:sz w:val="14"/>
              </w:rPr>
              <w:t>80495714f55b4ae189bf413c9b78f0cc</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DIOP</w:t>
            </w:r>
          </w:p>
        </w:tc>
        <w:tc>
          <w:tcPr>
            <w:tcW w:type="dxa" w:w="3324"/>
          </w:tcPr>
          <w:p>
            <w:r>
              <w:rPr>
                <w:sz w:val="18"/>
              </w:rPr>
              <w:t>N/A</w:t>
            </w:r>
          </w:p>
        </w:tc>
        <w:tc>
          <w:tcPr>
            <w:tcW w:type="dxa" w:w="3324"/>
          </w:tcPr>
          <w:p>
            <w:r/>
            <w:hyperlink r:id="rId18">
              <w:r>
                <w:rPr>
                  <w:color w:val="0563C1"/>
                  <w:u w:val="single"/>
                </w:rPr>
                <w:t>darou khoudoss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MALICK SOUR est trop jeune ou vielle pour avoir MALICK SOUR selon l'écart (12) d'âge entre lui et sa mère, prière de revoir l'âge de MALICK SOUR ou de sa mère. Dans le cas contraire rassurez vous que c'est bien son fils/fille biologique. </w:t>
        <w:br/>
        <w:t xml:space="preserve">- Les informations sur l'acte de naissance (ni Jours, ni mois et ni années) de  AHMADOU SOUR  manquent, s'il vous plait pouvez-vous fournir d'effort pour avoir ces informations. </w:t>
        <w:br/>
        <w:t xml:space="preserve">- Les informations sur l'acte de naissance (ni Jours, ni mois et ni années) de  AMY LO  manquent, s'il vous plait pouvez-vous fournir d'effort pour avoir ces informations. </w:t>
        <w:br/>
        <w:t xml:space="preserve">- Les informations sur l'acte de naissance (ni Jours, ni mois et ni années) de  ANTA NDAO  manquent, s'il vous plait pouvez-vous fournir d'effort pour avoir ces informations. </w:t>
        <w:br/>
        <w:t xml:space="preserve">- Les informations sur l'acte de naissance (ni Jours, ni mois et ni années) de  FALLOU SOUR  manquent, s'il vous plait pouvez-vous fournir d'effort pour avoir ces informations.  Avertissement!!!  FALLOU SOUR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FATY  SOUR  manquent, s'il vous plait pouvez-vous fournir d'effort pour avoir ces informations. </w:t>
        <w:br/>
        <w:t>- Les informations sur l'acte de naissance (ni Jours, ni mois et ni années) de  SERIGNE MBACKE SOUR  manquent, s'il vous plait pouvez-vous fournir d'effort pour avoir ces informations.</w:t>
      </w:r>
    </w:p>
    <w:p>
      <w:r>
        <w:rPr>
          <w:b/>
          <w:color w:val="4672C4"/>
          <w:sz w:val="22"/>
        </w:rPr>
        <w:t>&gt;&gt; Section2 - Education</w:t>
      </w:r>
    </w:p>
    <w:p>
      <w:pPr>
        <w:ind w:left="283"/>
      </w:pPr>
      <w:r>
        <w:rPr>
          <w:sz w:val="20"/>
        </w:rPr>
        <w:t xml:space="preserve">- Peu probable! AHMADOU SOUR  n'arrive pas  à comprendre un petit texte lu dans une langue locale (s02q03). Veuillez corriger ou donner des explications au QG. </w:t>
        <w:br/>
        <w:t xml:space="preserve">- Peu probable! AMY LEYE  n'arrive pas  à comprendre un petit texte lu dans une langue locale (s02q03). Veuillez corriger ou donner des explications au QG. Peu probable! AMY LEYE  ne sait ni lire, ni écrire, ni comprendre dans aucune des langues  (s02q01,s02q02,s02q03). Veuillez corriger ou donner des explications au QG. </w:t>
        <w:br/>
        <w:t xml:space="preserve">- Peu probable! AMY LO  n'arrive pas  à comprendre un petit texte lu dans une langue locale (s02q03). Veuillez corriger ou donner des explications au QG. Peu probable! AMY LO  ne sait ni lire, ni écrire, ni comprendre dans aucune des langues  (s02q01,s02q02,s02q03). Veuillez corriger ou donner des explications au QG. </w:t>
        <w:br/>
        <w:t xml:space="preserve">- Peu probable! ANTA NDAO  n'arrive pas  à comprendre un petit texte lu dans une langue locale (s02q03). Veuillez corriger ou donner des explications au QG. Peu probable! ANTA NDAO  ne sait ni lire, ni écrire, ni comprendre dans aucune des langues  (s02q01,s02q02,s02q03). Veuillez corriger ou donner des explications au QG. </w:t>
        <w:br/>
        <w:t xml:space="preserve">- Peu probable! FALLOU SOUR  n'arrive pas  à comprendre un petit texte lu dans une langue locale (s02q03). Veuillez corriger ou donner des explications au QG. Peu probable! FALLOU SOUR  ne sait ni lire, ni écrire, ni comprendre dans aucune des langues  (s02q01,s02q02,s02q03). Veuillez corriger ou donner des explications au QG. </w:t>
        <w:br/>
        <w:t xml:space="preserve">- Peu probable! FATY  SOUR  n'arrive pas  à comprendre un petit texte lu dans une langue locale (s02q03). Veuillez corriger ou donner des explications au QG. </w:t>
        <w:br/>
        <w:t xml:space="preserve">- Peu probable! KHADIM SOUR  n'arrive pas  à comprendre un petit texte lu dans une langue locale (s02q03). Veuillez corriger ou donner des explications au QG. Peu probable! KHADIM SOUR  ne sait ni lire, ni écrire, ni comprendre dans aucune des langues  (s02q01,s02q02,s02q03). Veuillez corriger ou donner des explications au QG. </w:t>
        <w:br/>
        <w:t xml:space="preserve">- Peu probable! KHADY SOUR  n'arrive pas  à comprendre un petit texte lu dans une langue locale (s02q03). Veuillez corriger ou donner des explications au QG. Peu probable! KHADY SOUR  ne sait ni lire, ni écrire, ni comprendre dans aucune des langues  (s02q01,s02q02,s02q03). Veuillez corriger ou donner des explications au QG. </w:t>
        <w:br/>
        <w:t xml:space="preserve">- Peu probable! MAGUETTE DIOP  n'arrive pas  à comprendre un petit texte lu dans une langue locale (s02q03). Veuillez corriger ou donner des explications au QG. Peu probable! MAGUETTE DIOP  ne sait ni lire, ni écrire, ni comprendre dans aucune des langues  (s02q01,s02q02,s02q03). Veuillez corriger ou donner des explications au QG. </w:t>
        <w:br/>
        <w:t xml:space="preserve">- Peu probable! MALICK SOUR  n'arrive pas  à comprendre un petit texte lu dans une langue locale (s02q03). Veuillez corriger ou donner des explications au QG. </w:t>
        <w:br/>
        <w:t xml:space="preserve">- Peu probable! PAPE SOUR  n'arrive pas  à comprendre un petit texte lu dans une langue locale (s02q03). Veuillez corriger ou donner des explications au QG. </w:t>
        <w:br/>
        <w:t xml:space="preserve">- Peu probable! SERIGNE MBACKE SOUR  n'arrive pas  à comprendre un petit texte lu dans une langue locale (s02q03). Veuillez corriger ou donner des explications au QG. </w:t>
        <w:br/>
        <w:t xml:space="preserve">- Peu probable! SERIGNE SALIOU SOUR  n'arrive pas  à comprendre un petit texte lu dans une langue locale (s02q03). Veuillez corriger ou donner des explications au QG. </w:t>
        <w:br/>
        <w:t>- Peu probable! SODA SOUR  n'arrive pas  à comprendre un petit texte lu dans une langue locale (s02q03). Veuillez corriger ou donner des explications au QG. Le montant des frais de transport pour l'année scolaire de SODA SOUR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AHMADOU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MBACKE SOUR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SALIOU SOUR n'a consacré aucune heure pour les travaux cités en s04q01, s04q02, s04q03, s04q04, s04q05, s04q06, s04q07 et s04q08.Prière de regarder pour corriger ou confirmer avec le QG. </w:t>
        <w:br/>
        <w:t xml:space="preserve">- Avertissement! KHOUDIA NDIAYE n'a consacré aucune heure pour aucun des travaux du ménage, prière de regarder les réponses prises dans les questions (s04q01 s04q02 s04q03 s04q04 s04q05 s04q06 s04q07 s04q08). </w:t>
        <w:br/>
        <w:t xml:space="preserve">- Avertissement! MAGUETTE DIOP n'a consacré aucune heure pour aucun des travaux du ménage, prière de regarder les réponses prises dans les questions (s04q01 s04q02 s04q03 s04q04 s04q05 s04q06 s04q07 s04q08). </w:t>
        <w:br/>
        <w:t>- Avertissement! SODA SOUR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AMY LEYE a exercé dans l'emploi au cours des 12 derniers mois est de 0 mois, veuillez corriger s'il vous plait.Nombre de mois exercé par AMY LEYE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(200 Fcfa) de Courge en Morceau (Portion) (Petit) est relativement élevé par rapport aux autres prix observés dans cette zone. Prière de corriger ou de confirmer avec le QG. Attention ! Le prix unitaire d'achat (200 Fcfa) de Manioc en tubercules en Morceau (Portion)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1 Bidon 20l taille unique de Eau minérale/filtrée en bouteille locale, cette quantité semble anormale pour une consommation des 7 derniers jours, prière de verifier et corriger. Attention ! Le prix unitaire d'achat (300 Fcfa) de Eau minérale/filtrée en bouteille locale en Bidon 20l (taille unique) est relativement élevé par rapport aux autres prix observés dans cette zone. Prière de corriger ou de confirmer avec le QG. Avertissement!!! Le ménage a consommé 21 Morceau (Portion) Petit de Carpe séchée, cette quantité semble anormale pour une consommation des 7 derniers jours.Prière de corriger ou de confirmer avec le QG. Incohérence!! Dans ce ménage, chaque individus consomme par jour 4.676051 Kg  de cereale; Prière de revoir les quantités prises de ces produits.</w:t>
      </w:r>
    </w:p>
    <w:p>
      <w:r>
        <w:rPr>
          <w:b/>
          <w:color w:val="4672C4"/>
          <w:sz w:val="22"/>
        </w:rPr>
        <w:t>&gt;&gt; Section10b - caracteristiques entreprise non agricole</w:t>
      </w:r>
    </w:p>
    <w:p>
      <w:pPr>
        <w:ind w:left="283"/>
      </w:pPr>
      <w:r>
        <w:rPr>
          <w:sz w:val="20"/>
        </w:rPr>
        <w:t>- L'entreprise vente de pagne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pagne dit avoir obtenu une valeur sur les marchandises vendu en etat et les marchandises vendu après transformation. L'entreprise vente de pagne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MAGUETTE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677734,-15.8596717" TargetMode="External"/><Relationship Id="rId10" Type="http://schemas.openxmlformats.org/officeDocument/2006/relationships/hyperlink" Target="https://www.google.com/maps?q=14.8690014,-15.8608746" TargetMode="External"/><Relationship Id="rId11" Type="http://schemas.openxmlformats.org/officeDocument/2006/relationships/hyperlink" Target="https://www.google.com/maps?q=14.8670476,-15.8608508" TargetMode="External"/><Relationship Id="rId12" Type="http://schemas.openxmlformats.org/officeDocument/2006/relationships/hyperlink" Target="https://www.google.com/maps?q=14.869766516666667,-15.86152205" TargetMode="External"/><Relationship Id="rId13" Type="http://schemas.openxmlformats.org/officeDocument/2006/relationships/hyperlink" Target="https://www.google.com/maps?q=14.8676977,-15.8598006" TargetMode="External"/><Relationship Id="rId14" Type="http://schemas.openxmlformats.org/officeDocument/2006/relationships/hyperlink" Target="https://www.google.com/maps?q=14.8701305,-15.8563688" TargetMode="External"/><Relationship Id="rId15" Type="http://schemas.openxmlformats.org/officeDocument/2006/relationships/hyperlink" Target="https://www.google.com/maps?q=14.8664793,-15.8614464" TargetMode="External"/><Relationship Id="rId16" Type="http://schemas.openxmlformats.org/officeDocument/2006/relationships/hyperlink" Target="https://www.google.com/maps?q=14.8676615,-15.8604592" TargetMode="External"/><Relationship Id="rId17" Type="http://schemas.openxmlformats.org/officeDocument/2006/relationships/hyperlink" Target="https://www.google.com/maps?q=14.8695029,-15.8611759" TargetMode="External"/><Relationship Id="rId18" Type="http://schemas.openxmlformats.org/officeDocument/2006/relationships/hyperlink" Target="https://www.google.com/maps?q=14.8672511,-15.86047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