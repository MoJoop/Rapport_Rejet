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EQ37_sup</w:t>
        <w:br/>
        <w:t>Grappe: 142202020003</w:t>
        <w:br/>
        <w:t>Date: 25/12/2025 a 10:46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7</w:t>
            </w:r>
          </w:p>
        </w:tc>
      </w:tr>
      <w:tr>
        <w:tc>
          <w:tcPr>
            <w:tcW w:type="dxa" w:w="4986"/>
          </w:tcPr>
          <w:p>
            <w:r>
              <w:t>Nombre total de sections avec erreurs</w:t>
            </w:r>
          </w:p>
        </w:tc>
        <w:tc>
          <w:tcPr>
            <w:tcW w:type="dxa" w:w="4986"/>
          </w:tcPr>
          <w:p>
            <w:r>
              <w:t>31</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Section14</w:t>
            </w:r>
          </w:p>
        </w:tc>
        <w:tc>
          <w:tcPr>
            <w:tcW w:type="dxa" w:w="3324"/>
          </w:tcPr>
          <w:p>
            <w:r>
              <w:t>Chocs</w:t>
            </w:r>
          </w:p>
        </w:tc>
        <w:tc>
          <w:tcPr>
            <w:tcW w:type="dxa" w:w="3324"/>
          </w:tcPr>
          <w:p>
            <w:r>
              <w:t>7</w:t>
            </w:r>
          </w:p>
        </w:tc>
      </w:tr>
      <w:tr>
        <w:tc>
          <w:tcPr>
            <w:tcW w:type="dxa" w:w="3324"/>
          </w:tcPr>
          <w:p>
            <w:r>
              <w:t>Section16a</w:t>
            </w:r>
          </w:p>
        </w:tc>
        <w:tc>
          <w:tcPr>
            <w:tcW w:type="dxa" w:w="3324"/>
          </w:tcPr>
          <w:p>
            <w:r>
              <w:t>Champs et parcelles</w:t>
            </w:r>
          </w:p>
        </w:tc>
        <w:tc>
          <w:tcPr>
            <w:tcW w:type="dxa" w:w="3324"/>
          </w:tcPr>
          <w:p>
            <w:r>
              <w:t>7</w:t>
            </w:r>
          </w:p>
        </w:tc>
      </w:tr>
      <w:tr>
        <w:tc>
          <w:tcPr>
            <w:tcW w:type="dxa" w:w="3324"/>
          </w:tcPr>
          <w:p>
            <w:r>
              <w:t>Section1</w:t>
            </w:r>
          </w:p>
        </w:tc>
        <w:tc>
          <w:tcPr>
            <w:tcW w:type="dxa" w:w="3324"/>
          </w:tcPr>
          <w:p>
            <w:r>
              <w:t>Caracteristiques des membres</w:t>
            </w:r>
          </w:p>
        </w:tc>
        <w:tc>
          <w:tcPr>
            <w:tcW w:type="dxa" w:w="3324"/>
          </w:tcPr>
          <w:p>
            <w:r>
              <w:t>6</w:t>
            </w:r>
          </w:p>
        </w:tc>
      </w:tr>
      <w:tr>
        <w:tc>
          <w:tcPr>
            <w:tcW w:type="dxa" w:w="3324"/>
          </w:tcPr>
          <w:p>
            <w:r>
              <w:t>Section2</w:t>
            </w:r>
          </w:p>
        </w:tc>
        <w:tc>
          <w:tcPr>
            <w:tcW w:type="dxa" w:w="3324"/>
          </w:tcPr>
          <w:p>
            <w:r>
              <w:t>Education</w:t>
            </w:r>
          </w:p>
        </w:tc>
        <w:tc>
          <w:tcPr>
            <w:tcW w:type="dxa" w:w="3324"/>
          </w:tcPr>
          <w:p>
            <w:r>
              <w:t>6</w:t>
            </w:r>
          </w:p>
        </w:tc>
      </w:tr>
      <w:tr>
        <w:tc>
          <w:tcPr>
            <w:tcW w:type="dxa" w:w="3324"/>
          </w:tcPr>
          <w:p>
            <w:r>
              <w:t>Section3</w:t>
            </w:r>
          </w:p>
        </w:tc>
        <w:tc>
          <w:tcPr>
            <w:tcW w:type="dxa" w:w="3324"/>
          </w:tcPr>
          <w:p>
            <w:r>
              <w:t>Sante</w:t>
            </w:r>
          </w:p>
        </w:tc>
        <w:tc>
          <w:tcPr>
            <w:tcW w:type="dxa" w:w="3324"/>
          </w:tcPr>
          <w:p>
            <w:r>
              <w:t>6</w:t>
            </w:r>
          </w:p>
        </w:tc>
      </w:tr>
      <w:tr>
        <w:tc>
          <w:tcPr>
            <w:tcW w:type="dxa" w:w="3324"/>
          </w:tcPr>
          <w:p>
            <w:r>
              <w:t>Section4b</w:t>
            </w:r>
          </w:p>
        </w:tc>
        <w:tc>
          <w:tcPr>
            <w:tcW w:type="dxa" w:w="3324"/>
          </w:tcPr>
          <w:p>
            <w:r>
              <w:t>Emploi - Activite principale</w:t>
            </w:r>
          </w:p>
        </w:tc>
        <w:tc>
          <w:tcPr>
            <w:tcW w:type="dxa" w:w="3324"/>
          </w:tcPr>
          <w:p>
            <w:r>
              <w:t>5</w:t>
            </w:r>
          </w:p>
        </w:tc>
      </w:tr>
      <w:tr>
        <w:tc>
          <w:tcPr>
            <w:tcW w:type="dxa" w:w="3324"/>
          </w:tcPr>
          <w:p>
            <w:r>
              <w:t>Section4c</w:t>
            </w:r>
          </w:p>
        </w:tc>
        <w:tc>
          <w:tcPr>
            <w:tcW w:type="dxa" w:w="3324"/>
          </w:tcPr>
          <w:p>
            <w:r>
              <w:t>Emploi - Activite secondaire</w:t>
            </w:r>
          </w:p>
        </w:tc>
        <w:tc>
          <w:tcPr>
            <w:tcW w:type="dxa" w:w="3324"/>
          </w:tcPr>
          <w:p>
            <w:r>
              <w:t>5</w:t>
            </w:r>
          </w:p>
        </w:tc>
      </w:tr>
      <w:tr>
        <w:tc>
          <w:tcPr>
            <w:tcW w:type="dxa" w:w="3324"/>
          </w:tcPr>
          <w:p>
            <w:r>
              <w:t>Section9c</w:t>
            </w:r>
          </w:p>
        </w:tc>
        <w:tc>
          <w:tcPr>
            <w:tcW w:type="dxa" w:w="3324"/>
          </w:tcPr>
          <w:p>
            <w:r>
              <w:t>Depenses non-alimentaires - 30 jours</w:t>
            </w:r>
          </w:p>
        </w:tc>
        <w:tc>
          <w:tcPr>
            <w:tcW w:type="dxa" w:w="3324"/>
          </w:tcPr>
          <w:p>
            <w:r>
              <w:t>5</w:t>
            </w:r>
          </w:p>
        </w:tc>
      </w:tr>
      <w:tr>
        <w:tc>
          <w:tcPr>
            <w:tcW w:type="dxa" w:w="3324"/>
          </w:tcPr>
          <w:p>
            <w:r>
              <w:t>Section9e</w:t>
            </w:r>
          </w:p>
        </w:tc>
        <w:tc>
          <w:tcPr>
            <w:tcW w:type="dxa" w:w="3324"/>
          </w:tcPr>
          <w:p>
            <w:r>
              <w:t>Depenses non-alimentaires - 6 mois</w:t>
            </w:r>
          </w:p>
        </w:tc>
        <w:tc>
          <w:tcPr>
            <w:tcW w:type="dxa" w:w="3324"/>
          </w:tcPr>
          <w:p>
            <w:r>
              <w:t>5</w:t>
            </w:r>
          </w:p>
        </w:tc>
      </w:tr>
      <w:tr>
        <w:tc>
          <w:tcPr>
            <w:tcW w:type="dxa" w:w="3324"/>
          </w:tcPr>
          <w:p>
            <w:r>
              <w:t>Section4a</w:t>
            </w:r>
          </w:p>
        </w:tc>
        <w:tc>
          <w:tcPr>
            <w:tcW w:type="dxa" w:w="3324"/>
          </w:tcPr>
          <w:p>
            <w:r>
              <w:t>Emploi</w:t>
            </w:r>
          </w:p>
        </w:tc>
        <w:tc>
          <w:tcPr>
            <w:tcW w:type="dxa" w:w="3324"/>
          </w:tcPr>
          <w:p>
            <w:r>
              <w:t>4</w:t>
            </w:r>
          </w:p>
        </w:tc>
      </w:tr>
    </w:tbl>
    <w:p/>
    <w:p>
      <w:pPr>
        <w:pStyle w:val="Heading1"/>
      </w:pPr>
      <w:r>
        <w:t>Details des erreurs par menage</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68-57-68-34</w:t>
            </w:r>
          </w:p>
        </w:tc>
        <w:tc>
          <w:tcPr>
            <w:tcW w:type="dxa" w:w="1662"/>
          </w:tcPr>
          <w:p>
            <w:r>
              <w:rPr>
                <w:sz w:val="14"/>
              </w:rPr>
              <w:t>b48c5356dc70474b90dba6735994e498</w:t>
            </w:r>
          </w:p>
        </w:tc>
        <w:tc>
          <w:tcPr>
            <w:tcW w:type="dxa" w:w="1662"/>
          </w:tcPr>
          <w:p>
            <w:r>
              <w:rPr>
                <w:sz w:val="14"/>
              </w:rPr>
              <w:t>EQ37_enq3</w:t>
            </w:r>
          </w:p>
        </w:tc>
        <w:tc>
          <w:tcPr>
            <w:tcW w:type="dxa" w:w="1662"/>
          </w:tcPr>
          <w:p>
            <w:r>
              <w:rPr>
                <w:sz w:val="14"/>
              </w:rPr>
              <w:t>Equipe37</w:t>
            </w:r>
          </w:p>
        </w:tc>
        <w:tc>
          <w:tcPr>
            <w:tcW w:type="dxa" w:w="1662"/>
          </w:tcPr>
          <w:p>
            <w:r>
              <w:rPr>
                <w:sz w:val="14"/>
              </w:rPr>
              <w:t>Cherif Sidou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MAMADI DABO</w:t>
            </w:r>
          </w:p>
        </w:tc>
        <w:tc>
          <w:tcPr>
            <w:tcW w:type="dxa" w:w="3324"/>
          </w:tcPr>
          <w:p>
            <w:r>
              <w:rPr>
                <w:sz w:val="18"/>
              </w:rPr>
              <w:t>N/A</w:t>
            </w:r>
          </w:p>
        </w:tc>
        <w:tc>
          <w:tcPr>
            <w:tcW w:type="dxa" w:w="3324"/>
          </w:tcPr>
          <w:p>
            <w:r/>
            <w:hyperlink r:id="rId9">
              <w:r>
                <w:rPr>
                  <w:color w:val="0563C1"/>
                  <w:u w:val="single"/>
                </w:rPr>
                <w:t>Dans la concession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mamadi dabo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Sadio dabo  n'arrive pas  à comprendre un petit texte lu dans une langue locale (s02q03). Veuillez corriger ou donner des explications au QG. Peu probable! Sadio dabo  ne sait ni lire, ni écrire, ni comprendre dans aucune des langues  (s02q01,s02q02,s02q03). Veuillez corriger ou donner des explications au QG. </w:t>
        <w:br/>
        <w:t xml:space="preserve">- Peu probable! adama Sano  n'arrive pas  à comprendre un petit texte lu dans une langue locale (s02q03). Veuillez corriger ou donner des explications au QG. Peu probable! adama Sano  ne sait ni lire, ni écrire, ni comprendre dans aucune des langues  (s02q01,s02q02,s02q03). Veuillez corriger ou donner des explications au QG. </w:t>
        <w:br/>
        <w:t xml:space="preserve">- Peu probable! alseyni dabo  n'arrive pas  à comprendre un petit texte lu dans une langue locale (s02q03). Veuillez corriger ou donner des explications au QG. La raison principale que alseyni dabo n'a pas fait des études dans une école formelle est préfére l'arabe et semble exister dans les modalités, prière de prendre attache avec le QG pour plus d'explication afin de la classer bien. </w:t>
        <w:br/>
        <w:t xml:space="preserve">- Peu probable! arona dabo  n'arrive pas  à comprendre un petit texte lu dans une langue locale (s02q03). Veuillez corriger ou donner des explications au QG. La raison principale que arona dabo n'a pas fait des études dans une école formelle est préfère l'arabe et semble exister dans les modalités, prière de prendre attache avec le QG pour plus d'explication afin de la classer bien. </w:t>
        <w:br/>
        <w:t xml:space="preserve">- Peu probable! awa dabo  n'arrive pas  à comprendre un petit texte lu dans une langue locale (s02q03). Veuillez corriger ou donner des explications au QG. </w:t>
        <w:br/>
        <w:t xml:space="preserve">- Peu probable! balla dabo  n'arrive pas  à comprendre un petit texte lu dans une langue locale (s02q03). Veuillez corriger ou donner des explications au QG. Peu probable! balla dabo  ne sait ni lire, ni écrire, ni comprendre dans aucune des langues  (s02q01,s02q02,s02q03). Veuillez corriger ou donner des explications au QG. La raison principale que balla dabo n'a pas fait des études dans une école formelle est préfère l'arabe et semble exister dans les modalités, prière de prendre attache avec le QG pour plus d'explication afin de la classer bien. </w:t>
        <w:br/>
        <w:t xml:space="preserve">- Peu probable! binta dabo  n'arrive pas  à comprendre un petit texte lu dans une langue locale (s02q03). Veuillez corriger ou donner des explications au QG. Peu probable! binta dabo  ne sait ni lire, ni écrire, ni comprendre dans aucune des langues  (s02q01,s02q02,s02q03). Veuillez corriger ou donner des explications au QG. Peu plausible binta dabo fréquente au minimum le fondamental 1 mais ne sait ni lire ni comprendre la langue française, prière de corriger ou de confirmer avec le QG merci. </w:t>
        <w:br/>
        <w:t xml:space="preserve">- Peu probable! binta seydi  n'arrive pas  à comprendre un petit texte lu dans une langue locale (s02q03). Veuillez corriger ou donner des explications au QG. Peu probable! binta seydi  ne sait ni lire, ni écrire, ni comprendre dans aucune des langues  (s02q01,s02q02,s02q03). Veuillez corriger ou donner des explications au QG. </w:t>
        <w:br/>
        <w:t xml:space="preserve">- Peu probable! idrissa dabo  n'arrive pas  à comprendre un petit texte lu dans une langue locale (s02q03). Veuillez corriger ou donner des explications au QG. Peu probable! idrissa dabo  ne sait ni lire, ni écrire, ni comprendre dans aucune des langues  (s02q01,s02q02,s02q03). Veuillez corriger ou donner des explications au QG. La raison principale que idrissa dabo n'a pas fait des études dans une école formelle est préfère l'arabe et semble exister dans les modalités, prière de prendre attache avec le QG pour plus d'explication afin de la classer bien. </w:t>
        <w:br/>
        <w:t xml:space="preserve">- Peu probable! ismaila dabo  n'arrive pas  à comprendre un petit texte lu dans une langue locale (s02q03). Veuillez corriger ou donner des explications au QG. La raison principale que ismaila dabo n'a pas fait des études dans une école formelle est préfère l'arabe et semble exister dans les modalités, prière de prendre attache avec le QG pour plus d'explication afin de la classer bien. </w:t>
        <w:br/>
        <w:t xml:space="preserve">- Peu probable! kady konte  n'arrive pas  à comprendre un petit texte lu dans une langue locale (s02q03). Veuillez corriger ou donner des explications au QG. La raison principale que kady konte n'a pas fait des études dans une école formelle est préfère l'arabe et semble exister dans les modalités, prière de prendre attache avec le QG pour plus d'explication afin de la classer bien. </w:t>
        <w:br/>
        <w:t xml:space="preserve">- Peu probable! lansana dabo  n'arrive pas  à comprendre un petit texte lu dans une langue locale (s02q03). Veuillez corriger ou donner des explications au QG. Peu probable! lansana dabo  ne sait ni lire, ni écrire, ni comprendre dans aucune des langues  (s02q01,s02q02,s02q03). Veuillez corriger ou donner des explications au QG. </w:t>
        <w:br/>
        <w:t xml:space="preserve">- Peu probable! mamadi dabo  n'arrive pas  à comprendre un petit texte lu dans une langue locale (s02q03). Veuillez corriger ou donner des explications au QG. Peu probable! mamadi dabo  ne sait ni lire, ni écrire, ni comprendre dans aucune des langues  (s02q01,s02q02,s02q03). Veuillez corriger ou donner des explications au QG. </w:t>
        <w:br/>
        <w:t xml:space="preserve">- Peu probable! omar dabo  n'arrive pas  à comprendre un petit texte lu dans une langue locale (s02q03). Veuillez corriger ou donner des explications au QG. Peu probable! omar dabo  ne sait ni lire, ni écrire, ni comprendre dans aucune des langues  (s02q01,s02q02,s02q03). Veuillez corriger ou donner des explications au QG. </w:t>
        <w:br/>
        <w:t xml:space="preserve">- Peu probable! sekou dabo  n'arrive pas  à comprendre un petit texte lu dans une langue locale (s02q03). Veuillez corriger ou donner des explications au QG. Peu plausible sekou dabo fréquente au minimum le fondamental 1 mais ne sait ni lire ni comprendre la langue française, prière de corriger ou de confirmer avec le QG merci. Avertissement!! sekou dabo fréquente au minimum la troisième année de fondamental 1 mais ne sait pas écrire, prière de corriger ou confirmer avec le QG.  Incohérence ! le montant payé de sekou dabo pour les frais de scolarité est très faible. veuillez, s'il vous plait, confirmer ces informations avec le QG ou apporter les corrections nécessaires. </w:t>
        <w:br/>
        <w:t xml:space="preserve">- Peu probable! siaka dabo  n'arrive pas  à comprendre un petit texte lu dans une langue locale (s02q03). Veuillez corriger ou donner des explications au QG. La raison principale que siaka dabo n'a pas fait des études dans une école formelle est préfère l'arabe et semble exister dans les modalités, prière de prendre attache avec le QG pour plus d'explication afin de la classer bien. </w:t>
        <w:br/>
        <w:t xml:space="preserve">- Peu probable! sona dabo  n'arrive pas  à comprendre un petit texte lu dans une langue locale (s02q03). Veuillez corriger ou donner des explications au QG. La raison principale que sona dabo n'a pas fait des études dans une école formelle est préfère l'arabe et semble exister dans les modalités, prière de prendre attache avec le QG pour plus d'explication afin de la classer bien. </w:t>
        <w:br/>
        <w:t xml:space="preserve">- Peu probable! yancouba dabo  n'arrive pas  à comprendre un petit texte lu dans une langue locale (s02q03). Veuillez corriger ou donner des explications au QG. Peu probable! yancouba dabo  ne sait ni lire, ni écrire, ni comprendre dans aucune des langues  (s02q01,s02q02,s02q03). Veuillez corriger ou donner des explications au QG. </w:t>
        <w:br/>
        <w:t>- Peu probable! youssouph dabo  n'arrive pas  à comprendre un petit texte lu dans une langue locale (s02q03). Veuillez corriger ou donner des explications au QG.</w:t>
      </w:r>
    </w:p>
    <w:p>
      <w:r>
        <w:rPr>
          <w:b/>
          <w:color w:val="4672C4"/>
          <w:sz w:val="22"/>
        </w:rPr>
        <w:t>&gt;&gt; Section3 - Sante</w:t>
      </w:r>
    </w:p>
    <w:p>
      <w:pPr>
        <w:ind w:left="283"/>
      </w:pPr>
      <w:r>
        <w:rPr>
          <w:sz w:val="20"/>
        </w:rPr>
        <w:t>- Le dernier problème de santé pour lequel lansana dabo a été hospitalisé au cours des 12 derniers mois est problème au niveau du bras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awa dabo est Etudiant/Elève de la 4.21 mais awa dabo n'a pas frequenté l'école en 2024-2025, prière de corriger ou confirmer cette information avec le QG.</w:t>
      </w:r>
    </w:p>
    <w:p>
      <w:r>
        <w:rPr>
          <w:b/>
          <w:color w:val="4672C4"/>
          <w:sz w:val="22"/>
        </w:rPr>
        <w:t>&gt;&gt; Section4b - Emploi - Activite principale</w:t>
      </w:r>
    </w:p>
    <w:p>
      <w:pPr>
        <w:ind w:left="283"/>
      </w:pPr>
      <w:r>
        <w:rPr>
          <w:sz w:val="20"/>
        </w:rPr>
        <w:t xml:space="preserve">- AvertissementSadio dabo  travaille mais les questions relatives à son emploi principal ne sont pas renseignées à 100%, prière de les renseigner. Vous avez sélectionné l'option 'Ne sait pas' pour la catégorie socioprofessionnelle de Sadio dabo ou vous ne l'avez pas renseigné. prière de corriger. </w:t>
        <w:br/>
        <w:t xml:space="preserve">-  Avertissementadama Sano  travaille mais les questions relatives à son emploi principal ne sont pas renseignées à 100%, prière de les renseigner. Vous avez sélectionné l'option 'Ne sait pas' pour la catégorie socioprofessionnelle de adama Sano ou vous ne l'avez pas renseigné. prière de corriger. </w:t>
        <w:br/>
        <w:t xml:space="preserve">-  Avertissementalseyni dabo  travaille mais les questions relatives à son emploi principal ne sont pas renseignées à 100%, prière de les renseigner. Vous avez sélectionné l'option 'Ne sait pas' pour la catégorie socioprofessionnelle de alseyni dabo ou vous ne l'avez pas renseigné. prière de corriger. </w:t>
        <w:br/>
        <w:t xml:space="preserve">-  Avertissementbinta seydi  travaille mais les questions relatives à son emploi principal ne sont pas renseignées à 100%, prière de les renseigner. Vous avez sélectionné l'option 'Ne sait pas' pour la catégorie socioprofessionnelle de binta seydi ou vous ne l'avez pas renseigné. prière de corriger. </w:t>
        <w:br/>
        <w:t xml:space="preserve">-  Avertissementlansana dabo  travaille mais les questions relatives à son emploi principal ne sont pas renseignées à 100%, prière de les renseigner. Vous avez sélectionné l'option 'Ne sait pas' pour la catégorie socioprofessionnelle de lansana dabo ou vous ne l'avez pas renseigné. prière de corriger. </w:t>
        <w:br/>
        <w:t xml:space="preserve">-  Avertissementmamadi dabo  travaille mais les questions relatives à son emploi principal ne sont pas renseignées à 100%, prière de les renseigner. Le revenu de mamadi dabo (.a) doit être renseigné. Prière de renseigner le revenu de mamadi dabo. </w:t>
        <w:br/>
        <w:t>-  Avertissementyoussouph dabo  travaille mais les questions relatives à son emploi principal ne sont pas renseignées à 100%, prière de les renseigner. Vous avez sélectionné l'option 'Ne sait pas' pour la catégorie socioprofessionnelle de youssouph dabo ou vous ne l'avez pas renseigné. prière de corriger.</w:t>
      </w:r>
    </w:p>
    <w:p>
      <w:r>
        <w:rPr>
          <w:b/>
          <w:color w:val="4672C4"/>
          <w:sz w:val="22"/>
        </w:rPr>
        <w:t>&gt;&gt; Section4c - Emploi - Activite secondaire</w:t>
      </w:r>
    </w:p>
    <w:p>
      <w:pPr>
        <w:ind w:left="283"/>
      </w:pPr>
      <w:r>
        <w:rPr>
          <w:sz w:val="20"/>
        </w:rPr>
        <w:t>- Avertissementmamadi dabo  travaille mais les questions relatives à son emploi secondaire ne sont pas renseignées à 100%, prière de les renseigner. Avertissement!!! la branche d'activité de mamadi dabo est identique dans l'emploi principale et secondaire, prière de confirmer cette information avec le QG ou de corriger. Vous avez sélectionné l'option 'Ne sait pas' pour la catégorie socioprofessionnelle de mamadi dabo ou vous ne l'avez pas renseigné. prière de corriger. Avertissement!!! les informations de mamadi dabo sur le nombre de mois, jours ou heures de son emploi secondaire sont superieur a celles de son emploi principal , veuillez corriger ou confirmer aupres du QG. Incoherence!!! mamadi dabo a travaillé plus de 20h par jours pour ses emplois (pricinpal et secondaire), prière de corriger.</w:t>
      </w:r>
    </w:p>
    <w:p>
      <w:r>
        <w:rPr>
          <w:b/>
          <w:color w:val="4672C4"/>
          <w:sz w:val="22"/>
        </w:rPr>
        <w:t>&gt;&gt; Section7b - Consommation alimentaire - 7 jours</w:t>
      </w:r>
    </w:p>
    <w:p>
      <w:pPr>
        <w:ind w:left="283"/>
      </w:pPr>
      <w:r>
        <w:rPr>
          <w:sz w:val="20"/>
        </w:rPr>
        <w:t>- Le ménage a consommé Riz importé parfumé mais les informations sur la quantité, l'unité ou la taille ne sont pas renseignées.Prière de renseigner. Le ménage a consommé Riz local fumé (malo-woussou) mais les informations sur la quantité, l'unité ou la taille ne sont pas renseignées.Prière de renseigner.</w:t>
      </w:r>
    </w:p>
    <w:p>
      <w:r>
        <w:rPr>
          <w:b/>
          <w:color w:val="4672C4"/>
          <w:sz w:val="22"/>
        </w:rPr>
        <w:t>&gt;&gt; Section9c - Depenses non-alimentaires - 30 jours</w:t>
      </w:r>
    </w:p>
    <w:p>
      <w:pPr>
        <w:ind w:left="283"/>
      </w:pPr>
      <w:r>
        <w:rPr>
          <w:sz w:val="20"/>
        </w:rPr>
        <w:t>- La dernière fois que vous avez acheté Bois de chauffe ramassé/coupé (estimer la valeur) est forêt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L'entreprise fabrication de canaris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Section12 - Actifs du menage</w:t>
      </w:r>
    </w:p>
    <w:p>
      <w:pPr>
        <w:ind w:left="283"/>
      </w:pPr>
      <w:r>
        <w:rPr>
          <w:sz w:val="20"/>
        </w:rPr>
        <w:t>- La section 12 n'a pas été renseigner ou ce ménage ne possede aucun biens, prière de la renseigner ou de revoir la section 12 de ce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Nous constatons que la question qui porte sur la mésure du champs de la parcelle parcelles d'arachide n'a pas été renseigné, la collecte était-il encours ou s'agit-il de quoi ? prière de verifier et corriger. Le document légal (titre, acte, certificat etc. ) qui affirme votre possession de la parcelle parcelles d'arachide est  et semble exister dans les modalités, prière de prendre attache avec le QG pour plus d'explication afin de la classer bien.</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Charrue a été achété à 70000 Fcfa est relativement faible par rapport aux autres prix d'achat observés dans cette zone. Prière de corriger ou de confirmer avec le QG. </w:t>
        <w:br/>
        <w:t>- Avertissement!! Le prix d'achat (250000 FCFA) de Animaux de labour est inférieur aux prix de revente (600000 FCFA), prière de verifier et corriger ou confirmer l'information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91-93-92-64</w:t>
            </w:r>
          </w:p>
        </w:tc>
        <w:tc>
          <w:tcPr>
            <w:tcW w:type="dxa" w:w="1662"/>
          </w:tcPr>
          <w:p>
            <w:r>
              <w:rPr>
                <w:sz w:val="14"/>
              </w:rPr>
              <w:t>1ac9ba581ee548dd9de76942ae713ed8</w:t>
            </w:r>
          </w:p>
        </w:tc>
        <w:tc>
          <w:tcPr>
            <w:tcW w:type="dxa" w:w="1662"/>
          </w:tcPr>
          <w:p>
            <w:r>
              <w:rPr>
                <w:sz w:val="14"/>
              </w:rPr>
              <w:t>EQ37_enq2</w:t>
            </w:r>
          </w:p>
        </w:tc>
        <w:tc>
          <w:tcPr>
            <w:tcW w:type="dxa" w:w="1662"/>
          </w:tcPr>
          <w:p>
            <w:r>
              <w:rPr>
                <w:sz w:val="14"/>
              </w:rPr>
              <w:t>Equipe37</w:t>
            </w:r>
          </w:p>
        </w:tc>
        <w:tc>
          <w:tcPr>
            <w:tcW w:type="dxa" w:w="1662"/>
          </w:tcPr>
          <w:p>
            <w:r>
              <w:rPr>
                <w:sz w:val="14"/>
              </w:rPr>
              <w:t>Alassane Henry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LAMINE KONTE</w:t>
            </w:r>
          </w:p>
        </w:tc>
        <w:tc>
          <w:tcPr>
            <w:tcW w:type="dxa" w:w="3324"/>
          </w:tcPr>
          <w:p>
            <w:r>
              <w:rPr>
                <w:sz w:val="18"/>
              </w:rPr>
              <w:t>N/A</w:t>
            </w:r>
          </w:p>
        </w:tc>
        <w:tc>
          <w:tcPr>
            <w:tcW w:type="dxa" w:w="3324"/>
          </w:tcPr>
          <w:p>
            <w:r/>
            <w:hyperlink r:id="rId10">
              <w:r>
                <w:rPr>
                  <w:color w:val="0563C1"/>
                  <w:u w:val="single"/>
                </w:rPr>
                <w:t>Dans la concession</w:t>
              </w:r>
            </w:hyperlink>
          </w:p>
        </w:tc>
      </w:tr>
    </w:tbl>
    <w:p/>
    <w:p>
      <w:r>
        <w:rPr>
          <w:b/>
          <w:color w:val="4672C4"/>
          <w:sz w:val="22"/>
        </w:rPr>
        <w:t>&gt;&gt; Section1 - Caracteristiques des membres</w:t>
      </w:r>
    </w:p>
    <w:p>
      <w:pPr>
        <w:ind w:left="283"/>
      </w:pPr>
      <w:r>
        <w:rPr>
          <w:sz w:val="20"/>
        </w:rPr>
        <w:t xml:space="preserve">- La raison principale pour laquelle que Mamadou LAMINE KONTE est venu vivre dans cette localité est pour être prêt de la famille et semble exister dans les modalités, prière de prendre attache avec le QG pour plus d'explication afin de la classer bien. Attention ! Le montant (4000 Fcfa) dépensé ou reçu en cadeau pour les cartes prépayées, les transferts de crédit et les abonnements de  Mamadou LAMINE KONTE est relativement élevé par rapport aux autres montants depansés observés dans cette zone. Prière de corriger ou de confirmer avec le QG. Attention ! Le montant (4000 Fcfa) dépensé ou reçu en cadeau pour les recharges internet ou de forfaits de données mobiles(hors appels vocaux), aucours des 30 derniers jours de  Mamadou LAMINE KONTE est relativement élevé par rapport aux autres montants depansés observés dans cette zone. Prière de corriger ou de confirmer avec le QG. </w:t>
        <w:br/>
        <w:t xml:space="preserve">- Les informations sur l'acte de naissance (ni Jours, ni mois et ni années) de  Aboubacar KONTE  manquent, s'il vous plait pouvez-vous fournir d'effort pour avoir ces informations. </w:t>
        <w:br/>
        <w:t xml:space="preserve">- Les informations sur l'acte de naissance (ni Jours, ni mois et ni années) de  Aramatoulaye KONTE  manquent, s'il vous plait pouvez-vous fournir d'effort pour avoir ces informations. Avertissement!! L'âge (15) ans du premier mariage de Aramatoulaye KONTE semble incoherent. Prière de vérifier cette information auprès de l'enquêté et de corriger si nécessaire. </w:t>
        <w:br/>
        <w:t>- Les informations sur l'acte de naissance (ni Jours, ni mois et ni années) de  Mame Diarra KONTE  manquent, s'il vous plait pouvez-vous fournir d'effort pour avoir ces informations.</w:t>
      </w:r>
    </w:p>
    <w:p>
      <w:r>
        <w:rPr>
          <w:b/>
          <w:color w:val="4672C4"/>
          <w:sz w:val="22"/>
        </w:rPr>
        <w:t>&gt;&gt; Section2 - Education</w:t>
      </w:r>
    </w:p>
    <w:p>
      <w:pPr>
        <w:ind w:left="283"/>
      </w:pPr>
      <w:r>
        <w:rPr>
          <w:sz w:val="20"/>
        </w:rPr>
        <w:t xml:space="preserve">- Peu probable! Aboubacar KONTE  n'arrive pas  à comprendre un petit texte lu dans une langue locale (s02q03). Veuillez corriger ou donner des explications au QG. Peu probable! Aboubacar KONTE  ne sait ni lire, ni écrire, ni comprendre dans aucune des langues  (s02q01,s02q02,s02q03). Veuillez corriger ou donner des explications au QG. La raison principale que Aboubacar KONTE n'a pas fait des études dans une école formelle est choix de son papa pour l'école coranique et semble exister dans les modalités, prière de prendre attache avec le QG pour plus d'explication afin de la classer bien. </w:t>
        <w:br/>
        <w:t xml:space="preserve">- Peu probable! Alphouseyny KONTE  n'arrive pas  à comprendre un petit texte lu dans une langue locale (s02q03). Veuillez corriger ou donner des explications au QG. </w:t>
        <w:br/>
        <w:t xml:space="preserve">- Peu probable! Aramatoulaye KONTE  n'arrive pas  à comprendre un petit texte lu dans une langue locale (s02q03). Veuillez corriger ou donner des explications au QG. Peu probable! Aramatoulaye KONTE  ne sait ni lire, ni écrire, ni comprendre dans aucune des langues  (s02q01,s02q02,s02q03). Veuillez corriger ou donner des explications au QG. La raison principale que Aramatoulaye KONTE n'a pas fait des études dans une école formelle est choix des parents pour l'école coranique et semble exister dans les modalités, prière de prendre attache avec le QG pour plus d'explication afin de la classer bien. </w:t>
        <w:br/>
        <w:t xml:space="preserve">- Peu probable! Khaby Dabo  n'arrive pas  à comprendre un petit texte lu dans une langue locale (s02q03). Veuillez corriger ou donner des explications au QG. Peu probable! Khaby Dabo  ne sait ni lire, ni écrire, ni comprendre dans aucune des langues  (s02q01,s02q02,s02q03). Veuillez corriger ou donner des explications au QG. </w:t>
        <w:br/>
        <w:t xml:space="preserve">- Peu probable! Mamadou LAMINE KONTE  n'arrive pas  à comprendre un petit texte lu dans une langue locale (s02q03). Veuillez corriger ou donner des explications au QG. Peu probable! Mamadou LAMINE KONTE  ne sait ni lire, ni écrire, ni comprendre dans aucune des langues  (s02q01,s02q02,s02q03). Veuillez corriger ou donner des explications au QG. </w:t>
        <w:br/>
        <w:t>- Peu probable! Mame Diarra KONTE  n'arrive pas  à comprendre un petit texte lu dans une langue locale (s02q03). Veuillez corriger ou donner des explications au QG.</w:t>
      </w:r>
    </w:p>
    <w:p>
      <w:r>
        <w:rPr>
          <w:b/>
          <w:color w:val="4672C4"/>
          <w:sz w:val="22"/>
        </w:rPr>
        <w:t>&gt;&gt; Section3 - Sante</w:t>
      </w:r>
    </w:p>
    <w:p>
      <w:pPr>
        <w:ind w:left="283"/>
      </w:pPr>
      <w:r>
        <w:rPr>
          <w:sz w:val="20"/>
        </w:rPr>
        <w:t>- La raison principale Mamoudou KONTE n'a pas été vacciné est Pas encore fini de prendre les vaccins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pourquoi Mamadou LAMINE KONTE n'a pas travaillé au cours des 7 derniers jours est il travaillait comme manœuvre  sans rémunération et semble avoir un emploi ou exister dans les modalités, prière de de bien regarder l'emploi Mamadou LAMINE KONTE  ou de prendre attache avec le QG pour plus d'explication afin de la classer bien. </w:t>
        <w:br/>
        <w:t>- Incoherent! Aramatoulaye KONTE est (Ménagère) de la 4.21 et Aramatoulaye KONTE est un homme, prière de corriger.</w:t>
      </w:r>
    </w:p>
    <w:p>
      <w:r>
        <w:rPr>
          <w:b/>
          <w:color w:val="4672C4"/>
          <w:sz w:val="22"/>
        </w:rPr>
        <w:t>&gt;&gt; Section4b - Emploi - Activite principale</w:t>
      </w:r>
    </w:p>
    <w:p>
      <w:pPr>
        <w:ind w:left="283"/>
      </w:pPr>
      <w:r>
        <w:rPr>
          <w:sz w:val="20"/>
        </w:rPr>
        <w:t xml:space="preserve">- Attention ! Le nombre de jours que Khaby Dabo a travaillés par mois semble être inférieur à 15. Veuillez, s'il vous plaît, confirmer cette information. </w:t>
        <w:br/>
        <w:t>- Attention ! Le nombre de jours que Mamadou LAMINE KONTE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Khaby Dabo a travaillés par mois semble être inférieur à 15. Veuillez, s'il vous plaît, confirmer cette information.</w:t>
      </w:r>
    </w:p>
    <w:p>
      <w:r>
        <w:rPr>
          <w:b/>
          <w:color w:val="4672C4"/>
          <w:sz w:val="22"/>
        </w:rPr>
        <w:t>&gt;&gt; Section7b - Consommation alimentaire - 7 jours</w:t>
      </w:r>
    </w:p>
    <w:p>
      <w:pPr>
        <w:ind w:left="283"/>
      </w:pPr>
      <w:r>
        <w:rPr>
          <w:sz w:val="20"/>
        </w:rPr>
        <w:t>- La dernière fois que vous avez acheté Feuilles de  Haricot est Tablier et semble exister dans les modalités, prière de prendre attache avec le QG pour plus d'explication afin de la classer bien.  La dernière fois que vous avez acheté Feuilles de patate est Tablier et semble exister dans les modalités, prière de prendre attache avec le QG pour plus d'explication afin de la classer bien.  La dernière fois que vous avez acheté Gombo frais est tablier et semble exister dans les modalités, prière de prendre attache avec le QG pour plus d'explication afin de la classer bien.  La dernière fois que vous avez acheté Huile de palme brute est Tablier et semble exister dans les modalités, prière de prendre attache avec le QG pour plus d'explication afin de la classer bien.  La dernière fois que vous avez acheté Poisson de mer séché (yayeboye) est Tablier et semble exister dans les modalités, prière de prendre attache avec le QG pour plus d'explication afin de la classer bien.  La dernière fois que vous avez acheté Pâte d'arachide est Tablier et semble exister dans les modalités, prière de prendre attache avec le QG pour plus d'explication afin de la classer bien.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70 Kg de taille unique de Riz local Gambiaka  ce qui semble incoherent pour une consommation aucours des 7 derniers jours, prière de verifier et corriger. Incohérence!! Dans ce ménage, chaque individus consomme par jour 15.47959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Ramassage et semble exister dans les modalités, prière de prendre attache avec le QG pour plus d'explication afin de la classer bien. </w:t>
        <w:br/>
        <w:t xml:space="preserve">-  La dernière fois que vous avez acheté Frais de mouture des céréales est moulin du village voisin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L'entreprise Fabrication de canaris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(Champs 1 Arachide) qui ne semble pas être un bon nom ou contient des lettres, prière de mettre le vrai nom du champs. Avertissement!! La parcelle a comme nom (1 Parcelle) qui ne semble pas être un bon nom ou contient des lettres, prière de mettre le vrai nom de la parcelle. La superficie de la parcelle 1 Parcelle selon les mesures GPS est de 657.27 hectare qui semble élevé ou faible, prière de corriger. Le document légal (titre, acte, certificat etc. ) qui affirme votre possession de la parcelle 1 Parcelle est  et semble exister dans les modalités, prière de prendre attache avec le QG pour plus d'explication afin de la classer bien. </w:t>
        <w:br/>
        <w:t xml:space="preserve">- Avertissement!! Le champs a comme nom (Champs 1 Arachide) qui ne semble pas être un bon nom ou contient des lettres, prière de mettre le vrai nom du champs. Avertissement!! La parcelle a comme nom (1 parcelle  Arachide) qui ne semble pas être un bon nom ou contient des lettres, prière de mettre le vrai nom de la parcelle. La superficie de la parcelle 1 parcelle  Arachide selon les mesures GPS est de 2 hectare et celle donnée par l'exploitant est de 2 qui sont identique, comment cela pourrait-il se faire prière de corriger. Le document légal (titre, acte, certificat etc. ) qui affirme votre possession de la parcelle 1 parcelle  Arachide est  et semble exister dans les modalités, prière de prendre attache avec le QG pour plus d'explication afin de la classer bien. </w:t>
        <w:br/>
        <w:t xml:space="preserve">- Avertissement!! Le champs a comme nom (Champs 1 Arachide) qui ne semble pas être un bon nom ou contient des lettres, prière de mettre le vrai nom du champs. Avertissement!! La parcelle a comme nom (1 parcelle Pastèque) qui ne semble pas être un bon nom ou contient des lettres, prière de mettre le vrai nom de la parcelle. La superficie de la parcelle 1 parcelle Pastèque selon les mesures GPS est de 1 hectare et celle donnée par l'exploitant est de 1 qui sont identique, comment cela pourrait-il se faire prière de corriger. Le document légal (titre, acte, certificat etc. ) qui affirme votre possession de la parcelle 1 parcelle Pastèque est  et semble exister dans les modalités, prière de prendre attache avec le QG pour plus d'explication afin de la classer bien. </w:t>
        <w:br/>
        <w:t>- Avertissement!! Le champs a comme nom (Champs 1 Arachide) qui ne semble pas être un bon nom ou contient des lettres, prière de mettre le vrai nom du champs. Avertissement!! La parcelle a comme nom (1 parcelle) qui ne semble pas être un bon nom ou contient des lettres, prière de mettre le vrai nom de la parcelle. Incoherence! Le nombre de minutes (150 minutes) pour se rendre dans la parcelle 1 parcelle est trop élevé, prière de corriger. La superficie de la parcelle 1 parcelle selon les mesures GPS est de .5 hectare et celle donnée par l'exploitant est de .5 qui sont identique, comment cela pourrait-il se faire prière de corriger. Le document légal (titre, acte, certificat etc. ) qui affirme votre possession de la parcelle 1 parcelle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Machette a été revendu à 5000 Fcfa qui est relativement élevé par rapport aux autres prix de revente observés dans cette zone. Prière de corriger ou de confirmer avec le QG. </w:t>
        <w:br/>
        <w:t>-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18-33-15-72</w:t>
            </w:r>
          </w:p>
        </w:tc>
        <w:tc>
          <w:tcPr>
            <w:tcW w:type="dxa" w:w="1662"/>
          </w:tcPr>
          <w:p>
            <w:r>
              <w:rPr>
                <w:sz w:val="14"/>
              </w:rPr>
              <w:t>de6280e1491a4ea7a8631d35d73f7bef</w:t>
            </w:r>
          </w:p>
        </w:tc>
        <w:tc>
          <w:tcPr>
            <w:tcW w:type="dxa" w:w="1662"/>
          </w:tcPr>
          <w:p>
            <w:r>
              <w:rPr>
                <w:sz w:val="14"/>
              </w:rPr>
              <w:t>EQ37_enq2</w:t>
            </w:r>
          </w:p>
        </w:tc>
        <w:tc>
          <w:tcPr>
            <w:tcW w:type="dxa" w:w="1662"/>
          </w:tcPr>
          <w:p>
            <w:r>
              <w:rPr>
                <w:sz w:val="14"/>
              </w:rPr>
              <w:t>Equipe37</w:t>
            </w:r>
          </w:p>
        </w:tc>
        <w:tc>
          <w:tcPr>
            <w:tcW w:type="dxa" w:w="1662"/>
          </w:tcPr>
          <w:p>
            <w:r>
              <w:rPr>
                <w:sz w:val="14"/>
              </w:rPr>
              <w:t>Alassane Henry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ANSOU SEYDI</w:t>
            </w:r>
          </w:p>
        </w:tc>
        <w:tc>
          <w:tcPr>
            <w:tcW w:type="dxa" w:w="3324"/>
          </w:tcPr>
          <w:p>
            <w:r>
              <w:rPr>
                <w:sz w:val="18"/>
              </w:rPr>
              <w:t>N/A</w:t>
            </w:r>
          </w:p>
        </w:tc>
        <w:tc>
          <w:tcPr>
            <w:tcW w:type="dxa" w:w="3324"/>
          </w:tcPr>
          <w:p>
            <w:r/>
            <w:hyperlink r:id="rId11">
              <w:r>
                <w:rPr>
                  <w:color w:val="0563C1"/>
                  <w:u w:val="single"/>
                </w:rPr>
                <w:t>ALLOUTE MANDINGUE</w:t>
              </w:r>
            </w:hyperlink>
          </w:p>
        </w:tc>
      </w:tr>
    </w:tbl>
    <w:p/>
    <w:p>
      <w:r>
        <w:rPr>
          <w:b/>
          <w:color w:val="4672C4"/>
          <w:sz w:val="22"/>
        </w:rPr>
        <w:t>&gt;&gt; Section1 - Caracteristiques des membres</w:t>
      </w:r>
    </w:p>
    <w:p>
      <w:pPr>
        <w:ind w:left="283"/>
      </w:pPr>
      <w:r>
        <w:rPr>
          <w:sz w:val="20"/>
        </w:rPr>
        <w:t xml:space="preserve">- Attention ! Le montant (4000 Fcfa) dépensé ou reçu en cadeau pour les cartes prépayées, les transferts de crédit et les abonnements de  Serigne Saliou Seydi est relativement élevé par rapport aux autres montants depansés observés dans cette zone. Prière de corriger ou de confirmer avec le QG. Attention ! Le montant (4000 Fcfa) dépensé ou reçu en cadeau pour les recharges internet ou de forfaits de données mobiles(hors appels vocaux), aucours des 30 derniers jours de  Serigne Saliou Seydi est relativement élevé par rapport aux autres montants depansés observés dans cette zone. Prière de corriger ou de confirmer avec le QG. </w:t>
        <w:br/>
        <w:t xml:space="preserve">- Incoherence! Ansou Seydi dispose d'un téléphone portable à s01q39, donc la raison évoquée ne peut pas être (ne dispose pas d'appareil). La raison principale pour laquelle que Ansou Seydi est venu vivre dans cette localité est pour s'occuper de la famille après le décès de son grand frère et semble exister dans les modalités, prière de prendre attache avec le QG pour plus d'explication afin de la classer bien. </w:t>
        <w:br/>
        <w:t xml:space="preserve">- Les informations sur l'acte de naissance (ni Jours, ni mois et ni années) de  Adama (Séni) Seydi  manquent, s'il vous plait pouvez-vous fournir d'effort pour avoir ces informations. </w:t>
        <w:br/>
        <w:t xml:space="preserve">- Les informations sur l'acte de naissance (ni Jours, ni mois et ni années) de  Adama (serigne) Seydi  manquent, s'il vous plait pouvez-vous fournir d'effort pour avoir ces informations. Le mois de l'enfant ( Adama (serigne) Seydi ) n'est pas connu mais vous avez declaré en s01q04a le nombre de mois, prière de changer NSP au niveau de s01q03b. </w:t>
        <w:br/>
        <w:t xml:space="preserve">- Les informations sur l'acte de naissance (ni Jours, ni mois et ni années) de  Amadou Bamba Seydi  manquent, s'il vous plait pouvez-vous fournir d'effort pour avoir ces informations. </w:t>
        <w:br/>
        <w:t xml:space="preserve">- Les informations sur l'acte de naissance (ni Jours, ni mois et ni années) de  Ami Seydi  manquent, s'il vous plait pouvez-vous fournir d'effort pour avoir ces informations. </w:t>
        <w:br/>
        <w:t xml:space="preserve">- Les informations sur l'acte de naissance (ni Jours, ni mois et ni années) de  Amina Dabo  manquent, s'il vous plait pouvez-vous fournir d'effort pour avoir ces informations. </w:t>
        <w:br/>
        <w:t xml:space="preserve">- Les informations sur l'acte de naissance (ni Jours, ni mois et ni années) de  Awa (senior ) Seydi  manquent, s'il vous plait pouvez-vous fournir d'effort pour avoir ces informations. </w:t>
        <w:br/>
        <w:t xml:space="preserve">- Les informations sur l'acte de naissance (ni Jours, ni mois et ni années) de  Fatoumata Seydi  manquent, s'il vous plait pouvez-vous fournir d'effort pour avoir ces informations. </w:t>
        <w:br/>
        <w:t xml:space="preserve">- Les informations sur l'acte de naissance (ni Jours, ni mois et ni années) de  Ibrahima (Awa) Seydi  manquent, s'il vous plait pouvez-vous fournir d'effort pour avoir ces informations. </w:t>
        <w:br/>
        <w:t xml:space="preserve">- Les informations sur l'acte de naissance (ni Jours, ni mois et ni années) de  Ibrahima Seydi  manquent, s'il vous plait pouvez-vous fournir d'effort pour avoir ces informations. Le mois de l'enfant ( Ibrahima Seydi ) n'est pas connu mais vous avez declaré en s01q04a le nombre de mois, prière de changer NSP au niveau de s01q03b. </w:t>
        <w:br/>
        <w:t xml:space="preserve">- Les informations sur l'acte de naissance (ni Jours, ni mois et ni années) de  Mahamad Mamadi Seydi  manquent, s'il vous plait pouvez-vous fournir d'effort pour avoir ces informations. Incoherence! Mahamad Mamadi Seydi dispose d'un téléphone portable à s01q39, donc la raison évoquée ne peut pas être (ne dispose pas d'appareil). </w:t>
        <w:br/>
        <w:t xml:space="preserve">- Les informations sur l'acte de naissance (ni Jours, ni mois et ni années) de  Mame Diarra Bousso Seydi  manquent, s'il vous plait pouvez-vous fournir d'effort pour avoir ces informations. </w:t>
        <w:br/>
        <w:t xml:space="preserve">- Les informations sur l'acte de naissance (ni Jours, ni mois et ni années) de  Mamoudou Seydi  manquent, s'il vous plait pouvez-vous fournir d'effort pour avoir ces informations. Le mois de l'enfant ( Mamoudou Seydi ) n'est pas connu mais vous avez declaré en s01q04a le nombre de mois, prière de changer NSP au niveau de s01q03b. </w:t>
        <w:br/>
        <w:t xml:space="preserve">- Les informations sur l'acte de naissance (ni Jours, ni mois et ni années) de  Maodo Seydi  manquent, s'il vous plait pouvez-vous fournir d'effort pour avoir ces informations. </w:t>
        <w:br/>
        <w:t xml:space="preserve">- Les informations sur l'acte de naissance (ni Jours, ni mois et ni années) de  Mbaye Seydi  manquent, s'il vous plait pouvez-vous fournir d'effort pour avoir ces informations. </w:t>
        <w:br/>
        <w:t xml:space="preserve">- Les informations sur l'acte de naissance (ni Jours, ni mois et ni années) de  Sadio  senior Seydi  manquent, s'il vous plait pouvez-vous fournir d'effort pour avoir ces informations. </w:t>
        <w:br/>
        <w:t xml:space="preserve">- Les informations sur l'acte de naissance (ni Jours, ni mois et ni années) de  Sadio seydi  manquent, s'il vous plait pouvez-vous fournir d'effort pour avoir ces informations. </w:t>
        <w:br/>
        <w:t xml:space="preserve">- Les informations sur l'acte de naissance (ni Jours, ni mois et ni années) de  Saloum Seydi  manquent, s'il vous plait pouvez-vous fournir d'effort pour avoir ces informations. Incoherence! La mère de Saloum Seydi est trop jeune ou vielle pour avoir Saloum Seydi selon l'écart (50) d'âge entre lui et sa mère, prière de revoir l'âge de Saloum Seydi ou de sa mère. Dans le cas contraire rassurez vous que c'est bien son fils/fille biologique. </w:t>
        <w:br/>
        <w:t xml:space="preserve">- Les informations sur l'acte de naissance (ni Jours, ni mois et ni années) de  Saly Seydi  manquent, s'il vous plait pouvez-vous fournir d'effort pour avoir ces informations. </w:t>
        <w:br/>
        <w:t xml:space="preserve">- Les informations sur l'acte de naissance (ni Jours, ni mois et ni années) de  Serigne Fallou Seydi  manquent, s'il vous plait pouvez-vous fournir d'effort pour avoir ces informations. </w:t>
        <w:br/>
        <w:t xml:space="preserve">- Les informations sur l'acte de naissance (ni Jours, ni mois et ni années) de  Souleymane Seydi  manquent, s'il vous plait pouvez-vous fournir d'effort pour avoir ces informations. </w:t>
        <w:br/>
        <w:t xml:space="preserve">- Les informations sur l'acte de naissance (ni Jours, ni mois et ni années) de  Séni Camara  manquent, s'il vous plait pouvez-vous fournir d'effort pour avoir ces informations. </w:t>
        <w:br/>
        <w:t>- Les informations sur l'acte de naissance (ni Jours, ni mois et ni années) de  kadi Seydi  manquent, s'il vous plait pouvez-vous fournir d'effort pour avoir ces informations. Incoherence! La mère de kadi Seydi est trop jeune ou vielle pour avoir kadi Seydi selon l'écart (50) d'âge entre lui et sa mère, prière de revoir l'âge de kadi Seydi ou de sa mère. Dans le cas contraire rassurez vous que c'est bien son fils/fille biologique.</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La section n'est pas renseignée pour Souleymane Seydi, prière de la renseigner.</w:t>
      </w:r>
    </w:p>
    <w:p>
      <w:r>
        <w:rPr>
          <w:b/>
          <w:color w:val="4672C4"/>
          <w:sz w:val="22"/>
        </w:rPr>
        <w:t>&gt;&gt; Section6 - Epargne et credit</w:t>
      </w:r>
    </w:p>
    <w:p>
      <w:pPr>
        <w:ind w:left="283"/>
      </w:pPr>
      <w:r>
        <w:rPr>
          <w:sz w:val="20"/>
        </w:rPr>
        <w:t xml:space="preserve">- Il est impératif de renseigner la question : #Est-ce que Adama (Séni) Seydi possède un compte dans les établissements financiers suivants ou une carte prépayée ?# même si la personne ne dispose pas de compte, veuillez les renseigner s'il vous plaît. </w:t>
        <w:br/>
        <w:t xml:space="preserve">- Il est impératif de renseigner la question : #Est-ce que Adama Seydi possède un compte dans les établissements financiers suivants ou une carte prépayée ?# même si la personne ne dispose pas de compte, veuillez les renseigner s'il vous plaît. </w:t>
        <w:br/>
        <w:t xml:space="preserve">- Il est impératif de renseigner la question : #Est-ce que Amina Dabo possède un compte dans les établissements financiers suivants ou une carte prépayée ?# même si la personne ne dispose pas de compte, veuillez les renseigner s'il vous plaît. </w:t>
        <w:br/>
        <w:t xml:space="preserve">- Il est impératif de renseigner la question : #Est-ce que Ansou Seydi possède un compte dans les établissements financiers suivants ou une carte prépayée ?# même si la personne ne dispose pas de compte, veuillez les renseigner s'il vous plaît. </w:t>
        <w:br/>
        <w:t xml:space="preserve">- Il est impératif de renseigner la question : #Est-ce que Awa (senior ) Seydi possède un compte dans les établissements financiers suivants ou une carte prépayée ?# même si la personne ne dispose pas de compte, veuillez les renseigner s'il vous plaît. </w:t>
        <w:br/>
        <w:t xml:space="preserve">- Il est impératif de renseigner la question : #Est-ce que Awa Cisse possède un compte dans les établissements financiers suivants ou une carte prépayée ?# même si la personne ne dispose pas de compte, veuillez les renseigner s'il vous plaît. </w:t>
        <w:br/>
        <w:t xml:space="preserve">- Il est impératif de renseigner la question : #Est-ce que Mahamad Mamadi Seydi possède un compte dans les établissements financiers suivants ou une carte prépayée ?# même si la personne ne dispose pas de compte, veuillez les renseigner s'il vous plaît. </w:t>
        <w:br/>
        <w:t xml:space="preserve">- Il est impératif de renseigner la question : #Est-ce que Mame Diarra Bousso Seydi possède un compte dans les établissements financiers suivants ou une carte prépayée ?# même si la personne ne dispose pas de compte, veuillez les renseigner s'il vous plaît. </w:t>
        <w:br/>
        <w:t xml:space="preserve">- Il est impératif de renseigner la question : #Est-ce que Maodo Seydi possède un compte dans les établissements financiers suivants ou une carte prépayée ?# même si la personne ne dispose pas de compte, veuillez les renseigner s'il vous plaît. </w:t>
        <w:br/>
        <w:t xml:space="preserve">- Il est impératif de renseigner la question : #Est-ce que Sadio  senior Seydi possède un compte dans les établissements financiers suivants ou une carte prépayée ?# même si la personne ne dispose pas de compte, veuillez les renseigner s'il vous plaît. </w:t>
        <w:br/>
        <w:t xml:space="preserve">- Il est impératif de renseigner la question : #Est-ce que Sadio seydi possède un compte dans les établissements financiers suivants ou une carte prépayée ?# même si la personne ne dispose pas de compte, veuillez les renseigner s'il vous plaît. </w:t>
        <w:br/>
        <w:t xml:space="preserve">- Il est impératif de renseigner la question : #Est-ce que Serigne Saliou Seydi possède un compte dans les établissements financiers suivants ou une carte prépayée ?# même si la personne ne dispose pas de compte, veuillez les renseigner s'il vous plaît. </w:t>
        <w:br/>
        <w:t>- Il est impératif de renseigner la question : #Est-ce que Séni Camara possède un compte dans les établissements financiers suivants ou une carte prépayée ?# même si la personne ne dispose pas de compte, veuillez les renseigner s'il vous plaît.</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Adama (Awa) Seydi n'est pas renseignée à 100 %. Prière de vérifier l'ensemble des questions relatives à ce membre et de les renseigner en totalité. </w:t>
        <w:br/>
        <w:t xml:space="preserve">- La section sur le repas pris à l'extérieur du ménage du membre Adama (Séni) Seydi n'est pas renseignée à 100 %. Prière de vérifier l'ensemble des questions relatives à ce membre et de les renseigner en totalité. </w:t>
        <w:br/>
        <w:t xml:space="preserve">- La section sur le repas pris à l'extérieur du ménage du membre Adama (serigne) Seydi n'est pas renseignée à 100 %. Prière de vérifier l'ensemble des questions relatives à ce membre et de les renseigner en totalité. </w:t>
        <w:br/>
        <w:t xml:space="preserve">- La section sur le repas pris à l'extérieur du ménage du membre Adama Seydi n'est pas renseignée à 100 %. Prière de vérifier l'ensemble des questions relatives à ce membre et de les renseigner en totalité. </w:t>
        <w:br/>
        <w:t xml:space="preserve">- La section sur le repas pris à l'extérieur du ménage du membre Amadou Bamba Seydi n'est pas renseignée à 100 %. Prière de vérifier l'ensemble des questions relatives à ce membre et de les renseigner en totalité. </w:t>
        <w:br/>
        <w:t xml:space="preserve">- La section sur le repas pris à l'extérieur du ménage du membre Ami Seydi n'est pas renseignée à 100 %. Prière de vérifier l'ensemble des questions relatives à ce membre et de les renseigner en totalité. </w:t>
        <w:br/>
        <w:t xml:space="preserve">- La section sur le repas pris à l'extérieur du ménage du membre Amina Dabo n'est pas renseignée à 100 %. Prière de vérifier l'ensemble des questions relatives à ce membre et de les renseigner en totalité. </w:t>
        <w:br/>
        <w:t xml:space="preserve">- La section sur le repas pris à l'extérieur du ménage du membre Ansou Seydi n'est pas renseignée à 100 %. Prière de vérifier l'ensemble des questions relatives à ce membre et de les renseigner en totalité. </w:t>
        <w:br/>
        <w:t xml:space="preserve">- La section sur le repas pris à l'extérieur du ménage du membre Awa (senior ) Seydi n'est pas renseignée à 100 %. Prière de vérifier l'ensemble des questions relatives à ce membre et de les renseigner en totalité. </w:t>
        <w:br/>
        <w:t xml:space="preserve">- La section sur le repas pris à l'extérieur du ménage du membre Awa Cisse n'est pas renseignée à 100 %. Prière de vérifier l'ensemble des questions relatives à ce membre et de les renseigner en totalité. </w:t>
        <w:br/>
        <w:t xml:space="preserve">- La section sur le repas pris à l'extérieur du ménage du membre Fatoumata Seydi n'est pas renseignée à 100 %. Prière de vérifier l'ensemble des questions relatives à ce membre et de les renseigner en totalité. </w:t>
        <w:br/>
        <w:t xml:space="preserve">- La section sur le repas pris à l'extérieur du ménage du membre Ibrahima (Awa) Seydi n'est pas renseignée à 100 %. Prière de vérifier l'ensemble des questions relatives à ce membre et de les renseigner en totalité. </w:t>
        <w:br/>
        <w:t xml:space="preserve">- La section sur le repas pris à l'extérieur du ménage du membre Ibrahima Seydi n'est pas renseignée à 100 %. Prière de vérifier l'ensemble des questions relatives à ce membre et de les renseigner en totalité. </w:t>
        <w:br/>
        <w:t xml:space="preserve">- La section sur le repas pris à l'extérieur du ménage du membre Mahamad Mamadi Seydi n'est pas renseignée à 100 %. Prière de vérifier l'ensemble des questions relatives à ce membre et de les renseigner en totalité. </w:t>
        <w:br/>
        <w:t xml:space="preserve">- La section sur le repas pris à l'extérieur du ménage du membre Mame Diarra Bousso Seydi n'est pas renseignée à 100 %. Prière de vérifier l'ensemble des questions relatives à ce membre et de les renseigner en totalité. </w:t>
        <w:br/>
        <w:t xml:space="preserve">- La section sur le repas pris à l'extérieur du ménage du membre Mamoudou Seydi n'est pas renseignée à 100 %. Prière de vérifier l'ensemble des questions relatives à ce membre et de les renseigner en totalité. </w:t>
        <w:br/>
        <w:t xml:space="preserve">- La section sur le repas pris à l'extérieur du ménage du membre Maodo Seydi n'est pas renseignée à 100 %. Prière de vérifier l'ensemble des questions relatives à ce membre et de les renseigner en totalité. </w:t>
        <w:br/>
        <w:t xml:space="preserve">- La section sur le repas pris à l'extérieur du ménage du membre Mbaye Seydi n'est pas renseignée à 100 %. Prière de vérifier l'ensemble des questions relatives à ce membre et de les renseigner en totalité. </w:t>
        <w:br/>
        <w:t xml:space="preserve">- La section sur le repas pris à l'extérieur du ménage du membre Sadio  senior Seydi n'est pas renseignée à 100 %. Prière de vérifier l'ensemble des questions relatives à ce membre et de les renseigner en totalité. </w:t>
        <w:br/>
        <w:t xml:space="preserve">- La section sur le repas pris à l'extérieur du ménage du membre Sadio seydi n'est pas renseignée à 100 %. Prière de vérifier l'ensemble des questions relatives à ce membre et de les renseigner en totalité. </w:t>
        <w:br/>
        <w:t xml:space="preserve">- La section sur le repas pris à l'extérieur du ménage du membre Saloum Seydi n'est pas renseignée à 100 %. Prière de vérifier l'ensemble des questions relatives à ce membre et de les renseigner en totalité. </w:t>
        <w:br/>
        <w:t xml:space="preserve">- La section sur le repas pris à l'extérieur du ménage du membre Saly Seydi n'est pas renseignée à 100 %. Prière de vérifier l'ensemble des questions relatives à ce membre et de les renseigner en totalité. </w:t>
        <w:br/>
        <w:t xml:space="preserve">- La section sur le repas pris à l'extérieur du ménage du membre Serigne Fallou Seydi n'est pas renseignée à 100 %. Prière de vérifier l'ensemble des questions relatives à ce membre et de les renseigner en totalité. </w:t>
        <w:br/>
        <w:t xml:space="preserve">- La section sur le repas pris à l'extérieur du ménage du membre Serigne Saliou Seydi n'est pas renseignée à 100 %. Prière de vérifier l'ensemble des questions relatives à ce membre et de les renseigner en totalité. </w:t>
        <w:br/>
        <w:t xml:space="preserve">- La section sur le repas pris à l'extérieur du ménage du membre Souleymane Seydi n'est pas renseignée à 100 %. Prière de vérifier l'ensemble des questions relatives à ce membre et de les renseigner en totalité. </w:t>
        <w:br/>
        <w:t xml:space="preserve">- La section sur le repas pris à l'extérieur du ménage du membre Sounkari Seydi n'est pas renseignée à 100 %. Prière de vérifier l'ensemble des questions relatives à ce membre et de les renseigner en totalité. </w:t>
        <w:br/>
        <w:t xml:space="preserve">- La section sur le repas pris à l'extérieur du ménage du membre Séni Camara n'est pas renseignée à 100 %. Prière de vérifier l'ensemble des questions relatives à ce membre et de les renseigner en totalité. </w:t>
        <w:br/>
        <w:t>- La section sur le repas pris à l'extérieur du ménage du membre kadi Seydi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huiles alimentaires n.d.a. (maïs, palmiste, tournesol, coco, lait de vache, etc.)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Courge mais les informations sur la quantité, l'unité ou la taille ne sont pas renseignées.Prière de renseigner. Le ménage a consommé Escargots mais les informations sur la quantité, l'unité ou la taille ne sont pas renseignées.Prière de renseigner. Le ménage a consommé Lait en poudre mais les informations sur la quantité, l'unité ou la taille ne sont pas renseignées.Prière de renseigner. Le ménage a consommé Mil mais les informations sur la quantité, l'unité ou la taille ne sont pas renseignées.Prière de renseigner. Le ménage a consommé Mâchoiron Frais mais les informations sur la quantité, l'unité ou la taille ne sont pas renseignées.Prière de renseigner. Le ménage a consommé Poisson frais type 11 mais les informations sur la quantité, l'unité ou la taille ne sont pas renseignées.Prière de renseigner. Le ménage a consommé Riz local Gambiaka mais les informations sur la quantité, l'unité ou la taille ne sont pas renseignées.Prière de renseigner.</w:t>
      </w:r>
    </w:p>
    <w:p>
      <w:r>
        <w:rPr>
          <w:b/>
          <w:color w:val="4672C4"/>
          <w:sz w:val="22"/>
        </w:rPr>
        <w:t>&gt;&gt; Section8 - Sécurite alimentaire</w:t>
      </w:r>
    </w:p>
    <w:p>
      <w:pPr>
        <w:ind w:left="283"/>
      </w:pPr>
      <w:r>
        <w:rPr>
          <w:sz w:val="20"/>
        </w:rPr>
        <w:t>- Toutes les questions de la section 8 ne sont pas renseignées, prière de renseigner.</w:t>
      </w:r>
    </w:p>
    <w:p>
      <w:r>
        <w:rPr>
          <w:b/>
          <w:color w:val="4672C4"/>
          <w:sz w:val="22"/>
        </w:rPr>
        <w:t>&gt;&gt; Section9b - Depenses non-alimentaires - 7 jours</w:t>
      </w:r>
    </w:p>
    <w:p>
      <w:pPr>
        <w:ind w:left="283"/>
      </w:pPr>
      <w:r>
        <w:rPr>
          <w:sz w:val="20"/>
        </w:rPr>
        <w:t xml:space="preserve">- Peu plausible! le montant de la dépense pour Cigarettes, Tabac est trop élevé. Veuillez, s'il vous plaît, confirmer cette information avec le QG ou la corriger s09Bq03. </w:t>
        <w:br/>
        <w:t>- Peu plausible! le montant de la dépense pour Essence pour motocyclette est trop élevé. Veuillez, s'il vous plaît, confirmer cette information avec le QG ou la corriger s09Bq03.</w:t>
      </w:r>
    </w:p>
    <w:p>
      <w:r>
        <w:rPr>
          <w:b/>
          <w:color w:val="4672C4"/>
          <w:sz w:val="22"/>
        </w:rPr>
        <w:t>&gt;&gt; Section9e - Depenses non-alimentaires - 6 mois</w:t>
      </w:r>
    </w:p>
    <w:p>
      <w:pPr>
        <w:ind w:left="283"/>
      </w:pPr>
      <w:r>
        <w:rPr>
          <w:sz w:val="20"/>
        </w:rPr>
        <w:t xml:space="preserve">- Peu plausible! le montant de la dépense pour Chaussures enfants semble élevé. Veuillez, s'il vous plaît, confirmer cette information avec le QG ou la corriger. </w:t>
        <w:br/>
        <w:t xml:space="preserve">- Peu plausible! le montant de la dépense pour Chaussures femmes semble élevé. Veuillez, s'il vous plaît, confirmer cette information avec le QG ou la corriger. </w:t>
        <w:br/>
        <w:t xml:space="preserve">- Peu plausible! le montant de la dépense pour Chaussures hommes semble élevé. Veuillez, s'il vous plaît, confirmer cette information avec le QG ou la corriger. </w:t>
        <w:br/>
        <w:t xml:space="preserve">- Peu plausible! le montant de la dépense pour Parfums semble élevé. Veuillez, s'il vous plaît, confirmer cette information avec le QG ou la corriger. </w:t>
        <w:br/>
        <w:t xml:space="preserve">- Peu plausible! le montant de la dépense pour Sous-vêtements femme (15 ans et plus): slip, jupon, tee shirt,soutien gorge, collant, etc. semble élevé. Veuillez, s'il vous plaît, confirmer cette information avec le QG ou la corriger. </w:t>
        <w:br/>
        <w:t xml:space="preserve">- Peu plausible! le montant de la dépense pour Sous-vêtements homme (15 ans et plus): slip, chaussettes, tee shirt et maillot de corps, etc. semble élevé. Veuillez, s'il vous plaît, confirmer cette information avec le QG ou la corriger. </w:t>
        <w:br/>
        <w:t xml:space="preserve">- Peu plausible! le montant de la dépense pour Tissus d'habillement: tissus pagne, tissu pagne du tisserand, tissu synthétique, etc. semble élevé. Veuillez, s'il vous plaît, confirmer cette information avec le QG ou la corriger. </w:t>
        <w:br/>
        <w:t xml:space="preserve">- Peu plausible! le montant de la dépense pour Transport inter-localité par voitures semble élevé. Veuillez, s'il vous plaît, confirmer cette information avec le QG ou la corriger. </w:t>
        <w:br/>
        <w:t xml:space="preserve">-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 </w:t>
        <w:br/>
        <w:t xml:space="preserve">- Peu plausible! le montant de la dépense pour Vêtements femmes (15 ans et plus): robe, jupe, pantalon, ensemble, etc.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Section10a - Existence entreprise non agricole</w:t>
      </w:r>
    </w:p>
    <w:p>
      <w:pPr>
        <w:ind w:left="283"/>
      </w:pPr>
      <w:r>
        <w:rPr>
          <w:sz w:val="20"/>
        </w:rPr>
        <w:t>- La section 10a du ménage de ANSOU SEYDI n'est pas totalement renseigné ou n'a pas commencé, prière de renseigner toutes les questions de la section 10 avant d'entamer la section 10b</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xml:space="preserve">- Prière de renseigner Programme national de bourses de sécurité familiales (PNBSF)  dans la section 15, même si le ménage n'a pas eu de programme entendu, prendre non et renseigner le reste des questions. </w:t>
        <w:br/>
        <w:t>- Prière de renseigner Soins gratuits pour les enfants de moins de 5 ans  dans la section 15, même si le ménage n'a pas eu de programme entendu, prendre non et renseigner le reste des questions.</w:t>
      </w:r>
    </w:p>
    <w:p>
      <w:r>
        <w:rPr>
          <w:b/>
          <w:color w:val="4672C4"/>
          <w:sz w:val="22"/>
        </w:rPr>
        <w:t>&gt;&gt; Section16a - Champs et parcelles</w:t>
      </w:r>
    </w:p>
    <w:p>
      <w:pPr>
        <w:ind w:left="283"/>
      </w:pPr>
      <w:r>
        <w:rPr>
          <w:sz w:val="20"/>
        </w:rPr>
        <w:t xml:space="preserve">- Avertissement!! Le champs a comme nom (Champs 1 Arachide) qui ne semble pas être un bon nom ou contient des lettres, prière de mettre le vrai nom du champs. Avertissement!! La parcelle a comme nom (1 PARCELLE  Pastèque) qui ne semble pas être un bon nom ou contient des lettres, prière de mettre le vrai nom de la parcelle. La superficie de la parcelle 1 PARCELLE  Pastèque est de .a , elle doit être renseignée et ne doit pas contenir des chiffres de 9999 ou 0. Prière de corriger. Incoherence! Le nombre de cultures dans la parcelle 1 PARCELLE  Pastèque est de .a cultures qui semble trop élévé ou non renseigné, prière de corriger. Incoherence! Le nombre de minutes (.a minutes) pour se rendre dans la parcelle 1 PARCELLE  Pastèque est trop élevé, prière de corriger. </w:t>
        <w:br/>
        <w:t xml:space="preserve">- Avertissement!! Le champs a comme nom (Champs 1 Arachide) qui ne semble pas être un bon nom ou contient des lettres, prière de mettre le vrai nom du champs. Avertissement!! La parcelle a comme nom (1 parcelle  Arachide) qui ne semble pas être un bon nom ou contient des lettres, prière de mettre le vrai nom de la parcelle. Le document légal (titre, acte, certificat etc. ) qui affirme votre possession de la parcelle 1 parcelle  Arachide est  et semble exister dans les modalités, prière de prendre attache avec le QG pour plus d'explication afin de la classer bien. </w:t>
        <w:br/>
        <w:t xml:space="preserve">- Avertissement!! Le champs a comme nom (Champs 1 Arachide) qui ne semble pas être un bon nom ou contient des lettres, prière de mettre le vrai nom du champs. Avertissement!! La parcelle a comme nom (1parcelle Arachide et niébé) qui ne semble pas être un bon nom ou contient des lettres, prière de mettre le vrai nom de la parcelle. La superficie de la parcelle 1parcelle Arachide et niébé est de .a , elle doit être renseignée et ne doit pas contenir des chiffres de 9999 ou 0. Prière de corriger. Incoherence! Le nombre de cultures dans la parcelle 1parcelle Arachide et niébé est de .a cultures qui semble trop élévé ou non renseigné, prière de corriger. Incoherence! Le nombre de minutes (.a minutes) pour se rendre dans la parcelle 1parcelle Arachide et niébé est trop élevé, prière de corriger. La superficie de la parcelle 1parcelle Arachide et niébé selon les mesures GPS est de .a hectare qui semble élevé ou faible, prière de corriger. </w:t>
        <w:br/>
        <w:t xml:space="preserve">- Avertissement!! Le champs a comme nom (Champs 1 Arachide)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est de .a , elle doit être renseignée et ne doit pas contenir des chiffres de 9999 ou 0. Prière de corriger. Incoherence! Le nombre de cultures dans la parcelle Parcelle 1 est de .a cultures qui semble trop élévé ou non renseigné, prière de corriger. Incoherence! Le nombre de minutes (.a minutes) pour se rendre dans la parcelle Parcelle 1 est trop élevé, prière de corriger. La superficie de la parcelle Parcelle 1 selon les mesures GPS est de .a hectare qui semble élevé ou faible, prière de corriger. </w:t>
        <w:br/>
        <w:t xml:space="preserve">- Avertissement!! Le champs a comme nom (Champs 1 Arachide)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est de .a , elle doit être renseignée et ne doit pas contenir des chiffres de 9999 ou 0. Prière de corriger. Incoherence! Le nombre de cultures dans la parcelle parcelle 1 est de .a cultures qui semble trop élévé ou non renseigné, prière de corriger. Incoherence! Le nombre de minutes (.a minutes) pour se rendre dans la parcelle parcelle 1 est trop élevé, prière de corriger. La superficie de la parcelle parcelle 1 selon les mesures GPS est de .a hectare qui semble élevé ou faible, prière de corriger. </w:t>
        <w:br/>
        <w:t xml:space="preserve">- Avertissement!! Le champs a comme nom (Champs 1 Arachide)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est de .a , elle doit être renseignée et ne doit pas contenir des chiffres de 9999 ou 0. Prière de corriger. Incoherence! Le nombre de cultures dans la parcelle parcelle 1 est de .a cultures qui semble trop élévé ou non renseigné, prière de corriger. Incoherence! Le nombre de minutes (.a minutes) pour se rendre dans la parcelle parcelle 1 est trop élevé, prière de corriger. La superficie de la parcelle parcelle 1 selon les mesures GPS est de .a hectare qui semble élevé ou faible, prière de corriger. </w:t>
        <w:br/>
        <w:t>- Avertissement!! Le champs a comme nom (Champs 1 Arachide)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est de .a , elle doit être renseignée et ne doit pas contenir des chiffres de 9999 ou 0. Prière de corriger. Incoherence! Le nombre de cultures dans la parcelle parcelle 1 est de .a cultures qui semble trop élévé ou non renseigné, prière de corriger. Incoherence! Le nombre de minutes (.a minutes) pour se rendre dans la parcelle parcelle 1 est trop élevé, prière de corriger. La superficie de la parcelle parcelle 1 selon les mesures GPS est de .a hectare qui semble élevé ou faible, prière de corriger.</w:t>
      </w:r>
    </w:p>
    <w:p>
      <w:r>
        <w:rPr>
          <w:b/>
          <w:color w:val="4672C4"/>
          <w:sz w:val="22"/>
        </w:rPr>
        <w:t>&gt;&gt; Section18b - Chasse</w:t>
      </w:r>
    </w:p>
    <w:p>
      <w:pPr>
        <w:ind w:left="283"/>
      </w:pPr>
      <w:r>
        <w:rPr>
          <w:sz w:val="20"/>
        </w:rPr>
        <w:t>- Prière de renseigner la section 18 (La chasse).</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60-56-85-07</w:t>
            </w:r>
          </w:p>
        </w:tc>
        <w:tc>
          <w:tcPr>
            <w:tcW w:type="dxa" w:w="1662"/>
          </w:tcPr>
          <w:p>
            <w:r>
              <w:rPr>
                <w:sz w:val="14"/>
              </w:rPr>
              <w:t>cf3493b3d975426dad80513cedd918fe</w:t>
            </w:r>
          </w:p>
        </w:tc>
        <w:tc>
          <w:tcPr>
            <w:tcW w:type="dxa" w:w="1662"/>
          </w:tcPr>
          <w:p>
            <w:r>
              <w:rPr>
                <w:sz w:val="14"/>
              </w:rPr>
              <w:t>EQ37_enq2</w:t>
            </w:r>
          </w:p>
        </w:tc>
        <w:tc>
          <w:tcPr>
            <w:tcW w:type="dxa" w:w="1662"/>
          </w:tcPr>
          <w:p>
            <w:r>
              <w:rPr>
                <w:sz w:val="14"/>
              </w:rPr>
              <w:t>Equipe37</w:t>
            </w:r>
          </w:p>
        </w:tc>
        <w:tc>
          <w:tcPr>
            <w:tcW w:type="dxa" w:w="1662"/>
          </w:tcPr>
          <w:p>
            <w:r>
              <w:rPr>
                <w:sz w:val="14"/>
              </w:rPr>
              <w:t>Alassane Henry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MADIA SEYDI</w:t>
            </w:r>
          </w:p>
        </w:tc>
        <w:tc>
          <w:tcPr>
            <w:tcW w:type="dxa" w:w="3324"/>
          </w:tcPr>
          <w:p>
            <w:r>
              <w:rPr>
                <w:sz w:val="18"/>
              </w:rPr>
              <w:t>N/A</w:t>
            </w:r>
          </w:p>
        </w:tc>
        <w:tc>
          <w:tcPr>
            <w:tcW w:type="dxa" w:w="3324"/>
          </w:tcPr>
          <w:p>
            <w:r/>
            <w:hyperlink r:id="rId12">
              <w:r>
                <w:rPr>
                  <w:color w:val="0563C1"/>
                  <w:u w:val="single"/>
                </w:rPr>
                <w:t>ALLOUTE MANDINGUE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Vous avez déclaré en s01q00 que le répondant est la personne elle-même, or Sona (Ousmane) Seydi est trop jeune (2 ans) pour fournir des informations correctes. Prière de refaire la section 1 pour Sona (Ousmane) Seydi en demandant à un adulte de répondre aux questions à sa place. </w:t>
        <w:br/>
        <w:t xml:space="preserve">- Incoherence! Fatou Seydi dispose d'un téléphone portable à s01q39, donc la raison évoquée ne peut pas être (ne dispose pas d'appareil). </w:t>
        <w:br/>
        <w:t xml:space="preserve">- Incoherence! Madia Seydi dispose d'un téléphone portable à s01q39, donc la raison évoquée ne peut pas être (ne dispose pas d'appareil). </w:t>
        <w:br/>
        <w:t xml:space="preserve">- Les informations sur l'acte de naissance (ni Jours, ni mois et ni années) de  Marietou Seydi  manquent, s'il vous plait pouvez-vous fournir d'effort pour avoir ces informations. </w:t>
        <w:br/>
        <w:t>- Les informations sur l'acte de naissance (ni Jours, ni mois et ni années) de  Ousmane (kaoussou) Seydi  manquent, s'il vous plait pouvez-vous fournir d'effort pour avoir ces informations.</w:t>
      </w:r>
    </w:p>
    <w:p>
      <w:r>
        <w:rPr>
          <w:b/>
          <w:color w:val="4672C4"/>
          <w:sz w:val="22"/>
        </w:rPr>
        <w:t>&gt;&gt; Section2 - Education</w:t>
      </w:r>
    </w:p>
    <w:p>
      <w:pPr>
        <w:ind w:left="283"/>
      </w:pPr>
      <w:r>
        <w:rPr>
          <w:sz w:val="20"/>
        </w:rPr>
        <w:t xml:space="preserve">- Peu probable! Alimata Seydi  n'arrive pas  à comprendre un petit texte lu dans une langue locale (s02q03). Veuillez corriger ou donner des explications au QG. Peu probable! Alimata Seydi  ne sait ni lire, ni écrire, ni comprendre dans aucune des langues  (s02q01,s02q02,s02q03). Veuillez corriger ou donner des explications au QG. </w:t>
        <w:br/>
        <w:t xml:space="preserve">- Peu probable! Ansou Seydi  n'arrive pas  à comprendre un petit texte lu dans une langue locale (s02q03). Veuillez corriger ou donner des explications au QG. Peu probable! Ansou Seydi  ne sait ni lire, ni écrire, ni comprendre dans aucune des langues  (s02q01,s02q02,s02q03). Veuillez corriger ou donner des explications au QG. La raison principale que Ansou Seydi n'a pas fait des études dans une école formelle est préférence école coranique et semble exister dans les modalités, prière de prendre attache avec le QG pour plus d'explication afin de la classer bien. </w:t>
        <w:br/>
        <w:t xml:space="preserve">- Peu probable! Awa (kaoussou) Seydi  n'arrive pas  à comprendre un petit texte lu dans une langue locale (s02q03). Veuillez corriger ou donner des explications au QG. Peu probable! Awa (kaoussou) Seydi  ne sait ni lire, ni écrire, ni comprendre dans aucune des langues  (s02q01,s02q02,s02q03). Veuillez corriger ou donner des explications au QG. La raison principale que Awa (kaoussou) Seydi n'a pas fait des études dans une école formelle est préférence école coranique et semble exister dans les modalités, prière de prendre attache avec le QG pour plus d'explication afin de la classer bien. </w:t>
        <w:br/>
        <w:t xml:space="preserve">- Peu probable! Awa Seydi  n'arrive pas  à comprendre un petit texte lu dans une langue locale (s02q03). Veuillez corriger ou donner des explications au QG. Peu probable! Awa Seydi  ne sait ni lire, ni écrire, ni comprendre dans aucune des langues  (s02q01,s02q02,s02q03). Veuillez corriger ou donner des explications au QG. La raison principale que Awa Seydi n'a pas fait des études dans une école formelle est préférence école coranique et semble exister dans les modalités, prière de prendre attache avec le QG pour plus d'explication afin de la classer bien. </w:t>
        <w:br/>
        <w:t xml:space="preserve">- Peu probable! Aïssatou Seydi  n'arrive pas  à comprendre un petit texte lu dans une langue locale (s02q03). Veuillez corriger ou donner des explications au QG. Peu probable! Aïssatou Seydi  ne sait ni lire, ni écrire, ni comprendre dans aucune des langues  (s02q01,s02q02,s02q03). Veuillez corriger ou donner des explications au QG. La raison principale que Aïssatou Seydi n'a pas fait des études dans une école formelle est préférence école coranique et semble exister dans les modalités, prière de prendre attache avec le QG pour plus d'explication afin de la classer bien. </w:t>
        <w:br/>
        <w:t xml:space="preserve">- Peu probable! Bassirou Seydi  n'arrive pas  à comprendre un petit texte lu dans une langue locale (s02q03). Veuillez corriger ou donner des explications au QG. Peu probable! Bassirou Seydi  ne sait ni lire, ni écrire, ni comprendre dans aucune des langues  (s02q01,s02q02,s02q03). Veuillez corriger ou donner des explications au QG. </w:t>
        <w:br/>
        <w:t xml:space="preserve">- Peu probable! Binta Seydi  n'arrive pas  à comprendre un petit texte lu dans une langue locale (s02q03). Veuillez corriger ou donner des explications au QG. Peu probable! Binta Seydi  ne sait ni lire, ni écrire, ni comprendre dans aucune des langues  (s02q01,s02q02,s02q03). Veuillez corriger ou donner des explications au QG. La raison principale que Binta Seydi n'a pas fait des études dans une école formelle est préférence école coranique et semble exister dans les modalités, prière de prendre attache avec le QG pour plus d'explication afin de la classer bien. </w:t>
        <w:br/>
        <w:t xml:space="preserve">- Peu probable! Bintou Seydi  n'arrive pas  à comprendre un petit texte lu dans une langue locale (s02q03). Veuillez corriger ou donner des explications au QG. Peu probable! Bintou Seydi  ne sait ni lire, ni écrire, ni comprendre dans aucune des langues  (s02q01,s02q02,s02q03). Veuillez corriger ou donner des explications au QG. </w:t>
        <w:br/>
        <w:t xml:space="preserve">- Peu probable! Dialang Seydi  n'arrive pas  à comprendre un petit texte lu dans une langue locale (s02q03). Veuillez corriger ou donner des explications au QG. Peu probable! Dialang Seydi  ne sait ni lire, ni écrire, ni comprendre dans aucune des langues  (s02q01,s02q02,s02q03). Veuillez corriger ou donner des explications au QG. </w:t>
        <w:br/>
        <w:t xml:space="preserve">- Peu probable! Diariatou Seydi  n'arrive pas  à comprendre un petit texte lu dans une langue locale (s02q03). Veuillez corriger ou donner des explications au QG. Peu probable! Diariatou Seydi  ne sait ni lire, ni écrire, ni comprendre dans aucune des langues  (s02q01,s02q02,s02q03). Veuillez corriger ou donner des explications au QG. La raison principale que Diariatou Seydi n'a pas fait des études dans une école formelle est préférence école coranique et semble exister dans les modalités, prière de prendre attache avec le QG pour plus d'explication afin de la classer bien. </w:t>
        <w:br/>
        <w:t xml:space="preserve">- Peu probable! Fatou (junior) Seydi  n'arrive pas  à comprendre un petit texte lu dans une langue locale (s02q03). Veuillez corriger ou donner des explications au QG. </w:t>
        <w:br/>
        <w:t xml:space="preserve">- Peu probable! Fatou Seydi  n'arrive pas  à comprendre un petit texte lu dans une langue locale (s02q03). Veuillez corriger ou donner des explications au QG. Peu probable! Fatou Seydi  ne sait ni lire, ni écrire, ni comprendre dans aucune des langues  (s02q01,s02q02,s02q03). Veuillez corriger ou donner des explications au QG. </w:t>
        <w:br/>
        <w:t xml:space="preserve">- Peu probable! Insa Seydi  n'arrive pas  à comprendre un petit texte lu dans une langue locale (s02q03). Veuillez corriger ou donner des explications au QG. Peu probable! Insa Seydi  ne sait ni lire, ni écrire, ni comprendre dans aucune des langues  (s02q01,s02q02,s02q03). Veuillez corriger ou donner des explications au QG. La raison principale que Insa Seydi n'a pas fait des études dans une école formelle est préférence école coranique et semble exister dans les modalités, prière de prendre attache avec le QG pour plus d'explication afin de la classer bien. </w:t>
        <w:br/>
        <w:t xml:space="preserve">- Peu probable! Kady Seydi  n'arrive pas  à comprendre un petit texte lu dans une langue locale (s02q03). Veuillez corriger ou donner des explications au QG. Peu probable! Kady Seydi  ne sait ni lire, ni écrire, ni comprendre dans aucune des langues  (s02q01,s02q02,s02q03). Veuillez corriger ou donner des explications au QG. La raison principale que Kady Seydi n'a pas fait des études dans une école formelle est préférence école coranique (papa) et semble exister dans les modalités, prière de prendre attache avec le QG pour plus d'explication afin de la classer bien. </w:t>
        <w:br/>
        <w:t xml:space="preserve">- Peu probable! Kaoussou Seydi  n'arrive pas  à comprendre un petit texte lu dans une langue locale (s02q03). Veuillez corriger ou donner des explications au QG. Peu probable! Kaoussou Seydi  ne sait ni lire, ni écrire, ni comprendre dans aucune des langues  (s02q01,s02q02,s02q03). Veuillez corriger ou donner des explications au QG. La raison principale que Kaoussou Seydi n'a pas fait des études dans une école formelle est préférence du son papa pour l'école coranique et semble exister dans les modalités, prière de prendre attache avec le QG pour plus d'explication afin de la classer bien. </w:t>
        <w:br/>
        <w:t xml:space="preserve">- Peu probable! Kéba Seydi  n'arrive pas  à comprendre un petit texte lu dans une langue locale (s02q03). Veuillez corriger ou donner des explications au QG. Peu probable! Kéba Seydi  ne sait ni lire, ni écrire, ni comprendre dans aucune des langues  (s02q01,s02q02,s02q03). Veuillez corriger ou donner des explications au QG. </w:t>
        <w:br/>
        <w:t xml:space="preserve">- Peu probable! Lamine (landing) Seydi  n'arrive pas  à comprendre un petit texte lu dans une langue locale (s02q03). Veuillez corriger ou donner des explications au QG. Peu probable! Lamine (landing) Seydi  ne sait ni lire, ni écrire, ni comprendre dans aucune des langues  (s02q01,s02q02,s02q03). Veuillez corriger ou donner des explications au QG. La raison principale que Lamine (landing) Seydi n'a pas fait des études dans une école formelle est préférence école coranique et semble exister dans les modalités, prière de prendre attache avec le QG pour plus d'explication afin de la classer bien. </w:t>
        <w:br/>
        <w:t xml:space="preserve">- Peu probable! Lamine Seydi  n'arrive pas  à comprendre un petit texte lu dans une langue locale (s02q03). Veuillez corriger ou donner des explications au QG. Peu probable! Lamine Seydi  ne sait ni lire, ni écrire, ni comprendre dans aucune des langues  (s02q01,s02q02,s02q03). Veuillez corriger ou donner des explications au QG. La raison principale que Lamine Seydi n'a pas fait des études dans une école formelle est préférence école coranique et semble exister dans les modalités, prière de prendre attache avec le QG pour plus d'explication afin de la classer bien. </w:t>
        <w:br/>
        <w:t xml:space="preserve">- Peu probable! Landing Seydi  n'arrive pas  à comprendre un petit texte lu dans une langue locale (s02q03). Veuillez corriger ou donner des explications au QG. Peu probable! Landing Seydi  ne sait ni lire, ni écrire, ni comprendre dans aucune des langues  (s02q01,s02q02,s02q03). Veuillez corriger ou donner des explications au QG. </w:t>
        <w:br/>
        <w:t xml:space="preserve">- Peu probable! Madia Seydi  n'arrive pas  à comprendre un petit texte lu dans une langue locale (s02q03). Veuillez corriger ou donner des explications au QG. Peu probable! Madia Seydi  ne sait ni lire, ni écrire, ni comprendre dans aucune des langues  (s02q01,s02q02,s02q03). Veuillez corriger ou donner des explications au QG. </w:t>
        <w:br/>
        <w:t xml:space="preserve">- Peu probable! Malang Seydi  n'arrive pas  à comprendre un petit texte lu dans une langue locale (s02q03). Veuillez corriger ou donner des explications au QG. Le domaine que Malang Seydi bénéficié de cette formation est santé et semble exister dans les modalités, prière de prendre attache avec le QG pour plus d'explication afin de la classer bien. </w:t>
        <w:br/>
        <w:t xml:space="preserve">- Peu probable! Marietou Seydi  n'arrive pas  à comprendre un petit texte lu dans une langue locale (s02q03). Veuillez corriger ou donner des explications au QG. Peu probable! Marietou Seydi  ne sait ni lire, ni écrire, ni comprendre dans aucune des langues  (s02q01,s02q02,s02q03). Veuillez corriger ou donner des explications au QG. </w:t>
        <w:br/>
        <w:t xml:space="preserve">- Peu probable! Oumar (ousmane) Seydi  n'arrive pas  à comprendre un petit texte lu dans une langue locale (s02q03). Veuillez corriger ou donner des explications au QG. Peu probable! Oumar (ousmane) Seydi  ne sait ni lire, ni écrire, ni comprendre dans aucune des langues  (s02q01,s02q02,s02q03). Veuillez corriger ou donner des explications au QG. La raison principale que Oumar (ousmane) Seydi n'a pas fait des études dans une école formelle est préférence école coranique et semble exister dans les modalités, prière de prendre attache avec le QG pour plus d'explication afin de la classer bien. </w:t>
        <w:br/>
        <w:t xml:space="preserve">- Peu probable! Oumar Seydi  n'arrive pas  à comprendre un petit texte lu dans une langue locale (s02q03). Veuillez corriger ou donner des explications au QG. Peu probable! Oumar Seydi  ne sait ni lire, ni écrire, ni comprendre dans aucune des langues  (s02q01,s02q02,s02q03). Veuillez corriger ou donner des explications au QG. La raison principale que Oumar Seydi n'a pas fait des études dans une école formelle est préférence école coranique( papa) et semble exister dans les modalités, prière de prendre attache avec le QG pour plus d'explication afin de la classer bien. </w:t>
        <w:br/>
        <w:t xml:space="preserve">- Peu probable! Ousmane (kaoussou) Seydi  n'arrive pas  à comprendre un petit texte lu dans une langue locale (s02q03). Veuillez corriger ou donner des explications au QG. Peu probable! Ousmane (kaoussou) Seydi  ne sait ni lire, ni écrire, ni comprendre dans aucune des langues  (s02q01,s02q02,s02q03). Veuillez corriger ou donner des explications au QG. La raison principale que Ousmane (kaoussou) Seydi n'a pas fait des études dans une école formelle est préférence école coranique et semble exister dans les modalités, prière de prendre attache avec le QG pour plus d'explication afin de la classer bien. </w:t>
        <w:br/>
        <w:t xml:space="preserve">- Peu probable! Ousmane Seydi  n'arrive pas  à comprendre un petit texte lu dans une langue locale (s02q03). Veuillez corriger ou donner des explications au QG. </w:t>
        <w:br/>
        <w:t xml:space="preserve">- Peu probable! Saly Seydi  n'arrive pas  à comprendre un petit texte lu dans une langue locale (s02q03). Veuillez corriger ou donner des explications au QG. Peu probable! Saly Seydi  ne sait ni lire, ni écrire, ni comprendre dans aucune des langues  (s02q01,s02q02,s02q03). Veuillez corriger ou donner des explications au QG. </w:t>
        <w:br/>
        <w:t xml:space="preserve">- Peu probable! Sona Seydi  n'arrive pas  à comprendre un petit texte lu dans une langue locale (s02q03). Veuillez corriger ou donner des explications au QG. </w:t>
        <w:br/>
        <w:t xml:space="preserve">- Peu probable! Souleymane Seydi  n'arrive pas  à comprendre un petit texte lu dans une langue locale (s02q03). Veuillez corriger ou donner des explications au QG. Peu probable! Souleymane Seydi  ne sait ni lire, ni écrire, ni comprendre dans aucune des langues  (s02q01,s02q02,s02q03). Veuillez corriger ou donner des explications au QG. Peu plausible Souleymane Seydi fréquente au minimum le fondamental 1 mais ne sait ni lire ni comprendre la langue française, prière de corriger ou de confirmer avec le QG merci. </w:t>
        <w:br/>
        <w:t xml:space="preserve">- Peu probable! Sydi Seydi  n'arrive pas  à comprendre un petit texte lu dans une langue locale (s02q03). Veuillez corriger ou donner des explications au QG. Peu probable! Sydi Seydi  ne sait ni lire, ni écrire, ni comprendre dans aucune des langues  (s02q01,s02q02,s02q03). Veuillez corriger ou donner des explications au QG. </w:t>
        <w:br/>
        <w:t>- Peu probable! Yaya Seydi  n'arrive pas  à comprendre un petit texte lu dans une langue locale (s02q03). Veuillez corriger ou donner des explications au QG. Peu probable! Yaya Seydi  ne sait ni lire, ni écrire, ni comprendre dans aucune des langues  (s02q01,s02q02,s02q03). Veuillez corriger ou donner des explications au QG. La raison principale que Yaya Seydi n'a pas fait des études dans une école formelle est préférence école coranique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La raison principale que Oumar Seydi n'as pas consulté est pas nécessaire et semble exister dans les modalités, prière de prendre attache avec le QG pour plus d'explication afin de la classer bien. </w:t>
        <w:br/>
        <w:t xml:space="preserve">- Le montant(.a FCFA) des dépenses liées à l'accouchement de Dialang Seydi est faible ou élevé, prière de corriger. </w:t>
        <w:br/>
        <w:t xml:space="preserve">- Le montant(.a FCFA) des dépenses liées à l'accouchement de Sona Seydi est faible ou élevé, prière de corriger. </w:t>
        <w:br/>
        <w:t>- Le nombre de visites prénatales de Fatou (junior) Seydi  ne parait pas plausible, veuillez revoir la partieLe montant(0 FCFA) des dépenses liées à l'accouchement de Fatou (junior) Seydi ne doit pas être nul 0FCFA, prière de corriger. Le nombre de visites prénatales que Fatou (junior) Seydi a eu ou a déjà eu pendant sa dernière grosesse est élevé, prière de revoir et confirmer.</w:t>
      </w:r>
    </w:p>
    <w:p>
      <w:r>
        <w:rPr>
          <w:b/>
          <w:color w:val="4672C4"/>
          <w:sz w:val="22"/>
        </w:rPr>
        <w:t>&gt;&gt; Section6 - Epargne et credit</w:t>
      </w:r>
    </w:p>
    <w:p>
      <w:pPr>
        <w:ind w:left="283"/>
      </w:pPr>
      <w:r>
        <w:rPr>
          <w:sz w:val="20"/>
        </w:rPr>
        <w:t xml:space="preserve">- Il est impératif de renseigner la question : #Est-ce que Alimata Seydi possède un compte dans les établissements financiers suivants ou une carte prépayée ?# même si la personne ne dispose pas de compte, veuillez les renseigner s'il vous plaît. </w:t>
        <w:br/>
        <w:t xml:space="preserve">- Il est impératif de renseigner la question : #Est-ce que Bassirou Seydi possède un compte dans les établissements financiers suivants ou une carte prépayée ?# même si la personne ne dispose pas de compte, veuillez les renseigner s'il vous plaît. </w:t>
        <w:br/>
        <w:t xml:space="preserve">- Il est impératif de renseigner la question : #Est-ce que Dialang Seydi possède un compte dans les établissements financiers suivants ou une carte prépayée ?# même si la personne ne dispose pas de compte, veuillez les renseigner s'il vous plaît. </w:t>
        <w:br/>
        <w:t xml:space="preserve">- Il est impératif de renseigner la question : #Est-ce que Fatou (junior) Seydi possède un compte dans les établissements financiers suivants ou une carte prépayée ?# même si la personne ne dispose pas de compte, veuillez les renseigner s'il vous plaît. </w:t>
        <w:br/>
        <w:t xml:space="preserve">- Il est impératif de renseigner la question : #Est-ce que Fatou Seydi possède un compte dans les établissements financiers suivants ou une carte prépayée ?# même si la personne ne dispose pas de compte, veuillez les renseigner s'il vous plaît. </w:t>
        <w:br/>
        <w:t xml:space="preserve">- Il est impératif de renseigner la question : #Est-ce que Kaoussou Seydi possède un compte dans les établissements financiers suivants ou une carte prépayée ?# même si la personne ne dispose pas de compte, veuillez les renseigner s'il vous plaît. </w:t>
        <w:br/>
        <w:t xml:space="preserve">- Il est impératif de renseigner la question : #Est-ce que Landing Seydi possède un compte dans les établissements financiers suivants ou une carte prépayée ?# même si la personne ne dispose pas de compte, veuillez les renseigner s'il vous plaît. </w:t>
        <w:br/>
        <w:t xml:space="preserve">- Il est impératif de renseigner la question : #Est-ce que Madia Seydi possède un compte dans les établissements financiers suivants ou une carte prépayée ?# même si la personne ne dispose pas de compte, veuillez les renseigner s'il vous plaît. </w:t>
        <w:br/>
        <w:t xml:space="preserve">- Il est impératif de renseigner la question : #Est-ce que Malang Seydi possède un compte dans les établissements financiers suivants ou une carte prépayée ?# même si la personne ne dispose pas de compte, veuillez les renseigner s'il vous plaît. </w:t>
        <w:br/>
        <w:t xml:space="preserve">- Il est impératif de renseigner la question : #Est-ce que Marietou Seydi possède un compte dans les établissements financiers suivants ou une carte prépayée ?# même si la personne ne dispose pas de compte, veuillez les renseigner s'il vous plaît. </w:t>
        <w:br/>
        <w:t xml:space="preserve">- Il est impératif de renseigner la question : #Est-ce que Ousmane Seydi possède un compte dans les établissements financiers suivants ou une carte prépayée ?# même si la personne ne dispose pas de compte, veuillez les renseigner s'il vous plaît. </w:t>
        <w:br/>
        <w:t xml:space="preserve">- Il est impératif de renseigner la question : #Est-ce que Saly Seydi possède un compte dans les établissements financiers suivants ou une carte prépayée ?# même si la personne ne dispose pas de compte, veuillez les renseigner s'il vous plaît. </w:t>
        <w:br/>
        <w:t xml:space="preserve">- Il est impératif de renseigner la question : #Est-ce que Sona Seydi possède un compte dans les établissements financiers suivants ou une carte prépayée ?# même si la personne ne dispose pas de compte, veuillez les renseigner s'il vous plaît. </w:t>
        <w:br/>
        <w:t xml:space="preserve">- Il est impératif de renseigner la question : #Est-ce que Sydi Seydi possède un compte dans les établissements financiers suivants ou une carte prépayée ?# même si la personne ne dispose pas de compte, veuillez les renseigner s'il vous plaît. </w:t>
        <w:br/>
        <w:t>- Il est impératif de renseigner la question : #Est-ce que Yaya Seydi possède un compte dans les établissements financiers suivants ou une carte prépayée ?# même si la personne ne dispose pas de compte, veuillez les renseigner s'il vous plaît.</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Adama (jumelle) Seydi n'est pas renseignée à 100 %. Prière de vérifier l'ensemble des questions relatives à ce membre et de les renseigner en totalité. </w:t>
        <w:br/>
        <w:t xml:space="preserve">- La section sur le repas pris à l'extérieur du ménage du membre Adama (kaoussou) Seydi n'est pas renseignée à 100 %. Prière de vérifier l'ensemble des questions relatives à ce membre et de les renseigner en totalité. </w:t>
        <w:br/>
        <w:t xml:space="preserve">- La section sur le repas pris à l'extérieur du ménage du membre Alimata Seydi n'est pas renseignée à 100 %. Prière de vérifier l'ensemble des questions relatives à ce membre et de les renseigner en totalité. </w:t>
        <w:br/>
        <w:t xml:space="preserve">- La section sur le repas pris à l'extérieur du ménage du membre Ansou Seydi n'est pas renseignée à 100 %. Prière de vérifier l'ensemble des questions relatives à ce membre et de les renseigner en totalité. </w:t>
        <w:br/>
        <w:t xml:space="preserve">- La section sur le repas pris à l'extérieur du ménage du membre Awa (jumelle) Seydi n'est pas renseignée à 100 %. Prière de vérifier l'ensemble des questions relatives à ce membre et de les renseigner en totalité. </w:t>
        <w:br/>
        <w:t xml:space="preserve">- La section sur le repas pris à l'extérieur du ménage du membre Awa (kaoussou) Seydi n'est pas renseignée à 100 %. Prière de vérifier l'ensemble des questions relatives à ce membre et de les renseigner en totalité. </w:t>
        <w:br/>
        <w:t xml:space="preserve">- La section sur le repas pris à l'extérieur du ménage du membre Awa Seydi n'est pas renseignée à 100 %. Prière de vérifier l'ensemble des questions relatives à ce membre et de les renseigner en totalité. </w:t>
        <w:br/>
        <w:t xml:space="preserve">- La section sur le repas pris à l'extérieur du ménage du membre Aïssatou Seydi n'est pas renseignée à 100 %. Prière de vérifier l'ensemble des questions relatives à ce membre et de les renseigner en totalité. </w:t>
        <w:br/>
        <w:t xml:space="preserve">- La section sur le repas pris à l'extérieur du ménage du membre Bassirou Seydi n'est pas renseignée à 100 %. Prière de vérifier l'ensemble des questions relatives à ce membre et de les renseigner en totalité. </w:t>
        <w:br/>
        <w:t xml:space="preserve">- La section sur le repas pris à l'extérieur du ménage du membre Binta Seydi n'est pas renseignée à 100 %. Prière de vérifier l'ensemble des questions relatives à ce membre et de les renseigner en totalité. </w:t>
        <w:br/>
        <w:t xml:space="preserve">- La section sur le repas pris à l'extérieur du ménage du membre Bintou Seydi n'est pas renseignée à 100 %. Prière de vérifier l'ensemble des questions relatives à ce membre et de les renseigner en totalité. </w:t>
        <w:br/>
        <w:t xml:space="preserve">- La section sur le repas pris à l'extérieur du ménage du membre Dialang Seydi n'est pas renseignée à 100 %. Prière de vérifier l'ensemble des questions relatives à ce membre et de les renseigner en totalité. </w:t>
        <w:br/>
        <w:t xml:space="preserve">- La section sur le repas pris à l'extérieur du ménage du membre Diariatou Seydi n'est pas renseignée à 100 %. Prière de vérifier l'ensemble des questions relatives à ce membre et de les renseigner en totalité. </w:t>
        <w:br/>
        <w:t xml:space="preserve">- La section sur le repas pris à l'extérieur du ménage du membre Fatou (junior) Seydi n'est pas renseignée à 100 %. Prière de vérifier l'ensemble des questions relatives à ce membre et de les renseigner en totalité. </w:t>
        <w:br/>
        <w:t xml:space="preserve">- La section sur le repas pris à l'extérieur du ménage du membre Fatou Seydi n'est pas renseignée à 100 %. Prière de vérifier l'ensemble des questions relatives à ce membre et de les renseigner en totalité. </w:t>
        <w:br/>
        <w:t xml:space="preserve">- La section sur le repas pris à l'extérieur du ménage du membre Ibrahima Seydi n'est pas renseignée à 100 %. Prière de vérifier l'ensemble des questions relatives à ce membre et de les renseigner en totalité. </w:t>
        <w:br/>
        <w:t xml:space="preserve">- La section sur le repas pris à l'extérieur du ménage du membre Insa Seydi n'est pas renseignée à 100 %. Prière de vérifier l'ensemble des questions relatives à ce membre et de les renseigner en totalité. </w:t>
        <w:br/>
        <w:t xml:space="preserve">- La section sur le repas pris à l'extérieur du ménage du membre Kady Seydi n'est pas renseignée à 100 %. Prière de vérifier l'ensemble des questions relatives à ce membre et de les renseigner en totalité. </w:t>
        <w:br/>
        <w:t xml:space="preserve">- La section sur le repas pris à l'extérieur du ménage du membre Kaoussou Seydi n'est pas renseignée à 100 %. Prière de vérifier l'ensemble des questions relatives à ce membre et de les renseigner en totalité. </w:t>
        <w:br/>
        <w:t xml:space="preserve">- La section sur le repas pris à l'extérieur du ménage du membre Kéba Seydi n'est pas renseignée à 100 %. Prière de vérifier l'ensemble des questions relatives à ce membre et de les renseigner en totalité. </w:t>
        <w:br/>
        <w:t xml:space="preserve">- La section sur le repas pris à l'extérieur du ménage du membre Lamine (landing) Seydi n'est pas renseignée à 100 %. Prière de vérifier l'ensemble des questions relatives à ce membre et de les renseigner en totalité. </w:t>
        <w:br/>
        <w:t xml:space="preserve">- La section sur le repas pris à l'extérieur du ménage du membre Lamine Seydi n'est pas renseignée à 100 %. Prière de vérifier l'ensemble des questions relatives à ce membre et de les renseigner en totalité. </w:t>
        <w:br/>
        <w:t xml:space="preserve">- La section sur le repas pris à l'extérieur du ménage du membre Landing Seydi n'est pas renseignée à 100 %. Prière de vérifier l'ensemble des questions relatives à ce membre et de les renseigner en totalité. </w:t>
        <w:br/>
        <w:t xml:space="preserve">- La section sur le repas pris à l'extérieur du ménage du membre Madia Seydi n'est pas renseignée à 100 %. Prière de vérifier l'ensemble des questions relatives à ce membre et de les renseigner en totalité. </w:t>
        <w:br/>
        <w:t xml:space="preserve">- La section sur le repas pris à l'extérieur du ménage du membre Malang Seydi n'est pas renseignée à 100 %. Prière de vérifier l'ensemble des questions relatives à ce membre et de les renseigner en totalité. </w:t>
        <w:br/>
        <w:t xml:space="preserve">- La section sur le repas pris à l'extérieur du ménage du membre Marietou Seydi n'est pas renseignée à 100 %. Prière de vérifier l'ensemble des questions relatives à ce membre et de les renseigner en totalité. </w:t>
        <w:br/>
        <w:t xml:space="preserve">- La section sur le repas pris à l'extérieur du ménage du membre Moustapha Seydi n'est pas renseignée à 100 %. Prière de vérifier l'ensemble des questions relatives à ce membre et de les renseigner en totalité. </w:t>
        <w:br/>
        <w:t xml:space="preserve">- La section sur le repas pris à l'extérieur du ménage du membre Oumar (ousmane) Seydi n'est pas renseignée à 100 %. Prière de vérifier l'ensemble des questions relatives à ce membre et de les renseigner en totalité. </w:t>
        <w:br/>
        <w:t xml:space="preserve">- La section sur le repas pris à l'extérieur du ménage du membre Oumar Seydi n'est pas renseignée à 100 %. Prière de vérifier l'ensemble des questions relatives à ce membre et de les renseigner en totalité. </w:t>
        <w:br/>
        <w:t xml:space="preserve">- La section sur le repas pris à l'extérieur du ménage du membre Ousmane (kaoussou) Seydi n'est pas renseignée à 100 %. Prière de vérifier l'ensemble des questions relatives à ce membre et de les renseigner en totalité. </w:t>
        <w:br/>
        <w:t xml:space="preserve">- La section sur le repas pris à l'extérieur du ménage du membre Ousmane Seydi n'est pas renseignée à 100 %. Prière de vérifier l'ensemble des questions relatives à ce membre et de les renseigner en totalité. </w:t>
        <w:br/>
        <w:t xml:space="preserve">- La section sur le repas pris à l'extérieur du ménage du membre Saly Seydi n'est pas renseignée à 100 %. Prière de vérifier l'ensemble des questions relatives à ce membre et de les renseigner en totalité. </w:t>
        <w:br/>
        <w:t xml:space="preserve">- La section sur le repas pris à l'extérieur du ménage du membre Sona (Ousmane) Seydi n'est pas renseignée à 100 %. Prière de vérifier l'ensemble des questions relatives à ce membre et de les renseigner en totalité. </w:t>
        <w:br/>
        <w:t xml:space="preserve">- La section sur le repas pris à l'extérieur du ménage du membre Sona Seydi n'est pas renseignée à 100 %. Prière de vérifier l'ensemble des questions relatives à ce membre et de les renseigner en totalité. </w:t>
        <w:br/>
        <w:t xml:space="preserve">- La section sur le repas pris à l'extérieur du ménage du membre Souleymane Seydi n'est pas renseignée à 100 %. Prière de vérifier l'ensemble des questions relatives à ce membre et de les renseigner en totalité. </w:t>
        <w:br/>
        <w:t xml:space="preserve">- La section sur le repas pris à l'extérieur du ménage du membre Sydi (Ousmane ) Seydi n'est pas renseignée à 100 %. Prière de vérifier l'ensemble des questions relatives à ce membre et de les renseigner en totalité. </w:t>
        <w:br/>
        <w:t xml:space="preserve">- La section sur le repas pris à l'extérieur du ménage du membre Sydi Seydi n'est pas renseignée à 100 %. Prière de vérifier l'ensemble des questions relatives à ce membre et de les renseigner en totalité. </w:t>
        <w:br/>
        <w:t>- La section sur le repas pris à l'extérieur du ménage du membre Yaya Seydi n'est pas renseignée à 100 %. Prière de vérifier l'ensemble des questions relatives à ce membre et de les renseigner en totalité.</w:t>
      </w:r>
    </w:p>
    <w:p>
      <w:r>
        <w:rPr>
          <w:b/>
          <w:color w:val="4672C4"/>
          <w:sz w:val="22"/>
        </w:rPr>
        <w:t>&gt;&gt; Section8 - Sécurite alimentaire</w:t>
      </w:r>
    </w:p>
    <w:p>
      <w:pPr>
        <w:ind w:left="283"/>
      </w:pPr>
      <w:r>
        <w:rPr>
          <w:sz w:val="20"/>
        </w:rPr>
        <w:t>- Toutes les questions de la section 8 ne sont pas renseignées, prière de renseigner.</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Il est moins probable q'un ménage n'ait effectué de dépense sur les produits/services cités au cours de 30 derniers jours, Veuillez revoir la section 9C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La section 10a du ménage de MADIA SEYDI n'est pas totalement renseigné ou n'a pas commencé, prière de renseigner toutes les questions de la section 10 avant d'entamer la section 10b</w:t>
      </w:r>
    </w:p>
    <w:p>
      <w:r>
        <w:rPr>
          <w:b/>
          <w:color w:val="4672C4"/>
          <w:sz w:val="22"/>
        </w:rPr>
        <w:t>&gt;&gt; Section11 - Caracteristiques logement</w:t>
      </w:r>
    </w:p>
    <w:p>
      <w:pPr>
        <w:ind w:left="283"/>
      </w:pPr>
      <w:r>
        <w:rPr>
          <w:sz w:val="20"/>
        </w:rPr>
        <w:t>- Le type de logement du ménage doit être renseigné, prière de renseigner</w:t>
      </w:r>
    </w:p>
    <w:p>
      <w:r>
        <w:rPr>
          <w:b/>
          <w:color w:val="4672C4"/>
          <w:sz w:val="22"/>
        </w:rPr>
        <w:t>&gt;&gt; Section12 - Actifs du menage</w:t>
      </w:r>
    </w:p>
    <w:p>
      <w:pPr>
        <w:ind w:left="283"/>
      </w:pPr>
      <w:r>
        <w:rPr>
          <w:sz w:val="20"/>
        </w:rPr>
        <w:t>- Avertissement!! La question s12q04 n'a pas été renseigner pour l'article: Téléphone portable, prière de renseigner.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Le champs a comme nom (Champs 1 Arachide et niébé) qui ne semble pas être un bon nom ou contient des lettres, prière de mettre le vrai nom du champs. Avertissement!! La parcelle a comme nom (1 Parcelle) qui ne semble pas être un bon nom ou contient des lettres, prière de mettre le vrai nom de la parcelle. La superficie de la parcelle 1 Parcelle est de .a , elle doit être renseignée et ne doit pas contenir des chiffres de 9999 ou 0. Prière de corriger. Incoherence! Le nombre de cultures dans la parcelle 1 Parcelle est de .a cultures qui semble trop élévé ou non renseigné, prière de corriger. Incoherence! Le nombre de minutes (.a minutes) pour se rendre dans la parcelle 1 Parcelle est trop élevé, prière de corriger. La superficie de la parcelle 1 Parcelle selon les mesures GPS est de .a hectare qui semble élevé ou faible, prière de corriger. </w:t>
        <w:br/>
        <w:t xml:space="preserve">- Avertissement!! Le champs a comme nom (Champs 1 Arachide et niébé)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est de .a , elle doit être renseignée et ne doit pas contenir des chiffres de 9999 ou 0. Prière de corriger. Incoherence! Le nombre de cultures dans la parcelle Parcelle 1 est de .a cultures qui semble trop élévé ou non renseigné, prière de corriger. Incoherence! Le nombre de minutes (.a minutes) pour se rendre dans la parcelle Parcelle 1 est trop élevé, prière de corriger. La superficie de la parcelle Parcelle 1 selon les mesures GPS est de .a hectare qui semble élevé ou faible, prière de corriger. </w:t>
        <w:br/>
        <w:t xml:space="preserve">- Avertissement!! Le champs a comme nom (Champs 1 Arachide et niébé)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est de .a , elle doit être renseignée et ne doit pas contenir des chiffres de 9999 ou 0. Prière de corriger. Incoherence! Le nombre de cultures dans la parcelle Parcelle 1 est de .a cultures qui semble trop élévé ou non renseigné, prière de corriger. Incoherence! Le nombre de minutes (.a minutes) pour se rendre dans la parcelle Parcelle 1 est trop élevé, prière de corriger. La superficie de la parcelle Parcelle 1 selon les mesures GPS est de .a hectare qui semble élevé ou faible, prière de corriger. </w:t>
        <w:br/>
        <w:t xml:space="preserve">- Avertissement!! Le champs a comme nom (Champs 1 Arachide et niébé)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est de .a , elle doit être renseignée et ne doit pas contenir des chiffres de 9999 ou 0. Prière de corriger. Incoherence! Le nombre de cultures dans la parcelle Parcelle 1 est de .a cultures qui semble trop élévé ou non renseigné, prière de corriger. Incoherence! Le nombre de minutes (.a minutes) pour se rendre dans la parcelle Parcelle 1 est trop élevé, prière de corriger. La superficie de la parcelle Parcelle 1 selon les mesures GPS est de .a hectare qui semble élevé ou faible, prière de corriger. </w:t>
        <w:br/>
        <w:t xml:space="preserve">- Avertissement!! Le champs a comme nom (Champs 1 Arachide et niébé)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est de .a , elle doit être renseignée et ne doit pas contenir des chiffres de 9999 ou 0. Prière de corriger. La superficie de la parcelle Parcelle 1 selon les mesures GPS est de .a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xml:space="preserve">- Avertissement!! Le champs a comme nom (Champs 1 Arachide et niébé) qui ne semble pas être un bon nom ou contient des lettres, prière de mettre le vrai nom du champs. Avertissement!! La parcelle a comme nom (parcelle 1 Arachide eot niébé) qui ne semble pas être un bon nom ou contient des lettres, prière de mettre le vrai nom de la parcelle. Le document légal (titre, acte, certificat etc. ) qui affirme votre possession de la parcelle parcelle 1 Arachide eot niébé est  et semble exister dans les modalités, prière de prendre attache avec le QG pour plus d'explication afin de la classer bien. </w:t>
        <w:br/>
        <w:t xml:space="preserve">- Avertissement!! Le champs a comme nom (Champs 1 Arachide et niébé) qui ne semble pas être un bon nom ou contient des lettres, prière de mettre le vrai nom du champs. Avertissement!! La parcelle a comme nom (parcelle 1 Pastèque) qui ne semble pas être un bon nom ou contient des lettres, prière de mettre le vrai nom de la parcelle. Le document légal (titre, acte, certificat etc. ) qui affirme votre possession de la parcelle parcelle 1 Pastèque est  et semble exister dans les modalités, prière de prendre attache avec le QG pour plus d'explication afin de la classer bien. </w:t>
        <w:br/>
        <w:t xml:space="preserve">- Avertissement!! Le champs a comme nom (Champs 1 Arachide et niébé)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est de .a , elle doit être renseignée et ne doit pas contenir des chiffres de 9999 ou 0. Prière de corriger. Incoherence! Le nombre de cultures dans la parcelle parcelle 1 est de .a cultures qui semble trop élévé ou non renseigné, prière de corriger. Incoherence! Le nombre de minutes (.a minutes) pour se rendre dans la parcelle parcelle 1 est trop élevé, prière de corriger. La superficie de la parcelle parcelle 1 selon les mesures GPS est de .a hectare qui semble élevé ou faible, prière de corriger. </w:t>
        <w:br/>
        <w:t>- Avertissement!! Le champs a comme nom (Champs 1 Arachide et niébé)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est de .a , elle doit être renseignée et ne doit pas contenir des chiffres de 9999 ou 0. Prière de corriger. Incoherence! Le nombre de cultures dans la parcelle parcelle 1 est de .a cultures qui semble trop élévé ou non renseigné, prière de corriger. Incoherence! Le nombre de minutes (.a minutes) pour se rendre dans la parcelle parcelle 1 est trop élevé, prière de corriger. La superficie de la parcelle parcelle 1 selon les mesures GPS est de .a hectare qui semble élevé ou faible, prière de corriger.</w:t>
      </w:r>
    </w:p>
    <w:p>
      <w:r>
        <w:rPr>
          <w:b/>
          <w:color w:val="4672C4"/>
          <w:sz w:val="22"/>
        </w:rPr>
        <w:t>&gt;&gt; Section18b - Chasse</w:t>
      </w:r>
    </w:p>
    <w:p>
      <w:pPr>
        <w:ind w:left="283"/>
      </w:pPr>
      <w:r>
        <w:rPr>
          <w:sz w:val="20"/>
        </w:rPr>
        <w:t>- Prière de renseigner la section 18 (La chasse).</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36-54-10-58</w:t>
            </w:r>
          </w:p>
        </w:tc>
        <w:tc>
          <w:tcPr>
            <w:tcW w:type="dxa" w:w="1662"/>
          </w:tcPr>
          <w:p>
            <w:r>
              <w:rPr>
                <w:sz w:val="14"/>
              </w:rPr>
              <w:t>eea86281f6b8466e98f4ef774369c3c2</w:t>
            </w:r>
          </w:p>
        </w:tc>
        <w:tc>
          <w:tcPr>
            <w:tcW w:type="dxa" w:w="1662"/>
          </w:tcPr>
          <w:p>
            <w:r>
              <w:rPr>
                <w:sz w:val="14"/>
              </w:rPr>
              <w:t>EQ37_enq2</w:t>
            </w:r>
          </w:p>
        </w:tc>
        <w:tc>
          <w:tcPr>
            <w:tcW w:type="dxa" w:w="1662"/>
          </w:tcPr>
          <w:p>
            <w:r>
              <w:rPr>
                <w:sz w:val="14"/>
              </w:rPr>
              <w:t>Equipe37</w:t>
            </w:r>
          </w:p>
        </w:tc>
        <w:tc>
          <w:tcPr>
            <w:tcW w:type="dxa" w:w="1662"/>
          </w:tcPr>
          <w:p>
            <w:r>
              <w:rPr>
                <w:sz w:val="14"/>
              </w:rPr>
              <w:t>Alassane Henry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SEYDI</w:t>
            </w:r>
          </w:p>
        </w:tc>
        <w:tc>
          <w:tcPr>
            <w:tcW w:type="dxa" w:w="3324"/>
          </w:tcPr>
          <w:p>
            <w:r>
              <w:rPr>
                <w:sz w:val="18"/>
              </w:rPr>
              <w:t>N/A</w:t>
            </w:r>
          </w:p>
        </w:tc>
        <w:tc>
          <w:tcPr>
            <w:tcW w:type="dxa" w:w="3324"/>
          </w:tcPr>
          <w:p>
            <w:r/>
            <w:hyperlink r:id="rId13">
              <w:r>
                <w:rPr>
                  <w:color w:val="0563C1"/>
                  <w:u w:val="single"/>
                </w:rPr>
                <w:t>ALLOUTE MANDINGUE</w:t>
              </w:r>
            </w:hyperlink>
          </w:p>
        </w:tc>
      </w:tr>
    </w:tbl>
    <w:p/>
    <w:p>
      <w:r>
        <w:rPr>
          <w:b/>
          <w:color w:val="4672C4"/>
          <w:sz w:val="22"/>
        </w:rPr>
        <w:t>&gt;&gt; Section1 - Caracteristiques des membres</w:t>
      </w:r>
    </w:p>
    <w:p>
      <w:pPr>
        <w:ind w:left="283"/>
      </w:pPr>
      <w:r>
        <w:rPr>
          <w:sz w:val="20"/>
        </w:rPr>
        <w:t>- La raison principale pour laquelle que Moussa Seydi est venu vivre dans cette localité est pour s'occuper de la famille après le décès de son papa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Ansou Seydi  n'arrive pas  à comprendre un petit texte lu dans une langue locale (s02q03). Veuillez corriger ou donner des explications au QG. Peu probable! Ansou Seydi  ne sait ni lire, ni écrire, ni comprendre dans aucune des langues  (s02q01,s02q02,s02q03). Veuillez corriger ou donner des explications au QG. </w:t>
        <w:br/>
        <w:t xml:space="preserve">- Peu probable! Aïssatou Seydi  n'arrive pas  à comprendre un petit texte lu dans une langue locale (s02q03). Veuillez corriger ou donner des explications au QG. Peu probable! Aïssatou Seydi  ne sait ni lire, ni écrire, ni comprendre dans aucune des langues  (s02q01,s02q02,s02q03). Veuillez corriger ou donner des explications au QG. Peu plausible Aïssatou Seydi fréquente au minimum le fondamental 1 mais ne sait ni lire ni comprendre la langue française, prière de corriger ou de confirmer avec le QG merci. </w:t>
        <w:br/>
        <w:t xml:space="preserve">- Peu probable! Fatima Seydi  n'arrive pas  à comprendre un petit texte lu dans une langue locale (s02q03). Veuillez corriger ou donner des explications au QG. Peu probable! Fatima Seydi  ne sait ni lire, ni écrire, ni comprendre dans aucune des langues  (s02q01,s02q02,s02q03). Veuillez corriger ou donner des explications au QG. </w:t>
        <w:br/>
        <w:t xml:space="preserve">- Peu probable! Gnima Seydi  n'arrive pas  à comprendre un petit texte lu dans une langue locale (s02q03). Veuillez corriger ou donner des explications au QG. Peu probable! Gnima Seydi  ne sait ni lire, ni écrire, ni comprendre dans aucune des langues  (s02q01,s02q02,s02q03). Veuillez corriger ou donner des explications au QG. La raison principale que Gnima Seydi n'a pas fait des études dans une école formelle est choix de ses parents pour l'école coranique et semble exister dans les modalités, prière de prendre attache avec le QG pour plus d'explication afin de la classer bien. </w:t>
        <w:br/>
        <w:t xml:space="preserve">- Peu probable! Marietou Seydi  n'arrive pas  à comprendre un petit texte lu dans une langue locale (s02q03). Veuillez corriger ou donner des explications au QG. Peu probable! Marietou Seydi  ne sait ni lire, ni écrire, ni comprendre dans aucune des langues  (s02q01,s02q02,s02q03). Veuillez corriger ou donner des explications au QG. </w:t>
        <w:br/>
        <w:t xml:space="preserve">- Peu probable! Maïmouna Seydi  n'arrive pas  à comprendre un petit texte lu dans une langue locale (s02q03). Veuillez corriger ou donner des explications au QG. Peu probable! Maïmouna Seydi  ne sait ni lire, ni écrire, ni comprendre dans aucune des langues  (s02q01,s02q02,s02q03). Veuillez corriger ou donner des explications au QG. </w:t>
        <w:br/>
        <w:t xml:space="preserve">- Peu probable! Moussa Seydi  n'arrive pas  à comprendre un petit texte lu dans une langue locale (s02q03). Veuillez corriger ou donner des explications au QG. Peu probable! Moussa Seydi  ne sait ni lire, ni écrire, ni comprendre dans aucune des langues  (s02q01,s02q02,s02q03). Veuillez corriger ou donner des explications au QG. </w:t>
        <w:br/>
        <w:t xml:space="preserve">- Peu probable! Sidya Seydi  n'arrive pas  à comprendre un petit texte lu dans une langue locale (s02q03). Veuillez corriger ou donner des explications au QG. Peu probable! Sidya Seydi  ne sait ni lire, ni écrire, ni comprendre dans aucune des langues  (s02q01,s02q02,s02q03). Veuillez corriger ou donner des explications au QG. La raison principale que Sidya Seydi n'a pas fait des études dans une école formelle est choix de l'école coranique d'abord et semble exister dans les modalités, prière de prendre attache avec le QG pour plus d'explication afin de la classer bien. </w:t>
        <w:br/>
        <w:t>- Peu probable! Sounkarou Seydi  n'arrive pas  à comprendre un petit texte lu dans une langue locale (s02q03). Veuillez corriger ou donner des explications au QG. Peu probable! Sounkarou Seydi  ne sait ni lire, ni écrire, ni comprendre dans aucune des langues  (s02q01,s02q02,s02q03). Veuillez corriger ou donner des explications au QG. La raison principale que Sounkarou Seydi n'a pas fait des études dans une école formelle est choix des parents pour l'école coranique et semble exister dans les modalités, prière de prendre attache avec le QG pour plus d'explication afin de la classer bien.</w:t>
      </w:r>
    </w:p>
    <w:p>
      <w:r>
        <w:rPr>
          <w:b/>
          <w:color w:val="4672C4"/>
          <w:sz w:val="22"/>
        </w:rPr>
        <w:t>&gt;&gt; Section4a - Emploi</w:t>
      </w:r>
    </w:p>
    <w:p>
      <w:pPr>
        <w:ind w:left="283"/>
      </w:pPr>
      <w:r>
        <w:rPr>
          <w:sz w:val="20"/>
        </w:rPr>
        <w:t>- La  raison principale que Sidya Seydi n'a pas cherché du travail au cours des 30 derniers jours est École coranique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Gnima Seydi a travaillés par mois semble être inférieur à 15. Veuillez, s'il vous plaît, confirmer cette information. </w:t>
        <w:br/>
        <w:t xml:space="preserve">- Attention ! Le nombre de jours que Marietou Seydi a travaillés par mois semble être inférieur à 15. Veuillez, s'il vous plaît, confirmer cette information. </w:t>
        <w:br/>
        <w:t xml:space="preserve">- Attention ! Le nombre de jours que Maïmouna Seydi a travaillés par mois semble être inférieur à 15. Veuillez, s'il vous plaît, confirmer cette information. </w:t>
        <w:br/>
        <w:t>- Nombre de mois exercé par Moussa Seydi dans l'emploi au cours des 12 derniers mois semble faible, veuillez corriger s'il vous plait ou comfirmer avec le QG. Attention ! Le nombre de jours que Moussa Seydi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Attention ! Le nombre de jours que Gnima Seydi a travaillés par mois semble être inférieur à 15. Veuillez, s'il vous plaît, confirmer cette information. Avertissement!! Le montant de Gnima Seydi semble trop faible pour un revenu net gagné par an. Veuillez, s'il vous plaît, confirmer cette information avec le QG ou la corriger. </w:t>
        <w:br/>
        <w:t xml:space="preserve">- Attention ! Le nombre de jours que Marietou Seydi a travaillés par mois semble être inférieur à 15. Veuillez, s'il vous plaît, confirmer cette information. Avertissement!! Le montant de Marietou Seydi semble trop faible pour un revenu net gagné par an. Veuillez, s'il vous plaît, confirmer cette information avec le QG ou la corriger. </w:t>
        <w:br/>
        <w:t>- Attention ! Le nombre de jours que Maïmouna Seydi a travaillés par mois semble être inférieur à 15. Veuillez, s'il vous plaît, confirmer cette information. Avertissement!! Le montant de Maïmouna Seydi semble trop faible pour un revenu net gagné par trimestre. Veuillez, s'il vous plaît, confirmer cette information avec le QG ou la corriger.</w:t>
      </w:r>
    </w:p>
    <w:p>
      <w:r>
        <w:rPr>
          <w:b/>
          <w:color w:val="4672C4"/>
          <w:sz w:val="22"/>
        </w:rPr>
        <w:t>&gt;&gt; Section7b - Consommation alimentaire - 7 jours</w:t>
      </w:r>
    </w:p>
    <w:p>
      <w:pPr>
        <w:ind w:left="283"/>
      </w:pPr>
      <w:r>
        <w:rPr>
          <w:sz w:val="20"/>
        </w:rPr>
        <w:t>- La dernière fois que vous avez acheté Aubergine   est Tablier et semble exister dans les modalités, prière de prendre attache avec le QG pour plus d'explication afin de la classer bien.  La dernière fois que vous avez acheté Aubergine sauvage  est Tablier et semble exister dans les modalités, prière de prendre attache avec le QG pour plus d'explication afin de la classer bien.  La dernière fois que vous avez acheté Carotte est Tablier et semble exister dans les modalités, prière de prendre attache avec le QG pour plus d'explication afin de la classer bien.  La dernière fois que vous avez acheté Choux est Tablier et semble exister dans les modalités, prière de prendre attache avec le QG pour plus d'explication afin de la classer bien.  La dernière fois que vous avez acheté Courge est Tablier et semble exister dans les modalités, prière de prendre attache avec le QG pour plus d'explication afin de la classer bien.  La dernière fois que vous avez acheté Escargots est Tablier et semble exister dans les modalités, prière de prendre attache avec le QG pour plus d'explication afin de la classer bien.  La dernière fois que vous avez acheté Feuilles de  Haricot est Tablier et semble exister dans les modalités, prière de prendre attache avec le QG pour plus d'explication afin de la classer bien.  La dernière fois que vous avez acheté Gombo frais est Tablier et semble exister dans les modalités, prière de prendre attache avec le QG pour plus d'explication afin de la classer bien.  La dernière fois que vous avez acheté Manioc en tubercules est Tablier et semble exister dans les modalités, prière de prendre attache avec le QG pour plus d'explication afin de la classer bien.  La dernière fois que vous avez acheté Noix de cajou est tablier et semble exister dans les modalités, prière de prendre attache avec le QG pour plus d'explication afin de la classer bien.  La dernière fois que vous avez acheté Patate douce est Tablier et semble exister dans les modalités, prière de prendre attache avec le QG pour plus d'explication afin de la classer bien.  La dernière fois que vous avez acheté Piment frais est Tablier et semble exister dans les modalités, prière de prendre attache avec le QG pour plus d'explication afin de la classer bien.  La dernière fois que vous avez acheté Poireau est Tablier et semble exister dans les modalités, prière de prendre attache avec le QG pour plus d'explication afin de la classer bien.  La dernière fois que vous avez acheté Poivron frais est Tablier et semble exister dans les modalités, prière de prendre attache avec le QG pour plus d'explication afin de la classer bien.  La dernière fois que vous avez acheté Pâte d'arachide est Tablier et semble exister dans les modalités, prière de prendre attache avec le QG pour plus d'explication afin de la classer bien. Attention ! Le prix unitaire d'achat (800 Fcfa) de Oignon frais en Kg (taille unique)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8.985714 Kg  de cereale; Prière de revoir les quantités prises de ces produits. Incohérence!! Dans ce ménage, chaque individus consomme par jour 8.985714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acheté est Ramassage et semble exister dans les modalités, prière de prendre attache avec le QG pour plus d'explication afin de la classer bien. </w:t>
        <w:br/>
        <w:t>-  La dernière fois que vous avez acheté Frais de mouture des céréales est au moulin du village voisin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L'entreprise Fabrication de canaris dit avoir réçu une somme sur la vente de ces produits transformés (s10q48 est differnt de 0) mais n'a depensé aucune somme sur l'achat des matières premières (s10q49==0), prière de fournir de l'effort pour estimer le montant obtenu en achat de matières premières. </w:t>
        <w:br/>
        <w:t xml:space="preserve">- L'entreprise Fabrication de canaris dit avoir réçu une somme sur la vente de ces produits transformés (s10q48 est differnt de 0) mais n'a depensé aucune somme sur l'achat des matières premières (s10q49==0), prière de fournir de l'effort pour estimer le montant obtenu en achat de matières premières. </w:t>
        <w:br/>
        <w:t>- L'entreprise fabrication de canaris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Section11 - Caracteristiques logement</w:t>
      </w:r>
    </w:p>
    <w:p>
      <w:pPr>
        <w:ind w:left="283"/>
      </w:pPr>
      <w:r>
        <w:rPr>
          <w:sz w:val="20"/>
        </w:rPr>
        <w:t>- Le type de logement est Duplex/ Villa ou Immeuble à plusieurs Appartements mais le principal matériau de toit est de tôle et autres.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(champs 1 riz) qui ne semble pas être un bon nom ou contient des lettres, prière de mettre le vrai nom du champs. Avertissement!! La parcelle a comme nom (1 Parcelle) qui ne semble pas être un bon nom ou contient des lettres, prière de mettre le vrai nom de la parcelle. La superficie de la parcelle 1 Parcelle selon les mesures GPS est de 843.44 hectare qui semble élevé ou faible, prière de corriger. Le document légal (titre, acte, certificat etc. ) qui affirme votre possession de la parcelle 1 Parcelle est  et semble exister dans les modalités, prière de prendre attache avec le QG pour plus d'explication afin de la classer bien. </w:t>
        <w:br/>
        <w:t xml:space="preserve">- Avertissement!! Le champs a comme nom (champs 1 riz) qui ne semble pas être un bon nom ou contient des lettres, prière de mettre le vrai nom du champs. Avertissement!! La parcelle a comme nom (1 parcelle Anarcarde) qui ne semble pas être un bon nom ou contient des lettres, prière de mettre le vrai nom de la parcelle. Incoherence! Le nombre de cultures dans la parcelle 1 parcelle Anarcarde est de .a cultures qui semble trop élévé ou non renseigné, prière de corriger. La superficie de la parcelle 1 parcelle Anarcarde selon les mesures GPS est de 1 hectare et celle donnée par l'exploitant est de 1 qui sont identique, comment cela pourrait-il se faire prière de corriger. Le document légal (titre, acte, certificat etc. ) qui affirme votre possession de la parcelle 1 parcelle Anarcarde est  et semble exister dans les modalités, prière de prendre attache avec le QG pour plus d'explication afin de la classer bien. </w:t>
        <w:br/>
        <w:t xml:space="preserve">- Avertissement!! Le champs a comme nom (champs 1 riz) qui ne semble pas être un bon nom ou contient des lettres, prière de mettre le vrai nom du champs. Avertissement!! La parcelle a comme nom (1 parcelle Riz) qui ne semble pas être un bon nom ou contient des lettres, prière de mettre le vrai nom de la parcelle. La superficie de la parcelle 1 parcelle Riz selon les mesures GPS est de 1737.16 hectare qui semble élevé ou faible, prière de corriger. Le document légal (titre, acte, certificat etc. ) qui affirme votre possession de la parcelle 1 parcelle Riz est  et semble exister dans les modalités, prière de prendre attache avec le QG pour plus d'explication afin de la classer bien. </w:t>
        <w:br/>
        <w:t>- Avertissement!! Le champs a comme nom (champs 1 riz) qui ne semble pas être un bon nom ou contient des lettres, prière de mettre le vrai nom du champs. Avertissement!! La parcelle a comme nom (1 parcelle) qui ne semble pas être un bon nom ou contient des lettres, prière de mettre le vrai nom de la parcelle. La superficie de la parcelle 1 parcelle selon les mesures GPS est de 2025.56 hectare qui semble élevé ou faible, prière de corriger. Le document légal (titre, acte, certificat etc. ) qui affirme votre possession de la parcelle 1 parcelle est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xml:space="preserve">- Attention ! Filet maillant a été revendu à 20000 Fcfa qui est relativement élevé par rapport aux autres prix de revente observés dans cette zone. Prière de corriger ou de confirmer avec le QG. </w:t>
        <w:br/>
        <w:t xml:space="preserve">- Attention ! Machette a été revendu à 5000 Fcfa qui est relativement élevé par rapport aux autres prix de revente observés dans cette zone. Prière de corriger ou de confirmer avec le QG. </w:t>
        <w:br/>
        <w:t>- Incohérence!! Le prix de revente de Hache/pioche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47-67-12-45</w:t>
            </w:r>
          </w:p>
        </w:tc>
        <w:tc>
          <w:tcPr>
            <w:tcW w:type="dxa" w:w="1662"/>
          </w:tcPr>
          <w:p>
            <w:r>
              <w:rPr>
                <w:sz w:val="14"/>
              </w:rPr>
              <w:t>03220167541447be8821ce6bf782c8c3</w:t>
            </w:r>
          </w:p>
        </w:tc>
        <w:tc>
          <w:tcPr>
            <w:tcW w:type="dxa" w:w="1662"/>
          </w:tcPr>
          <w:p>
            <w:r>
              <w:rPr>
                <w:sz w:val="14"/>
              </w:rPr>
              <w:t>EQ37_enq3</w:t>
            </w:r>
          </w:p>
        </w:tc>
        <w:tc>
          <w:tcPr>
            <w:tcW w:type="dxa" w:w="1662"/>
          </w:tcPr>
          <w:p>
            <w:r>
              <w:rPr>
                <w:sz w:val="14"/>
              </w:rPr>
              <w:t>Equipe37</w:t>
            </w:r>
          </w:p>
        </w:tc>
        <w:tc>
          <w:tcPr>
            <w:tcW w:type="dxa" w:w="1662"/>
          </w:tcPr>
          <w:p>
            <w:r>
              <w:rPr>
                <w:sz w:val="14"/>
              </w:rPr>
              <w:t>Cherif Sidou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 FOFANA</w:t>
            </w:r>
          </w:p>
        </w:tc>
        <w:tc>
          <w:tcPr>
            <w:tcW w:type="dxa" w:w="3324"/>
          </w:tcPr>
          <w:p>
            <w:r>
              <w:rPr>
                <w:sz w:val="18"/>
              </w:rPr>
              <w:t>N/A</w:t>
            </w:r>
          </w:p>
        </w:tc>
        <w:tc>
          <w:tcPr>
            <w:tcW w:type="dxa" w:w="3324"/>
          </w:tcPr>
          <w:p>
            <w:r/>
            <w:hyperlink r:id="rId9">
              <w:r>
                <w:rPr>
                  <w:color w:val="0563C1"/>
                  <w:u w:val="single"/>
                </w:rPr>
                <w:t>ALLOUTE MANDINGUE</w:t>
              </w:r>
            </w:hyperlink>
          </w:p>
        </w:tc>
      </w:tr>
    </w:tbl>
    <w:p/>
    <w:p>
      <w:r>
        <w:rPr>
          <w:b/>
          <w:color w:val="4672C4"/>
          <w:sz w:val="22"/>
        </w:rPr>
        <w:t>&gt;&gt; Section2 - Education</w:t>
      </w:r>
    </w:p>
    <w:p>
      <w:pPr>
        <w:ind w:left="283"/>
      </w:pPr>
      <w:r>
        <w:rPr>
          <w:sz w:val="20"/>
        </w:rPr>
        <w:t xml:space="preserve">- Peu probable! aliou fofana  n'arrive pas  à comprendre un petit texte lu dans une langue locale (s02q03). Veuillez corriger ou donner des explications au QG. </w:t>
        <w:br/>
        <w:t xml:space="preserve">- Peu probable! fatima fofana  n'arrive pas  à comprendre un petit texte lu dans une langue locale (s02q03). Veuillez corriger ou donner des explications au QG. Peu probable! fatima fofana  ne sait ni lire, ni écrire, ni comprendre dans aucune des langues  (s02q01,s02q02,s02q03). Veuillez corriger ou donner des explications au QG. </w:t>
        <w:br/>
        <w:t xml:space="preserve">- Peu probable! ibrahima fofana  n'arrive pas  à comprendre un petit texte lu dans une langue locale (s02q03). Veuillez corriger ou donner des explications au QG. Peu probable! ibrahima fofana  ne sait ni lire, ni écrire, ni comprendre dans aucune des langues  (s02q01,s02q02,s02q03). Veuillez corriger ou donner des explications au QG. </w:t>
        <w:br/>
        <w:t>- Peu probable! maimouna seydi  n'arrive pas  à comprendre un petit texte lu dans une langue locale (s02q03). Veuillez corriger ou donner des explications au QG. Peu probable! maimouna seydi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montant(900 FCFA) des dépenses pour chaque visite prénatale de maimouna seydi semble faible (voir nul) ou élevé, prière de corriger.</w:t>
      </w:r>
    </w:p>
    <w:p>
      <w:r>
        <w:rPr>
          <w:b/>
          <w:color w:val="4672C4"/>
          <w:sz w:val="22"/>
        </w:rPr>
        <w:t>&gt;&gt; Section4b - Emploi - Activite principale</w:t>
      </w:r>
    </w:p>
    <w:p>
      <w:pPr>
        <w:ind w:left="283"/>
      </w:pPr>
      <w:r>
        <w:rPr>
          <w:sz w:val="20"/>
        </w:rPr>
        <w:t>- Attention ! Le nombre de jours que aliou fofana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Avertissementaliou fofana  travaille mais les questions relatives à son emploi secondaire ne sont pas renseignées à 100%, prière de les renseigner. Vous avez sélectionné l'option 'Ne sait pas' pour la catégorie socioprofessionnelle de aliou fofana ou vous ne l'avez pas renseigné. prière de corriger. Avertissement!!! les informations de aliou fofana sur le nombre de mois, jours ou heures de son emploi secondaire sont superieur a celles de son emploi principal , veuillez corriger ou confirmer aupres du QG. Incoherence!!! aliou fofana a travaillé plus de 20h par jours pour ses emplois (pricinpal et secondaire), prière de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Il est moins probable q'un ménage n'ait effectué de dépense sur les produits/services cités au cours de 30 derniers jours, Veuillez revoir la section 9C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ALIOU FOFANA a comme taille 5 personnes dont ils vivent à SEDHIOU Rural et aucune d'entre ne possède une entreprise non agricole, prière de revoir cette partie de la section 10 de ce menage.</w:t>
      </w:r>
    </w:p>
    <w:p>
      <w:r>
        <w:rPr>
          <w:b/>
          <w:color w:val="4672C4"/>
          <w:sz w:val="22"/>
        </w:rPr>
        <w:t>&gt;&gt; Section12 - Actifs du menage</w:t>
      </w:r>
    </w:p>
    <w:p>
      <w:pPr>
        <w:ind w:left="283"/>
      </w:pPr>
      <w:r>
        <w:rPr>
          <w:sz w:val="20"/>
        </w:rPr>
        <w:t>- La section 12 n'a pas été renseigner ou ce ménage ne possede aucun biens, prière de la renseigner ou de revoir la section 12 de ce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ALIOU FOFANA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48-46-81-11</w:t>
            </w:r>
          </w:p>
        </w:tc>
        <w:tc>
          <w:tcPr>
            <w:tcW w:type="dxa" w:w="1662"/>
          </w:tcPr>
          <w:p>
            <w:r>
              <w:rPr>
                <w:sz w:val="14"/>
              </w:rPr>
              <w:t>f35ca978bf654478a6b3fdeec417a8d0</w:t>
            </w:r>
          </w:p>
        </w:tc>
        <w:tc>
          <w:tcPr>
            <w:tcW w:type="dxa" w:w="1662"/>
          </w:tcPr>
          <w:p>
            <w:r>
              <w:rPr>
                <w:sz w:val="14"/>
              </w:rPr>
              <w:t>EQ37_enq1</w:t>
            </w:r>
          </w:p>
        </w:tc>
        <w:tc>
          <w:tcPr>
            <w:tcW w:type="dxa" w:w="1662"/>
          </w:tcPr>
          <w:p>
            <w:r>
              <w:rPr>
                <w:sz w:val="14"/>
              </w:rPr>
              <w:t>Equipe37</w:t>
            </w:r>
          </w:p>
        </w:tc>
        <w:tc>
          <w:tcPr>
            <w:tcW w:type="dxa" w:w="1662"/>
          </w:tcPr>
          <w:p>
            <w:r>
              <w:rPr>
                <w:sz w:val="14"/>
              </w:rPr>
              <w:t>Sega CAMARA</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ABOU SEYDI</w:t>
            </w:r>
          </w:p>
        </w:tc>
        <w:tc>
          <w:tcPr>
            <w:tcW w:type="dxa" w:w="3324"/>
          </w:tcPr>
          <w:p>
            <w:r>
              <w:rPr>
                <w:sz w:val="18"/>
              </w:rPr>
              <w:t>N/A</w:t>
            </w:r>
          </w:p>
        </w:tc>
        <w:tc>
          <w:tcPr>
            <w:tcW w:type="dxa" w:w="3324"/>
          </w:tcPr>
          <w:p>
            <w:r/>
            <w:hyperlink r:id="rId14">
              <w:r>
                <w:rPr>
                  <w:color w:val="0563C1"/>
                  <w:u w:val="single"/>
                </w:rPr>
                <w:t>ALLOUTE MANDINGUE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Incoherence! abou seydi dispose d'un téléphone portable à s01q39, donc la raison évoquée ne peut pas être (ne dispose pas d'appareil). </w:t>
        <w:br/>
        <w:t>- Incoherence! haby mane dispose d'un téléphone portable à s01q39, donc la raison évoquée ne peut pas être (ne dispose pas d'appareil).</w:t>
      </w:r>
    </w:p>
    <w:p>
      <w:r>
        <w:rPr>
          <w:b/>
          <w:color w:val="4672C4"/>
          <w:sz w:val="22"/>
        </w:rPr>
        <w:t>&gt;&gt; Section2 - Education</w:t>
      </w:r>
    </w:p>
    <w:p>
      <w:pPr>
        <w:ind w:left="283"/>
      </w:pPr>
      <w:r>
        <w:rPr>
          <w:sz w:val="20"/>
        </w:rPr>
        <w:t>- Incohérence!! aïssatou seydi fréquente l'école  mais ne paie ni la scolarité ni la cotisation, prière de corriger ou fournir une explication à cela.</w:t>
      </w:r>
    </w:p>
    <w:p>
      <w:r>
        <w:rPr>
          <w:b/>
          <w:color w:val="4672C4"/>
          <w:sz w:val="22"/>
        </w:rPr>
        <w:t>&gt;&gt; Section3 - Sante</w:t>
      </w:r>
    </w:p>
    <w:p>
      <w:pPr>
        <w:ind w:left="283"/>
      </w:pPr>
      <w:r>
        <w:rPr>
          <w:sz w:val="20"/>
        </w:rPr>
        <w:t>- Le principal problème de santé que haby mane a eu est maux de tete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haby mane travaille principalement dans l'agriculture ou élevage ou pêche et le secteur institutionnel déclaré semble  incohérent, prière de corriger ou confirmer avec le QG.</w:t>
      </w:r>
    </w:p>
    <w:p>
      <w:r>
        <w:rPr>
          <w:b/>
          <w:color w:val="4672C4"/>
          <w:sz w:val="22"/>
        </w:rPr>
        <w:t>&gt;&gt; Section4b - Emploi - Activite principale</w:t>
      </w:r>
    </w:p>
    <w:p>
      <w:pPr>
        <w:ind w:left="283"/>
      </w:pPr>
      <w:r>
        <w:rPr>
          <w:sz w:val="20"/>
        </w:rPr>
        <w:t>- ||  ||</w:t>
      </w:r>
    </w:p>
    <w:p>
      <w:r>
        <w:rPr>
          <w:b/>
          <w:color w:val="4672C4"/>
          <w:sz w:val="22"/>
        </w:rPr>
        <w:t>&gt;&gt; Section4c - Emploi - Activite secondaire</w:t>
      </w:r>
    </w:p>
    <w:p>
      <w:pPr>
        <w:ind w:left="283"/>
      </w:pPr>
      <w:r>
        <w:rPr>
          <w:sz w:val="20"/>
        </w:rPr>
        <w:t xml:space="preserve">- Avertissement!!! la branche d'activité de fatou seydi est identique dans l'emploi principale et secondaire, prière de confirmer cette information avec le QG ou de corriger. </w:t>
        <w:br/>
        <w:t>- Avertissement!!! les informations de ousmane seydi sur le nombre de mois, jours ou heures de son emploi secondaire sont superieur a celles de son emploi principal , veuillez corriger ou confirmer aupres du QG.</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abou seydi n'est pas renseignée à 100 %. Prière de vérifier l'ensemble des questions relatives à ce membre et de les renseigner en totalité. </w:t>
        <w:br/>
        <w:t xml:space="preserve">- La section sur le repas pris à l'extérieur du ménage du membre aboubacar seydi n'est pas renseignée à 100 %. Prière de vérifier l'ensemble des questions relatives à ce membre et de les renseigner en totalité. </w:t>
        <w:br/>
        <w:t xml:space="preserve">- La section sur le repas pris à l'extérieur du ménage du membre amina seydi n'est pas renseignée à 100 %. Prière de vérifier l'ensemble des questions relatives à ce membre et de les renseigner en totalité. </w:t>
        <w:br/>
        <w:t xml:space="preserve">- La section sur le repas pris à l'extérieur du ménage du membre aïssatou seydi n'est pas renseignée à 100 %. Prière de vérifier l'ensemble des questions relatives à ce membre et de les renseigner en totalité. </w:t>
        <w:br/>
        <w:t xml:space="preserve">- La section sur le repas pris à l'extérieur du ménage du membre daouda seydi n'est pas renseignée à 100 %. Prière de vérifier l'ensemble des questions relatives à ce membre et de les renseigner en totalité. </w:t>
        <w:br/>
        <w:t xml:space="preserve">- La section sur le repas pris à l'extérieur du ménage du membre fatou seydi n'est pas renseignée à 100 %. Prière de vérifier l'ensemble des questions relatives à ce membre et de les renseigner en totalité. </w:t>
        <w:br/>
        <w:t xml:space="preserve">- La section sur le repas pris à l'extérieur du ménage du membre haby mane n'est pas renseignée à 100 %. Prière de vérifier l'ensemble des questions relatives à ce membre et de les renseigner en totalité. </w:t>
        <w:br/>
        <w:t xml:space="preserve">- La section sur le repas pris à l'extérieur du ménage du membre malang toure n'est pas renseignée à 100 %. Prière de vérifier l'ensemble des questions relatives à ce membre et de les renseigner en totalité. </w:t>
        <w:br/>
        <w:t xml:space="preserve">- La section sur le repas pris à l'extérieur du ménage du membre mariama seydi n'est pas renseignée à 100 %. Prière de vérifier l'ensemble des questions relatives à ce membre et de les renseigner en totalité. </w:t>
        <w:br/>
        <w:t xml:space="preserve">- La section sur le repas pris à l'extérieur du ménage du membre ousmane seydi n'est pas renseignée à 100 %. Prière de vérifier l'ensemble des questions relatives à ce membre et de les renseigner en totalité. </w:t>
        <w:br/>
        <w:t xml:space="preserve">- La section sur le repas pris à l'extérieur du ménage du membre rokhi seydi n'est pas renseignée à 100 %. Prière de vérifier l'ensemble des questions relatives à ce membre et de les renseigner en totalité. </w:t>
        <w:br/>
        <w:t xml:space="preserve">- La section sur le repas pris à l'extérieur du ménage du membre seyni seydi n'est pas renseignée à 100 %. Prière de vérifier l'ensemble des questions relatives à ce membre et de les renseigner en totalité. </w:t>
        <w:br/>
        <w:t xml:space="preserve">- La section sur le repas pris à l'extérieur du ménage du membre sona seydi n'est pas renseignée à 100 %. Prière de vérifier l'ensemble des questions relatives à ce membre et de les renseigner en totalité. </w:t>
        <w:br/>
        <w:t xml:space="preserve">- La section sur le repas pris à l'extérieur du ménage du membre sydou seydi n'est pas renseignée à 100 %. Prière de vérifier l'ensemble des questions relatives à ce membre et de les renseigner en totalité. </w:t>
        <w:br/>
        <w:t>- La section sur le repas pris à l'extérieur du ménage du membre thié toure n'est pas renseignée à 100 %. Prière de vérifier l'ensemble des questions relatives à ce membre et de les renseigner en totalité.</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Peu plausible! le montant de la dépense pour Matériaux de maçonnerie pour la construction ou les grosses réparations de logement: ciment, briques, fer à béton, sable, gravier, parpaings, etc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peinture batiment. Le montant dépensé de l'entreprise peinture batiment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peinture batiment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 arachide 1) qui ne semble pas être un bon nom ou contient des lettres, prière de mettre le vrai nom du champs. Avertissement!! La parcelle a comme nom (arachide 1) qui ne semble pas être un bon nom ou contient des lettres, prière de mettre le vrai nom de la parcelle. La quantité de fumure appliquée dans la parcelle arachide 1 est de 98  qui semble élevé ou ne sait pas, prière de fournir d'effort pour estimer la quantité afin de corriger. La superficie de la parcelle arachide 1 selon les mesures GPS est de 4541.67 hectare qui semble élevé ou faible, prière de corriger. </w:t>
        <w:br/>
        <w:t xml:space="preserve">- Avertissement!! Le champs a comme nom (champ arachide 1) qui ne semble pas être un bon nom ou contient des lettres, prière de mettre le vrai nom du champs. Avertissement!! La parcelle a comme nom (arachide 2) qui ne semble pas être un bon nom ou contient des lettres, prière de mettre le vrai nom de la parcelle. La superficie de la parcelle arachide 2 selon les mesures GPS est de 4693.78 hectare qui semble élevé ou faible, prière de corriger. </w:t>
        <w:br/>
        <w:t xml:space="preserve">- Avertissement!! Le champs a comme nom (champ arachide 1)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les mesures GPS est de 957.45 hectare qui semble élevé ou faible, prière de corriger. </w:t>
        <w:br/>
        <w:t>- Avertissement!! Le champs a comme nom (champ arachide 1) qui ne semble pas être un bon nom ou contient des lettres, prière de mettre le vrai nom du champs. Avertissement!! La parcelle a comme nom (parcelle 1) qui ne semble pas être un bon nom ou contient des lettres, prière de mettre le vrai nom de la parcelle. Le nombre de femme de 15 ans et plus (17) non membre du ménage de abou seydi ayant travaillé dans la parcelle parcelle 1 pour la pour la période des récoltes semble élevé, prière de corriger. Le nombre de personnes toutes catégories confondues des main-d'oeuvre non-familiale sur la parcelle parcelle 1 au cours de la campagne pour la période des récoltes est de 17 personnes qui semble faible ou élevé. Merci de corriger. Le nombre de jours total de la main-d'oeuvre non-familiale sur cette parcelle parcelle 1 au cours de la campagne pour la période des récoltes est de 60 jours qui semble faible ou élevé. Merci de corriger. Le salaire d'une femme de 15ans et plus ayant travaillé sur la parcelle parcelle 1 par jours au moment de la période de préparation du sol (labour) et des semis est de 357.1429 FCFA qui semble faible ou  élevé, prière de corriger. Le salaire d'une femme de 15ans et plus ayant travaillé sur la parcelle parcelle 1 par jours au moment de la période des récoltes est de 29.41177 FCFA qui semble faible ou  élevé, prière de corriger. La superficie de la parcelle parcelle 1 selon les mesures GPS est de 990.83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w:t>
      </w:r>
    </w:p>
    <w:p>
      <w:r>
        <w:rPr>
          <w:b/>
          <w:color w:val="4672C4"/>
          <w:sz w:val="22"/>
        </w:rPr>
        <w:t>&gt;&gt; Section16b - Couts des intrants agricoles</w:t>
      </w:r>
    </w:p>
    <w:p>
      <w:pPr>
        <w:ind w:left="283"/>
      </w:pPr>
      <w:r>
        <w:rPr>
          <w:sz w:val="20"/>
        </w:rP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Quantité totale de [INTRANT] utilisée trop élevé, veuillez vérifier.</w:t>
      </w:r>
    </w:p>
    <w:p>
      <w:r>
        <w:rPr>
          <w:b/>
          <w:color w:val="4672C4"/>
          <w:sz w:val="22"/>
        </w:rPr>
        <w:t>&gt;&gt; Section19 - Equipements agricoles</w:t>
      </w:r>
    </w:p>
    <w:p>
      <w:pPr>
        <w:ind w:left="283"/>
      </w:pPr>
      <w:r>
        <w:rPr>
          <w:sz w:val="20"/>
        </w:rPr>
        <w:t xml:space="preserve">- Attention ! Faucheuse a été achété à 9999 Fcfa est relativement élevé par rapport aux autres prix d'achat observés dans cette zone. Prière de corriger ou de confirmer avec le QG. Attention ! Faucheuse a été revendu à 9999 Fcfa qui est relativement élevé par rapport aux autres prix de revente observés dans cette zone. Prière de corriger ou de confirmer avec le QG. </w:t>
        <w:br/>
        <w:t xml:space="preserve">- Attention ! Machette a été revendu à 6000 Fcfa qui est relativement élevé par rapport aux autres prix de revente observés dans cette zone. Prière de corriger ou de confirmer avec le QG. </w:t>
        <w:br/>
        <w:t xml:space="preserve">- Avertissement!! Le prix d'achat (220000 FCFA) de Animaux de labour est inférieur aux prix de revente (500000 FCFA), prière de verifier et corriger ou confirmer l'information avec le QG. </w:t>
        <w:br/>
        <w:t>- Avertissement!! Le prix d'achat (53500 FCFA) de Charrettes est inférieur aux prix de revente (100000 FCFA), prière de verifier et corriger ou confirmer l'information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903086516666667,-15.975762999999999" TargetMode="External"/><Relationship Id="rId10" Type="http://schemas.openxmlformats.org/officeDocument/2006/relationships/hyperlink" Target="https://www.google.com/maps?q=12.902764249999999,-15.975464516666667" TargetMode="External"/><Relationship Id="rId11" Type="http://schemas.openxmlformats.org/officeDocument/2006/relationships/hyperlink" Target="https://www.google.com/maps?q=12.7980965,-16.2247667" TargetMode="External"/><Relationship Id="rId12" Type="http://schemas.openxmlformats.org/officeDocument/2006/relationships/hyperlink" Target="https://www.google.com/maps?q=12.904395749999999,-15.976288133333332" TargetMode="External"/><Relationship Id="rId13" Type="http://schemas.openxmlformats.org/officeDocument/2006/relationships/hyperlink" Target="https://www.google.com/maps?q=12.904555516666669,-15.976637316666665" TargetMode="External"/><Relationship Id="rId14" Type="http://schemas.openxmlformats.org/officeDocument/2006/relationships/hyperlink" Target="https://www.google.com/maps?q=12.7962064,-16.22923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