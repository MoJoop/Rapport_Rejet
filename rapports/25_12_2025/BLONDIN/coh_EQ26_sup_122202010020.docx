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122202010020</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41-22-65-71</w:t>
            </w:r>
          </w:p>
        </w:tc>
        <w:tc>
          <w:tcPr>
            <w:tcW w:type="dxa" w:w="1662"/>
          </w:tcPr>
          <w:p>
            <w:r>
              <w:rPr>
                <w:sz w:val="14"/>
              </w:rPr>
              <w:t>c25d452579c14ff7ac12ff7796dbc489</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SECK</w:t>
            </w:r>
          </w:p>
        </w:tc>
        <w:tc>
          <w:tcPr>
            <w:tcW w:type="dxa" w:w="3324"/>
          </w:tcPr>
          <w:p>
            <w:r>
              <w:rPr>
                <w:sz w:val="18"/>
              </w:rPr>
              <w:t>N/A</w:t>
            </w:r>
          </w:p>
        </w:tc>
        <w:tc>
          <w:tcPr>
            <w:tcW w:type="dxa" w:w="3324"/>
          </w:tcPr>
          <w:p>
            <w:r/>
            <w:hyperlink r:id="rId9">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loly diop  manquent, s'il vous plait pouvez-vous fournir d'effort pour avoir ces informations. </w:t>
        <w:br/>
        <w:t xml:space="preserve">- Les informations sur l'acte de naissance (ni Jours, ni mois et ni années) de  mouhamed seck  manquent, s'il vous plait pouvez-vous fournir d'effort pour avoir ces informations. La raison principale pour laquelle que mouhamed seck est venu vivre dans cette localité est offert par sa famille et semble exister dans les modalités, prière de prendre attache avec le QG pour plus d'explication afin de la classer bien. </w:t>
        <w:br/>
        <w:t xml:space="preserve">- Les informations sur l'acte de naissance (ni Jours, ni mois et ni années) de  soulaye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loly diop  n'arrive pas  à comprendre un petit texte lu dans une langue locale (s02q03). Veuillez corriger ou donner des explications au QG. </w:t>
        <w:br/>
        <w:t xml:space="preserve">- Peu probable! mouhamed seck  n'arrive pas  à comprendre un petit texte lu dans une langue locale (s02q03). Veuillez corriger ou donner des explications au QG. Peu plausible mouhamed seck fréquente au minimum le fondamental 1 mais ne sait ni lire ni comprendre la langue française, prière de corriger ou de confirmer avec le QG merci. Avertissement!! mouhamed seck fréquente au minimum la troisième année de fondamental 1 mais ne sait pas écrire, prière de corriger ou confirmer avec le QG.  Incohérence ! le montant payé de mouhamed seck pour les frais de scolarité est très faible. veuillez, s'il vous plait, confirmer ces informations avec le QG ou apporter les corrections nécessaires. Le montant des frais pour les cahiers et autres matériels scolaires pour l'année scolaire de mouhamed seck est faible ou élevé, veuillez, s'il vous plait, confirmer ces informations avec le QG ou apporter les corrections nécessaires. Dans les milieux ruraux les frais d'uniformes de mouhamed seck sont peut-être obligatoire et sont payés aussi dans les écoles privés, prière de verifier pour corriger ou confirmer avec le QG. Attention ! Le frais de scolarité (12000 Fcfa) de mouhamed seck en 3ème année de Primaire est relativement élevé par rapport aux autres frais de scolarités observés dans cette zone. Prière de corriger ou de confirmer avec le QG. </w:t>
        <w:br/>
        <w:t xml:space="preserve">- Peu probable! ndeye sabaly  n'arrive pas  à comprendre un petit texte lu dans une langue locale (s02q03). Veuillez corriger ou donner des explications au QG. Peu probable! ndeye sabaly  ne sait ni lire, ni écrire, ni comprendre dans aucune des langues  (s02q01,s02q02,s02q03). Veuillez corriger ou donner des explications au QG. </w:t>
        <w:br/>
        <w:t xml:space="preserve">- Peu probable! omar seck  n'arrive pas  à comprendre un petit texte lu dans une langue locale (s02q03). Veuillez corriger ou donner des explications au QG. </w:t>
        <w:br/>
        <w:t xml:space="preserve">- Peu probable! pathè seck  n'arrive pas  à comprendre un petit texte lu dans une langue locale (s02q03). Veuillez corriger ou donner des explications au QG. </w:t>
        <w:br/>
        <w:t xml:space="preserve">- Peu probable! soulaye seck  n'arrive pas  à comprendre un petit texte lu dans une langue locale (s02q03). Veuillez corriger ou donner des explications au QG. Peu probable! soulaye seck  ne sait ni lire, ni écrire, ni comprendre dans aucune des langues  (s02q01,s02q02,s02q03). Veuillez corriger ou donner des explications au QG. Peu plausible soulaye seck fréquente au minimum le fondamental 1 mais ne sait ni lire ni comprendre la langue française, prière de corriger ou de confirmer avec le QG merci.  Incohérence ! le montant payé de soulaye seck pour les frais de scolarité est très faible. veuillez, s'il vous plait, confirmer ces informations avec le QG ou apporter les corrections nécessaires. Le montant des frais pour les cahiers et autres matériels scolaires pour l'année scolaire de soulaye seck est faible ou élevé, veuillez, s'il vous plait, confirmer ces informations avec le QG ou apporter les corrections nécessaires. Dans les milieux ruraux les frais d'uniformes de soulaye seck sont peut-être obligatoire et sont payés aussi dans les écoles privés, prière de verifier pour corriger ou confirmer avec le QG. </w:t>
        <w:br/>
        <w:t xml:space="preserve">- Peu probable! thierno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loly diop a eu est maux de ventre et semble exister dans les modalités, prière de prendre attache avec le QG pour plus d'explication afin de la classer bien. </w:t>
        <w:br/>
        <w:t xml:space="preserve">- Le principal problème de santé que mouhamed seck a eu est maux de tete et semble exister dans les modalités, prière de prendre attache avec le QG pour plus d'explication afin de la classer bien. </w:t>
        <w:br/>
        <w:t xml:space="preserve">- Le principal problème de santé que soulaye seck a eu est maux de tete et semble exister dans les modalités, prière de prendre attache avec le QG pour plus d'explication afin de la classer bien. </w:t>
        <w:br/>
        <w:t>- Le principal problème de santé que thierno seck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pathè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soulaye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seck n'a consacré aucune heure pour les travaux cités en s04q01, s04q02, s04q03, s04q04, s04q05, s04q06, s04q07 et s04q08.Prière de regarder pour corriger ou confirmer avec le QG. Avertissement! Nombre d'heure que thierno seck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yama seck semble très élevés, prière de corriger ou confirmer avec le QG (s04q01 s04q02 s04q03 s04q04 s04q05 s04q06 s04q07 s04q08). </w:t>
        <w:br/>
        <w:t>- Avertissement! ndeye sabaly travaille principalement dans l'agriculture ou élevage ou pêche et le secteur institutionnel déclaré semble  incohérent, prière de corriger ou confirmer avec le QG.  La raison pourquoi ndeye sabaly n'a pas travaillé au cours des 7 derniers jours est veufage et semble avoir un emploi ou exister dans les modalités, prière de de bien regarder l'emploi ndeye sabaly  ou de prendre attache avec le QG pour plus d'explication afin de la classer bien.  La  raison principale que ndeye sabaly n'a pas cherché du travail au cours des 30 derniers jours est elle s’occupait de youssou qui etait malade avant qu’il decede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Le montant de ndeye sabaly semble trop faible pour un revenu net gagné par an. Veuillez, s'il vous plaît, confirmer cette information avec le QG ou la corriger. </w:t>
        <w:br/>
        <w:t>- Avertissement!! Le montant de thierno seck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thierno seck dans l'emploi secondaire au cours des 12 derniers mois semble faible, veuillez corriger s'il vous plait ou comfirmer avec le QG. Avertissement!!! les informations de thierno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omar seck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(7 litre) du produit Huile d'arachide raffinée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 Le prix d'achat unitaire (150 Fcfa) de Maïs en grain en Sac (25 Kg) de taille taille unique est très faible, prière de regarder les reponses prises dans les questions s07bq07a s07bq07b s07bq07c s07bq08 pour mieux corriger. Le ménage a consommé 14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Appareil TV a été revendu à 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6116.37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5629.58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(225000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 </w:t>
        <w:br/>
        <w:t xml:space="preserve">- Incohérence!! Le prix de revente de Machette dans cette section 19 ne doit pas être égal 0 même si le ménage l'a reçu en cadeau prière de leurs aider à faire une estimation.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xml:space="preserve">- Incohérence!! Le prix de revente de Semoir dans cette section 19 ne doit pas être égal 0 même si le ménage l'a reçu en cadeau prière de leurs aider à faire une estimation. </w:t>
        <w:b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xml:space="preserve">- Le ménage a utilisé Egreneuse à maïs qu'il ne possède pas mais a loué auprès d'une coopérative ou d'un autre ménage et a payé (400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01-90-75-06</w:t>
            </w:r>
          </w:p>
        </w:tc>
        <w:tc>
          <w:tcPr>
            <w:tcW w:type="dxa" w:w="1662"/>
          </w:tcPr>
          <w:p>
            <w:r>
              <w:rPr>
                <w:sz w:val="14"/>
              </w:rPr>
              <w:t>eb60bd83cb6d454695f601de0d884c1b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CISSE</w:t>
            </w:r>
          </w:p>
        </w:tc>
        <w:tc>
          <w:tcPr>
            <w:tcW w:type="dxa" w:w="3324"/>
          </w:tcPr>
          <w:p>
            <w:r>
              <w:rPr>
                <w:sz w:val="18"/>
              </w:rPr>
              <w:t>N/A</w:t>
            </w:r>
          </w:p>
        </w:tc>
        <w:tc>
          <w:tcPr>
            <w:tcW w:type="dxa" w:w="3324"/>
          </w:tcPr>
          <w:p>
            <w:r/>
            <w:hyperlink r:id="rId9">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Baboucar Cisse  manquent, s'il vous plait pouvez-vous fournir d'effort pour avoir ces informations. Le mois de l'enfant ( Baboucar Cisse ) n'est pas connu mais vous avez declaré en s01q04a le nombre de mois, prière de changer NSP au niveau de s01q03b. </w:t>
        <w:br/>
        <w:t xml:space="preserve">- Les informations sur l'acte de naissance (ni Jours, ni mois et ni années) de  Fatou Kine Sakho  manquent, s'il vous plait pouvez-vous fournir d'effort pour avoir ces informations.  Avertissement!!!  Fatou Kine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Mame Diarra Cisse  manquent, s'il vous plait pouvez-vous fournir d'effort pour avoir ces informations. </w:t>
        <w:br/>
        <w:t xml:space="preserve">- Les informations sur l'acte de naissance (ni Jours, ni mois et ni années) de  Ndeye Awa Cisse  manquent, s'il vous plait pouvez-vous fournir d'effort pour avoir ces informations. </w:t>
        <w:br/>
        <w:t xml:space="preserve">- Les informations sur l'acte de naissance (ni Jours, ni mois et ni années) de  Ndieme Drame  manquent, s'il vous plait pouvez-vous fournir d'effort pour avoir ces informations.  Avertissement! Veuillez renseigner par oui ou non toutes les modalités de la question s01q47. </w:t>
        <w:br/>
        <w:t xml:space="preserve">- Les informations sur l'acte de naissance (ni Jours, ni mois et ni années) de  Seynebou Drame  manquent, s'il vous plait pouvez-vous fournir d'effort pour avoir ces informations. </w:t>
        <w:br/>
        <w:t>- Les informations sur l'acte de naissance (ni Jours, ni mois et ni années) de  Tapha Cisse  manquent, s'il vous plait pouvez-vous fournir d'effort pour avoir ces informations.</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w:t>
        <w:br/>
        <w:t xml:space="preserve">- Peu probable! Fatou Kine Sakho  n'arrive pas  à comprendre un petit texte lu dans une langue locale (s02q03). Veuillez corriger ou donner des explications au QG. </w:t>
        <w:br/>
        <w:t xml:space="preserve">- Peu probable! Mame Diarra Cisse  n'arrive pas  à comprendre un petit texte lu dans une langue locale (s02q03). Veuillez corriger ou donner des explications au QG. Peu probable! Mame Diarra Cisse  ne sait ni lire, ni écrire, ni comprendre dans aucune des langues  (s02q01,s02q02,s02q03). Veuillez corriger ou donner des explications au QG. </w:t>
        <w:br/>
        <w:t xml:space="preserve">- Peu probable! Ndeye Awa Cisse  n'arrive pas  à comprendre un petit texte lu dans une langue locale (s02q03). Veuillez corriger ou donner des explications au QG. Peu probable! Ndeye Awa Cisse  ne sait ni lire, ni écrire, ni comprendre dans aucune des langues  (s02q01,s02q02,s02q03). Veuillez corriger ou donner des explications au QG. </w:t>
        <w:br/>
        <w:t xml:space="preserve">- Peu probable! Ndieme Drame  n'arrive pas  à comprendre un petit texte lu dans une langue locale (s02q03). Veuillez corriger ou donner des explications au QG. </w:t>
        <w:br/>
        <w:t xml:space="preserve">- Peu probable! Seynebou Drame  n'arrive pas  à comprendre un petit texte lu dans une langue locale (s02q03). Veuillez corriger ou donner des explications au QG. </w:t>
        <w:br/>
        <w:t xml:space="preserve">- Peu probable! Sokhna Gueye  n'arrive pas  à comprendre un petit texte lu dans une langue locale (s02q03). Veuillez corriger ou donner des explications au QG. </w:t>
        <w:br/>
        <w:t xml:space="preserve">- Peu probable! Tapha Cisse  n'arrive pas  à comprendre un petit texte lu dans une langue locale (s02q03). Veuillez corriger ou donner des explications au QG. Peu probable! Tapha Cisse  ne sait ni lire, ni écrire, ni comprendre dans aucune des langues  (s02q01,s02q02,s02q03). Veuillez corriger ou donner des explications au QG. </w:t>
        <w:br/>
        <w:t>- Peu probable! yama Cisse  n'arrive pas  à comprendre un petit texte lu dans une langue locale (s02q03). Veuillez corriger ou donner des explications au QG. Peu probable! yama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Ndieme Drame n'a consacré aucune heure pour aucun des travaux du ménage, prière de regarder les réponses prises dans les questions (s04q01 s04q02 s04q03 s04q04 s04q05 s04q06 s04q07 s04q08). </w:t>
        <w:br/>
        <w:t xml:space="preserve">- Avertissement! Nombre d'heure que Babacar Cisse a consacré à son emploi au cours des 7 derniers jours est trop faible, veuillez revoir s'il vous plait ou confirmer cette information avec QG. </w:t>
        <w:br/>
        <w:t>- Avertissement! yama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Babacar Cisse a exercé dans l'emploi au cours des 12 derniers mois est de 0 mois, veuillez corriger s'il vous plait.Nombre de mois exercé par Babacar Cisse dans l'emploi au cours des 12 derniers mois semble faible, veuillez corriger s'il vous plait ou comfirmer avec le QG. Attention ! Le nombre de jours que Babacar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Feuilles de Fakoye (Feuille de corete) en Tas (Moyen)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Kg taille unique de Sucre en poudre , cette quantité semble anormale pour une consommation des 7 derniers jours.Prière de corriger ou de confirmer avec le QG. Le prix d'achat unitaire (60 Fcfa) de Sucre en poudre  en Kg de taille  taille unique  est très faible, prière de regarder les reponses prises dans les questions s07bq07a s07bq07b s07bq07c s07bq08 pour mieux corriger. Attention ! Le prix unitaire d'achat (60 Fcfa) de Sucre en poudre  en Kg (taille unique) est relativement faible par rapport aux autres prix observés dans cette zone. Prière de corriger ou de confirmer avec le QG. Avertissement!!! Le ménage a consommé 10.5 Kg taille unique de Capitaine frais, cette quantité semble anormale pour une consommation des 7 derniers jours.Prière de corriger ou de confirmer avec le QG. Incohérence!! Dans ce ménage, chaque individus consomme par jour 6.041667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6.041667 Kg  de cereale; Prière de revoir les quantités prises de ces produits. Le prix d'achat unitaire (75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2 Sac (25 Kg) taille unique de Arachides séchées en coques, cette quantité semble anormale pour une consommation des 7 derniers jours. prière de verifier et corriger ou confirmer avec le QG. Le ménage a consommé 28 Sac (50 Kg) taille unique de Riz importé parfumé, cette quantité semble anormale pour une consommation des 7 derniers jours. prière de verifier et corriger ou confirmer avec le QG. Le prix d'achat unitaire (360 Fcfa) de Riz importé parfumé en Sac (50 Kg) de taille taille unique est très faible, prière de regarder les reponses prises dans les questions s07bq07a s07bq07b s07bq07c s07bq08 pour mieux corriger. Le prix d'achat unitaire (200 Fcfa) de Aubergine sauvage  en Kg de taille  taille unique  est très faible, prière de regarder les reponses prises dans les questions s07bq07a s07bq07b s07bq07c s07bq08 pour mieux corriger. Le prix d'achat unitaire (200 Fcfa) de Courge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transport moto yaxi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(2) qui ne semble pas être un bon nom ou contient des lettres, prière de mettre le vrai nom du champs. La quantité de fumure appliquée dans la parcelle arachide est de 98  qui semble élevé ou ne sait pas, prière de fournir d'effort pour estimer la quantité afin de corriger. La superficie de la parcelle arachide selon les mesures GPS est de 4418.13 hectare qui semble élevé ou faible, prière de corriger. </w:t>
        <w:br/>
        <w:t>- Avertissement!! Le champs a comme nom (2) qui ne semble pas être un bon nom ou contient des lettres, prière de mettre le vrai nom du champs. La superficie de la parcelle arachide selon l'exploitant est de 40481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9077.41 hectare qui semble élevé ou faible, prière de corriger.</w:t>
      </w:r>
    </w:p>
    <w:p>
      <w:r>
        <w:rPr>
          <w:b/>
          <w:color w:val="4672C4"/>
          <w:sz w:val="22"/>
        </w:rPr>
        <w:t>&gt;&gt; Section17 - Elevage</w:t>
      </w:r>
    </w:p>
    <w:p>
      <w:pPr>
        <w:ind w:left="283"/>
      </w:pPr>
      <w:r>
        <w:rPr>
          <w:sz w:val="20"/>
        </w:rPr>
        <w:t>- Avertissement! Le prix de vente (7000 Fcfa) d'un Caprins (Chèvres) est trop petit ou élevé. Veuillez confirmer ces informations avec le QG ou apporter les corrections nécessaires.</w:t>
        <w:b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Attention ! Semoir a été revendu à 80000 Fcfa qui est relativement élevé par rapport aux autres prix de revente observés dans cette zone. Prière de corriger ou de confirmer avec le QG. </w:t>
        <w:br/>
        <w:t xml:space="preserve">- Avertissement!! L'âge (40 ans)  de Multiculteur dans ce ménage semble être élevé, prière de corriger ou confirmer avec le QG. Incohérence!! Le prix de revente de Multiculteur dans cette section 19 ne doit pas être égal 0 même si le ménage l'a reçu en cadeau prière de leurs aider à faire une estimation. </w:t>
        <w:br/>
        <w:t>- Avertissement!! Le prix d'achat (150000 FCFA) de Charrue est inférieur aux prix de revente (200000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58-90-05-99</w:t>
            </w:r>
          </w:p>
        </w:tc>
        <w:tc>
          <w:tcPr>
            <w:tcW w:type="dxa" w:w="1662"/>
          </w:tcPr>
          <w:p>
            <w:r>
              <w:rPr>
                <w:sz w:val="14"/>
              </w:rPr>
              <w:t>11b58cbb85f74fbd818ce7cb96442b0c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SECK</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Attention ! Vous avez déclaré en s01q00 que le répondant est la personne elle-même, or mame fatou seck est trop jeune (10 ans) pour fournir des informations correctes. Prière de refaire la section 1 pour mame fatou seck en demandant à un adulte de répondre aux questions à sa place. </w:t>
        <w:br/>
        <w:t xml:space="preserve">- Les informations sur l'acte de naissance (ni Jours, ni mois et ni années) de  elhadji malick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alyma seck  n'arrive pas  à comprendre un petit texte lu dans une langue locale (s02q03). Veuillez corriger ou donner des explications au QG. Peu probable! alyma seck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elhadji malick seck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w:t>
        <w:br/>
        <w:t xml:space="preserve">- Peu probable! mame fatou seck  n'arrive pas  à comprendre un petit texte lu dans une langue locale (s02q03). Veuillez corriger ou donner des explications au QG. Peu probable! mame fatou seck  ne sait ni lire, ni écrire, ni comprendre dans aucune des langues  (s02q01,s02q02,s02q03). Veuillez corriger ou donner des explications au QG. </w:t>
        <w:br/>
        <w:t xml:space="preserve">- Peu probable! mariama seck  n'arrive pas  à comprendre un petit texte lu dans une langue locale (s02q03). Veuillez corriger ou donner des explications au QG. </w:t>
        <w:br/>
        <w:t xml:space="preserve">- Peu probable! mbombé cissé  n'arrive pas  à comprendre un petit texte lu dans une langue locale (s02q03). Veuillez corriger ou donner des explications au QG. Peu probable! mbombé cissé  ne sait ni lire, ni écrire, ni comprendre dans aucune des langues  (s02q01,s02q02,s02q03). Veuillez corriger ou donner des explications au QG. </w:t>
        <w:br/>
        <w:t xml:space="preserve">- Peu probable! mor seck  n'arrive pas  à comprendre un petit texte lu dans une langue locale (s02q03). Veuillez corriger ou donner des explications au QG. </w:t>
        <w:br/>
        <w:t xml:space="preserve">- Peu probable! ndeye fatou seck  n'arrive pas  à comprendre un petit texte lu dans une langue locale (s02q03). Veuillez corriger ou donner des explications au QG. </w:t>
        <w:br/>
        <w:t xml:space="preserve">- Peu probable! ousmane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amy gueye a été malade aucours des 03 derniers mois mais n'a effectuée aucune dépense. Prière de corriger ces cas ou de confirmer avec le QG. </w:t>
        <w:br/>
        <w:t xml:space="preserve">- Avertissement!!! ousmane seck a été malade aucours des 03 derniers mois mais n'a effectuée aucune dépense. Prière de corriger ces cas ou de confirmer avec le QG. </w:t>
        <w:br/>
        <w:t>- Le montant(47500 FCFA) des dépenses pour chaque visite prénatale de alyma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mor seck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mbombé cissé sur le nombre de mois, jours ou heures de son emploi secondaire sont superieur a celles de son emploi principal , veuillez corriger ou confirmer aupres du QG. </w:t>
        <w:br/>
        <w:t>- Avertissement!!! les informations de ousmane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Dattes est don et semble exister dans les modalités, prière de prendre attache avec le QG pour plus d'explication afin de la classer bien. Avertissement!! La quantité (8.75 litre) du produit Huile d'arachide raffinée consommée  par le ménage semble très élevé, prière de corriger ou confirmer avec le QG. Avertissement!!! Le ménage a consommé 14 Morceau (Portion) Petit de Carpe séchée, cette quantité semble anormale pour une consommation des 7 derniers jours.Prière de corriger ou de confirmer avec le QG. Avertissement!!! Le ménage a consommé 14 Morceau (Portion) Petit de Mâchoiron séchée (Kon),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70 Morceau (Portion) de Moyen de Pain traditionnel (Baguette)  ce qui semble incoherent pour une consommation aucours des 7 derniers jours, prière de verifier et corriger. Difficile de consommer le Sel en Kg taille unique prière de verifier. Incohérence!! Dans ce ménage, chaque individus consomme par jour 6.87013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champ et semble exister dans les modalités, prière de prendre attache avec le QG pour plus d'explication afin de la classer bien. </w:t>
        <w:br/>
        <w:t>-  La dernière fois que vous avez acheté Frais de coiffure homme et femme (salon, tressage, mèches, coupe, etc.), manucure, pédicure est autre personne d’un autre menage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de maïs selon les mesures GPS est de 34.73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d’arachide selon les mesures GPS est de 7698.02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14256.22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(60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67-96-66-08</w:t>
            </w:r>
          </w:p>
        </w:tc>
        <w:tc>
          <w:tcPr>
            <w:tcW w:type="dxa" w:w="1662"/>
          </w:tcPr>
          <w:p>
            <w:r>
              <w:rPr>
                <w:sz w:val="14"/>
              </w:rPr>
              <w:t>002a80ad280e423a9663ca33e5dc09ce</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GAYE</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Youssoupha Gaye dispose d'un téléphone portable à s01q39, donc la raison évoquée ne peut pas être (ne dispose pas d'appareil). </w:t>
        <w:br/>
        <w:t xml:space="preserve">- Les informations sur l'acte de naissance (ni Jours, ni mois et ni années) de  Abdoulaye Gaye  manquent, s'il vous plait pouvez-vous fournir d'effort pour avoir ces informations. Incoherence! Abdoulaye Gaye dispose d'un téléphone portable à s01q39, donc la raison évoquée ne peut pas être (ne dispose pas d'appareil). </w:t>
        <w:br/>
        <w:t xml:space="preserve">- Les informations sur l'acte de naissance (ni Jours, ni mois et ni années) de  Absa Mbaye  manquent, s'il vous plait pouvez-vous fournir d'effort pour avoir ces informations. </w:t>
        <w:br/>
        <w:t xml:space="preserve">- Les informations sur l'acte de naissance (ni Jours, ni mois et ni années) de  Babacar Gaye  manquent, s'il vous plait pouvez-vous fournir d'effort pour avoir ces informations. Incoherence! Babacar Gaye dispose d'un téléphone portable à s01q39, donc la raison évoquée ne peut pas être (ne dispose pas d'appareil).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Mamade Baye  manquent, s'il vous plait pouvez-vous fournir d'effort pour avoir ces informations. Le mois de l'enfant ( Mamade Baye ) n'est pas connu mais vous avez declaré en s01q04a le nombre de mois, prière de changer NSP au niveau de s01q03b. </w:t>
        <w:br/>
        <w:t xml:space="preserve">- Les informations sur l'acte de naissance (ni Jours, ni mois et ni années) de  Mariama Gaye  manquent, s'il vous plait pouvez-vous fournir d'effort pour avoir ces informations. </w:t>
        <w:br/>
        <w:t xml:space="preserve">- Les informations sur l'acte de naissance (ni Jours, ni mois et ni années) de  Moustapha Gaye  manquent, s'il vous plait pouvez-vous fournir d'effort pour avoir ces informations. Incoherence! Moustapha Gaye dispose d'un téléphone portable à s01q39, donc la raison évoquée ne peut pas être (ne dispose pas d'appareil). </w:t>
        <w:br/>
        <w:t xml:space="preserve">- Les informations sur l'acte de naissance (ni Jours, ni mois et ni années) de  Ndeye Gaye  manquent, s'il vous plait pouvez-vous fournir d'effort pour avoir ces informations. </w:t>
        <w:br/>
        <w:t xml:space="preserve">- Les informations sur l'acte de naissance (ni Jours, ni mois et ni années) de  Seynebou Gueye  manquent, s'il vous plait pouvez-vous fournir d'effort pour avoir ces informations. </w:t>
        <w:br/>
        <w:t xml:space="preserve">- Les informations sur l'acte de naissance (ni Jours, ni mois et ni années) de  Sophi Gaye  manquent, s'il vous plait pouvez-vous fournir d'effort pour avoir ces informations. </w:t>
        <w:br/>
        <w:t xml:space="preserve">- Les informations sur l'acte de naissance (ni Jours, ni mois et ni années) de  Souleymane Gaye  manquent, s'il vous plait pouvez-vous fournir d'effort pour avoir ces informations. Incoherence! La mère de Souleymane Gaye est trop jeune ou vielle pour avoir Souleymane Gaye selon l'écart (12) d'âge entre lui et sa mère, prière de revoir l'âge de Souleymane Gaye ou de sa mère. Dans le cas contraire rassurez vous que c'est bien son fils/fille biologique. </w:t>
        <w:br/>
        <w:t xml:space="preserve">- Les informations sur l'acte de naissance (ni Jours, ni mois et ni années) de  Souna Diakhate  manquent, s'il vous plait pouvez-vous fournir d'effort pour avoir ces informations. </w:t>
        <w:br/>
        <w:t xml:space="preserve">- Les informations sur l'acte de naissance (ni Jours, ni mois et ni années) de  Tierno Gaye  manquent, s'il vous plait pouvez-vous fournir d'effort pour avoir ces informations. Incoherence! Tierno Gaye dispose d'un téléphone portable à s01q39, donc la raison évoquée ne peut pas être (ne dispose pas d'appareil). </w:t>
        <w:br/>
        <w:t>- Les informations sur l'acte de naissance (ni Jours, ni mois et ni années) de  Youssoupha Gay  manquent, s'il vous plait pouvez-vous fournir d'effort pour avoir ces informations.</w:t>
      </w:r>
    </w:p>
    <w:p>
      <w:r>
        <w:rPr>
          <w:b/>
          <w:color w:val="4672C4"/>
          <w:sz w:val="22"/>
        </w:rPr>
        <w:t>&gt;&gt; Section2 - Education</w:t>
      </w:r>
    </w:p>
    <w:p>
      <w:pPr>
        <w:ind w:left="283"/>
      </w:pPr>
      <w:r>
        <w:rPr>
          <w:sz w:val="20"/>
        </w:rPr>
        <w:t xml:space="preserve">- Peu probable! Abdoulaye Gaye  n'arrive pas  à comprendre un petit texte lu dans une langue locale (s02q03). Veuillez corriger ou donner des explications au QG. Peu probable! Abdoulaye Gaye  ne sait ni lire, ni écrire, ni comprendre dans aucune des langues  (s02q01,s02q02,s02q03). Veuillez corriger ou donner des explications au QG. </w:t>
        <w:br/>
        <w:t xml:space="preserve">- Peu probable! Absa Mbaye  n'arrive pas  à comprendre un petit texte lu dans une langue locale (s02q03). Veuillez corriger ou donner des explications au QG. Avertissement!! Absa Mbaye qui sait écrire en français doit pouvoir lire en français. </w:t>
        <w:br/>
        <w:t xml:space="preserve">- Peu probable! Babacar Gaye  n'arrive pas  à comprendre un petit texte lu dans une langue locale (s02q03). Veuillez corriger ou donner des explications au QG. Peu probable! Babacar Gaye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Mamade Baye  n'arrive pas  à comprendre un petit texte lu dans une langue locale (s02q03). Veuillez corriger ou donner des explications au QG. Peu probable! Mamade Baye  ne sait ni lire, ni écrire, ni comprendre dans aucune des langues  (s02q01,s02q02,s02q03). Veuillez corriger ou donner des explications au QG. </w:t>
        <w:br/>
        <w:t xml:space="preserve">- Peu probable! Mariama Gaye  n'arrive pas  à comprendre un petit texte lu dans une langue locale (s02q03). Veuillez corriger ou donner des explications au QG. </w:t>
        <w:br/>
        <w:t xml:space="preserve">- Peu probable! Moustapha Gaye  n'arrive pas  à comprendre un petit texte lu dans une langue locale (s02q03). Veuillez corriger ou donner des explications au QG. Peu probable! Moustapha Gaye  ne sait ni lire, ni écrire, ni comprendre dans aucune des langues  (s02q01,s02q02,s02q03). Veuillez corriger ou donner des explications au QG. </w:t>
        <w:br/>
        <w:t xml:space="preserve">- Peu probable! Ndeye Gaye  n'arrive pas  à comprendre un petit texte lu dans une langue locale (s02q03). Veuillez corriger ou donner des explications au QG. Peu probable! Ndeye Gaye  ne sait ni lire, ni écrire, ni comprendre dans aucune des langues  (s02q01,s02q02,s02q03). Veuillez corriger ou donner des explications au QG. </w:t>
        <w:br/>
        <w:t xml:space="preserve">- Peu probable! Seynebou Gueye  n'arrive pas  à comprendre un petit texte lu dans une langue locale (s02q03). Veuillez corriger ou donner des explications au QG. Peu probable! Seynebou Gueye  ne sait ni lire, ni écrire, ni comprendre dans aucune des langues  (s02q01,s02q02,s02q03). Veuillez corriger ou donner des explications au QG. </w:t>
        <w:br/>
        <w:t xml:space="preserve">- Peu probable! Sophi Gaye  n'arrive pas  à comprendre un petit texte lu dans une langue locale (s02q03). Veuillez corriger ou donner des explications au QG. Avertissement!! Sophi Gaye qui sait écrire en français doit pouvoir lire en français. </w:t>
        <w:br/>
        <w:t xml:space="preserve">- Peu probable! Souleymane Gaye  n'arrive pas  à comprendre un petit texte lu dans une langue locale (s02q03). Veuillez corriger ou donner des explications au QG. Peu probable! Souleymane Gaye  ne sait ni lire, ni écrire, ni comprendre dans aucune des langues  (s02q01,s02q02,s02q03). Veuillez corriger ou donner des explications au QG. </w:t>
        <w:br/>
        <w:t xml:space="preserve">- Peu probable! Souna Diakhate  n'arrive pas  à comprendre un petit texte lu dans une langue locale (s02q03). Veuillez corriger ou donner des explications au QG. Avertissement!! Souna Diakhate qui sait écrire en français doit pouvoir lire en français. </w:t>
        <w:br/>
        <w:t xml:space="preserve">- Peu probable! Tierno Gaye  n'arrive pas  à comprendre un petit texte lu dans une langue locale (s02q03). Veuillez corriger ou donner des explications au QG. Peu probable! Tierno Gaye  ne sait ni lire, ni écrire, ni comprendre dans aucune des langues  (s02q01,s02q02,s02q03). Veuillez corriger ou donner des explications au QG. </w:t>
        <w:br/>
        <w:t xml:space="preserve">- Peu probable! Youssoupha Gay  n'arrive pas  à comprendre un petit texte lu dans une langue locale (s02q03). Veuillez corriger ou donner des explications au QG. Peu probable! Youssoupha Gay  ne sait ni lire, ni écrire, ni comprendre dans aucune des langues  (s02q01,s02q02,s02q03). Veuillez corriger ou donner des explications au QG. </w:t>
        <w:br/>
        <w:t>- Peu probable! Youssoupha Gaye  n'arrive pas  à comprendre un petit texte lu dans une langue locale (s02q03). Veuillez corriger ou donner des explications au QG. Peu probable! Youssoupha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Cisse est trop âgé ou en retraite mais il a moins de 58 ans, prière de corriger. </w:t>
        <w:br/>
        <w:t xml:space="preserve">- Avertissement! Généralement les jeunes hommes (10 à 25ans) font des travaux ménager soit apprendre les enfants à reviser leurs léçons ou d'autres cours, Souleymane Gaye n'a consacré aucune heure pour les travaux cités en s04q01, s04q02, s04q03, s04q04, s04q05, s04q06, s04q07 et s04q08.Prière de regarder pour corriger ou confirmer avec le QG. Avertissement! Souleymane Gaye est trop jeune mais il a plus de 15 ans, prière de corriger ou confirmer. </w:t>
        <w:br/>
        <w:t xml:space="preserve">- Avertissement! Généralement les jeunes hommes (10 à 25ans) font des travaux ménager soit apprendre les enfants à reviser leurs léçons ou d'autres cours, Tierno Gaye n'a consacré aucune heure pour les travaux cités en s04q01, s04q02, s04q03, s04q04, s04q05, s04q06, s04q07 et s04q08.Prière de regarder pour corriger ou confirmer avec le QG. Incoherent! Tierno Gaye est (Ménagère) de la 4.21 et Tierno Gaye est un homme, prière de corriger. </w:t>
        <w:br/>
        <w:t xml:space="preserve">- Avertissement! Généralement les jeunes hommes (10 à 25ans) font des travaux ménager soit apprendre les enfants à reviser leurs léçons ou d'autres cours, Youssoupha Gay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Absa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Sophi Gaye semble très élevés, prière de corriger ou confirmer avec le QG (s04q01 s04q02 s04q03 s04q04 s04q05 s04q06 s04q07 s04q08). </w:t>
        <w:br/>
        <w:t xml:space="preserve">- Avertissement! Ndeye Gaye n'a consacré aucune heure pour aucun des travaux du ménage, prière de regarder les réponses prises dans les questions (s04q01 s04q02 s04q03 s04q04 s04q05 s04q06 s04q07 s04q08). </w:t>
        <w:br/>
        <w:t>- Avertissement! Seynebou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Moustapha Gaye dans l'emploi au cours des 12 derniers mois semble faible, veuillez corriger s'il vous plait ou comfirmer avec le QG. </w:t>
        <w:br/>
        <w:t>- Prière de changer la branche d'activité de Abdoulaye Gaye, les agriculteurs dont leurs cultures est principalement destiné à la consommation du ménage sont des (Agriculteurs, subsistances) et ceux qui le font avec l'élevage sont des (Agriculteurs et eleveurs, subsistances)Attention ! Le nombre de jours que Abdoulaye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(560 Fcfa) de Oignon frais en Tas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20l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 Le prix d'achat unitaire (200 Fcfa) de Aubergine   en Kg de taille  taille unique  est très faible, prière de regarder les reponses prises dans les questions s07bq07a s07bq07b s07bq07c s07bq08 pour mieux corriger. Le prix d'achat unitaire (200 Fcfa) de Feuilles de patate en Kg de taille  taille unique  est très faible, prière de regarder les reponses prises dans les questions s07bq07a s07bq07b s07bq07c s07bq08 pour mieux corriger. Le prix d'achat unitaire (500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frabication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La superficie de la parcelle mil selon les mesures GPS est de 6928.06 hectare qui semble élevé ou faible, prière de corriger. </w:t>
        <w:br/>
        <w:t>- La superficie de la parcelle arachide selon l'exploitant est de 18913.99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18913.99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(16000 Fcfa) d'un Equins (Chevaux) est trop petit ou élevé. Veuillez confirmer ces informations avec le QG ou apporter les corrections nécessaires. </w:t>
        <w:b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xml:space="preserve">- Avertissement!! L'âge (25 ans)  de Semoir dans ce ménage semble être élevé, prière de corriger ou confirmer avec le QG. Incohérence!! Le prix de revente de Semoir dans cette section 19 ne doit pas être égal 0 même si le ménage l'a reçu en cadeau prière de leurs aider à faire une estimation. Attention ! Semoir a été achété à 100000 Fcfa est relativement élevé par rapport aux autres prix d'achat observés dans cette zone. Prière de corriger ou de confirmer avec le QG. </w:t>
        <w:br/>
        <w:t xml:space="preserve">- Incohérence!! Le prix de revente de Houe asine dans cette section 19 ne doit pas être égal 0 même si le ménage l'a reçu en cadeau prière de leurs aider à faire une estimation. Attention ! Houe asine a été achété à 100000 Fcfa est relativement élevé par rapport aux autres prix d'achat observés dans cette zone. Prière de corriger ou de confirmer avec le QG. </w:t>
        <w:br/>
        <w:t>-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77-51-93-27</w:t>
            </w:r>
          </w:p>
        </w:tc>
        <w:tc>
          <w:tcPr>
            <w:tcW w:type="dxa" w:w="1662"/>
          </w:tcPr>
          <w:p>
            <w:r>
              <w:rPr>
                <w:sz w:val="14"/>
              </w:rPr>
              <w:t>6fc94b68d10d4ab0b8381d9fd9a02077</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SALL</w:t>
            </w:r>
          </w:p>
        </w:tc>
        <w:tc>
          <w:tcPr>
            <w:tcW w:type="dxa" w:w="3324"/>
          </w:tcPr>
          <w:p>
            <w:r>
              <w:rPr>
                <w:sz w:val="18"/>
              </w:rPr>
              <w:t>N/A</w:t>
            </w:r>
          </w:p>
        </w:tc>
        <w:tc>
          <w:tcPr>
            <w:tcW w:type="dxa" w:w="3324"/>
          </w:tcPr>
          <w:p>
            <w:r/>
            <w:hyperlink r:id="rId11">
              <w:r>
                <w:rPr>
                  <w:color w:val="0563C1"/>
                  <w:u w:val="single"/>
                </w:rPr>
                <w:t>KASSAS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 colle Drame  manquent, s'il vous plait pouvez-vous fournir d'effort pour avoir ces informations.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Dame Sall  manquent, s'il vous plait pouvez-vous fournir d'effort pour avoir ces informations. </w:t>
        <w:br/>
        <w:t>- Les informations sur l'acte de naissance (ni Jours, ni mois et ni années) de  Diale Seck  manquent, s'il vous plait pouvez-vous fournir d'effort pour avoir ces informations. Incoherence! Diale Seck dispose d'un téléphone portable à s01q39, donc la raison évoquée ne peut pas être (ne dispose pas d'appareil). Incohérence!! Le nombre d'année (9999) que Diale Seck a vécu dans la localité est superieur à son âge (62) ou ne sait pas. Prière de corriger.</w:t>
        <w:br/>
        <w:t xml:space="preserve">- Les informations sur l'acte de naissance (ni Jours, ni mois et ni années) de  Khady Cisse  manquent, s'il vous plait pouvez-vous fournir d'effort pour avoir ces informations. Incoherence! Khady Cisse dispose d'un téléphone portable à s01q39, donc la raison évoquée ne peut pas être (ne dispose pas d'appareil). </w:t>
        <w:br/>
        <w:t xml:space="preserve">- Les informations sur l'acte de naissance (ni Jours, ni mois et ni années) de  Malick Sall  manquent, s'il vous plait pouvez-vous fournir d'effort pour avoir ces informations. </w:t>
        <w:br/>
        <w:t xml:space="preserve">- Les informations sur l'acte de naissance (ni Jours, ni mois et ni années) de  Mame Abdou Sall  manquent, s'il vous plait pouvez-vous fournir d'effort pour avoir ces informations. Le mois de l'enfant ( Mame Abdou Sall ) n'est pas connu mais vous avez declaré en s01q04a le nombre de mois, prière de changer NSP au niveau de s01q03b. </w:t>
        <w:br/>
        <w:t xml:space="preserve">- Les informations sur l'acte de naissance (ni Jours, ni mois et ni années) de  Mame Modou Sall  manquent, s'il vous plait pouvez-vous fournir d'effort pour avoir ces informations. </w:t>
        <w:br/>
        <w:t xml:space="preserve">- Les informations sur l'acte de naissance (ni Jours, ni mois et ni années) de  Matar Sall  manquent, s'il vous plait pouvez-vous fournir d'effort pour avoir ces informations. </w:t>
        <w:br/>
        <w:t xml:space="preserve">- Les informations sur l'acte de naissance (ni Jours, ni mois et ni années) de  Mothe Sall  manquent, s'il vous plait pouvez-vous fournir d'effort pour avoir ces informations. </w:t>
        <w:br/>
        <w:t xml:space="preserve">- Les informations sur l'acte de naissance (ni Jours, ni mois et ni années) de  Omar Sall  manquent, s'il vous plait pouvez-vous fournir d'effort pour avoir ces informations. </w:t>
        <w:br/>
        <w:t>- Les informations sur l'acte de naissance (ni Jours, ni mois et ni années) de  Serigne Diabel Sall  manquent, s'il vous plait pouvez-vous fournir d'effort pour avoir ces informations. Le mois de l'enfant ( Serigne Diabel Sall ) n'est pas connu mais vous avez declaré en s01q04a le nombre de mois, prière de changer NSP au niveau de s01q03b. Incoherence! Le père de Serigne Diabel Sall est trop jeune ou vieux pour avoir Serigne Diabel Sall selon l'écart (72) d'âge entre lui et son père, prière de revoir l'âge de Serigne Diabel Sall ou de son père. Dans le cas contraire rassurez vous que c'est bien son fils/fille biologique.</w:t>
      </w:r>
    </w:p>
    <w:p>
      <w:r>
        <w:rPr>
          <w:b/>
          <w:color w:val="4672C4"/>
          <w:sz w:val="22"/>
        </w:rPr>
        <w:t>&gt;&gt; Section2 - Education</w:t>
      </w:r>
    </w:p>
    <w:p>
      <w:pPr>
        <w:ind w:left="283"/>
      </w:pPr>
      <w:r>
        <w:rPr>
          <w:sz w:val="20"/>
        </w:rPr>
        <w:t xml:space="preserve">- Peu probable! Ami colle Drame  n'arrive pas  à comprendre un petit texte lu dans une langue locale (s02q03). Veuillez corriger ou donner des explications au QG. Peu probable! Ami colle Drame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Avertissement!! Coumba Cisse qui sait écrire en français doit pouvoir lire en français. </w:t>
        <w:br/>
        <w:t xml:space="preserve">- Peu probable! Dame Sall  n'arrive pas  à comprendre un petit texte lu dans une langue locale (s02q03). Veuillez corriger ou donner des explications au QG. Peu probable! Dame Sall  ne sait ni lire, ni écrire, ni comprendre dans aucune des langues  (s02q01,s02q02,s02q03). Veuillez corriger ou donner des explications au QG. </w:t>
        <w:br/>
        <w:t xml:space="preserve">- Peu probable! Diale Seck  n'arrive pas  à comprendre un petit texte lu dans une langue locale (s02q03). Veuillez corriger ou donner des explications au QG. Peu probable! Diale Seck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Malick Sall  n'arrive pas  à comprendre un petit texte lu dans une langue locale (s02q03). Veuillez corriger ou donner des explications au QG. Peu probable! Malick Sall  ne sait ni lire, ni écrire, ni comprendre dans aucune des langues  (s02q01,s02q02,s02q03). Veuillez corriger ou donner des explications au QG. </w:t>
        <w:br/>
        <w:t xml:space="preserve">- Peu probable! Mame Abdou Sall  n'arrive pas  à comprendre un petit texte lu dans une langue locale (s02q03). Veuillez corriger ou donner des explications au QG. Peu probable! Mame Abdou Sall  ne sait ni lire, ni écrire, ni comprendre dans aucune des langues  (s02q01,s02q02,s02q03). Veuillez corriger ou donner des explications au QG. </w:t>
        <w:br/>
        <w:t xml:space="preserve">- Peu probable! Mame Modou Sall  n'arrive pas  à comprendre un petit texte lu dans une langue locale (s02q03). Veuillez corriger ou donner des explications au QG. Peu probable! Mame Modou Sall  ne sait ni lire, ni écrire, ni comprendre dans aucune des langues  (s02q01,s02q02,s02q03). Veuillez corriger ou donner des explications au QG. </w:t>
        <w:br/>
        <w:t xml:space="preserve">- Peu probable! Matar Sall  n'arrive pas  à comprendre un petit texte lu dans une langue locale (s02q03). Veuillez corriger ou donner des explications au QG. Peu probable! Matar Sall  ne sait ni lire, ni écrire, ni comprendre dans aucune des langues  (s02q01,s02q02,s02q03). Veuillez corriger ou donner des explications au QG. </w:t>
        <w:br/>
        <w:t xml:space="preserve">- Peu probable! Moth sall  n'arrive pas  à comprendre un petit texte lu dans une langue locale (s02q03). Veuillez corriger ou donner des explications au QG. </w:t>
        <w:br/>
        <w:t xml:space="preserve">- Peu probable! Mothe Sall  n'arrive pas  à comprendre un petit texte lu dans une langue locale (s02q03). Veuillez corriger ou donner des explications au QG. Peu probable! Mothe Sall  ne sait ni lire, ni écrire, ni comprendre dans aucune des langues  (s02q01,s02q02,s02q03). Veuillez corriger ou donner des explications au QG. </w:t>
        <w:br/>
        <w:t>- Peu probable! Omar Sall  n'arrive pas  à comprendre un petit texte lu dans une langue locale (s02q03). Veuillez corriger ou donner des explications au QG. Peu probable! Omar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Ami colle Drame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Mothe Sall n'a consacré aucune heure pour les travaux cités en s04q01, s04q02, s04q03, s04q04, s04q05, s04q06, s04q07 et s04q08.Prière de regarder pour corriger ou confirmer avec le QG. Incoherent! Mothe Sall est (Ménagère) de la 4.21 et Mothe Sall est un homme, prière de corriger. </w:t>
        <w:br/>
        <w:t>- Avertissement! Généralement les jeunes hommes (10 à 25ans) font des travaux ménager soit apprendre les enfants à reviser leurs léçons ou d'autres cours, Omar Sall n'a consacré aucune heure pour les travaux cités en s04q01, s04q02, s04q03, s04q04, s04q05, s04q06, s04q07 et s04q08.Prière de regarder pour corriger ou confirmer avec le QG. Incoherent! Omar Sall est (Ménagère) de la 4.21 et Omar Sall est un homme, prière de corriger.</w:t>
      </w:r>
    </w:p>
    <w:p>
      <w:r>
        <w:rPr>
          <w:b/>
          <w:color w:val="4672C4"/>
          <w:sz w:val="22"/>
        </w:rPr>
        <w:t>&gt;&gt; Section4b - Emploi - Activite principale</w:t>
      </w:r>
    </w:p>
    <w:p>
      <w:pPr>
        <w:ind w:left="283"/>
      </w:pPr>
      <w:r>
        <w:rPr>
          <w:sz w:val="20"/>
        </w:rPr>
        <w:t>- Avertissement! Nombre de mois que Coumba Cisse a exercé dans l'emploi au cours des 12 derniers mois est de 0 mois, veuillez corriger s'il vous plait.Nombre de mois exercé par Coumba Cisse dans l'emploi au cours des 12 derniers mois semble faible, veuillez corriger s'il vous plait ou comfirmer avec le QG.  Coumba Cisse est un agriculteur dans un milieu rural donc il travaille principalement  pour son propre compte ou contribue à une entreprise familiale, prière de regarder la question s04q46.  Incohérence! Coumba Cisse  evolue dans l'agriculture mais est  considéré comme salarié ou stagiaire/apprenti non renuméré, prière de revoir la question s04q46 et corriger. Avertissement!!! Coumba Cisse enquêté dans l'emploi principale n'a pas declaré son salaire prière de fournir plus d'effort pour lui demander son salire, vous pouvez utiliser des stratégies pour faire une estimation ou demander des conseils au QG. Avertissement!!! Coumba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Sachets industriel Moyen de Caramel, bonbons, confiseries, etc., cette quantité semble anormale pour une consommation des 7 derniers jours.Prière de corriger ou de confirmer avec le QG. Avertissement!!!Le ménage a consommé 49 Kg de taille unique de Mil  ce qui semble incoherent pour une consommation aucours des 7 derniers jours, prière de verifier et corriger. Incohérence!! Dans ce ménage, chaque individus consomme par jour 5.104395 Kg  de cereale; Prière de revoir les quantités prises de ces produits. Incohérence!! Dans ce ménage, chaque individus consomme par jour 5.104395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Section9e - Depenses non-alimentaires - 6 mois</w:t>
      </w:r>
    </w:p>
    <w:p>
      <w:pPr>
        <w:ind w:left="283"/>
      </w:pPr>
      <w:r>
        <w:rPr>
          <w:sz w:val="20"/>
        </w:rPr>
        <w:t>- Peu plausible! le montant de la dépense pour Chaussures hommes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MOTH SALL a comme taille 13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Le salaire total payé de toutes catégories confondues par le ménage MOTH SALL pour la main-d'oeuvre non-familiale sur la parcelle mil au cours de la campagne pour la période de préparation du sol (labour) et des semis est de 0 qui semble élevé ou faible. Merci de corriger. La superficie de la parcelle mil selon les mesures GPS est de 11299.68 hectare qui semble élevé ou faible, prière de corriger. </w:t>
        <w:br/>
        <w:t>- La raison principale de la non mesure de la parcelle mil est on ne dipose pas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unitaire (45000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 Attention ! Houe/daba/hilaire a été achété à 40000 Fcfa est relativement élevé par rapport aux autres prix d'achat observés dans cette zone. Prière de corriger ou de confirmer avec le QG. </w:t>
        <w:br/>
        <w:t xml:space="preserve">- Avertissement!! L'âge (30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Avertissement!! Le prix d'achat (200000 FCFA) de Animaux de labour est inférieur aux prix de revente (300000 FCFA), prière de verifier et corriger ou confirmer l'information avec le QG. </w:t>
        <w:br/>
        <w:t>- Avertissement!! Le prix d'achat (50000 FCFA) de Charrettes est inférieur aux prix de revente (60000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81-13-41-77</w:t>
            </w:r>
          </w:p>
        </w:tc>
        <w:tc>
          <w:tcPr>
            <w:tcW w:type="dxa" w:w="1662"/>
          </w:tcPr>
          <w:p>
            <w:r>
              <w:rPr>
                <w:sz w:val="14"/>
              </w:rPr>
              <w:t>9309087c36d84633a629a2ace513f2fc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ABIB GAYE</w:t>
            </w:r>
          </w:p>
        </w:tc>
        <w:tc>
          <w:tcPr>
            <w:tcW w:type="dxa" w:w="3324"/>
          </w:tcPr>
          <w:p>
            <w:r>
              <w:rPr>
                <w:sz w:val="18"/>
              </w:rPr>
              <w:t>N/A</w:t>
            </w:r>
          </w:p>
        </w:tc>
        <w:tc>
          <w:tcPr>
            <w:tcW w:type="dxa" w:w="3324"/>
          </w:tcPr>
          <w:p>
            <w:r/>
            <w:hyperlink r:id="rId12">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gaye  ne possède pas le téléphone android, a accès à l'internet , prière de confirmer cette information. </w:t>
        <w:br/>
        <w:t xml:space="preserve">- Les informations sur l'acte de naissance (ni Jours, ni mois et ni années) de  elhadji  gaye  manquent, s'il vous plait pouvez-vous fournir d'effort pour avoir ces informations. </w:t>
        <w:br/>
        <w:t>- Les informations sur l'acte de naissance (ni Jours, ni mois et ni années) de  yandé gaye  manquent, s'il vous plait pouvez-vous fournir d'effort pour avoir ces informations.</w:t>
      </w:r>
    </w:p>
    <w:p>
      <w:r>
        <w:rPr>
          <w:b/>
          <w:color w:val="4672C4"/>
          <w:sz w:val="22"/>
        </w:rPr>
        <w:t>&gt;&gt; Section2 - Education</w:t>
      </w:r>
    </w:p>
    <w:p>
      <w:pPr>
        <w:ind w:left="283"/>
      </w:pPr>
      <w:r>
        <w:rPr>
          <w:sz w:val="20"/>
        </w:rPr>
        <w:t xml:space="preserve">- Peu probable! Arame gaye  n'arrive pas  à comprendre un petit texte lu dans une langue locale (s02q03). Veuillez corriger ou donner des explications au QG. Peu probable! Arame gaye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elhadji  gaye  n'arrive pas  à comprendre un petit texte lu dans une langue locale (s02q03). Veuillez corriger ou donner des explications au QG. </w:t>
        <w:br/>
        <w:t>- Peu probable! mbaye gaye  n'arrive pas  à comprendre un petit texte lu dans une langue locale (s02q03). Veuillez corriger ou donner des explications au QG. Peu probable! mbaye gaye  ne sait ni lire, ni écrire, ni comprendre dans aucune des langues  (s02q01,s02q02,s02q03). Veuillez corriger ou donner des explications au QG. Peu plausible mbaye gaye fréquente au minimum le fondamental 1 mais ne sait ni lire ni comprendre la langue française, prière de corriger ou de confirmer avec le QG merci. Le montant des frais pour les cahiers et autres matériels scolaires pour l'année scolaire de mbaye gaye est faible ou élevé, veuillez, s'il vous plait, confirmer ces informations avec le QG ou apporter les corrections nécessaires. Attention ! Le frais de scolarité (5500 Fcfa) de mbaye gaye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Arame gaye a eu est maux de tete et douleur au niveau des oreilles et semble exister dans les modalités, prière de prendre attache avec le QG pour plus d'explication afin de la classer bien. </w:t>
        <w:br/>
        <w:t xml:space="preserve">- Le principal problème de santé que amy fall a eu est maux de tete et semble exister dans les modalités, prière de prendre attache avec le QG pour plus d'explication afin de la classer bien. </w:t>
        <w:br/>
        <w:t>- Le principal problème de santé que elhadji  gaye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 </w:t>
        <w:br/>
        <w:t>- Avertissement! amy fall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ABIB GAYE est un Employés du service des stocks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aliou gaye a travaillés par mois semble être inférieur à 15. Veuillez, s'il vous plaît, confirmer cette information. Avertissement!!! les informations de aliou gaye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ABIB GAYE est un Employés du service des stocks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(500 Fcfa) de Concentré de tomate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La quantité (11.75 litre) du produit Huile d'arachide raffinée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(200 Fcfa) de Thé en sachet (unité: Paquet) de taille Tres petit est très faible ou élevé. Prière de corriger ou de confirmer avec le QG. Avertissement!!!Le ménage a consommé 63 Morceau (Portion) de Petit de Pain traditionnel (Baguette)  ce qui semble incoherent pour une consommation aucours des 7 derniers jours, prière de verifier et corriger. Incohérence!! Dans ce ménage, chaque individus consomme par jour 5.738095 Kg  de cereale; Prière de revoir les quantités prises de ces produits. Incohérence!! Dans ce ménage, chaque individus consomme par jour 5.738095 Kg  de cereale; Prière de revoir les quantités prises de ces produits. Incohérence!! Dans ce ménage, chaque individus consomme par jour 5.738095 Kg  de cereale; Prière de revoir les quantités prises de ces produits. Le prix d'achat unitaire (142.8571 Fcfa) de Capitaine frais en Kg de taille  taille unique  est très faible, prière de regarder les reponses prises dans les questions s07bq07a s07bq07b s07bq07c s07bq08 pour mieux corriger. Le prix d'achat unitaire (200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vendeuse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d’arachide selon les mesures GPS est de 12100.57 hectare qui semble élevé ou faible, prière de corriger. </w:t>
        <w:br/>
        <w:t xml:space="preserve">- Le nombre de femme de 15 ans et plus (20) non membre du ménage de ABIB GAYE ayant travaillé dans la parcelle parcelle de maïs pour la période d'entretien du sol semble élevé, prière de corriger. Le nombre de femme de 15 ans et plus (20) non membre du ménage de ABIB GAYE ayant travaillé dans la parcelle parcelle de maïs pour la pour la période des récoltes semble élevé, prière de corriger. Le nombre de personnes toutes catégories confondues des main-d'oeuvre non-familiale sur la parcelle parcelle de maïs au cours de la campagne pour la période d'entretien du sol (sarclage, etc.) est de 20 personnes qui semble faible ou élevé. Merci de corriger. Le nombre de personnes toutes catégories confondues des main-d'oeuvre non-familiale sur la parcelle parcelle de maïs au cours de la campagne pour la période des récoltes est de 20 personnes qui semble faible ou élevé. Merci de corriger. Le salaire d'une femme de 15ans et plus ayant travaillé sur la parcelle parcelle de maïs par jours au moment de la période d'entretien du sol (sarclage, etc.) est de 333.3333 FCFA qui semble faible ou  élevé, prière de corriger. La superficie de la parcelle parcelle de maïs selon les mesures GPS est de 6869.88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Le nombre de femme de 15 ans et plus (20) non membre du ménage de ABIB GAYE ayant travaillé dans la parcelle parcelle de mil pour la période d'entretien du sol semble élevé, prière de corriger. Le nombre de femme de 15 ans et plus (20) non membre du ménage de ABIB GAYE ayant travaillé dans la parcelle parcelle de mil pour la pour la période des récoltes semble élevé, prière de corriger. Le nombre de personnes toutes catégories confondues des main-d'oeuvre non-familiale sur la parcelle parcelle de mil au cours de la campagne pour la période d'entretien du sol (sarclage, etc.) est de 20 personnes qui semble faible ou élevé. Merci de corriger. Le nombre de personnes toutes catégories confondues des main-d'oeuvre non-familiale sur la parcelle parcelle de mil au cours de la campagne pour la période des récoltes est de 20 personnes qui semble faible ou élevé. Merci de corriger. La superficie de la parcelle parcelle de mil selon les mesures GPS est de 6001.43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 asine a été revendu à 35000 Fcfa qui est relativement élevé par rapport aux autres prix de revente observés dans cette zone. Prière de corriger ou de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80-66-49-40</w:t>
            </w:r>
          </w:p>
        </w:tc>
        <w:tc>
          <w:tcPr>
            <w:tcW w:type="dxa" w:w="1662"/>
          </w:tcPr>
          <w:p>
            <w:r>
              <w:rPr>
                <w:sz w:val="14"/>
              </w:rPr>
              <w:t>777980e7477544898bb8f32e3feac66c</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CISSE</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Khady Seck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Khady Seck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Mariama Cisse est relativement élevé par rapport aux autres montants depansés observés dans cette zone. Prière de corriger ou de confirmer avec le QG. </w:t>
        <w:br/>
        <w:t xml:space="preserve">- Attention ! Vous avez déclaré en s01q00 que le répondant est la personne elle-même, or Fatou Cisse est trop jeune (6 ans) pour fournir des informations correctes. Prière de refaire la section 1 pour Fatou Cisse en demandant à un adulte de répondre aux questions à sa place. </w:t>
        <w:br/>
        <w:t xml:space="preserve">- Attention ! Vous avez déclaré en s01q00 que le répondant est la personne elle-même, or Malick Cisse est trop jeune (8 ans) pour fournir des informations correctes. Prière de refaire la section 1 pour Malick Cisse en demandant à un adulte de répondre aux questions à sa place. </w:t>
        <w:br/>
        <w:t xml:space="preserve">- Attention ! Vous avez déclaré en s01q00 que le répondant est la personne elle-même, or Ndeye Sokhna Cisse est trop jeune (2 ans) pour fournir des informations correctes. Prière de refaire la section 1 pour Ndeye Sokhna Cisse en demandant à un adulte de répondre aux questions à sa place. </w:t>
        <w:br/>
        <w:t xml:space="preserve">- Attention ! Vous avez déclaré en s01q00 que le répondant est la personne elle-même, or Pa abdou Cisse est trop jeune (9 ans) pour fournir des informations correctes. Prière de refaire la section 1 pour Pa abdou Cisse en demandant à un adulte de répondre aux questions à sa place. </w:t>
        <w:b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Fatou Seck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xml:space="preserve">- Les informations sur l'acte de naissance (ni Jours, ni mois et ni années) de  OMAR CISSE  manquent, s'il vous plait pouvez-vous fournir d'effort pour avoir ces informations. </w:t>
        <w:br/>
        <w:t>- Les informations sur l'acte de naissance (ni Jours, ni mois et ni années) de  Pa Saloum Cisse  manquent, s'il vous plait pouvez-vous fournir d'effort pour avoir ces informations.</w:t>
      </w:r>
    </w:p>
    <w:p>
      <w:r>
        <w:rPr>
          <w:b/>
          <w:color w:val="4672C4"/>
          <w:sz w:val="22"/>
        </w:rPr>
        <w:t>&gt;&gt; Section2 - Education</w:t>
      </w:r>
    </w:p>
    <w:p>
      <w:pPr>
        <w:ind w:left="283"/>
      </w:pPr>
      <w:r>
        <w:rPr>
          <w:sz w:val="20"/>
        </w:rPr>
        <w:t xml:space="preserve">- Peu probable! Bassirou Cisse  n'arrive pas  à comprendre un petit texte lu dans une langue locale (s02q03). Veuillez corriger ou donner des explications au QG. Peu probable! Bassirou Cisse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Peu plausible Fatou Cisse fréquente au minimum le fondamental 1 mais ne sait ni lire ni comprendre la langue française, prière de corriger ou de confirmer avec le QG merci.  Incohérence ! le montant payé de Fatou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Cisse avec le QG ou apporter les corrections nécessaires. </w:t>
        <w:br/>
        <w:t xml:space="preserve">- Peu probable! Fatou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xml:space="preserve">- Peu probable! Khoudia Cisse  n'arrive pas  à comprendre un petit texte lu dans une langue locale (s02q03). Veuillez corriger ou donner des explications au QG. Peu probable! Khoudia Cisse  ne sait ni lire, ni écrire, ni comprendre dans aucune des langues  (s02q01,s02q02,s02q03). Veuillez corriger ou donner des explications au QG. </w:t>
        <w:br/>
        <w:t xml:space="preserve">- Peu probable! Malick Cisse  n'arrive pas  à comprendre un petit texte lu dans une langue locale (s02q03). Veuillez corriger ou donner des explications au QG. Peu probable! Malick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w:t>
        <w:br/>
        <w:t xml:space="preserve">- Peu probable! Modou Cisse  n'arrive pas  à comprendre un petit texte lu dans une langue locale (s02q03). Veuillez corriger ou donner des explications au QG. Peu probable! Modou Cisse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Le montant des frais pour les cahiers et autres matériels scolaires pour l'année scolaire de Ndeye khady Cisse est de 0 FCFA, Ndeye khady Cisse a fait comment pour payer ces cahiers et autres matériels scolaires (SAC, stylo, craie, ardoise, crayon...) ? prière de corriger. </w:t>
        <w:br/>
        <w:t xml:space="preserve">- Peu probable! OMAR CISSE  n'arrive pas  à comprendre un petit texte lu dans une langue locale (s02q03). Veuillez corriger ou donner des explications au QG. </w:t>
        <w:br/>
        <w:t xml:space="preserve">- Peu probable! Pa Saloum Cisse  n'arrive pas  à comprendre un petit texte lu dans une langue locale (s02q03). Veuillez corriger ou donner des explications au QG. Peu probable! Pa Saloum Cisse  ne sait ni lire, ni écrire, ni comprendre dans aucune des langues  (s02q01,s02q02,s02q03). Veuillez corriger ou donner des explications au QG. </w:t>
        <w:br/>
        <w:t>- Peu probable! Pa abdou Cisse  n'arrive pas  à comprendre un petit texte lu dans une langue locale (s02q03). Veuillez corriger ou donner des explications au QG. Peu probable! Pa abdou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Mariama Cisse semble être faible ou élevé(s03q27), veuillez confirmer ou corriger avec le QG. Le montant(500000 FCFA) des dépenses liées à l'accouchement de Mariama Cisse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Saloum Cisse n'a consacré aucune heure pour les travaux cités en s04q01, s04q02, s04q03, s04q04, s04q05, s04q06, s04q07 et s04q08.Prière de regarder pour corriger ou confirmer avec le QG. </w:t>
        <w:br/>
        <w:t xml:space="preserve">- Avertissement! Khady Seck n'a consacré aucune heure pour aucun des travaux du ménage, prière de regarder les réponses prises dans les questions (s04q01 s04q02 s04q03 s04q04 s04q05 s04q06 s04q07 s04q08). </w:t>
        <w:br/>
        <w:t xml:space="preserve">- Avertissement! OMAR CISSE est trop âgé ou en retraite mais il a moins de 58 ans, prière de corriger. </w:t>
        <w:br/>
        <w:t xml:space="preserve">- Khoudia Cisse fait nourit par ces parent pour subvenir principalement à ses besoins et semble exister dans les modalités, prière de prendre attache avec le QG pour plus d'explication afin de la classer bien. </w:t>
        <w:br/>
        <w:t>- Modou Cisse fait vie a cote de tes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farine de boulangerie est devant la porte de la maison et semble exister dans les modalités, prière de prendre attache avec le QG pour plus d'explication afin de la classer bien. Attention ! Le prix unitaire d'achat (100 Fcfa) de Oignon frais en Tas (Moyen) est relativement faible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Avertissement!!! Le ménage a consommé 1 Seau de 10l taille unique de Pâte d'arachide, cette quantité semble anormale pour une consommation des 7 derniers jours, prière de verifier et corriger.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faible par rapport aux autres prix observés dans cette zone. Prière de corriger ou de confirmer avec le QG. Incohérence!! Dans ce ménage, chaque individus consomme par jour 1.487245 Kg  de cereale; Prière de revoir les quantités prises de ces produits. Le ménage a consommé 1 Sac (50 Kg) taille unique de Riz local Gambiaka, cette quantité semble anormale pour une consommation des 7 derniers jours. prière de verifier et corriger ou confirmer avec le QG. Le ménage a consommé 2 Sac (25 Kg) taille unique de Niébé/Haricots secs, cette quantité semble anormale pour une consommation des 7 derniers jours. prière de verifier et corriger ou confirmer avec le QG. Le prix d'achat unitaire (140 Fcfa) de Patate douce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ramaser dans la brouse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Appareil TV a été revendu à 75000 Fcfa qui est relativement élevé par rapport aux autres prix de revente observés dans cette zone. Prière de corriger ou de confirmer avec le QG. </w:t>
        <w:br/>
        <w:t>- Avertissement!!! Le prix d'achat (150000) de l'article  Lit est inférieur aux prix de revente (200000)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(3) qui ne semble pas être un bon nom ou contient des lettres, prière de mettre le vrai nom de la parcelle. La superficie de la parcelle 3 selon l'exploitant est de 30 Mètre Carré (m^2) qui semble faible ou l'estimation ne semble pas bonne. Prière de corriger. La quantité de fumure appliquée dans la parcelle 3 est de 98  qui semble élevé ou ne sait pas, prière de fournir d'effort pour estimer la quantité afin de corriger. Le salaire total payé de toutes catégories confondues par le ménage OMAR CISSE pour la main-d'oeuvre non-familiale sur la parcelle 3 au cours de la campagne pour la période des récoltes est de 0 qui semble élevé ou faible. Merci de corriger. La raison principale de la non mesure de la parcelle 3 est on ne dispose de gps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(30000 FCFA) de Houe/daba/hilaire est inférieur aux prix de revente (40000 FCFA), prière de verifier et corriger ou confirmer l'information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 </w:t>
        <w:br/>
        <w:t xml:space="preserve">- Avertissement!! Le prix d'achat (40000 FCFA) de Animaux de labour est inférieur aux prix de revente (45000 FCFA), prière de verifier et corriger ou confirmer l'information avec le QG. </w:t>
        <w:br/>
        <w:t xml:space="preserve">- Avertissement!! Le prix d'achat (40000 FCFA) de Charrue est inférieur aux prix de revente (100000 FCFA), prière de verifier et corriger ou confirmer l'information avec le QG. </w:t>
        <w:br/>
        <w:t xml:space="preserve">- Avertissement!! Le prix d'achat (60000 FCFA) de Semoir est inférieur aux prix de revente (80000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14-10-70-46</w:t>
            </w:r>
          </w:p>
        </w:tc>
        <w:tc>
          <w:tcPr>
            <w:tcW w:type="dxa" w:w="1662"/>
          </w:tcPr>
          <w:p>
            <w:r>
              <w:rPr>
                <w:sz w:val="14"/>
              </w:rPr>
              <w:t>8751d5b1b09e4931a5ce53935c8e381a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DIENG</w:t>
            </w:r>
          </w:p>
        </w:tc>
        <w:tc>
          <w:tcPr>
            <w:tcW w:type="dxa" w:w="3324"/>
          </w:tcPr>
          <w:p>
            <w:r>
              <w:rPr>
                <w:sz w:val="18"/>
              </w:rPr>
              <w:t>N/A</w:t>
            </w:r>
          </w:p>
        </w:tc>
        <w:tc>
          <w:tcPr>
            <w:tcW w:type="dxa" w:w="3324"/>
          </w:tcPr>
          <w:p>
            <w:r/>
            <w:hyperlink r:id="rId13">
              <w:r>
                <w:rPr>
                  <w:color w:val="0563C1"/>
                  <w:u w:val="single"/>
                </w:rPr>
                <w:t>KASSAS</w:t>
              </w:r>
            </w:hyperlink>
          </w:p>
        </w:tc>
      </w:tr>
    </w:tbl>
    <w:p/>
    <w:p>
      <w:r>
        <w:rPr>
          <w:b/>
          <w:color w:val="4672C4"/>
          <w:sz w:val="22"/>
        </w:rPr>
        <w:t>&gt;&gt; Section1 - Caracteristiques des membres</w:t>
      </w:r>
    </w:p>
    <w:p>
      <w:pPr>
        <w:ind w:left="283"/>
      </w:pPr>
      <w:r>
        <w:rPr>
          <w:sz w:val="20"/>
        </w:rPr>
        <w:t xml:space="preserve">- Avertissement!!!  aliou dieng  ne possède pas le téléphone android, a accès à l'internet , prière de confirmer cette information. </w:t>
        <w:br/>
        <w:t xml:space="preserve">- Les informations sur l'acte de naissance (ni Jours, ni mois et ni années) de  abdoulaye dieng  manquent, s'il vous plait pouvez-vous fournir d'effort pour avoir ces informations. </w:t>
        <w:br/>
        <w:t xml:space="preserve">- Les informations sur l'acte de naissance (ni Jours, ni mois et ni années) de  aissatou dieng  manquent, s'il vous plait pouvez-vous fournir d'effort pour avoir ces informations. </w:t>
        <w:br/>
        <w:t xml:space="preserve">- Les informations sur l'acte de naissance (ni Jours, ni mois et ni années) de  cheikh dieng  manquent, s'il vous plait pouvez-vous fournir d'effort pour avoir ces informations. </w:t>
        <w:br/>
        <w:t xml:space="preserve">- Les informations sur l'acte de naissance (ni Jours, ni mois et ni années) de  mariema dieng  manquent, s'il vous plait pouvez-vous fournir d'effort pour avoir ces informations. Le mois de l'enfant ( mariema dieng ) n'est pas connu mais vous avez declaré en s01q04a le nombre de mois, prière de changer NSP au niveau de s01q03b. </w:t>
        <w:br/>
        <w:t xml:space="preserve">- Les informations sur l'acte de naissance (ni Jours, ni mois et ni années) de  ndeye khady cisse  manquent, s'il vous plait pouvez-vous fournir d'effort pour avoir ces informations. </w:t>
        <w:br/>
        <w:t xml:space="preserve">- Les informations sur l'acte de naissance (ni Jours, ni mois et ni années) de  omar dieng  manquent, s'il vous plait pouvez-vous fournir d'effort pour avoir ces informations. </w:t>
        <w:br/>
        <w:t>- Les informations sur l'acte de naissance (ni Jours, ni mois et ni années) de  seynabou cisse  manquent, s'il vous plait pouvez-vous fournir d'effort pour avoir ces informations.</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w:t>
        <w:br/>
        <w:t xml:space="preserve">- Peu probable! aissatou dieng  n'arrive pas  à comprendre un petit texte lu dans une langue locale (s02q03). Veuillez corriger ou donner des explications au QG. Peu probable! aissatou dieng  ne sait ni lire, ni écrire, ni comprendre dans aucune des langues  (s02q01,s02q02,s02q03). Veuillez corriger ou donner des explications au QG. </w:t>
        <w:br/>
        <w:t xml:space="preserve">- Peu probable! aliou dieng  n'arrive pas  à comprendre un petit texte lu dans une langue locale (s02q03). Veuillez corriger ou donner des explications au QG. </w:t>
        <w:br/>
        <w:t xml:space="preserve">- Peu probable! cheikh dieng  n'arrive pas  à comprendre un petit texte lu dans une langue locale (s02q03). Veuillez corriger ou donner des explications au QG. Peu probable! cheikh dieng  ne sait ni lire, ni écrire, ni comprendre dans aucune des langues  (s02q01,s02q02,s02q03). Veuillez corriger ou donner des explications au QG. </w:t>
        <w:br/>
        <w:t xml:space="preserve">- Peu probable! cheikh mbackê dieng  n'arrive pas  à comprendre un petit texte lu dans une langue locale (s02q03). Veuillez corriger ou donner des explications au QG. Peu probable! cheikh mbackê dieng  ne sait ni lire, ni écrire, ni comprendre dans aucune des langues  (s02q01,s02q02,s02q03). Veuillez corriger ou donner des explications au QG. </w:t>
        <w:br/>
        <w:t xml:space="preserve">- Peu probable! coumba seck  n'arrive pas  à comprendre un petit texte lu dans une langue locale (s02q03). Veuillez corriger ou donner des explications au QG. Peu probable! coumba seck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Peu probable! ndeye khady cisse  ne sait ni lire, ni écrire, ni comprendre dans aucune des langues  (s02q01,s02q02,s02q03). Veuillez corriger ou donner des explications au QG. </w:t>
        <w:br/>
        <w:t xml:space="preserve">- Peu probable! omar dieng  n'arrive pas  à comprendre un petit texte lu dans une langue locale (s02q03). Veuillez corriger ou donner des explications au QG. Peu probable! omar dieng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sall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coumba seck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Avertissement!! La quantité (10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Kg taille unique de Fruit de baobab (pain de singe), cette quantité semble anormale pour une consommation des 7 derniers jours.Prière de corriger ou de confirmer avec le QG. Incohérence!! Dans ce ménage, chaque individus consomme par jour 7.3 Kg  de cereale; Prière de revoir les quantités prises de ces produits. Incohérence!! Dans ce ménage, chaque individus consomme par jour 7.3 Kg  de cereale; Prière de revoir les quantités prises de ces produits. Incohérence!! Dans ce ménage, chaque individus consomme par jour 7.3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commerce de mange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Matelas simple a été achété à 350000 Fcfa est relativement élevé par rapport aux autres prix d'achat observés dans cette zone. Prière de corriger ou de confirmer avec le QG. Attention ! Matelas simple a été revendu à 140000 Fcfa qui est relativement élevé par rapport aux autres prix de revente observés dans cette zone. Prière de corriger ou de confirmer avec le QG.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d’arachide selon les mesures GPS est de 4931.21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10841.46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83-10-07-39</w:t>
            </w:r>
          </w:p>
        </w:tc>
        <w:tc>
          <w:tcPr>
            <w:tcW w:type="dxa" w:w="1662"/>
          </w:tcPr>
          <w:p>
            <w:r>
              <w:rPr>
                <w:sz w:val="14"/>
              </w:rPr>
              <w:t>973558dfa98747aeb344807cc6f7fbf4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SALL</w:t>
            </w:r>
          </w:p>
        </w:tc>
        <w:tc>
          <w:tcPr>
            <w:tcW w:type="dxa" w:w="3324"/>
          </w:tcPr>
          <w:p>
            <w:r>
              <w:rPr>
                <w:sz w:val="18"/>
              </w:rPr>
              <w:t>N/A</w:t>
            </w:r>
          </w:p>
        </w:tc>
        <w:tc>
          <w:tcPr>
            <w:tcW w:type="dxa" w:w="3324"/>
          </w:tcPr>
          <w:p>
            <w:r/>
            <w:hyperlink r:id="rId14">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Diarra Cissé  possède un téléphone android mais dit n'avoir pas accès à l'internet, prière de confirmer cette information avec le QG ou la corriger. </w:t>
        <w:br/>
        <w:t>-  Avertissement!!!  Yama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Aissatou sall  n'arrive pas  à comprendre un petit texte lu dans une langue locale (s02q03). Veuillez corriger ou donner des explications au QG. Peu probable! Aissatou sall  ne sait ni lire, ni écrire, ni comprendre dans aucune des langues  (s02q01,s02q02,s02q03). Veuillez corriger ou donner des explications au QG. Peu plausible Aissatou sall fréquente au minimum le fondamental 1 mais ne sait ni lire ni comprendre la langue française, prière de corriger ou de confirmer avec le QG merci. </w:t>
        <w:br/>
        <w:t xml:space="preserve">- Peu probable! Assane sall  n'arrive pas  à comprendre un petit texte lu dans une langue locale (s02q03). Veuillez corriger ou donner des explications au QG. </w:t>
        <w:br/>
        <w:t xml:space="preserve">- Peu probable! Awa sall  n'arrive pas  à comprendre un petit texte lu dans une langue locale (s02q03). Veuillez corriger ou donner des explications au QG. Peu probable! Awa sall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Binetou cissé  n'arrive pas  à comprendre un petit texte lu dans une langue locale (s02q03). Veuillez corriger ou donner des explications au QG. Peu probable! Binetou cissé  ne sait ni lire, ni écrire, ni comprendre dans aucune des langues  (s02q01,s02q02,s02q03). Veuillez corriger ou donner des explications au QG. </w:t>
        <w:br/>
        <w:t>- Peu probable! Cheikh tidiane sall  n'arrive pas  à comprendre un petit texte lu dans une langue locale (s02q03). Veuillez corriger ou donner des explications au QG. Le montant des frais d'uniformes pour l'année scolaire de Cheikh tidiane sall est faible ou élevé. veuillez, s'il vous plait, confirmer ces informations avec le QG ou apporter les corrections nécessaires.</w:t>
        <w:br/>
        <w:t xml:space="preserve">- Peu probable! Diarra Cissé  n'arrive pas  à comprendre un petit texte lu dans une langue locale (s02q03). Veuillez corriger ou donner des explications au QG. Peu probable! Diarra Cissé  ne sait ni lire, ni écrire, ni comprendre dans aucune des langues  (s02q01,s02q02,s02q03). Veuillez corriger ou donner des explications au QG. </w:t>
        <w:br/>
        <w:t xml:space="preserve">- Peu probable! Fatima sall  n'arrive pas  à comprendre un petit texte lu dans une langue locale (s02q03). Veuillez corriger ou donner des explications au QG. Peu probable! Fatima sall  ne sait ni lire, ni écrire, ni comprendre dans aucune des langues  (s02q01,s02q02,s02q03). Veuillez corriger ou donner des explications au QG. </w:t>
        <w:br/>
        <w:t>- Peu probable! Yama mbaye  n'arrive pas  à comprendre un petit texte lu dans une langue locale (s02q03). Veuillez corriger ou donner des explications au QG. Peu probable! Yama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Yama mbaye semble faible (voir nul) ou élevé, prière de corriger. </w:t>
        <w:br/>
        <w:t>- Le montant(80000 FCFA) des dépenses liées à l'accouchement de Diarra Cissé est faible ou élevé, prière de corriger. Le montant(500 FCFA) des dépenses pour chaque visite prénatale de Diarra Cissé semble faible (voir nul) ou élevé, prière de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Sachets industriel Petit de Sucre en poudre , cette quantité semble anormale pour une consommation des 7 derniers jours.Prière de corriger ou de confirmer avec le QG. Avertissement!!! Le ménage a consommé 14 Pièce Moyen de Mâchoiron séchée (Kon), cette quantité semble anormale pour une consommation des 7 derniers jours.Prière de corriger ou de confirmer avec le QG. Incohérence!! Dans ce ménage, chaque individus consomme par jour 4.663691 Kg  de cereale; Prière de revoir les quantités prises de ces produits. Incohérence!! Dans ce ménage, chaque individus consomme par jour 4.663691 Kg  de cereale; Prière de revoir les quantités prises de ces produits. Incohérence!! Dans ce ménage, chaque individus consomme par jour 4.663691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Transport par traction animal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Assane sall a comme taille 12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(11000) de l'article  Ventilateur sur pied est inférieur aux prix de revente (16000)  avec l'âge du bien atteignant 2 ans. Prière de vérifier ou confirmer avec l'enquêté et mettre les bonnes valeurs après verification, s'il le faut. </w:t>
        <w:br/>
        <w:t xml:space="preserve">- Avertissement!!! Le prix d'achat (200000) de l'article  Armoires et autres meubles est inférieur aux prix de revente (300000)  avec l'âge du bien atteignant 10 ans. Prière de vérifier ou confirmer avec l'enquêté et mettre les bonnes valeurs après verification, s'il le faut. </w:t>
        <w:br/>
        <w:t>- Avertissement!!! Le prix d'achat (350000) de l'article  Lit est inférieur aux prix de revente (400000)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La parcelle a comme nom (Champ 2 parcelles) qui ne semble pas être un bon nom ou contient des lettres, prière de mettre le vrai nom de la parcelle. La superficie de la parcelle Champ 2 parcelles selon les mesures GPS est de 5802.31 hectare qui semble élevé ou faible, prière de corriger. Le document légal (titre, acte, certificat etc. ) qui affirme votre possession de la parcelle Champ 2 parcelles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(80000 FCFA), prière de verifier et corriger ou confirmer l'information avec le QG. Le prix d'achat de Animaux de labour est nul (achété à 0fcfa) mais le prix de revente est (80000 FCFA), prière de verifier et corriger.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05-03-79-86</w:t>
            </w:r>
          </w:p>
        </w:tc>
        <w:tc>
          <w:tcPr>
            <w:tcW w:type="dxa" w:w="1662"/>
          </w:tcPr>
          <w:p>
            <w:r>
              <w:rPr>
                <w:sz w:val="14"/>
              </w:rPr>
              <w:t>b4b56b550f8b464c87b441e9d98ef351</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BABOU NDÉYE SALL</w:t>
            </w:r>
          </w:p>
        </w:tc>
        <w:tc>
          <w:tcPr>
            <w:tcW w:type="dxa" w:w="3324"/>
          </w:tcPr>
          <w:p>
            <w:r>
              <w:rPr>
                <w:sz w:val="18"/>
              </w:rPr>
              <w:t>N/A</w:t>
            </w:r>
          </w:p>
        </w:tc>
        <w:tc>
          <w:tcPr>
            <w:tcW w:type="dxa" w:w="3324"/>
          </w:tcPr>
          <w:p>
            <w:r/>
            <w:hyperlink r:id="rId15">
              <w:r>
                <w:rPr>
                  <w:color w:val="0563C1"/>
                  <w:u w:val="single"/>
                </w:rPr>
                <w:t>KASSAS</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Babou Ndèye  sall est relativement élevé par rapport aux autres montants depansés observés dans cette zone. Prière de corriger ou de confirmer avec le QG. </w:t>
        <w:br/>
        <w:t>- Incoherence! Amy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Peu probable! Amy Dieng  ne sait ni lire, ni écrire, ni comprendre dans aucune des langues  (s02q01,s02q02,s02q03). Veuillez corriger ou donner des explications au QG. </w:t>
        <w:br/>
        <w:t xml:space="preserve">- Peu probable! Babou sall  n'arrive pas  à comprendre un petit texte lu dans une langue locale (s02q03). Veuillez corriger ou donner des explications au QG. Peu probable! Babou sall  ne sait ni lire, ni écrire, ni comprendre dans aucune des langues  (s02q01,s02q02,s02q03). Veuillez corriger ou donner des explications au QG. </w:t>
        <w:br/>
        <w:t xml:space="preserve">- Peu probable! Diakhou touré  n'arrive pas  à comprendre un petit texte lu dans une langue locale (s02q03). Veuillez corriger ou donner des explications au QG. Peu probable! Diakhou touré  ne sait ni lire, ni écrire, ni comprendre dans aucune des langues  (s02q01,s02q02,s02q03). Veuillez corriger ou donner des explications au QG. </w:t>
        <w:br/>
        <w:t xml:space="preserve">- Peu probable! Momath sall  n'arrive pas  à comprendre un petit texte lu dans une langue locale (s02q03). Veuillez corriger ou donner des explications au QG. </w:t>
        <w:br/>
        <w:t xml:space="preserve">- Peu probable! Moukhamed sall  n'arrive pas  à comprendre un petit texte lu dans une langue locale (s02q03). Veuillez corriger ou donner des explications au QG. </w:t>
        <w:br/>
        <w:t xml:space="preserve">- Peu probable! Ramata sall  n'arrive pas  à comprendre un petit texte lu dans une langue locale (s02q03). Veuillez corriger ou donner des explications au QG. </w:t>
        <w:br/>
        <w:t xml:space="preserve">- Peu probable! Tolla sall  n'arrive pas  à comprendre un petit texte lu dans une langue locale (s02q03). Veuillez corriger ou donner des explications au QG. </w:t>
        <w:br/>
        <w:t xml:space="preserve">- Peu probable! khady sall  n'arrive pas  à comprendre un petit texte lu dans une langue locale (s02q03). Veuillez corriger ou donner des explications au QG.  Incohérence ! le montant payé de khady sall pour les frais de scolarité est très faible. veuillez, s'il vous plait, confirmer ces informations avec le QG ou apporter les corrections nécessaires. Incohérence!! La dépense liée à la cotisation de khady sall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khady sall avec le QG ou apporter les corrections nécessaires. </w:t>
        <w:br/>
        <w:t xml:space="preserve">- Peu probable! mor sall  n'arrive pas  à comprendre un petit texte lu dans une langue locale (s02q03). Veuillez corriger ou donner des explications au QG. Peu probable! mor sall  ne sait ni lire, ni écrire, ni comprendre dans aucune des langues  (s02q01,s02q02,s02q03). Veuillez corriger ou donner des explications au QG.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w:t>
        <w:br/>
        <w:t xml:space="preserve">- Peu probable! soxna sall  n'arrive pas  à comprendre un petit texte lu dans une langue locale (s02q03). Veuillez corriger ou donner des explications au QG. Peu probable! soxna sall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Diakhou touré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yama sall semble très élevés, prière de corriger ou confirmer avec le QG (s04q01 s04q02 s04q03 s04q04 s04q05 s04q06 s04q07 s04q08). </w:t>
        <w:br/>
        <w:t xml:space="preserve">- Avertissement! khady sall n'a consacré aucune heure pour aucun des travaux du ménage, prière de regarder les réponses prises dans les questions (s04q01 s04q02 s04q03 s04q04 s04q05 s04q06 s04q07 s04q08). </w:t>
        <w:br/>
        <w:t>- Incoherent! Moukhamed sall est (Ménagère) de la 4.21 et Moukhamed sall est un homme, prière de corriger.</w:t>
      </w:r>
    </w:p>
    <w:p>
      <w:r>
        <w:rPr>
          <w:b/>
          <w:color w:val="4672C4"/>
          <w:sz w:val="22"/>
        </w:rPr>
        <w:t>&gt;&gt; Section4b - Emploi - Activite principale</w:t>
      </w:r>
    </w:p>
    <w:p>
      <w:pPr>
        <w:ind w:left="283"/>
      </w:pPr>
      <w:r>
        <w:rPr>
          <w:sz w:val="20"/>
        </w:rPr>
        <w:t xml:space="preserve">- Avertissement!! Le montant de Babou Ndèye  sall semble trop élevé pour un revenu net gagné par mois. Veuillez, s'il vous plaît, confirmer cette information avec le QG ou la corriger. </w:t>
        <w:br/>
        <w:t xml:space="preserve">- Prière de changer la branche d'activité de Ablay sall, les agriculteurs dont leurs cultures est principalement destiné à la consommation du ménage sont des (Agriculteurs, subsistances) et ceux qui le font avec l'élevage sont des (Agriculteurs et eleveurs, subsistances)Attention ! Le nombre de jours que Ablay sall a travaillés par mois semble être inférieur à 15. Veuillez, s'il vous plaît, confirmer cette information. </w:t>
        <w:br/>
        <w:t xml:space="preserve">- Prière de changer la branche d'activité de Diakhou touré, les agriculteurs dont leurs cultures est principalement destiné à la consommation du ménage sont des (Agriculteurs, subsistances) et ceux qui le font avec l'élevage sont des (Agriculteurs et eleveurs, subsistances)Nombre de mois exercé par Diakhou touré dans l'emploi au cours des 12 derniers mois semble faible, veuillez corriger s'il vous plait ou comfirmer avec le QG. </w:t>
        <w:br/>
        <w:t xml:space="preserve">- Prière de changer la branche d'activité de seynabou gaye, les agriculteurs dont leurs cultures est principalement destiné à la consommation du ménage sont des (Agriculteurs, subsistances) et ceux qui le font avec l'élevage sont des (Agriculteurs et eleveurs, subsistances)Nombre de mois exercé par seynabou gaye dans l'emploi au cours des 12 derniers mois semble faible, veuillez corriger s'il vous plait ou comfirmer avec le QG. </w:t>
        <w:br/>
        <w:t>- Prière de changer la branche d'activité de yama sall, les agriculteurs dont leurs cultures est principalement destiné à la consommation du ménage sont des (Agriculteurs, subsistances) et ceux qui le font avec l'élevage sont des (Agriculteurs et eleveurs, subsistances)Nombre de mois exercé par yama sall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(700 Fcfa) de Poivre en Sachets (Petit) est relativement élevé par rapport aux autres prix observés dans cette zone. Prière de corriger ou de confirmer avec le QG. Avertissement!! La quantité (14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Avertissement!!! Le ménage a consommé 10 Sachets industriel Moyen de Caramel, bonbons, confiseries, etc., cette quantité semble anormale pour une consommation des 7 derniers jours.Prière de corriger ou de confirmer avec le QG. Incohérence!! Dans ce ménage, chaque individus consomme par jour 1.491071 Kg  de cereale; Prière de revoir les quantités prises de ces produits. Incohérence!! Dans ce ménage, chaque individus consomme par jour 1.491071 Kg  de cereale; Prière de revoir les quantités prises de ces produits. Incohérence!! Dans ce ménage, chaque individus consomme par jour 1.491071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BABOU NDÈYE SALL il y a un membre qui detient l'entreprise commerçant qui semble être de l'agriculture ou de l'élévage, prière de bien classer la nomenclature de l'entreprise s'il ne s'agit pas de l'agriculture ou de l'élévage. S'il s'agit de l'agriculture ou l'élévage prière d'enlever cette entreprise (commerçant)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Avertissement!!! Le prix d'achat (200000) de l'article  Réfrigérateur est inférieur aux prix de revente (250000)  avec l'âge du bien atteignant 2 ans. Prière de vérifier ou confirmer avec l'enquêté et mettre les bonnes valeurs après verification, s'il le faut. </w:t>
        <w:br/>
        <w:t xml:space="preserve">- Avertissement!!! Le prix d'achat (4000) de l'article  Radio simple/Radiocassette est inférieur aux prix de revente (4500)  avec l'âge du bien atteignant 1 ans. Prière de vérifier ou confirmer avec l'enquêté et mettre les bonnes valeurs après verification, s'il le faut. Attention ! Radio simple/Radiocassette a été revendu à 4500 Fcfa qui est relativement élevé par rapport aux autres prix de revente observés dans cette zone. Prière de corriger ou de confirmer avec le QG. </w:t>
        <w:br/>
        <w:t xml:space="preserve">- Le nombre d'article ( Armoires et autres meubles)  dans ce ménages est élevé (15), prière de corriger ou confirmer avec le QG. Avertissement!!! Le prix d'achat (500000) de l'article  Armoires et autres meubles est inférieur aux prix de revente (600000)  avec l'âge du bien atteignant 10 ans. Prière de vérifier ou confirmer avec l'enquêté et mettre les bonnes valeurs après verification, s'il le faut. </w:t>
        <w:br/>
        <w:t xml:space="preserve">- Le nombre d'article ( Lit)  dans ce ménages est élevé (20), prière de corriger ou confirmer avec le QG. Avertissement!!! Le prix d'achat (300000) de l'article  Lit est inférieur aux prix de revente (400000)  avec l'âge du bien atteignant 20 ans. Prière de vérifier ou confirmer avec l'enquêté et mettre les bonnes valeurs après verification, s'il le faut. </w:t>
        <w:br/>
        <w:t>- Le nombre d'article ( Matelas simple)  dans ce ménages est élevé (20),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La superficie de la parcelle 4 selon les mesures GPS est de 14828.59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Le salaire d'un homme de 15ans et plus ayant travaillé sur la parcelle 4 par jours au moment de la période d'entretien du sol (sarclage, etc.) est de 333.3333 FCFA qui semble faible ou  élevé, prière de corriger. La superficie de la parcelle 4 selon les mesures GPS est de 31593.2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Avertissement!! Le champs a comme nom (champ1 lewe) qui ne semble pas être un bon nom ou contient des lettres, prière de mettre le vrai nom du champs. Avertissement!! La parcelle a comme nom (7) qui ne semble pas être un bon nom ou contient des lettres, prière de mettre le vrai nom de la parcelle. La quantité de fumure appliquée dans la parcelle 7 est de 98  qui semble élevé ou ne sait pas, prière de fournir d'effort pour estimer la quantité afin de corriger. La superficie de la parcelle 7 selon les mesures GPS est de 15583.11 hectare qui semble élevé ou faible, prière de corriger. Le document légal (titre, acte, certificat etc. ) qui affirme votre possession de la parcelle 7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(200000 Fcfa) de Equins (Chevaux) est trop petit ou élevé. Veuillez confirmer ces informations avec le QG ou apporter les corrections nécessaires. Avertissement! Le prix de vente (10000 Fcfa) d'un Equins (Chevaux) est trop petit ou élevé. Veuillez confirmer ces informations avec le QG ou apporter les corrections nécessaires. </w:t>
        <w:br/>
        <w:t>- Cela semble improbable ! Le nombre abbatu (6)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w:t>
        <w:br/>
        <w:t xml:space="preserve">- Avertissement!! L'âge (30 ans)  de Houe/daba/hilaire dans ce ménage semble être élevé, prière de corriger ou confirmer avec le QG. Attention ! Houe/daba/hilaire a été achété à 280000 Fcfa est relativement élevé par rapport aux autres prix d'achat observés dans cette zone. Prière de corriger ou de confirmer avec le QG. Attention ! Houe/daba/hilaire a été revendu à 280000 Fcfa qui est relativement élevé par rapport aux autres prix de revente observés dans cette zone. Prière de corriger ou de confirmer avec le QG. </w:t>
        <w:br/>
        <w:t xml:space="preserve">- Avertissement!! Le prix d'achat (10000 FCFA) de Semoir est inférieur aux prix de revente (11000 FCFA), prière de verifier et corriger ou confirmer l'information avec le QG. </w:t>
        <w:br/>
        <w:t>- Le ménage a utilisé Tracteur qu'il ne possède pas mais a loué auprès d'une coopérative ou d'un autre ménage et a payé (450000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77-37-77-61</w:t>
            </w:r>
          </w:p>
        </w:tc>
        <w:tc>
          <w:tcPr>
            <w:tcW w:type="dxa" w:w="1662"/>
          </w:tcPr>
          <w:p>
            <w:r>
              <w:rPr>
                <w:sz w:val="14"/>
              </w:rPr>
              <w:t>2d3198c7cf5b424c9f1fec78f827ace9</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BOUNE SALL</w:t>
            </w:r>
          </w:p>
        </w:tc>
        <w:tc>
          <w:tcPr>
            <w:tcW w:type="dxa" w:w="3324"/>
          </w:tcPr>
          <w:p>
            <w:r>
              <w:rPr>
                <w:sz w:val="18"/>
              </w:rPr>
              <w:t>N/A</w:t>
            </w:r>
          </w:p>
        </w:tc>
        <w:tc>
          <w:tcPr>
            <w:tcW w:type="dxa" w:w="3324"/>
          </w:tcPr>
          <w:p>
            <w:r/>
            <w:hyperlink r:id="rId16">
              <w:r>
                <w:rPr>
                  <w:color w:val="0563C1"/>
                  <w:u w:val="single"/>
                </w:rPr>
                <w:t>KASSAS</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Ablaye Sall est trop jeune (9 ans) pour fournir des informations correctes. Prière de refaire la section 1 pour Ablaye Sall en demandant à un adulte de répondre aux questions à sa place. </w:t>
        <w:br/>
        <w:t xml:space="preserve">- Attention ! Vous avez déclaré en s01q00 que le répondant est la personne elle-même, or Mame Diarra sall est trop jeune (0 ans) pour fournir des informations correctes. Prière de refaire la section 1 pour Mame Diarra sall en demandant à un adulte de répondre aux questions à sa place. </w:t>
        <w:br/>
        <w:t>- Incoherence! Fatou sall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Sall  n'arrive pas  à comprendre un petit texte lu dans une langue locale (s02q03). Veuillez corriger ou donner des explications au QG. Peu probable! Ablaye Sall  ne sait ni lire, ni écrire, ni comprendre dans aucune des langues  (s02q01,s02q02,s02q03). Veuillez corriger ou donner des explications au QG.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Boune sall  n'arrive pas  à comprendre un petit texte lu dans une langue locale (s02q03). Veuillez corriger ou donner des explications au QG. Peu probable! Boune sall  ne sait ni lire, ni écrire, ni comprendre dans aucune des langues  (s02q01,s02q02,s02q03). Veuillez corriger ou donner des explications au QG. </w:t>
        <w:br/>
        <w:t xml:space="preserve">- Peu probable! Fatou Cissé  n'arrive pas  à comprendre un petit texte lu dans une langue locale (s02q03). Veuillez corriger ou donner des explications au QG. Peu probable! Fatou Cissé  ne sait ni lire, ni écrire, ni comprendre dans aucune des langues  (s02q01,s02q02,s02q03). Veuillez corriger ou donner des explications au QG. </w:t>
        <w:br/>
        <w:t xml:space="preserve">- Peu probable! Fatou sall  n'arrive pas  à comprendre un petit texte lu dans une langue locale (s02q03). Veuillez corriger ou donner des explications au QG. Peu probable! Fatou sall  ne sait ni lire, ni écrire, ni comprendre dans aucune des langues  (s02q01,s02q02,s02q03). Veuillez corriger ou donner des explications au QG. </w:t>
        <w:br/>
        <w:t xml:space="preserve">- Peu probable! Ibrahima sall  n'arrive pas  à comprendre un petit texte lu dans une langue locale (s02q03). Veuillez corriger ou donner des explications au QG. Peu probable! Ibrahima sall  ne sait ni lire, ni écrire, ni comprendre dans aucune des langues  (s02q01,s02q02,s02q03). Veuillez corriger ou donner des explications au QG. </w:t>
        <w:br/>
        <w:t xml:space="preserve">- Peu probable! Khady top  n'arrive pas  à comprendre un petit texte lu dans une langue locale (s02q03). Veuillez corriger ou donner des explications au QG. Peu probable! Khady top  ne sait ni lire, ni écrire, ni comprendre dans aucune des langues  (s02q01,s02q02,s02q03). Veuillez corriger ou donner des explications au QG. </w:t>
        <w:br/>
        <w:t xml:space="preserve">- Peu probable! Mame Diarra sall2  n'arrive pas  à comprendre un petit texte lu dans une langue locale (s02q03). Veuillez corriger ou donner des explications au QG. Peu probable! Mame Diarra sall2  ne sait ni lire, ni écrire, ni comprendre dans aucune des langues  (s02q01,s02q02,s02q03). Veuillez corriger ou donner des explications au QG. </w:t>
        <w:br/>
        <w:t xml:space="preserve">- Peu probable! Ndeye seck  n'arrive pas  à comprendre un petit texte lu dans une langue locale (s02q03). Veuillez corriger ou donner des explications au QG. </w:t>
        <w:br/>
        <w:t>- Peu probable! Sokhna sall  n'arrive pas  à comprendre un petit texte lu dans une langue locale (s02q03). Veuillez corriger ou donner des explications au QG. Peu probable! Sokhna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Le montant(175000 FCFA) des dépenses pour la dernière hospitalisation de Fatou Cissé semble être faible ou élevé(s03q27), veuillez confirmer ou corriger avec le QG. Le montant(100000 FCFA) des dépenses liées à l'accouchement de Fatou Cissé est faible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montant(15000 FCFA) des dépenses pour chaque visite prénatale de Ndeye seck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Babacar sall a travaillés par mois semble être inférieur à 15. Veuillez, s'il vous plaît, confirmer cette information. </w:t>
        <w:br/>
        <w:t xml:space="preserve">- Nombre de mois exercé par Fatou sall dans l'emploi au cours des 12 derniers mois semble faible, veuillez corriger s'il vous plait ou comfirmer avec le QG. Avertissement!! Le montant de Fatou sall semble trop faible pour un revenu net gagné par trimestre. Veuillez, s'il vous plaît, confirmer cette information avec le QG ou la corriger. </w:t>
        <w:br/>
        <w:t xml:space="preserve">- Nombre de mois exercé par Sokhna sall dans l'emploi au cours des 12 derniers mois semble faible, veuillez corriger s'il vous plait ou comfirmer avec le QG. Avertissement!! Le montant de Sokhna sall semble trop faible pour un revenu net gagné par trimestre. Veuillez, s'il vous plaît, confirmer cette information avec le QG ou la corriger. </w:t>
        <w:br/>
        <w:t xml:space="preserve">- Prière de changer la branche d'activité de Fatou Cissé, les agriculteurs dont leurs cultures est principalement destiné à la consommation du ménage sont des (Agriculteurs, subsistances) et ceux qui le font avec l'élevage sont des (Agriculteurs et eleveurs, subsistances)Nombre de mois exercé par Fatou Cissé dans l'emploi au cours des 12 derniers mois semble faible, veuillez corriger s'il vous plait ou comfirmer avec le QG. Avertissement!! Le montant de Fatou Cissé semble trop faible pour un revenu net gagné par trimestre. Veuillez, s'il vous plaît, confirmer cette information avec le QG ou la corriger. </w:t>
        <w:br/>
        <w:t xml:space="preserve">- Prière de changer la branche d'activité de Ibrahima sall, les agriculteurs dont leurs cultures est principalement destiné à la consommation du ménage sont des (Agriculteurs, subsistances) et ceux qui le font avec l'élevage sont des (Agriculteurs et eleveurs, subsistances)Nombre de mois exercé par Ibrahima sall dans l'emploi au cours des 12 derniers mois semble faible, veuillez corriger s'il vous plait ou comfirmer avec le QG.  Ibrahima sall est un agriculteur dans un milieu rural donc il travaille principalement  pour son propre compte ou contribue à une entreprise familiale, prière de regarder la question s04q46.  Incohérence! Ibrahima sall  evolue dans l'agriculture mais est  considéré comme salarié ou stagiaire/apprenti non renuméré, prière de revoir la question s04q46 et corriger. Avertissement!! Le montant de Ibrahima sall semble trop faible pour un salaire net gagné par trimestre. Veuillez, s'il vous plaît, confirmer cette information avec le QG ou la corriger. </w:t>
        <w:br/>
        <w:t xml:space="preserve">- Prière de changer la branche d'activité de Mame Diarra sall2, les agriculteurs dont leurs cultures est principalement destiné à la consommation du ménage sont des (Agriculteurs, subsistances) et ceux qui le font avec l'élevage sont des (Agriculteurs et eleveurs, subsistances)Nombre de mois exercé par Mame Diarra sall2 dans l'emploi au cours des 12 derniers mois semble faible, veuillez corriger s'il vous plait ou comfirmer avec le QG. </w:t>
        <w:br/>
        <w:t>- Prière de changer la branche d'activité de Ndeye seck, les agriculteurs dont leurs cultures est principalement destiné à la consommation du ménage sont des (Agriculteurs, subsistances) et ceux qui le font avec l'élevage sont des (Agriculteurs et eleveurs, subsistances)Nombre de mois exercé par Ndeye seck dans l'emploi au cours des 12 derniers mois semble faible, veuillez corriger s'il vous plait ou comfirmer avec le QG. Avertissement!! Le montant de Ndeye seck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Poivron frais en Tas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Difficile de consommer le Sel en Sachets industriel Grand prière de verifier. Incohérence!! Dans ce ménage, chaque individus consomme par jour 5.040816 Kg  de cereale; Prière de revoir les quantités prises de ces produits. Incohérence!! Dans ce ménage, chaque individus consomme par jour 5.040816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5.040816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transport par traction animal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Marchand ambulant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Marchand ambulant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Marchand ambulant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Marchand ambulant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Tapis a été revendu à 12000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La parcelle a comme nom (2 parcelles) qui ne semble pas être un bon nom ou contient des lettres, prière de mettre le vrai nom de la parcelle. La quantité de fumure appliquée dans la parcelle 2 parcelles est de 98  qui semble élevé ou ne sait pas, prière de fournir d'effort pour estimer la quantité afin de corriger. La superficie de la parcelle 2 parcelles selon les mesures GPS est de 2140.9 hectare qui semble élevé ou faible, prière de corriger. Le document légal (titre, acte, certificat etc. ) qui affirme votre possession de la parcelle 2 parcelles est  et semble exister dans les modalités, prière de prendre attache avec le QG pour plus d'explication afin de la classer bien. La topographie de la parcelle 2 parcelles est Sableux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Batteuse a été revendu à 125000 Fcfa qui est relativement élevé par rapport aux autres prix de revente observés dans cette zone. Prière de corriger ou de confirmer avec le QG. </w:t>
        <w:br/>
        <w:t>- Attention ! Machine à traire a été revendu à 75000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900393,-15.6564656" TargetMode="External"/><Relationship Id="rId10" Type="http://schemas.openxmlformats.org/officeDocument/2006/relationships/hyperlink" Target="https://www.google.com/maps?q=13.8874262,-15.6802958" TargetMode="External"/><Relationship Id="rId11" Type="http://schemas.openxmlformats.org/officeDocument/2006/relationships/hyperlink" Target="https://www.google.com/maps?q=13.884496483333331,-15.672578366666668" TargetMode="External"/><Relationship Id="rId12" Type="http://schemas.openxmlformats.org/officeDocument/2006/relationships/hyperlink" Target="https://www.google.com/maps?q=13.8777625,-15.6451016" TargetMode="External"/><Relationship Id="rId13" Type="http://schemas.openxmlformats.org/officeDocument/2006/relationships/hyperlink" Target="https://www.google.com/maps?q=13.883396466666666,-15.671506766666669" TargetMode="External"/><Relationship Id="rId14" Type="http://schemas.openxmlformats.org/officeDocument/2006/relationships/hyperlink" Target="https://www.google.com/maps?q=13.9102729,-15.6645308" TargetMode="External"/><Relationship Id="rId15" Type="http://schemas.openxmlformats.org/officeDocument/2006/relationships/hyperlink" Target="https://www.google.com/maps?q=13.88406075,-15.673150600000001" TargetMode="External"/><Relationship Id="rId16" Type="http://schemas.openxmlformats.org/officeDocument/2006/relationships/hyperlink" Target="https://www.google.com/maps?q=13.885830166666665,-15.67175280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