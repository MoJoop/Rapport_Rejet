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021203040003</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05-61-37-24</w:t>
            </w:r>
          </w:p>
        </w:tc>
        <w:tc>
          <w:tcPr>
            <w:tcW w:type="dxa" w:w="1662"/>
          </w:tcPr>
          <w:p>
            <w:r>
              <w:rPr>
                <w:sz w:val="14"/>
              </w:rPr>
              <w:t>acd2bae55140400bb25ad8e75b9f482d</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SALOUM SANE</w:t>
            </w:r>
          </w:p>
        </w:tc>
        <w:tc>
          <w:tcPr>
            <w:tcW w:type="dxa" w:w="3324"/>
          </w:tcPr>
          <w:p>
            <w:r>
              <w:rPr>
                <w:sz w:val="18"/>
              </w:rPr>
              <w:t>N/A</w:t>
            </w:r>
          </w:p>
        </w:tc>
        <w:tc>
          <w:tcPr>
            <w:tcW w:type="dxa" w:w="3324"/>
          </w:tcPr>
          <w:p>
            <w:r/>
            <w:hyperlink r:id="rId9">
              <w:r>
                <w:rPr>
                  <w:color w:val="0563C1"/>
                  <w:u w:val="single"/>
                </w:rPr>
                <w:t>H1 DJIKESSE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Yakhady Sané est trop jeune (10 ans) pour fournir des informations correctes. Prière de refaire la section 1 pour Yakhady Sané en demandant à un adulte de répondre aux questions à sa place. </w:t>
        <w:br/>
        <w:t xml:space="preserve">- La raison principale pour laquelle que Ismaïla Sagna est venu vivre dans cette localité est Enfant confié et semble exister dans les modalités, prière de prendre attache avec le QG pour plus d'explication afin de la classer bien. </w:t>
        <w:br/>
        <w:t xml:space="preserve">- La raison principale pour laquelle que Ousseynatou Sané est venu vivre dans cette localité est Enfant confié et semble exister dans les modalités, prière de prendre attache avec le QG pour plus d'explication afin de la classer bien. </w:t>
        <w:br/>
        <w:t xml:space="preserve">- La raison principale pour laquelle que Rokhaya sagna est venu vivre dans cette localité est Apprentissage de métier et semble exister dans les modalités, prière de prendre attache avec le QG pour plus d'explication afin de la classer bien. </w:t>
        <w:br/>
        <w:t xml:space="preserve">- La raison principale pour laquelle que Saloum Sané est venu vivre dans cette localité est Raison sanitaire/ Maladie et semble exister dans les modalités, prière de prendre attache avec le QG pour plus d'explication afin de la classer bien. Attention ! Le montant (6500 Fcfa) dépensé ou reçu en cadeau pour les cartes prépayées, les transferts de crédit et les abonnements de  Saloum Sané est relativement élevé par rapport aux autres montants depansés observés dans cette zone. Prière de corriger ou de confirmer avec le QG. </w:t>
        <w:br/>
        <w:t>- Les informations sur l'acte de naissance (ni Jours, ni mois et ni années) de  Moussa Badji  manquent, s'il vous plait pouvez-vous fournir d'effort pour avoir ces informations. Incoherence! Moussa Badji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Aramatoulaye Sané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La filière de Aïssatou Sané est seconde L et semble exister dans les modalités, prière de prendre attache avec le QG pour plus d'explication afin de la classer bien. </w:t>
        <w:br/>
        <w:t xml:space="preserve">- Peu probable! Bintanding Sané  n'arrive pas  à comprendre un petit texte lu dans une langue locale (s02q03). Veuillez corriger ou donner des explications au QG. Peu probable! Bintanding Sané  ne sait ni lire, ni écrire, ni comprendre dans aucune des langues  (s02q01,s02q02,s02q03). Veuillez corriger ou donner des explications au QG. Le montant des frais pour les cahiers et autres matériels scolaires pour l'année scolaire de Bintanding Sané est de 0 FCFA, Bintanding Sané a fait comment pour payer ces cahiers et autres matériels scolaires (SAC, stylo, craie, ardoise, crayon...) ? prière de corriger. </w:t>
        <w:br/>
        <w:t xml:space="preserve">- Peu probable! Ismaïla Sagna  n'arrive pas  à comprendre un petit texte lu dans une langue locale (s02q03). Veuillez corriger ou donner des explications au QG. </w:t>
        <w:br/>
        <w:t xml:space="preserve">- Peu probable! Moussa Badji  n'arrive pas  à comprendre un petit texte lu dans une langue locale (s02q03). Veuillez corriger ou donner des explications au QG. </w:t>
        <w:br/>
        <w:t xml:space="preserve">- Peu probable! Ousseynatou Sané  n'arrive pas  à comprendre un petit texte lu dans une langue locale (s02q03). Veuillez corriger ou donner des explications au QG. </w:t>
        <w:br/>
        <w:t xml:space="preserve">- Peu probable! Rokhaya sagna  n'arrive pas  à comprendre un petit texte lu dans une langue locale (s02q03). Veuillez corriger ou donner des explications au QG. Peu probable! Rokhaya sagna  ne sait ni lire, ni écrire, ni comprendre dans aucune des langues  (s02q01,s02q02,s02q03). Veuillez corriger ou donner des explications au QG. La raison principale que Rokhaya sagna n'a pas été à l'école entre 2024/2025 est Châtiment corporel et semble exister dans les modalités, prière de prendre attache avec le QG pour plus d'explication afin de la classer bien. </w:t>
        <w:br/>
        <w:t xml:space="preserve">- Peu probable! Saloum Sané  n'arrive pas  à comprendre un petit texte lu dans une langue locale (s02q03). Veuillez corriger ou donner des explications au QG. </w:t>
        <w:br/>
        <w:t xml:space="preserve">- Peu probable! Sidy Mouhamed Kounta Sané  n'arrive pas  à comprendre un petit texte lu dans une langue locale (s02q03). Veuillez corriger ou donner des explications au QG. Peu probable! Sidy Mouhamed Kounta Sané  ne sait ni lire, ni écrire, ni comprendre dans aucune des langues  (s02q01,s02q02,s02q03). Veuillez corriger ou donner des explications au QG. Le montant des frais pour les cahiers et autres matériels scolaires pour l'année scolaire de Sidy Mouhamed Kounta Sané est de 0 FCFA, Sidy Mouhamed Kounta Sané a fait comment pour payer ces cahiers et autres matériels scolaires (SAC, stylo, craie, ardoise, crayon...) ? prière de corriger. </w:t>
        <w:br/>
        <w:t xml:space="preserve">- Peu probable! Yakhady Diedhiou  n'arrive pas  à comprendre un petit texte lu dans une langue locale (s02q03). Veuillez corriger ou donner des explications au QG. La raison principale que Yakhady Diedhiou n'a pas été à l'école entre 2024/2025 est faute d'avoir quelqu'un à  qui confier son bébé et semble exister dans les modalités, prière de prendre attache avec le QG pour plus d'explication afin de la classer bien. La filière de Yakhady Diedhiou est Première L et semble exister dans les modalités, prière de prendre attache avec le QG pour plus d'explication afin de la classer bien. </w:t>
        <w:br/>
        <w:t>- Peu probable! Yakhady Sané  n'arrive pas  à comprendre un petit texte lu dans une langue locale (s02q03). Veuillez corriger ou donner des explications au QG. Incohérence!! Yakhady Sané fréquente l'école  mais ne paie ni la scolarité ni la cotisation, prière de corriger ou fournir une explication à cela.</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Ismaïla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Ismaïla Sagna a travaillés par mois semble être inférieur à 15. Veuillez, s'il vous plaît, confirmer cette information. </w:t>
        <w:br/>
        <w:t xml:space="preserve">- Attention ! Le nombre de jours que Moussa Badji a travaillés par mois semble être inférieur à 15. Veuillez, s'il vous plaît, confirmer cette information. </w:t>
        <w:br/>
        <w:t xml:space="preserve">- Attention ! Le nombre de jours que Rokhaya sagna a travaillés par mois semble être inférieur à 15. Veuillez, s'il vous plaît, confirmer cette information. </w:t>
        <w:br/>
        <w:t xml:space="preserve">- Attention ! Le nombre de jours que Saloum Sané a travaillés par mois semble être inférieur à 15. Veuillez, s'il vous plaît, confirmer cette information. </w:t>
        <w:br/>
        <w:t>- Attention ! Le nombre de jours que Yakhady Diedhiou a travaillés par mois semble être inférieur à 15. Veuillez, s'il vous plaît, confirmer cette information. Attention! le nombre d'heure que Yakhady Diedhiou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Saloum Sané a travaillés par mois semble être inférieur à 15. Veuillez, s'il vous plaît, confirmer cette information. Avertissement!!! les informations de Saloum Sané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Saloum Sané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Ail en Gousse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mouture des céréales est Moulin de la place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L'entreprise Soudeur métallique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revendu à 7000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Djikesse)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5 hectare et celle donnée par l'exploitant est de 5 qui sont identique, comment cela pourrait-il se faire prière de corriger. </w:t>
        <w:br/>
        <w:t>- Avertissement!! Le champs a comme nom (Champs 1/ Djikesse) qui ne semble pas être un bon nom ou contient des lettres, prière de mettre le vrai nom du champs. Avertissement!! La parcelle a comme nom (1parcelle) qui ne semble pas être un bon nom ou contient des lettres, prière de mettre le vrai nom de la parcelle. La superficie de la parcelle 1parcelle selon les mesures GPS est de 1 hectare et celle donnée par l'exploitant est de 1 qui sont identique, comment cela pourrait-il se faire prière de corriger.</w:t>
      </w:r>
    </w:p>
    <w:p>
      <w:r>
        <w:rPr>
          <w:b/>
          <w:color w:val="4672C4"/>
          <w:sz w:val="22"/>
        </w:rPr>
        <w:t>&gt;&gt; Section17 - Elevage</w:t>
      </w:r>
    </w:p>
    <w:p>
      <w:pPr>
        <w:ind w:left="283"/>
      </w:pPr>
      <w:r>
        <w:rPr>
          <w:sz w:val="20"/>
        </w:rPr>
        <w:t>- Avertissement!! Le montant dépensé (800)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Avertissement!! L'âge (22 ans)  de Charrettes dans ce ménage semble être élevé, prière de corriger ou confirmer avec le QG. Attention ! Charrettes a été revendu à 180000 Fcfa qui est relativement élevé par rapport aux autres prix de revente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47-35-17-64</w:t>
            </w:r>
          </w:p>
        </w:tc>
        <w:tc>
          <w:tcPr>
            <w:tcW w:type="dxa" w:w="1662"/>
          </w:tcPr>
          <w:p>
            <w:r>
              <w:rPr>
                <w:sz w:val="14"/>
              </w:rPr>
              <w:t>23bbe12024494f099edc8e33e89e3de3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DIEDHIOU</w:t>
            </w:r>
          </w:p>
        </w:tc>
        <w:tc>
          <w:tcPr>
            <w:tcW w:type="dxa" w:w="3324"/>
          </w:tcPr>
          <w:p>
            <w:r>
              <w:rPr>
                <w:sz w:val="18"/>
              </w:rPr>
              <w:t>N/A</w:t>
            </w:r>
          </w:p>
        </w:tc>
        <w:tc>
          <w:tcPr>
            <w:tcW w:type="dxa" w:w="3324"/>
          </w:tcPr>
          <w:p>
            <w:r/>
            <w:hyperlink r:id="rId10">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omar diedhiou  possède un téléphone android mais dit n'avoir pas accès à l'internet, prière de confirmer cette information avec le QG ou la corriger. </w:t>
        <w:br/>
        <w:t xml:space="preserve">- La raison principale pour laquelle que el hadji omar diedhiou est venu vivre dans cette localité est il vie avec ses parents et semble exister dans les modalités, prière de prendre attache avec le QG pour plus d'explication afin de la classer bien. </w:t>
        <w:br/>
        <w:t>- La raison principale pour laquelle que serigne ousmane diedhiou est venu vivre dans cette localité est il est ici depuis tjrs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marietou diallo  n'arrive pas  à comprendre un petit texte lu dans une langue locale (s02q03). Veuillez corriger ou donner des explications au QG. Peu probable! marietou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sire sane a eu est mal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Avertissement!!! sekou diedhiou enquêté dans l'emploi principale n'a pas declaré son salaire prière de fournir plus d'effort pour lui demander son salire, vous pouvez utiliser des stratégies pour faire une estimation ou demander des conseils au QG. Avertissement!!! sekou diedhiou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sekou diedhiou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serigne ousmane diedhiou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Feuilles de Fakoye (Feuille de corete) est table et semble exister dans les modalités, prière de prendre attache avec le QG pour plus d'explication afin de la classer bien. Attention ! Le prix unitaire d'achat (175 Fcfa) de Œufs frais en Pièce (taille unique)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9.846251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vente de produits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fosse perdu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8000 Fcfa qui est relativement élevé par rapport aux autres prix de revente observés dans cette zone. Prière de corriger ou de confirmer avec le QG. </w:t>
        <w:br/>
        <w:t>- Avertissement!!! Le prix d'achat (15000) de l'article  Bonbonne de gaz est inférieur aux prix de revente (20000)  avec l'âge du bien atteignant 10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Avertissement!! La parcelle a comme nom (champ 2) qui ne semble pas être un bon nom ou contient des lettres, prière de mettre le vrai nom de la parcelle. La quantité de fumure appliquée dans la parcelle champ 2 est de 150 Kg qui semble élevé ou ne sait pas, prière de fournir d'effort pour estimer la quantité afin de corriger. Le nombre d'application des engrais inorganiques dans la parcelle champ 2 est de  10 fois qui semble élevé ou faible, prière de corriger. La quantité d'utilisation de pesticides dans la parcelle champ 2 est de 500 Gramme et semble élevé, prière de corriger. La superficie de la parcelle champ 2 selon les mesures GPS est de 4802.84 hectare qui semble élevé ou faible, prière de corriger. </w:t>
        <w:b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14008 Mètre Carré (m^2) qui semble élevé ou l'estimation ne semble pas bonne. Prière de corriger. Le salaire total payé de toutes catégories confondues par le ménage omar diedhiou pour la main-d'oeuvre non-familiale sur la parcelle parcelle 1 au cours de la campagne pour la période des récoltes est de 0 qui semble élevé ou faible. Merci de corriger. La superficie de la parcelle parcelle 1 selon les mesures GPS est de 14008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la valeur d'achat (425000 Fcfa) d'un Bovin est trop petite ou élevée . Veuillez confirmer ces informations avec le QG ou 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Pulvériseur a été revendu à 16000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w:t>
        <w:br/>
        <w:t>- Avertissement!! Le prix d'achat (420000 FCFA) de Animaux de labour est inférieur aux prix de revente (500000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26-70-03-52</w:t>
            </w:r>
          </w:p>
        </w:tc>
        <w:tc>
          <w:tcPr>
            <w:tcW w:type="dxa" w:w="1662"/>
          </w:tcPr>
          <w:p>
            <w:r>
              <w:rPr>
                <w:sz w:val="14"/>
              </w:rPr>
              <w:t>dc7ef4c4dbb54273b3a66027b11f3965</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SANE</w:t>
            </w:r>
          </w:p>
        </w:tc>
        <w:tc>
          <w:tcPr>
            <w:tcW w:type="dxa" w:w="3324"/>
          </w:tcPr>
          <w:p>
            <w:r>
              <w:rPr>
                <w:sz w:val="18"/>
              </w:rPr>
              <w:t>N/A</w:t>
            </w:r>
          </w:p>
        </w:tc>
        <w:tc>
          <w:tcPr>
            <w:tcW w:type="dxa" w:w="3324"/>
          </w:tcPr>
          <w:p>
            <w:r/>
            <w:hyperlink r:id="rId11">
              <w:r>
                <w:rPr>
                  <w:color w:val="0563C1"/>
                  <w:u w:val="single"/>
                </w:rPr>
                <w:t>H1 DJIKESSE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ousseynou sane  ne possède pas le téléphone android, n'utilise régulièrement pas un téléphone appartenant à une autre personne mais a accès à l'internet, merci de confirmer cette information avec le QG. </w:t>
        <w:br/>
        <w:t>- Incoherence! mamadou lamine sane dispose d'un téléphone portable à s01q39, donc la raison évoquée ne peut pas être (ne dispose pas d'appareil). La raison principale pour laquelle que mamadou lamine sane est venu vivre dans cette localité est apprentissage coranique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Fanta diallo  n'arrive pas  à comprendre un petit texte lu dans une langue locale (s02q03). Veuillez corriger ou donner des explications au QG. </w:t>
        <w:br/>
        <w:t xml:space="preserve">- Peu probable! ablaye sane  n'arrive pas  à comprendre un petit texte lu dans une langue locale (s02q03). Veuillez corriger ou donner des explications au QG. </w:t>
        <w:br/>
        <w:t xml:space="preserve">- Peu probable! awa diedhiou  n'arrive pas  à comprendre un petit texte lu dans une langue locale (s02q03). Veuillez corriger ou donner des explications au QG. </w:t>
        <w:br/>
        <w:t xml:space="preserve">- Peu probable! awa sane  n'arrive pas  à comprendre un petit texte lu dans une langue locale (s02q03). Veuillez corriger ou donner des explications au QG. </w:t>
        <w:br/>
        <w:t xml:space="preserve">- Peu probable! famara sane  n'arrive pas  à comprendre un petit texte lu dans une langue locale (s02q03). Veuillez corriger ou donner des explications au QG. Peu probable! famara sane  ne sait ni lire, ni écrire, ni comprendre dans aucune des langues  (s02q01,s02q02,s02q03). Veuillez corriger ou donner des explications au QG.  Incohérence ! le montant payé de famara sane pour les frais de scolarité est très faible. veuillez, s'il vous plait, confirmer ces informations avec le QG ou apporter les corrections nécessaires. Dans les milieux ruraux les frais d'uniformes de famara sane sont peut-être obligatoire et sont payés aussi dans les écoles privés, prière de verifier pour corriger ou confirmer avec le QG. </w:t>
        <w:br/>
        <w:t xml:space="preserve">- Peu probable! mamadou lamine sane  n'arrive pas  à comprendre un petit texte lu dans une langue locale (s02q03). Veuillez corriger ou donner des explications au QG. La raison principale que mamadou lamine sane n'a pas fait des études dans une école formelle est étude coranique et semble exister dans les modalités, prière de prendre attache avec le QG pour plus d'explication afin de la classer bien. </w:t>
        <w:br/>
        <w:t xml:space="preserve">- Peu probable! modou toure  n'arrive pas  à comprendre un petit texte lu dans une langue locale (s02q03). Veuillez corriger ou donner des explications au QG. Attention ! Le frais de scolarité (6000 Fcfa) de modou toure en 1ére année de Secondaire 1 (Moyen) Général est relativement élevé par rapport aux autres frais de scolarités observés dans cette zone. Prière de corriger ou de confirmer avec le QG. </w:t>
        <w:br/>
        <w:t xml:space="preserve">- Peu probable! ousseynou sane  n'arrive pas  à comprendre un petit texte lu dans une langue locale (s02q03). Veuillez corriger ou donner des explications au QG. </w:t>
        <w:br/>
        <w:t xml:space="preserve">- Peu probable! ramatoulaye sagna  n'arrive pas  à comprendre un petit texte lu dans une langue locale (s02q03). Veuillez corriger ou donner des explications au QG. </w:t>
        <w:br/>
        <w:t xml:space="preserve">- Peu probable! sira sane  n'arrive pas  à comprendre un petit texte lu dans une langue locale (s02q03). Veuillez corriger ou donner des explications au QG. </w:t>
        <w:br/>
        <w:t>- Peu probable! toumbouly diedhiou  n'arrive pas  à comprendre un petit texte lu dans une langue locale (s02q03). Veuillez corriger ou donner des explications au QG. Peu probable! toumbouly diedhiou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awa diedhiou n'a pas travaillé au cours des 7 derniers jours est malade et semble avoir un emploi ou exister dans les modalités, prière de de bien regarder l'emploi awa diedhiou  ou de prendre attache avec le QG pour plus d'explication afin de la classer bien. </w:t>
        <w:br/>
        <w:t>- Avertissement! toumbouly diedhiou n'a consacré aucune heure pour aucun des travaux du ménage, prière de regarder les réponses prises dans les questions (s04q01 s04q02 s04q03 s04q04 s04q05 s04q06 s04q07 s04q08).  La raison pourquoi toumbouly diedhiou n'a pas travaillé au cours des 7 derniers jours est malade et semble avoir un emploi ou exister dans les modalités, prière de de bien regarder l'emploi toumbouly diedhiou  ou de prendre attache avec le QG pour plus d'explication afin de la classer bien.</w:t>
      </w:r>
    </w:p>
    <w:p>
      <w:r>
        <w:rPr>
          <w:b/>
          <w:color w:val="4672C4"/>
          <w:sz w:val="22"/>
        </w:rPr>
        <w:t>&gt;&gt; Section4b - Emploi - Activite principale</w:t>
      </w:r>
    </w:p>
    <w:p>
      <w:pPr>
        <w:ind w:left="283"/>
      </w:pPr>
      <w:r>
        <w:rPr>
          <w:sz w:val="20"/>
        </w:rPr>
        <w:t xml:space="preserve">- Avertissement!!! ablaye sane enquêté dans l'emploi principale n'a pas declaré son salaire prière de fournir plus d'effort pour lui demander son salire, vous pouvez utiliser des stratégies pour faire une estimation ou demander des conseils au QG. Avertissement!!! ablaye sane enquêté dans l'emploi principale n'a pas declaré son revenu prière de fournir plus d'effort pour lui demander son revenu, vous pouvez utiliser des stratégies pour faire une estimation ou demander des conseils au QG. </w:t>
        <w:br/>
        <w:t>- Prière de changer la branche d'activité mamadou lamine sane, les cultivateurs dont leurs cultures est principalement destiné à la consommation du ménage sont des (Agriculteurs, subsistances) et ceux qui le font avec l'élevage sont des (Agriculteurs et eleveurs, subsistances). Nombre de mois exercé par mamadou lamine sane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(1100 Fcfa) de Huile de soja  en Litre (taille unique)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(60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Avertissement!! Le prix d'achat (15000 FCFA) de Houe asine est inférieur aux prix de revente (20000 FCFA), prière de verifier et corriger ou confirmer l'information avec le QG. </w:t>
        <w:br/>
        <w:t xml:space="preserve">- Avertissement!! Le prix d'achat (3000 FCFA) de Houe/daba/hilaire est inférieur aux prix de revente (3500 FCFA), prière de verifier et corriger ou confirmer l'information avec le QG. </w:t>
        <w:br/>
        <w:t xml:space="preserve">- Avertissement!! Le prix d'achat (3500 FCFA) de Hache/pioche est inférieur aux prix de revente (4000 FCFA), prière de verifier et corriger ou confirmer l'information avec le QG. </w:t>
        <w:br/>
        <w:t xml:space="preserve">- Avertissement!! Le prix d'achat (60000 FCFA) de Animaux de labour est inférieur aux prix de revente (75000 FCFA), prière de verifier et corriger ou confirmer l'information avec le QG. </w:t>
        <w:br/>
        <w:t xml:space="preserve">- Avertissement!! Le prix d'achat (65000 FCFA) de Charrettes est inférieur aux prix de revente (75000 FCFA), prière de verifier et corriger ou confirmer l'information avec le QG. </w:t>
        <w:br/>
        <w:t xml:space="preserve">- Incohérence!! Le prix de revente de Herse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92-61-22-30</w:t>
            </w:r>
          </w:p>
        </w:tc>
        <w:tc>
          <w:tcPr>
            <w:tcW w:type="dxa" w:w="1662"/>
          </w:tcPr>
          <w:p>
            <w:r>
              <w:rPr>
                <w:sz w:val="14"/>
              </w:rPr>
              <w:t>a71c724ceefa4c6d8cedce553638e0b4</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DIEME</w:t>
            </w:r>
          </w:p>
        </w:tc>
        <w:tc>
          <w:tcPr>
            <w:tcW w:type="dxa" w:w="3324"/>
          </w:tcPr>
          <w:p>
            <w:r>
              <w:rPr>
                <w:sz w:val="18"/>
              </w:rPr>
              <w:t>N/A</w:t>
            </w:r>
          </w:p>
        </w:tc>
        <w:tc>
          <w:tcPr>
            <w:tcW w:type="dxa" w:w="3324"/>
          </w:tcPr>
          <w:p>
            <w:r/>
            <w:hyperlink r:id="rId12">
              <w:r>
                <w:rPr>
                  <w:color w:val="0563C1"/>
                  <w:u w:val="single"/>
                </w:rPr>
                <w:t>H1 DJIKESSE</w:t>
              </w:r>
            </w:hyperlink>
          </w:p>
        </w:tc>
      </w:tr>
    </w:tbl>
    <w:p/>
    <w:p>
      <w:r>
        <w:rPr>
          <w:b/>
          <w:color w:val="4672C4"/>
          <w:sz w:val="22"/>
        </w:rPr>
        <w:t>&gt;&gt; Section2 - Education</w:t>
      </w:r>
    </w:p>
    <w:p>
      <w:pPr>
        <w:ind w:left="283"/>
      </w:pPr>
      <w:r>
        <w:rPr>
          <w:sz w:val="20"/>
        </w:rPr>
        <w:t xml:space="preserve">- Peu probable! fatou dieme  n'arrive pas  à comprendre un petit texte lu dans une langue locale (s02q03). Veuillez corriger ou donner des explications au QG. Peu probable! fatou dieme  ne sait ni lire, ni écrire, ni comprendre dans aucune des langues  (s02q01,s02q02,s02q03). Veuillez corriger ou donner des explications au QG. </w:t>
        <w:br/>
        <w:t xml:space="preserve">- Peu probable! soukeye dieme  n'arrive pas  à comprendre un petit texte lu dans une langue locale (s02q03). Veuillez corriger ou donner des explications au QG. </w:t>
        <w:br/>
        <w:t>- Peu probable! yacine badji  n'arrive pas  à comprendre un petit texte lu dans une langue locale (s02q03). Veuillez corriger ou donner des explications au QG. Le domaine que yacine badji bénéficié de cette formation est coiffure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yacine badji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Aubergine sauvage  est table et semble exister dans les modalités, prière de prendre attache avec le QG pour plus d'explication afin de la classer bien.  La dernière fois que vous avez acheté Autre légumes frais n.d.a.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Tamarin noir est tablier et semble exister dans les modalités, prière de prendre attache avec le QG pour plus d'explication afin de la classer bien.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22.2619 Kg  de cereale; Prière de revoir les quantités prises de ces produits. Incohérence!! Dans ce ménage, chaque individus consomme par jour 22.2619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vente de jus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mensuel du loyer est trop élevé dans un milieu rural, Veuillez s'il vous plaît corriger cette information.  Le moyen que le ménage utilise pour se débarrasser des excréments hors de la concession est enterrer et creuser un autre trou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badji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99-78-95-03</w:t>
            </w:r>
          </w:p>
        </w:tc>
        <w:tc>
          <w:tcPr>
            <w:tcW w:type="dxa" w:w="1662"/>
          </w:tcPr>
          <w:p>
            <w:r>
              <w:rPr>
                <w:sz w:val="14"/>
              </w:rPr>
              <w:t>d4ae885ae132484e87448fd1c4cd15d1</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SOULEYE TAMBA</w:t>
            </w:r>
          </w:p>
        </w:tc>
        <w:tc>
          <w:tcPr>
            <w:tcW w:type="dxa" w:w="3324"/>
          </w:tcPr>
          <w:p>
            <w:r>
              <w:rPr>
                <w:sz w:val="18"/>
              </w:rPr>
              <w:t>N/A</w:t>
            </w:r>
          </w:p>
        </w:tc>
        <w:tc>
          <w:tcPr>
            <w:tcW w:type="dxa" w:w="3324"/>
          </w:tcPr>
          <w:p>
            <w:r/>
            <w:hyperlink r:id="rId13">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La raison principale pour laquelle que pape souleye tamba est venu vivre dans cette localité est se soigner et semble exister dans les modalités, prière de prendre attache avec le QG pour plus d'explication afin de la classer bien. </w:t>
        <w:br/>
        <w:t>- Le montant dépensé ou reçu en cadeau pour les cartes prépayées, les transferts de crédit et les abonnements de  aïssatou sane semble élevé ou faible , prière de corriger ou de confirmer l'information avec le QG.</w:t>
      </w:r>
    </w:p>
    <w:p>
      <w:r>
        <w:rPr>
          <w:b/>
          <w:color w:val="4672C4"/>
          <w:sz w:val="22"/>
        </w:rPr>
        <w:t>&gt;&gt; Section2 - Education</w:t>
      </w:r>
    </w:p>
    <w:p>
      <w:pPr>
        <w:ind w:left="283"/>
      </w:pPr>
      <w:r>
        <w:rPr>
          <w:sz w:val="20"/>
        </w:rPr>
        <w:t xml:space="preserve">- Peu probable! aïssatou sane  n'arrive pas  à comprendre un petit texte lu dans une langue locale (s02q03). Veuillez corriger ou donner des explications au QG. Peu probable! aïssatou sane  ne sait ni lire, ni écrire, ni comprendre dans aucune des langues  (s02q01,s02q02,s02q03). Veuillez corriger ou donner des explications au QG. </w:t>
        <w:br/>
        <w:t xml:space="preserve">- Peu probable! diamilatou tamba  n'arrive pas  à comprendre un petit texte lu dans une langue locale (s02q03). Veuillez corriger ou donner des explications au QG.  Incohérence ! le montant payé de diamilatou tamba pour la cotisation est très faible . veuillez, s'il vous plait, confirmer ces informations avec le QG ou apporter les corrections nécessaires. </w:t>
        <w:br/>
        <w:t xml:space="preserve">- Peu probable! lamine karfa tamba  n'arrive pas  à comprendre un petit texte lu dans une langue locale (s02q03). Veuillez corriger ou donner des explications au QG. </w:t>
        <w:br/>
        <w:t xml:space="preserve">- Peu probable! marietou tamba  n'arrive pas  à comprendre un petit texte lu dans une langue locale (s02q03). Veuillez corriger ou donner des explications au QG.  Incohérence ! le montant payé de marietou tamba pour la cotisation est très faible . veuillez, s'il vous plait, confirmer ces informations avec le QG ou apporter les corrections nécessaires. </w:t>
        <w:br/>
        <w:t xml:space="preserve">- Peu probable! ousmane ndoye tamba  n'arrive pas  à comprendre un petit texte lu dans une langue locale (s02q03). Veuillez corriger ou donner des explications au QG. </w:t>
        <w:br/>
        <w:t>- Peu probable! pape souleye tamba  n'arrive pas  à comprendre un petit texte lu dans une langue locale (s02q03). Veuillez corriger ou donner des explications au QG. Peu probable! pape souleye tamba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kardiatou tamba n'as pas consulté est don et semble exister dans les modalités, prière de prendre attache avec le QG pour plus d'explication afin de la classer bien. </w:t>
        <w:br/>
        <w:t>- Le moyen principal que [NOM] utilise pour se protéger des piqûres de moustiques en dehors de la moustiquaire est encens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aïssatou sane a travaillé par jour semble être inferieur à 4, veuillez s'il vous plait confirmer cette information avec le QG. </w:t>
        <w:br/>
        <w:t xml:space="preserve">- Nombre de mois exercé par ousmane ndoye tamba dans l'emploi au cours des 12 derniers mois semble faible, veuillez corriger s'il vous plait ou comfirmer avec le QG. </w:t>
        <w:br/>
        <w:t>- Prière de changer la branche d'activité de youba tamba, les agriculteurs dont leurs cultures est principalement destiné à la consommation du ménage sont des (Agriculteurs, subsistances) et ceux qui le font avec l'élevage sont des (Agriculteurs et eleveurs, subsistances)Nombre de mois exercé par youba tamba dans l'emploi au cours des 12 derniers mois semble faible, veuillez corriger s'il vous plait ou comfirmer avec le QG.  youba tamba est un agriculteur dans un milieu rural donc il travaille principalement  pour son propre compte ou contribue à une entreprise familiale, prière de regarder la question s04q46.  Incohérence! youba tamba  evolue dans l'agriculture mais est  considéré comme salarié ou stagiaire/apprenti non renuméré, prière de revoir la question s04q46 et corriger. Avertissement!!! youba tamba enquêté dans l'emploi principale n'a pas declaré son salaire prière de fournir plus d'effort pour lui demander son salire, vous pouvez utiliser des stratégies pour faire une estimation ou demander des conseils au QG. Avertissement!!! youba tamba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Avertissement!!! les informations de aïssatou sane sur le nombre de mois, jours ou heures de son emploi secondaire sont superieur a celles de son emploi principal , veuillez corriger ou confirmer aupres du QG. </w:t>
        <w:br/>
        <w:t xml:space="preserve">- Avertissement!!! les informations de ousmane ndoye tamba sur le nombre de mois, jours ou heures de son emploi secondaire sont superieur a celles de son emploi principal , veuillez corriger ou confirmer aupres du QG. </w:t>
        <w:br/>
        <w:t>- Avertissement!!! pape souleye tamba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13.9375 Kg  de cereale; Prière de revoir les quantités prises de ces produits. Incohérence!! Dans ce ménage, chaque individus consomme par jour 13.9375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d’orange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d’orange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d’orange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moyen que le ménage utilise pour se débarrasser des excréments hors de la concession est enterrer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(15000) de l'article  Bonbonne de gaz est inférieur aux prix de revente (20000)  avec l'âge du bien atteignant 10 ans. Prière de vérifier ou confirmer avec l'enquêté et mettre les bonnes valeurs après verification, s'il le faut. </w:t>
        <w:br/>
        <w:t>- Avertissement!!! Le prix d'achat (250000) de l'article  Lit est inférieur aux prix de revente (350000)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quantité d'utilisation de NPK dans la parcelle arachide est de 200 Kilogramme et semble élevé, prière de corriger. Le nombre d'homme de 15 ans et plus (25) non membre du ménage de pape souleye tamba ayant travaillé dans la parcelle arachide pour la préparation du sol (labour) et des semis semble élevé, prière de corriger. Le nombre d'homme de 15 ans et plus (25) non membre du ménage de pape souleye tamba ayant travaillé dans la parcelle arachide pour la période d'entretien du sol semble élevé, prière de corriger. Le nombre de personnes toutes catégories confondues des main-d'oeuvre non-familiale sur la parcelle arachide au cours de la campagne pour la période de préparation du sol (labour) et des semis est de 25 personnes qui semble faible ou élevé. Merci de corriger. Le nombre de personnes toutes catégories confondues des main-d'oeuvre non-familiale sur la parcelle arachide au cours de la campagne pour la période d'entretien du sol (sarclage, etc.) est de 25 personnes qui semble faible ou élevé. Merci de corriger. La superficie de la parcelle arachide selon les mesures GPS est de 23388.44 hectare qui semble élevé ou faible, prière de corriger. </w:t>
        <w:br/>
        <w:t>- La quantité de fumure appliquée dans la parcelle riz est de 100 Kg qui semble élevé ou ne sait pas, prière de fournir d'effort pour estimer la quantité afin de corriger. La superficie de la parcelle riz selon les mesures GPS est de 1372.96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93-83-74-72</w:t>
            </w:r>
          </w:p>
        </w:tc>
        <w:tc>
          <w:tcPr>
            <w:tcW w:type="dxa" w:w="1662"/>
          </w:tcPr>
          <w:p>
            <w:r>
              <w:rPr>
                <w:sz w:val="14"/>
              </w:rPr>
              <w:t>7350a699de6c4ae7b81d160fa358c22e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SALIMATA DIEDHIOU</w:t>
            </w:r>
          </w:p>
        </w:tc>
        <w:tc>
          <w:tcPr>
            <w:tcW w:type="dxa" w:w="3324"/>
          </w:tcPr>
          <w:p>
            <w:r>
              <w:rPr>
                <w:sz w:val="18"/>
              </w:rPr>
              <w:t>N/A</w:t>
            </w:r>
          </w:p>
        </w:tc>
        <w:tc>
          <w:tcPr>
            <w:tcW w:type="dxa" w:w="3324"/>
          </w:tcPr>
          <w:p>
            <w:r/>
            <w:hyperlink r:id="rId14">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(4500 Fcfa) dépensé ou reçu en cadeau pour les cartes prépayées, les transferts de crédit et les abonnements de  ibrahima badji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aissatou sane  n'arrive pas  à comprendre un petit texte lu dans une langue locale (s02q03). Veuillez corriger ou donner des explications au QG. </w:t>
        <w:br/>
        <w:t xml:space="preserve">- Peu probable! aliou badji  n'arrive pas  à comprendre un petit texte lu dans une langue locale (s02q03). Veuillez corriger ou donner des explications au QG. Peu probable! aliou badji  ne sait ni lire, ni écrire, ni comprendre dans aucune des langues  (s02q01,s02q02,s02q03). Veuillez corriger ou donner des explications au QG.  Incohérence ! le montant payé de aliou badji pour les frais de scolarité est très faible. veuillez, s'il vous plait, confirmer ces informations avec le QG ou apporter les corrections nécessaires. Le montant des frais pour les cahiers et autres matériels scolaires pour l'année scolaire de aliou badji est faible ou élevé, veuillez, s'il vous plait, confirmer ces informations avec le QG ou apporter les corrections nécessaires. Dans les milieux ruraux les frais d'uniformes de aliou badji sont peut-être obligatoire et sont payés aussi dans les écoles privés, prière de verifier pour corriger ou confirmer avec le QG. </w:t>
        <w:br/>
        <w:t xml:space="preserve">- Peu probable! cheikh tidiane badji  n'arrive pas  à comprendre un petit texte lu dans une langue locale (s02q03). Veuillez corriger ou donner des explications au QG. Peu probable! cheikh tidiane badji  ne sait ni lire, ni écrire, ni comprendre dans aucune des langues  (s02q01,s02q02,s02q03). Veuillez corriger ou donner des explications au QG.  Incohérence ! le montant payé de cheikh tidiane badji pour les frais de scolarité est très faible. veuillez, s'il vous plait, confirmer ces informations avec le QG ou apporter les corrections nécessaires. Dans les milieux ruraux les frais d'uniformes de cheikh tidiane badji sont peut-être obligatoire et sont payés aussi dans les écoles privés, prière de verifier pour corriger ou confirmer avec le QG. </w:t>
        <w:br/>
        <w:t xml:space="preserve">- Peu probable! famara badji  n'arrive pas  à comprendre un petit texte lu dans une langue locale (s02q03). Veuillez corriger ou donner des explications au QG. </w:t>
        <w:br/>
        <w:t xml:space="preserve">- Peu probable! ibrahima badji  n'arrive pas  à comprendre un petit texte lu dans une langue locale (s02q03). Veuillez corriger ou donner des explications au QG. </w:t>
        <w:br/>
        <w:t xml:space="preserve">- Peu probable! landing diatta  n'arrive pas  à comprendre un petit texte lu dans une langue locale (s02q03). Veuillez corriger ou donner des explications au QG. </w:t>
        <w:br/>
        <w:t xml:space="preserve">- Peu probable! mariama mane  n'arrive pas  à comprendre un petit texte lu dans une langue locale (s02q03). Veuillez corriger ou donner des explications au QG. </w:t>
        <w:br/>
        <w:t xml:space="preserve">- Peu probable! modou badji  n'arrive pas  à comprendre un petit texte lu dans une langue locale (s02q03). Veuillez corriger ou donner des explications au QG. </w:t>
        <w:br/>
        <w:t xml:space="preserve">- Peu probable! ndeye mareme ba  n'arrive pas  à comprendre un petit texte lu dans une langue locale (s02q03). Veuillez corriger ou donner des explications au QG. </w:t>
        <w:br/>
        <w:t>- Peu probable! salimata diedhiou  n'arrive pas  à comprendre un petit texte lu dans une langue locale (s02q03). Veuillez corriger ou donner des explications au QG. Peu probable! salimata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salimata diedhiou a eu est mal de genoux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ndeye mareme ba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Nombre de mois exercé par modou badji dans l'emploi au cours des 12 derniers mois semble faible, veuillez corriger s'il vous plait ou comfirmer avec le QG. </w:t>
        <w:br/>
        <w:t xml:space="preserve">- Nombre de mois exercé par ndeye mareme ba dans l'emploi au cours des 12 derniers mois semble faible, veuillez corriger s'il vous plait ou comfirmer avec le QG. Attention! le nombre d'heure que ndeye mareme ba a travaillé par jour semble être inferieur à 4, veuillez s'il vous plait confirmer cette information avec le QG. </w:t>
        <w:br/>
        <w:t>- Nombre de mois exercé par salimata diedhiou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(50 Fcfa) de Poivron frais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maçonnerie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superficie de la parcelle parcelles arachide selon les mesures GPS est de 400 hectare qui semble élevé ou faible,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Hache-Paille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77-09-81-99</w:t>
            </w:r>
          </w:p>
        </w:tc>
        <w:tc>
          <w:tcPr>
            <w:tcW w:type="dxa" w:w="1662"/>
          </w:tcPr>
          <w:p>
            <w:r>
              <w:rPr>
                <w:sz w:val="14"/>
              </w:rPr>
              <w:t>e3607ec7db554be3bce083200d43bf45</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NIASSY</w:t>
            </w:r>
          </w:p>
        </w:tc>
        <w:tc>
          <w:tcPr>
            <w:tcW w:type="dxa" w:w="3324"/>
          </w:tcPr>
          <w:p>
            <w:r>
              <w:rPr>
                <w:sz w:val="18"/>
              </w:rPr>
              <w:t>N/A</w:t>
            </w:r>
          </w:p>
        </w:tc>
        <w:tc>
          <w:tcPr>
            <w:tcW w:type="dxa" w:w="3324"/>
          </w:tcPr>
          <w:p>
            <w:r/>
            <w:hyperlink r:id="rId15">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Aïssatou Badji  n'arrive pas  à comprendre un petit texte lu dans une langue locale (s02q03). Veuillez corriger ou donner des explications au QG. Le montant des autres depenses pour l'année scolaire de Aïssatou Badji est faible ou élevé. veuillez, s'il vous plait, confirmer ces informations avec le QG ou apporter les corrections nécessaires. </w:t>
        <w:br/>
        <w:t>- Peu probable! Marietou Niassy  n'arrive pas  à comprendre un petit texte lu dans une langue locale (s02q03). Veuillez corriger ou donner des explications au QG. Peu probable! Marietou Niassy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Aïssatou Badji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Marietou Niassy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Le prix d'achat unitaire (200 Fcfa) de Oignon frais en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MARIETOU NIASSY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99-92-31-33</w:t>
            </w:r>
          </w:p>
        </w:tc>
        <w:tc>
          <w:tcPr>
            <w:tcW w:type="dxa" w:w="1662"/>
          </w:tcPr>
          <w:p>
            <w:r>
              <w:rPr>
                <w:sz w:val="14"/>
              </w:rPr>
              <w:t>9bcc0d189a71482e8b79cce6bae5088f</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hyperlink r:id="rId16">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kadiadiatou Diallo a vécu dans la localité est superieur à son âge (58) ou ne sait pas. Prière de corriger.</w:t>
      </w:r>
    </w:p>
    <w:p>
      <w:r>
        <w:rPr>
          <w:b/>
          <w:color w:val="4672C4"/>
          <w:sz w:val="22"/>
        </w:rPr>
        <w:t>&gt;&gt; Section4b - Emploi - Activite principale</w:t>
      </w:r>
    </w:p>
    <w:p>
      <w:pPr>
        <w:ind w:left="283"/>
      </w:pPr>
      <w:r>
        <w:rPr>
          <w:sz w:val="20"/>
        </w:rPr>
        <w:t>- Attention! le nombre d'heure que kadiadiatou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seydiatou Diallo a travaillés par mois semble être inférieur à 15. Veuillez, s'il vous plaît, confirmer cette information. Attention! le nombre d'heure que seydiatou Diallo a travaillé par jour semble faible, veuillez s'il vous plait confirmer cette information avec le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Citron est voisin et semble exister dans les modalités, prière de prendre attache avec le QG pour plus d'explication afin de la classer bien.  La dernière fois que vous avez acheté Courge est voisin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Mâchoiron séchée (Kon) est tablier et semble exister dans les modalités, prière de prendre attache avec le QG pour plus d'explication afin de la classer bien.  La dernière fois que vous avez acheté Oignon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Sucre en morceaux est la maman est diabetique et la fille ne cosomme pas de sucre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53.45143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kadiadiatou Diallo a comme taille 2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(45000) de l'article  Téléphone portable est inférieur aux prix de revente (46000)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de pesticides dans la parcelle 1 est de .3 Litres et semble élevé, prière de corriger. Le salaire total payé de toutes catégories confondues par le ménage kadiadiatou Diallo pour la main-d'oeuvre non-familiale sur la parcelle 1 au cours de la campagne pour la période de préparation du sol (labour) et des semis est de 0 qui semble élevé ou faible. Merci de corriger. La superficie de la parcelle 1 selon les mesures GPS est de 153.74 hectare qui semble élevé ou faible, prière de corriger.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11-19-00-12</w:t>
            </w:r>
          </w:p>
        </w:tc>
        <w:tc>
          <w:tcPr>
            <w:tcW w:type="dxa" w:w="1662"/>
          </w:tcPr>
          <w:p>
            <w:r>
              <w:rPr>
                <w:sz w:val="14"/>
              </w:rPr>
              <w:t>6c67474ff5bc40429b7ded4f9d41162d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MOHAMED AMPHAL BA</w:t>
            </w:r>
          </w:p>
        </w:tc>
        <w:tc>
          <w:tcPr>
            <w:tcW w:type="dxa" w:w="3324"/>
          </w:tcPr>
          <w:p>
            <w:r>
              <w:rPr>
                <w:sz w:val="18"/>
              </w:rPr>
              <w:t>N/A</w:t>
            </w:r>
          </w:p>
        </w:tc>
        <w:tc>
          <w:tcPr>
            <w:tcW w:type="dxa" w:w="3324"/>
          </w:tcPr>
          <w:p>
            <w:r/>
            <w:hyperlink r:id="rId17">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Incohérence ! le montant payé de abdourahmane ba pour les frais de scolarité est très faible. veuillez, s'il vous plait, confirmer ces informations avec le QG ou apporter les corrections nécessaires. Dans les milieux ruraux les frais d'uniformes de abdourahmane ba sont peut-être obligatoire et sont payés aussi dans les écoles privés, prière de verifier pour corriger ou confirmer avec le QG. </w:t>
        <w:br/>
        <w:t xml:space="preserve">- Peu probable! bere ba  n'arrive pas  à comprendre un petit texte lu dans une langue locale (s02q03). Veuillez corriger ou donner des explications au QG. </w:t>
        <w:br/>
        <w:t xml:space="preserve">- Peu probable! kabiatou diallo  n'arrive pas  à comprendre un petit texte lu dans une langue locale (s02q03). Veuillez corriger ou donner des explications au QG. </w:t>
        <w:br/>
        <w:t xml:space="preserve">- Peu probable! kadidiatou ba  n'arrive pas  à comprendre un petit texte lu dans une langue locale (s02q03). Veuillez corriger ou donner des explications au QG. </w:t>
        <w:br/>
        <w:t xml:space="preserve">- Peu probable! kady coly  n'arrive pas  à comprendre un petit texte lu dans une langue locale (s02q03). Veuillez corriger ou donner des explications au QG. Peu probable! kady coly  ne sait ni lire, ni écrire, ni comprendre dans aucune des langues  (s02q01,s02q02,s02q03). Veuillez corriger ou donner des explications au QG.  Incohérence ! le montant payé de kady coly pour les frais de scolarité est très faible. veuillez, s'il vous plait, confirmer ces informations avec le QG ou apporter les corrections nécessaires. Dans les milieux ruraux les frais d'uniformes de kady coly sont peut-être obligatoire et sont payés aussi dans les écoles privés, prière de verifier pour corriger ou confirmer avec le QG. </w:t>
        <w:br/>
        <w:t xml:space="preserve">- Peu probable! mafou ba  n'arrive pas  à comprendre un petit texte lu dans une langue locale (s02q03). Veuillez corriger ou donner des explications au QG. Peu probable! mafou ba  ne sait ni lire, ni écrire, ni comprendre dans aucune des langues  (s02q01,s02q02,s02q03). Veuillez corriger ou donner des explications au QG.  Incohérence ! le montant payé de mafou ba pour les frais de scolarité est très faible. veuillez, s'il vous plait, confirmer ces informations avec le QG ou apporter les corrections nécessaires. Dans les milieux ruraux les frais d'uniformes de mafou ba sont peut-être obligatoire et sont payés aussi dans les écoles privés, prière de verifier pour corriger ou confirmer avec le QG. </w:t>
        <w:br/>
        <w:t xml:space="preserve">- Peu probable! ngima ba  n'arrive pas  à comprendre un petit texte lu dans une langue locale (s02q03). Veuillez corriger ou donner des explications au QG. La raison principale que ngima ba n'a pas été à l'école entre 2024/2025 est préférence pour une formation couturière et semble exister dans les modalités, prière de prendre attache avec le QG pour plus d'explication afin de la classer bien. </w:t>
        <w:br/>
        <w:t>- Peu probable! oumy cisse  n'arrive pas  à comprendre un petit texte lu dans une langue locale (s02q03). Veuillez corriger ou donner des explications au QG. Peu probable! oumy cisse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kadidiatou ba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kabiatou diallo a travaillés par mois semble être inférieur à 15. Veuillez, s'il vous plaît, confirmer cette information. Avertissement!!! les informations de kabiatou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(300 Fcfa) de Lait concentré non-sucré en Pot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28 Pièce Petit de Caramel, bonbons, confiseries, etc.,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les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KABIATOU DIALLO a comme taille 9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personne non-membre du ménage qui figure sur le titre de propriété est Le conjoint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KABIATOU DIALLO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58-91-63-81</w:t>
            </w:r>
          </w:p>
        </w:tc>
        <w:tc>
          <w:tcPr>
            <w:tcW w:type="dxa" w:w="1662"/>
          </w:tcPr>
          <w:p>
            <w:r>
              <w:rPr>
                <w:sz w:val="14"/>
              </w:rPr>
              <w:t>8d09568c0cdd438f8ba7091b7fe81f6d</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KEBA SANE</w:t>
            </w:r>
          </w:p>
        </w:tc>
        <w:tc>
          <w:tcPr>
            <w:tcW w:type="dxa" w:w="3324"/>
          </w:tcPr>
          <w:p>
            <w:r>
              <w:rPr>
                <w:sz w:val="18"/>
              </w:rPr>
              <w:t>N/A</w:t>
            </w:r>
          </w:p>
        </w:tc>
        <w:tc>
          <w:tcPr>
            <w:tcW w:type="dxa" w:w="3324"/>
          </w:tcPr>
          <w:p>
            <w:r/>
            <w:hyperlink r:id="rId18">
              <w:r>
                <w:rPr>
                  <w:color w:val="0563C1"/>
                  <w:u w:val="single"/>
                </w:rPr>
                <w:t>H1 DJIKESSE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keba sane  n'arrive pas  à comprendre un petit texte lu dans une langue locale (s02q03). Veuillez corriger ou donner des explications au QG. </w:t>
        <w:br/>
        <w:t xml:space="preserve">- Peu probable! mariama manga  n'arrive pas  à comprendre un petit texte lu dans une langue locale (s02q03). Veuillez corriger ou donner des explications au QG. </w:t>
        <w:br/>
        <w:t>- Peu probable! youssoupha sane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manga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 Incohérence!! Dans ce ménage, chaque individus consomme par jour .8333333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Charbon de bois/Charbon minéral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Section16a - Champs et parcelles</w:t>
      </w:r>
    </w:p>
    <w:p>
      <w:pPr>
        <w:ind w:left="283"/>
      </w:pPr>
      <w:r>
        <w:rPr>
          <w:sz w:val="20"/>
        </w:rPr>
        <w:t>- Le salaire total payé de toutes catégories confondues par le ménage KEBA SANE pour la main-d'oeuvre non-familiale sur la parcelle parcelles guerté au cours de la campagne pour la période des récoltes est de 0 qui semble élevé ou faible. Merci de corriger. La superficie de la parcelle parcelles guerté selon les mesures GPS est de 1230.17 hectare qui semble élevé ou faible, prière de corriger.</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10-80-46-66</w:t>
            </w:r>
          </w:p>
        </w:tc>
        <w:tc>
          <w:tcPr>
            <w:tcW w:type="dxa" w:w="1662"/>
          </w:tcPr>
          <w:p>
            <w:r>
              <w:rPr>
                <w:sz w:val="14"/>
              </w:rPr>
              <w:t>22cb01f44ef64a2fb946707f9c43eeca</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9">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Les informations sur l'acte de naissance (ni Jours, ni mois et ni années) de  Mamadou Diallo  manquent, s'il vous plait pouvez-vous fournir d'effort pour avoir ces informations.</w:t>
      </w:r>
    </w:p>
    <w:p>
      <w:r>
        <w:rPr>
          <w:b/>
          <w:color w:val="4672C4"/>
          <w:sz w:val="22"/>
        </w:rPr>
        <w:t>&gt;&gt; Section2 - Education</w:t>
      </w:r>
    </w:p>
    <w:p>
      <w:pPr>
        <w:ind w:left="283"/>
      </w:pPr>
      <w:r>
        <w:rPr>
          <w:sz w:val="20"/>
        </w:rPr>
        <w:t>-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La raison principale que Mamadou Diallo n'a pas fait des études dans une école formelle est n'aime pas l'école française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Mamadou Diallo dans l'emploi au cours des 12 derniers mois semble faible, veuillez corriger s'il vous plait ou comfirmer avec le QG. Attention ! Le nombre de jours que Mamadou Diallo a travaillés par mois semble être inférieur à 15. Veuillez, s'il vous plaît, confirmer cette information.</w:t>
      </w:r>
    </w:p>
    <w:p>
      <w:r>
        <w:rPr>
          <w:b/>
          <w:color w:val="4672C4"/>
          <w:sz w:val="22"/>
        </w:rPr>
        <w:t>&gt;&gt; Section9a - Depenses de fetes et ceremonies</w:t>
      </w:r>
    </w:p>
    <w:p>
      <w:pPr>
        <w:ind w:left="283"/>
      </w:pPr>
      <w:r>
        <w:rPr>
          <w:sz w:val="20"/>
        </w:rPr>
        <w:t xml:space="preserve">- La dépense en alimentation pour Fin du Ramadan 2025  ne peut être 0. Veuillez s'il vous plaît revoir ce montant. </w:t>
        <w:br/>
        <w:t>- La dépense en alimentation pour Tabaski 2025  ne peut être 0. Veuillez s'il vous plaît revoir ce montant. La somme des dépenses pour Tabaski 2025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Diallo a comme taille 1 personnes dont ils vivent à ZIGUINCHOR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Diallo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07-11-90-09</w:t>
            </w:r>
          </w:p>
        </w:tc>
        <w:tc>
          <w:tcPr>
            <w:tcW w:type="dxa" w:w="1662"/>
          </w:tcPr>
          <w:p>
            <w:r>
              <w:rPr>
                <w:sz w:val="14"/>
              </w:rPr>
              <w:t>74b44ba7361a4782bd8ada8e00325ed1</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KALIDOU COLY</w:t>
            </w:r>
          </w:p>
        </w:tc>
        <w:tc>
          <w:tcPr>
            <w:tcW w:type="dxa" w:w="3324"/>
          </w:tcPr>
          <w:p>
            <w:r>
              <w:rPr>
                <w:sz w:val="18"/>
              </w:rPr>
              <w:t>N/A</w:t>
            </w:r>
          </w:p>
        </w:tc>
        <w:tc>
          <w:tcPr>
            <w:tcW w:type="dxa" w:w="3324"/>
          </w:tcPr>
          <w:p>
            <w:r/>
            <w:hyperlink r:id="rId20">
              <w:r>
                <w:rPr>
                  <w:color w:val="0563C1"/>
                  <w:u w:val="single"/>
                </w:rPr>
                <w:t>H1 DJIKESSE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Aminata Badji est relativement élevé par rapport aux autres montants depansés observés dans cette zone. Prière de corriger ou de confirmer avec le QG. </w:t>
        <w:br/>
        <w:t xml:space="preserve">- La raison principale pour laquelle que Kalidou Coly est venu vivre dans cette localité est aménager dans sa propre maison et semble exister dans les modalités, prière de prendre attache avec le QG pour plus d'explication afin de la classer bien. Attention ! Le montant (11250 Fcfa) dépensé ou reçu en cadeau pour les cartes prépayées, les transferts de crédit et les abonnements de  Kalidou Coly est relativement élevé par rapport aux autres montants depansés observés dans cette zone. Prière de corriger ou de confirmer avec le QG. Attention ! Le montant (3750 Fcfa) dépensé ou reçu en cadeau pour les recharges internet ou de forfaits de données mobiles(hors appels vocaux), aucours des 30 derniers jours de  Kalidou Coly est relativement élevé par rapport aux autres montants depansés observés dans cette zone. Prière de corriger ou de confirmer avec le QG. </w:t>
        <w:br/>
        <w:t xml:space="preserve">- Les informations sur l'acte de naissance (ni Jours, ni mois et ni années) de  Aïssatou Sané  manquent, s'il vous plait pouvez-vous fournir d'effort pour avoir ces informations. </w:t>
        <w:br/>
        <w:t>- Les informations sur l'acte de naissance (ni Jours, ni mois et ni années) de  Kadidiatou Badji  manquent, s'il vous plait pouvez-vous fournir d'effort pour avoir ces informations.</w:t>
      </w:r>
    </w:p>
    <w:p>
      <w:r>
        <w:rPr>
          <w:b/>
          <w:color w:val="4672C4"/>
          <w:sz w:val="22"/>
        </w:rPr>
        <w:t>&gt;&gt; Section2 - Education</w:t>
      </w:r>
    </w:p>
    <w:p>
      <w:pPr>
        <w:ind w:left="283"/>
      </w:pPr>
      <w:r>
        <w:rPr>
          <w:sz w:val="20"/>
        </w:rPr>
        <w:t xml:space="preserve">- La raison principale que Kalidou Coly n'a pas été à l'école entre 2024/2025 est il est Directeur et semble exister dans les modalités, prière de prendre attache avec le QG pour plus d'explication afin de la classer bien. Le domaine que Kalidou Coly bénéficié de cette formation est Alphabétisation en langue national et semble exister dans les modalités, prière de prendre attache avec le QG pour plus d'explication afin de la classer bien. </w:t>
        <w:br/>
        <w:t xml:space="preserve">- Peu probable! Aminata Badji  n'arrive pas  à comprendre un petit texte lu dans une langue locale (s02q03). Veuillez corriger ou donner des explications au QG. </w:t>
        <w:br/>
        <w:t xml:space="preserve">- Peu probable! Aïssatou Sané  n'arrive pas  à comprendre un petit texte lu dans une langue locale (s02q03). Veuillez corriger ou donner des explications au QG. </w:t>
        <w:br/>
        <w:t xml:space="preserve">- Peu probable! El hadji Karomo Coly  n'arrive pas  à comprendre un petit texte lu dans une langue locale (s02q03). Veuillez corriger ou donner des explications au QG. Attention ! Le frais de scolarité (7000 Fcfa) de El hadji Karomo Coly en 2ème année de Secondaire 1 (Moyen) Général est relativement élevé par rapport aux autres frais de scolarités observés dans cette zone. Prière de corriger ou de confirmer avec le QG. </w:t>
        <w:br/>
        <w:t xml:space="preserve">- Peu probable! Ibrahima Coly  n'arrive pas  à comprendre un petit texte lu dans une langue locale (s02q03). Veuillez corriger ou donner des explications au QG. La filière de Ibrahima Coly est Première s et semble exister dans les modalités, prière de prendre attache avec le QG pour plus d'explication afin de la classer bien. </w:t>
        <w:br/>
        <w:t xml:space="preserve">- Peu probable! Kadidiatou Badji  n'arrive pas  à comprendre un petit texte lu dans une langue locale (s02q03). Veuillez corriger ou donner des explications au QG. </w:t>
        <w:br/>
        <w:t xml:space="preserve">- Peu probable! Mariama Sibo Coly  n'arrive pas  à comprendre un petit texte lu dans une langue locale (s02q03). Veuillez corriger ou donner des explications au QG. </w:t>
        <w:br/>
        <w:t xml:space="preserve">- Peu probable! Moustapha Mathieu Coly  n'arrive pas  à comprendre un petit texte lu dans une langue locale (s02q03). Veuillez corriger ou donner des explications au QG. </w:t>
        <w:br/>
        <w:t>- Peu probable! Rokiatou Coly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Aminata Badji a travaillés par mois semble être inférieur à 15. Veuillez, s'il vous plaît, confirmer cette information. </w:t>
        <w:br/>
        <w:t>- Incohérence détectée ! Il semble peu probable que Kalidou Coly occupe un emploi pour l'ETAT/collectivités locales ou dans une entreprise publique/parapublique tout en travaillant moins de 20 jours par mois. Veuillez, s'il vous plaît, corriger cette information. Attention ! Le nombre de jours que Kalidou Coly a travaillés par mois semble être inférieur à 15. Veuillez, s'il vous plaît, confirmer cette information. Avertissement!!! Kalidou Coly enquêté dans l'emploi principale n'a pas declaré son salaire prière de fournir plus d'effort pour lui demander son salire, vous pouvez utiliser des stratégies pour faire une estimation ou demander des conseils au QG. Avertissement!!! Kalidou Coly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Kalidou Coly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Poireau en Tas (Moyen) est relativement élevé par rapport aux autres prix observés dans cette zone. Prière de corriger ou de confirmer avec le QG. Attention ! Le prix unitaire d'achat (250 Fcfa) de Piment séché en Sachets (Petit) est relativement élevé par rapport aux autres prix observés dans cette zone. 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14 Pièce Grand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Tres petit prière de verifier. Le prix d'achat unitaire (60000 Fcfa) de Mil en Sac (50 Kg) de taille taille unique semble élevé,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La dernière fois que vous avez acheté Frais de mouture des céréales est un moulin de la place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Section12 - Actifs du menage</w:t>
      </w:r>
    </w:p>
    <w:p>
      <w:pPr>
        <w:ind w:left="283"/>
      </w:pPr>
      <w:r>
        <w:rPr>
          <w:sz w:val="20"/>
        </w:rPr>
        <w:t>- Attention ! Matelas simple a été achété à 175000 Fcfa est relativement élevé par rapport aux autres prix d'achat observés dans cette zone. Prière de corriger ou de confirmer avec le QG. Attention ! Matelas simple a été revendu à 150000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KALIDOU COLY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10425750000002,-16.193211933333334" TargetMode="External"/><Relationship Id="rId10" Type="http://schemas.openxmlformats.org/officeDocument/2006/relationships/hyperlink" Target="https://www.google.com/maps?q=12.8101144,-16.1906264" TargetMode="External"/><Relationship Id="rId11" Type="http://schemas.openxmlformats.org/officeDocument/2006/relationships/hyperlink" Target="https://www.google.com/maps?q=12.8130157,-16.1943027" TargetMode="External"/><Relationship Id="rId12" Type="http://schemas.openxmlformats.org/officeDocument/2006/relationships/hyperlink" Target="https://www.google.com/maps?q=12.5669844,-16.255323" TargetMode="External"/><Relationship Id="rId13" Type="http://schemas.openxmlformats.org/officeDocument/2006/relationships/hyperlink" Target="https://www.google.com/maps?q=12.81012945,-16.191902383333336" TargetMode="External"/><Relationship Id="rId14" Type="http://schemas.openxmlformats.org/officeDocument/2006/relationships/hyperlink" Target="https://www.google.com/maps?q=12.807433966666668,-16.196608183333336" TargetMode="External"/><Relationship Id="rId15" Type="http://schemas.openxmlformats.org/officeDocument/2006/relationships/hyperlink" Target="https://www.google.com/maps?q=12.808925833333335,-16.194077383333333" TargetMode="External"/><Relationship Id="rId16" Type="http://schemas.openxmlformats.org/officeDocument/2006/relationships/hyperlink" Target="https://www.google.com/maps?q=12.7968751,-16.2130532" TargetMode="External"/><Relationship Id="rId17" Type="http://schemas.openxmlformats.org/officeDocument/2006/relationships/hyperlink" Target="https://www.google.com/maps?q=12.809260716666666,-16.194839433333335" TargetMode="External"/><Relationship Id="rId18" Type="http://schemas.openxmlformats.org/officeDocument/2006/relationships/hyperlink" Target="https://www.google.com/maps?q=12.808316600000001,-16.197243266666664" TargetMode="External"/><Relationship Id="rId19" Type="http://schemas.openxmlformats.org/officeDocument/2006/relationships/hyperlink" Target="https://www.google.com/maps?q=12.8098972,-16.1980883" TargetMode="External"/><Relationship Id="rId20" Type="http://schemas.openxmlformats.org/officeDocument/2006/relationships/hyperlink" Target="https://www.google.com/maps?q=12.808564766666667,-16.19631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