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EQ26_sup</w:t>
        <w:br/>
        <w:t>Grappe: 122202020037</w:t>
        <w:br/>
        <w:t>Date: 25/12/2025 a 10:46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11</w:t>
            </w:r>
          </w:p>
        </w:tc>
      </w:tr>
      <w:tr>
        <w:tc>
          <w:tcPr>
            <w:tcW w:type="dxa" w:w="4986"/>
          </w:tcPr>
          <w:p>
            <w:r>
              <w:t>Nombre total de sections avec erreurs</w:t>
            </w:r>
          </w:p>
        </w:tc>
        <w:tc>
          <w:tcPr>
            <w:tcW w:type="dxa" w:w="4986"/>
          </w:tcPr>
          <w:p>
            <w:r>
              <w:t>30</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Section2</w:t>
            </w:r>
          </w:p>
        </w:tc>
        <w:tc>
          <w:tcPr>
            <w:tcW w:type="dxa" w:w="3324"/>
          </w:tcPr>
          <w:p>
            <w:r>
              <w:t>Education</w:t>
            </w:r>
          </w:p>
        </w:tc>
        <w:tc>
          <w:tcPr>
            <w:tcW w:type="dxa" w:w="3324"/>
          </w:tcPr>
          <w:p>
            <w:r>
              <w:t>11</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10</w:t>
            </w:r>
          </w:p>
        </w:tc>
      </w:tr>
      <w:tr>
        <w:tc>
          <w:tcPr>
            <w:tcW w:type="dxa" w:w="3324"/>
          </w:tcPr>
          <w:p>
            <w:r>
              <w:t>Section4a</w:t>
            </w:r>
          </w:p>
        </w:tc>
        <w:tc>
          <w:tcPr>
            <w:tcW w:type="dxa" w:w="3324"/>
          </w:tcPr>
          <w:p>
            <w:r>
              <w:t>Emploi</w:t>
            </w:r>
          </w:p>
        </w:tc>
        <w:tc>
          <w:tcPr>
            <w:tcW w:type="dxa" w:w="3324"/>
          </w:tcPr>
          <w:p>
            <w:r>
              <w:t>8</w:t>
            </w:r>
          </w:p>
        </w:tc>
      </w:tr>
      <w:tr>
        <w:tc>
          <w:tcPr>
            <w:tcW w:type="dxa" w:w="3324"/>
          </w:tcPr>
          <w:p>
            <w:r>
              <w:t>Section19</w:t>
            </w:r>
          </w:p>
        </w:tc>
        <w:tc>
          <w:tcPr>
            <w:tcW w:type="dxa" w:w="3324"/>
          </w:tcPr>
          <w:p>
            <w:r>
              <w:t>Equipements agricoles</w:t>
            </w:r>
          </w:p>
        </w:tc>
        <w:tc>
          <w:tcPr>
            <w:tcW w:type="dxa" w:w="3324"/>
          </w:tcPr>
          <w:p>
            <w:r>
              <w:t>8</w:t>
            </w:r>
          </w:p>
        </w:tc>
      </w:tr>
      <w:tr>
        <w:tc>
          <w:tcPr>
            <w:tcW w:type="dxa" w:w="3324"/>
          </w:tcPr>
          <w:p>
            <w:r>
              <w:t>Section3</w:t>
            </w:r>
          </w:p>
        </w:tc>
        <w:tc>
          <w:tcPr>
            <w:tcW w:type="dxa" w:w="3324"/>
          </w:tcPr>
          <w:p>
            <w:r>
              <w:t>Sante</w:t>
            </w:r>
          </w:p>
        </w:tc>
        <w:tc>
          <w:tcPr>
            <w:tcW w:type="dxa" w:w="3324"/>
          </w:tcPr>
          <w:p>
            <w:r>
              <w:t>7</w:t>
            </w:r>
          </w:p>
        </w:tc>
      </w:tr>
      <w:tr>
        <w:tc>
          <w:tcPr>
            <w:tcW w:type="dxa" w:w="3324"/>
          </w:tcPr>
          <w:p>
            <w:r>
              <w:t>Section9d</w:t>
            </w:r>
          </w:p>
        </w:tc>
        <w:tc>
          <w:tcPr>
            <w:tcW w:type="dxa" w:w="3324"/>
          </w:tcPr>
          <w:p>
            <w:r>
              <w:t>Depenses non-alimentaires - 3 mois</w:t>
            </w:r>
          </w:p>
        </w:tc>
        <w:tc>
          <w:tcPr>
            <w:tcW w:type="dxa" w:w="3324"/>
          </w:tcPr>
          <w:p>
            <w:r>
              <w:t>7</w:t>
            </w:r>
          </w:p>
        </w:tc>
      </w:tr>
      <w:tr>
        <w:tc>
          <w:tcPr>
            <w:tcW w:type="dxa" w:w="3324"/>
          </w:tcPr>
          <w:p>
            <w:r>
              <w:t>Section10b</w:t>
            </w:r>
          </w:p>
        </w:tc>
        <w:tc>
          <w:tcPr>
            <w:tcW w:type="dxa" w:w="3324"/>
          </w:tcPr>
          <w:p>
            <w:r>
              <w:t>caracteristiques entreprise non agricole</w:t>
            </w:r>
          </w:p>
        </w:tc>
        <w:tc>
          <w:tcPr>
            <w:tcW w:type="dxa" w:w="3324"/>
          </w:tcPr>
          <w:p>
            <w:r>
              <w:t>7</w:t>
            </w:r>
          </w:p>
        </w:tc>
      </w:tr>
      <w:tr>
        <w:tc>
          <w:tcPr>
            <w:tcW w:type="dxa" w:w="3324"/>
          </w:tcPr>
          <w:p>
            <w:r>
              <w:t>Section12</w:t>
            </w:r>
          </w:p>
        </w:tc>
        <w:tc>
          <w:tcPr>
            <w:tcW w:type="dxa" w:w="3324"/>
          </w:tcPr>
          <w:p>
            <w:r>
              <w:t>Actifs du menage</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29-84-63-17</w:t>
            </w:r>
          </w:p>
        </w:tc>
        <w:tc>
          <w:tcPr>
            <w:tcW w:type="dxa" w:w="1662"/>
          </w:tcPr>
          <w:p>
            <w:r>
              <w:rPr>
                <w:sz w:val="14"/>
              </w:rPr>
              <w:t>e926bc286d294e1d94cf41b7f142366f</w:t>
            </w:r>
          </w:p>
        </w:tc>
        <w:tc>
          <w:tcPr>
            <w:tcW w:type="dxa" w:w="1662"/>
          </w:tcPr>
          <w:p>
            <w:r>
              <w:rPr>
                <w:sz w:val="14"/>
              </w:rPr>
              <w:t>EQ26_enq2</w:t>
            </w:r>
          </w:p>
        </w:tc>
        <w:tc>
          <w:tcPr>
            <w:tcW w:type="dxa" w:w="1662"/>
          </w:tcPr>
          <w:p>
            <w:r>
              <w:rPr>
                <w:sz w:val="14"/>
              </w:rPr>
              <w:t>Equipe26</w:t>
            </w:r>
          </w:p>
        </w:tc>
        <w:tc>
          <w:tcPr>
            <w:tcW w:type="dxa" w:w="1662"/>
          </w:tcPr>
          <w:p>
            <w:r>
              <w:rPr>
                <w:sz w:val="14"/>
              </w:rPr>
              <w:t>Ndeye Seynabou FALL</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MOUSTAPHA DIA</w:t>
            </w:r>
          </w:p>
        </w:tc>
        <w:tc>
          <w:tcPr>
            <w:tcW w:type="dxa" w:w="3324"/>
          </w:tcPr>
          <w:p>
            <w:r>
              <w:rPr>
                <w:sz w:val="18"/>
              </w:rPr>
              <w:t>N/A</w:t>
            </w:r>
          </w:p>
        </w:tc>
        <w:tc>
          <w:tcPr>
            <w:tcW w:type="dxa" w:w="3324"/>
          </w:tcPr>
          <w:p>
            <w:r/>
            <w:hyperlink r:id="rId9">
              <w:r>
                <w:rPr>
                  <w:color w:val="0563C1"/>
                  <w:u w:val="single"/>
                </w:rPr>
                <w:t>NGOUYE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(10000 Fcfa) dépensé ou reçu en cadeau pour les cartes prépayées, les transferts de crédit et les abonnements de  Moustapha Dia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Moustapha Dia est relativement élevé par rapport aux autres montants depansés observés dans cette zone. Prière de corriger ou de confirmer avec le QG. </w:t>
        <w:br/>
        <w:t xml:space="preserve">- Attention ! Le montant (4000 Fcfa) dépensé ou reçu en cadeau pour les cartes prépayées, les transferts de crédit et les abonnements de  Bodé Ndao est relativement élevé par rapport aux autres montants depansés observés dans cette zone. Prière de corriger ou de confirmer avec le QG. Attention ! Le montant (700 Fcfa) dépensé ou reçu en cadeau pour les recharges internet ou de forfaits de données mobiles(hors appels vocaux), aucours des 30 derniers jours de  Bodé Ndao est relativement faible par rapport aux autres montants depansés observés dans cette zone. Prière de corriger ou de confirmer avec le QG. </w:t>
        <w:br/>
        <w:t xml:space="preserve">- Attention ! Le montant (4000 Fcfa) dépensé ou reçu en cadeau pour les cartes prépayées, les transferts de crédit et les abonnements de  khodia dia est relativement élevé par rapport aux autres montants depansés observés dans cette zone. Prière de corriger ou de confirmer avec le QG. Attention ! Le montant (4000 Fcfa) dépensé ou reçu en cadeau pour les recharges internet ou de forfaits de données mobiles(hors appels vocaux), aucours des 30 derniers jours de  khodia dia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Fatou wilane est relativement élevé par rapport aux autres montants depansés observés dans cette zone. Prière de corriger ou de confirmer avec le QG. Attention ! Le montant (700 Fcfa) dépensé ou reçu en cadeau pour les recharges internet ou de forfaits de données mobiles(hors appels vocaux), aucours des 30 derniers jours de  Fatou wilane est relativement faible par rapport aux autres montants depansés observés dans cette zone. Prière de corriger ou de confirmer avec le QG. </w:t>
        <w:br/>
        <w:t xml:space="preserve">- Attention ! Vous avez déclaré en s01q00 que le répondant est la personne elle-même, or Aicha Dia est trop jeune (6 ans) pour fournir des informations correctes. Prière de refaire la section 1 pour Aicha Dia en demandant à un adulte de répondre aux questions à sa place. </w:t>
        <w:br/>
        <w:t xml:space="preserve">- Attention ! Vous avez déclaré en s01q00 que le répondant est la personne elle-même, or Babacar Dia est trop jeune (5 ans) pour fournir des informations correctes. Prière de refaire la section 1 pour Babacar Dia en demandant à un adulte de répondre aux questions à sa place. </w:t>
        <w:br/>
        <w:t xml:space="preserve">- Attention ! Vous avez déclaré en s01q00 que le répondant est la personne elle-même, or Khady Dia est trop jeune (10 ans) pour fournir des informations correctes. Prière de refaire la section 1 pour Khady Dia en demandant à un adulte de répondre aux questions à sa place. </w:t>
        <w:br/>
        <w:t xml:space="preserve">- Attention ! Vous avez déclaré en s01q00 que le répondant est la personne elle-même, or Mouhamed Dia est trop jeune (1 ans) pour fournir des informations correctes. Prière de refaire la section 1 pour Mouhamed Dia en demandant à un adulte de répondre aux questions à sa place. </w:t>
        <w:br/>
        <w:t xml:space="preserve">- Attention ! Vous avez déclaré en s01q00 que le répondant est la personne elle-même, or Ndioumba Dia est trop jeune (0 ans) pour fournir des informations correctes. Prière de refaire la section 1 pour Ndioumba Dia en demandant à un adulte de répondre aux questions à sa place. </w:t>
        <w:br/>
        <w:t>- Incoherence! Khady Ndao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Aicha Dia  n'arrive pas  à comprendre un petit texte lu dans une langue locale (s02q03). Veuillez corriger ou donner des explications au QG. Peu probable! Aicha Dia  ne sait ni lire, ni écrire, ni comprendre dans aucune des langues  (s02q01,s02q02,s02q03). Veuillez corriger ou donner des explications au QG. </w:t>
        <w:br/>
        <w:t xml:space="preserve">- Peu probable! Babacar Dia  n'arrive pas  à comprendre un petit texte lu dans une langue locale (s02q03). Veuillez corriger ou donner des explications au QG. Peu probable! Babacar Dia  ne sait ni lire, ni écrire, ni comprendre dans aucune des langues  (s02q01,s02q02,s02q03). Veuillez corriger ou donner des explications au QG. </w:t>
        <w:br/>
        <w:t xml:space="preserve">- Peu probable! Bodé Ndao  n'arrive pas  à comprendre un petit texte lu dans une langue locale (s02q03). Veuillez corriger ou donner des explications au QG. Peu probable! Bodé Ndao  ne sait ni lire, ni écrire, ni comprendre dans aucune des langues  (s02q01,s02q02,s02q03). Veuillez corriger ou donner des explications au QG. </w:t>
        <w:br/>
        <w:t xml:space="preserve">- Peu probable! Fatou wilane  n'arrive pas  à comprendre un petit texte lu dans une langue locale (s02q03). Veuillez corriger ou donner des explications au QG. </w:t>
        <w:br/>
        <w:t xml:space="preserve">- Peu probable! Khady Dia  n'arrive pas  à comprendre un petit texte lu dans une langue locale (s02q03). Veuillez corriger ou donner des explications au QG. Attention ! Le frais de scolarité (5000 Fcfa) de Khady Dia en 3ème année de Primaire est relativement élevé par rapport aux autres frais de scolarités observés dans cette zone. Prière de corriger ou de confirmer avec le QG. </w:t>
        <w:br/>
        <w:t xml:space="preserve">- Peu probable! Khady Ndao  n'arrive pas  à comprendre un petit texte lu dans une langue locale (s02q03). Veuillez corriger ou donner des explications au QG. Peu probable! Khady Ndao  ne sait ni lire, ni écrire, ni comprendre dans aucune des langues  (s02q01,s02q02,s02q03). Veuillez corriger ou donner des explications au QG. </w:t>
        <w:br/>
        <w:t xml:space="preserve">- Peu probable! Moustapha Dia  n'arrive pas  à comprendre un petit texte lu dans une langue locale (s02q03). Veuillez corriger ou donner des explications au QG. </w:t>
        <w:br/>
        <w:t>- Peu probable! khodia dia  n'arrive pas  à comprendre un petit texte lu dans une langue locale (s02q03). Veuillez corriger ou donner des explications au QG. Peu probable! khodia dia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montant(150000 FCFA) des dépenses liées à l'accouchement de khodia dia est faible ou élevé, prière de corriger. Le montant(15000 FCFA) des dépenses pour chaque visite prénatale de khodia dia semble faible (voir nul) ou élevé, prière de corriger.</w:t>
      </w:r>
    </w:p>
    <w:p>
      <w:r>
        <w:rPr>
          <w:b/>
          <w:color w:val="4672C4"/>
          <w:sz w:val="22"/>
        </w:rPr>
        <w:t>&gt;&gt; Section4a - Emploi</w:t>
      </w:r>
    </w:p>
    <w:p>
      <w:pPr>
        <w:ind w:left="283"/>
      </w:pPr>
      <w:r>
        <w:rPr>
          <w:sz w:val="20"/>
        </w:rPr>
        <w:t xml:space="preserve">- Avertissement! Khady Ndao n'a consacré aucune heure pour aucun des travaux du ménage, prière de regarder les réponses prises dans les questions (s04q01 s04q02 s04q03 s04q04 s04q05 s04q06 s04q07 s04q08). </w:t>
        <w:br/>
        <w:t xml:space="preserve">- Bodé Ndao fait Est à la charge de son mari pour subvenir principalement à ses besoins et semble exister dans les modalités, prière de prendre attache avec le QG pour plus d'explication afin de la classer bien. </w:t>
        <w:br/>
        <w:t>- khodia dia fait Est á la charge de son mari pour subvenir principalement à ses besoins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(50 Fcfa) de Piment séché en Sachets (Moyen) est relativement faible par rapport aux autres prix observés dans cette zone. Prière de corriger ou de confirmer avec le QG. Avertissement!! La quantité (5 litre) du produit Huile de palme raffinée consommée  par le ménage semble très élevé, prière de corriger ou confirmer avec le QG. Avertissement!! le prix unitaire (100 Fcfa) de Thé en sachet (unité: Sachets) de taille Petit est très faible ou élevé. Prière de corriger ou de confirmer avec le QG. Difficile de consommer le Sel en Sac (5 Kg) taille unique prière de verifier. Incohérence!! Dans ce ménage, chaque individus consomme par jour 7.607142 Kg  de cereale; Prière de revoir les quantités prises de ces produits. Incohérence!! Dans ce ménage, chaque individus consomme par jour 7.607142 Kg  de cereale; Prière de revoir les quantités prises de ces produits. Le prix d'achat unitaire (200 Fcfa) de Mil en Kg de taille  taille unique  est très faible,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Fabrication de batiments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Section12 - Actifs du menage</w:t>
      </w:r>
    </w:p>
    <w:p>
      <w:pPr>
        <w:ind w:left="283"/>
      </w:pPr>
      <w:r>
        <w:rPr>
          <w:sz w:val="20"/>
        </w:rPr>
        <w:t xml:space="preserve">- Attention ! Ventilateur sur pied a été revendu à 20000 Fcfa qui est relativement élevé par rapport aux autres prix de revente observés dans cette zone. Prière de corriger ou de confirmer avec le QG. </w:t>
        <w:br/>
        <w:t xml:space="preserve">- Avertissement!!! Le prix d'achat (100000) de l'article  Réfrigérateur est inférieur aux prix de revente (125000)  avec l'âge du bien atteignant 1 ans. Prière de vérifier ou confirmer avec l'enquêté et mettre les bonnes valeurs après verification, s'il le faut. </w:t>
        <w:br/>
        <w:t xml:space="preserve">- Avertissement!!! Le prix d'achat (300000) de l'article  Lit est inférieur aux prix de revente (400000)  avec l'âge du bien atteignant 1 ans. Prière de vérifier ou confirmer avec l'enquêté et mettre les bonnes valeurs après verification, s'il le faut. Attention ! Lit a été revendu à 400000 Fcfa qui est relativement élevé par rapport aux autres prix de revente observés dans cette zone. Prière de corriger ou de confirmer avec le QG. </w:t>
        <w:br/>
        <w:t>- Avertissement!!! Le prix d'achat (35000) de l'article  Matelas simple est inférieur aux prix de revente (40000)  avec l'âge du bien atteignant 1 ans. Prière de vérifier ou confirmer avec l'enquêté et mettre les bonnes valeurs après verification, s'il le faut.</w:t>
      </w:r>
    </w:p>
    <w:p>
      <w:r>
        <w:rPr>
          <w:b/>
          <w:color w:val="4672C4"/>
          <w:sz w:val="22"/>
        </w:rPr>
        <w:t>&gt;&gt; Section16a - Champs et parcelles</w:t>
      </w:r>
    </w:p>
    <w:p>
      <w:pPr>
        <w:ind w:left="283"/>
      </w:pPr>
      <w:r>
        <w:rPr>
          <w:sz w:val="20"/>
        </w:rPr>
        <w:t>- Avertissement!! Le champs a comme nom (Champ N1 Maïs) qui ne semble pas être un bon nom ou contient des lettres, prière de mettre le vrai nom du champs. Avertissement!! La parcelle a comme nom (champ N1 1parcelle) qui ne semble pas être un bon nom ou contient des lettres, prière de mettre le vrai nom de la parcelle. La superficie de la parcelle champ N1 1parcelle selon les mesures GPS est de 5739.54 hectare qui semble élevé ou faible, prière de corriger. Le document légal (titre, acte, certificat etc. ) qui affirme votre possession de la parcelle champ N1 1parcelle est  et semble exister dans les modalités, prière de prendre attache avec le QG pour plus d'explication afin de la classer bien.</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32-91-79-77</w:t>
            </w:r>
          </w:p>
        </w:tc>
        <w:tc>
          <w:tcPr>
            <w:tcW w:type="dxa" w:w="1662"/>
          </w:tcPr>
          <w:p>
            <w:r>
              <w:rPr>
                <w:sz w:val="14"/>
              </w:rPr>
              <w:t>0f41da68cacf4b30aa92115c08051ded</w:t>
            </w:r>
          </w:p>
        </w:tc>
        <w:tc>
          <w:tcPr>
            <w:tcW w:type="dxa" w:w="1662"/>
          </w:tcPr>
          <w:p>
            <w:r>
              <w:rPr>
                <w:sz w:val="14"/>
              </w:rPr>
              <w:t>EQ26_enq1</w:t>
            </w:r>
          </w:p>
        </w:tc>
        <w:tc>
          <w:tcPr>
            <w:tcW w:type="dxa" w:w="1662"/>
          </w:tcPr>
          <w:p>
            <w:r>
              <w:rPr>
                <w:sz w:val="14"/>
              </w:rPr>
              <w:t>Equipe26</w:t>
            </w:r>
          </w:p>
        </w:tc>
        <w:tc>
          <w:tcPr>
            <w:tcW w:type="dxa" w:w="1662"/>
          </w:tcPr>
          <w:p>
            <w:r>
              <w:rPr>
                <w:sz w:val="14"/>
              </w:rPr>
              <w:t>Ousmane DIOUF</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GASSE NDAO</w:t>
            </w:r>
          </w:p>
        </w:tc>
        <w:tc>
          <w:tcPr>
            <w:tcW w:type="dxa" w:w="3324"/>
          </w:tcPr>
          <w:p>
            <w:r>
              <w:rPr>
                <w:sz w:val="18"/>
              </w:rPr>
              <w:t>N/A</w:t>
            </w:r>
          </w:p>
        </w:tc>
        <w:tc>
          <w:tcPr>
            <w:tcW w:type="dxa" w:w="3324"/>
          </w:tcPr>
          <w:p>
            <w:r/>
            <w:hyperlink r:id="rId10">
              <w:r>
                <w:rPr>
                  <w:color w:val="0563C1"/>
                  <w:u w:val="single"/>
                </w:rPr>
                <w:t>NGOUYE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Gasse Ndao  possède un téléphone android mais dit n'avoir pas accès à l'internet, prière de confirmer cette information avec le QG ou la corriger. </w:t>
        <w:br/>
        <w:t xml:space="preserve">- Les informations sur l'acte de naissance (ni Jours, ni mois et ni années) de  Cheikb Aliou Dia  manquent, s'il vous plait pouvez-vous fournir d'effort pour avoir ces informations. Le mois de l'enfant ( Cheikb Aliou Dia ) n'est pas connu mais vous avez declaré en s01q04a le nombre de mois, prière de changer NSP au niveau de s01q03b. </w:t>
        <w:br/>
        <w:t xml:space="preserve">- Les informations sur l'acte de naissance (ni Jours, ni mois et ni années) de  El hadji Mor Dia  manquent, s'il vous plait pouvez-vous fournir d'effort pour avoir ces informations. Le mois de l'enfant ( El hadji Mor Dia ) n'est pas connu mais vous avez declaré en s01q04a le nombre de mois, prière de changer NSP au niveau de s01q03b. </w:t>
        <w:br/>
        <w:t xml:space="preserve">- Les informations sur l'acte de naissance (ni Jours, ni mois et ni années) de  Khady Cisse  manquent, s'il vous plait pouvez-vous fournir d'effort pour avoir ces informations. </w:t>
        <w:br/>
        <w:t xml:space="preserve">- Les informations sur l'acte de naissance (ni Jours, ni mois et ni années) de  Mame Astou Dia  manquent, s'il vous plait pouvez-vous fournir d'effort pour avoir ces informations. </w:t>
        <w:br/>
        <w:t xml:space="preserve">- Les informations sur l'acte de naissance (ni Jours, ni mois et ni années) de  Mame Astou Thial  manquent, s'il vous plait pouvez-vous fournir d'effort pour avoir ces informations. </w:t>
        <w:br/>
        <w:t xml:space="preserve">- Les informations sur l'acte de naissance (ni Jours, ni mois et ni années) de  Maty Dia  manquent, s'il vous plait pouvez-vous fournir d'effort pour avoir ces informations. Le mois de l'enfant ( Maty Dia ) n'est pas connu mais vous avez declaré en s01q04a le nombre de mois, prière de changer NSP au niveau de s01q03b. </w:t>
        <w:br/>
        <w:t>- Les informations sur l'acte de naissance (ni Jours, ni mois et ni années) de  Serigne Dia  manquent, s'il vous plait pouvez-vous fournir d'effort pour avoir ces informations. Le mois de l'enfant ( Serigne Dia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Gasse Ndao  n'arrive pas  à comprendre un petit texte lu dans une langue locale (s02q03). Veuillez corriger ou donner des explications au QG. Peu probable! Gasse Ndao  ne sait ni lire, ni écrire, ni comprendre dans aucune des langues  (s02q01,s02q02,s02q03). Veuillez corriger ou donner des explications au QG. </w:t>
        <w:br/>
        <w:t xml:space="preserve">- Peu probable! Khady Cisse  n'arrive pas  à comprendre un petit texte lu dans une langue locale (s02q03). Veuillez corriger ou donner des explications au QG. Peu probable! Khady Cisse  ne sait ni lire, ni écrire, ni comprendre dans aucune des langues  (s02q01,s02q02,s02q03). Veuillez corriger ou donner des explications au QG. </w:t>
        <w:br/>
        <w:t xml:space="preserve">- Peu probable! Mame Astou Dia  n'arrive pas  à comprendre un petit texte lu dans une langue locale (s02q03). Veuillez corriger ou donner des explications au QG. Peu probable! Mame Astou Dia  ne sait ni lire, ni écrire, ni comprendre dans aucune des langues  (s02q01,s02q02,s02q03). Veuillez corriger ou donner des explications au QG. Peu plausible Mame Astou Dia fréquente au minimum le fondamental 1 mais ne sait ni lire ni comprendre la langue française, prière de corriger ou de confirmer avec le QG merci.  Incohérence ! le montant payé de Mame Astou Dia pour les frais de scolarité est très faible. veuillez, s'il vous plait, confirmer ces informations avec le QG ou apporter les corrections nécessaires. Incohérence!! La dépense liée à la cotisation de Mame Astou Dia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Mame Astou Dia avec le QG ou apporter les corrections nécessaires. Dans les milieux ruraux les frais d'uniformes de Mame Astou Dia sont peut-être obligatoire et sont payés aussi dans les écoles privés, prière de verifier pour corriger ou confirmer avec le QG. Le montant des autres depenses pour l'année scolaire de Mame Astou Dia est faible ou élevé. veuillez, s'il vous plait, confirmer ces informations avec le QG ou apporter les corrections nécessaires. </w:t>
        <w:br/>
        <w:t xml:space="preserve">- Peu probable! Mame Astou Thial  n'arrive pas  à comprendre un petit texte lu dans une langue locale (s02q03). Veuillez corriger ou donner des explications au QG. Peu probable! Mame Astou Thial  ne sait ni lire, ni écrire, ni comprendre dans aucune des langues  (s02q01,s02q02,s02q03). Veuillez corriger ou donner des explications au QG. Peu plausible Mame Astou Thial fréquente au minimum le fondamental 1 mais ne sait ni lire ni comprendre la langue française, prière de corriger ou de confirmer avec le QG merci.  Incohérence ! le montant payé de Mame Astou Thial pour les frais de scolarité est très faible. veuillez, s'il vous plait, confirmer ces informations avec le QG ou apporter les corrections nécessaires. Incohérence!! La dépense liée à la cotisation de Mame Astou Thial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Mame Astou Thial avec le QG ou apporter les corrections nécessaires. Dans les milieux ruraux les frais d'uniformes de Mame Astou Thial sont peut-être obligatoire et sont payés aussi dans les écoles privés, prière de verifier pour corriger ou confirmer avec le QG. Le montant des autres depenses pour l'année scolaire de Mame Astou Thial est faible ou élevé. veuillez, s'il vous plait, confirmer ces informations avec le QG ou apporter les corrections nécessaires. </w:t>
        <w:br/>
        <w:t>- Peu probable! Serigne Dia  n'arrive pas  à comprendre un petit texte lu dans une langue locale (s02q03). Veuillez corriger ou donner des explications au QG. Peu probable! Serigne Dia  ne sait ni lire, ni écrire, ni comprendre dans aucune des langues  (s02q01,s02q02,s02q03). Veuillez corriger ou donner des explications au QG. Peu plausible Serigne Dia fréquente au minimum le fondamental 1 mais ne sait ni lire ni comprendre la langue française, prière de corriger ou de confirmer avec le QG merci.  Incohérence ! le montant payé de Serigne Dia pour les frais de scolarité est très faible. veuillez, s'il vous plait, confirmer ces informations avec le QG ou apporter les corrections nécessaires. Avertissement!! Les frais de livres de Serigne Diasemble faible (s02q23), prière de verifier ou corriger. Dans les milieux ruraux les frais d'uniformes de Serigne Dia sont peut-être obligatoire et sont payés aussi dans les écoles privés, prière de verifier pour corriger ou confirmer avec le QG. Le montant des autres depenses pour l'année scolaire de Serigne Dia est faible ou élevé. veuillez, s'il vous plait, confirmer ces informations avec le QG ou apporter les corrections nécessaires.</w:t>
      </w:r>
    </w:p>
    <w:p>
      <w:r>
        <w:rPr>
          <w:b/>
          <w:color w:val="4672C4"/>
          <w:sz w:val="22"/>
        </w:rPr>
        <w:t>&gt;&gt; Section7b - Consommation alimentaire - 7 jours</w:t>
      </w:r>
    </w:p>
    <w:p>
      <w:pPr>
        <w:ind w:left="283"/>
      </w:pPr>
      <w:r>
        <w:rPr>
          <w:sz w:val="20"/>
        </w:rPr>
        <w:t>- Attention ! Le prix unitaire d'achat (300 Fcfa) de Sucre en poudre  en Kg (taille unique) est relativement faible par rapport aux autres prix observés dans cette zone. Prière de corriger ou de confirmer avec le QG. Attention ! Le prix unitaire d'achat (75 Fcfa) de Pain traditionnel (Baguette) en miche (Moyen) est relativement faible par rapport aux autres prix observés dans cette zone. Prière de corriger ou de confirmer avec le QG. Attention ! Soupçons de quantité anormale! Le ménage de GASSE NDAO avec une taille de 8 personnes a consommé 14 Pièce en Moyen de Citron qui est relativement élevé comme consommation par rapport à la condition de vie des autres ménages de même taille dans cette zone. Prière de corriger ou de confirmer avec le QG. Avertissement!! le prix unitaire (33.33333 Fcfa) de Thé en sachet (unité: Sachets) de taille Moyen est très faible ou élevé. Prière de corriger ou de confirmer avec le QG. Attention ! Le prix unitaire d'achat (33.33333 Fcfa) de Thé en sachet en Sachets (Moyen) est relativement faible par rapport aux autres prix observés dans cette zone. Prière de corriger ou de confirmer avec le QG. Avertissement!!! Le ménage a consommé 1 Bidon 20l taille unique de Huile d'arachide raffinée, cette quantité semble anormale pour une consommation des 7 derniers jours, prière de verifier et corriger. Avertissement!!! Le ménage a consommé 1 Seau de 10l taille unique de Pâte d'arachide, cette quantité semble anormale pour une consommation des 7 derniers jours, prière de verifier et corriger. Incohérence!! Dans ce ménage, chaque individus consomme par jour 9.846251 Kg  de cereale; Prière de revoir les quantités prises de ces produits. Le prix d'achat unitaire (100 Fcfa) de Maïs en grain en Kg de taille  taille unique  est très faible, prière de regarder les reponses prises dans les questions s07bq07a s07bq07b s07bq07c s07bq08 pour mieux corriger. Le ménage a consommé 1 Sac (25 Kg) taille unique de Sel, cette quantité semble anormale pour une consommation des 7 derniers jours. prière de verifier et corriger ou confirmer avec le QG. Difficile de consommer le Sel en Sac (25 Kg) taille unique prière de verifier. Le ménage a consommé 1 Sac (50 Kg) taille unique de Riz importé parfumé, cette quantité semble anormale pour une consommation des 7 derniers jours. prière de verifier et corriger ou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le champ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GASSE NDAO a comme taille 8 personnes dont ils vivent à KAFFRINE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Armoires et autres meubles a été achété à 340000 Fcfa est relativement élevé par rapport aux autres prix d'achat observés dans cette zone. Prière de corriger ou de confirmer avec le QG. </w:t>
        <w:br/>
        <w:t xml:space="preserve">- Le prix de revente de l'article  Bonbonne de gaz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superficie de la parcelle Mil selon l'exploitant est de 10001.77 Hectare (Ha) qui semble élevé ou l'estimation ne semble pas bonne. Prière de corriger. La quantité de fumure appliquée dans la parcelle Mil est de 98  qui semble élevé ou ne sait pas, prière de fournir d'effort pour estimer la quantité afin de corriger. La superficie de la parcelle Mil selon les mesures GPS est de 10001.77 hectare qui semble élevé ou faible, prière de corriger.</w:t>
      </w:r>
    </w:p>
    <w:p>
      <w:r>
        <w:rPr>
          <w:b/>
          <w:color w:val="4672C4"/>
          <w:sz w:val="22"/>
        </w:rPr>
        <w:t>&gt;&gt; Section16e - Agriculture</w:t>
      </w:r>
    </w:p>
    <w:p>
      <w:pPr>
        <w:ind w:left="283"/>
      </w:pPr>
      <w:r>
        <w:rPr>
          <w:sz w:val="20"/>
        </w:rPr>
        <w:t xml:space="preserve">- Avertissement !!!! Cette parcelle de la section 16E s'agit-il pas d'une parcelle déja listée en 16A ? Veuillez verifier s'il vous plaît afin d'éviter le double compte. </w:t>
        <w:br/>
        <w:t>- Avertissement !!!! Cette parcelle de la section 16E s'agit-il pas d'une parcelle déja listée en 16A ? Veuillez verifier s'il vous plaît afin d'éviter le double compte.</w:t>
      </w:r>
    </w:p>
    <w:p>
      <w:r>
        <w:rPr>
          <w:b/>
          <w:color w:val="4672C4"/>
          <w:sz w:val="22"/>
        </w:rPr>
        <w:t>&gt;&gt; Section17 - Elevage</w:t>
      </w:r>
    </w:p>
    <w:p>
      <w:pPr>
        <w:ind w:left="283"/>
      </w:pPr>
      <w:r>
        <w:rPr>
          <w:sz w:val="20"/>
        </w:rPr>
        <w:t>- Avertissement! Le prix unitaire (40000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71-48-29-51</w:t>
            </w:r>
          </w:p>
        </w:tc>
        <w:tc>
          <w:tcPr>
            <w:tcW w:type="dxa" w:w="1662"/>
          </w:tcPr>
          <w:p>
            <w:r>
              <w:rPr>
                <w:sz w:val="14"/>
              </w:rPr>
              <w:t>18de2245991c4297a6be9818cbcd6c94</w:t>
            </w:r>
          </w:p>
        </w:tc>
        <w:tc>
          <w:tcPr>
            <w:tcW w:type="dxa" w:w="1662"/>
          </w:tcPr>
          <w:p>
            <w:r>
              <w:rPr>
                <w:sz w:val="14"/>
              </w:rPr>
              <w:t>EQ26_enq1</w:t>
            </w:r>
          </w:p>
        </w:tc>
        <w:tc>
          <w:tcPr>
            <w:tcW w:type="dxa" w:w="1662"/>
          </w:tcPr>
          <w:p>
            <w:r>
              <w:rPr>
                <w:sz w:val="14"/>
              </w:rPr>
              <w:t>Equipe26</w:t>
            </w:r>
          </w:p>
        </w:tc>
        <w:tc>
          <w:tcPr>
            <w:tcW w:type="dxa" w:w="1662"/>
          </w:tcPr>
          <w:p>
            <w:r>
              <w:rPr>
                <w:sz w:val="14"/>
              </w:rPr>
              <w:t>Ousmane DIOUF</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MASS DIA</w:t>
            </w:r>
          </w:p>
        </w:tc>
        <w:tc>
          <w:tcPr>
            <w:tcW w:type="dxa" w:w="3324"/>
          </w:tcPr>
          <w:p>
            <w:r>
              <w:rPr>
                <w:sz w:val="18"/>
              </w:rPr>
              <w:t>N/A</w:t>
            </w:r>
          </w:p>
        </w:tc>
        <w:tc>
          <w:tcPr>
            <w:tcW w:type="dxa" w:w="3324"/>
          </w:tcPr>
          <w:p>
            <w:r/>
            <w:hyperlink r:id="rId11">
              <w:r>
                <w:rPr>
                  <w:color w:val="0563C1"/>
                  <w:u w:val="single"/>
                </w:rPr>
                <w:t>ngouye</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Abdoulaye Dia  manquent, s'il vous plait pouvez-vous fournir d'effort pour avoir ces informations. Le mois de l'enfant ( Abdoulaye Dia ) n'est pas connu mais vous avez declaré en s01q04a le nombre de mois, prière de changer NSP au niveau de s01q03b. </w:t>
        <w:br/>
        <w:t xml:space="preserve">- Les informations sur l'acte de naissance (ni Jours, ni mois et ni années) de  Aichatou Dia  manquent, s'il vous plait pouvez-vous fournir d'effort pour avoir ces informations. </w:t>
        <w:br/>
        <w:t xml:space="preserve">- Les informations sur l'acte de naissance (ni Jours, ni mois et ni années) de  Amadou Dia  manquent, s'il vous plait pouvez-vous fournir d'effort pour avoir ces informations. </w:t>
        <w:br/>
        <w:t xml:space="preserve">- Les informations sur l'acte de naissance (ni Jours, ni mois et ni années) de  El hadji Dia  manquent, s'il vous plait pouvez-vous fournir d'effort pour avoir ces informations. </w:t>
        <w:br/>
        <w:t xml:space="preserve">- Les informations sur l'acte de naissance (ni Jours, ni mois et ni années) de  Fatou Lo  manquent, s'il vous plait pouvez-vous fournir d'effort pour avoir ces informations. </w:t>
        <w:br/>
        <w:t xml:space="preserve">- Les informations sur l'acte de naissance (ni Jours, ni mois et ni années) de  Khadidiatou Dia  manquent, s'il vous plait pouvez-vous fournir d'effort pour avoir ces informations. </w:t>
        <w:br/>
        <w:t xml:space="preserve">- Les informations sur l'acte de naissance (ni Jours, ni mois et ni années) de  Mass Dia  manquent, s'il vous plait pouvez-vous fournir d'effort pour avoir ces informations. Incoherence! Mass Dia dispose d'un téléphone portable à s01q39, donc la raison évoquée ne peut pas être (ne dispose pas d'appareil). </w:t>
        <w:br/>
        <w:t xml:space="preserve">- Les informations sur l'acte de naissance (ni Jours, ni mois et ni années) de  Mouhamed Dia  manquent, s'il vous plait pouvez-vous fournir d'effort pour avoir ces informations. </w:t>
        <w:br/>
        <w:t xml:space="preserve">- Les informations sur l'acte de naissance (ni Jours, ni mois et ni années) de  Serigne Ibrahima Dia  manquent, s'il vous plait pouvez-vous fournir d'effort pour avoir ces informations. Le mois de l'enfant ( Serigne Ibrahima Dia ) n'est pas connu mais vous avez declaré en s01q04a le nombre de mois, prière de changer NSP au niveau de s01q03b. </w:t>
        <w:br/>
        <w:t>- Les informations sur l'acte de naissance (ni Jours, ni mois et ni années) de  Yama Willane  manquent, s'il vous plait pouvez-vous fournir d'effort pour avoir ces informations.</w:t>
      </w:r>
    </w:p>
    <w:p>
      <w:r>
        <w:rPr>
          <w:b/>
          <w:color w:val="4672C4"/>
          <w:sz w:val="22"/>
        </w:rPr>
        <w:t>&gt;&gt; Section2 - Education</w:t>
      </w:r>
    </w:p>
    <w:p>
      <w:pPr>
        <w:ind w:left="283"/>
      </w:pPr>
      <w:r>
        <w:rPr>
          <w:sz w:val="20"/>
        </w:rPr>
        <w:t xml:space="preserve">- Peu probable! Abdoulaye Dia  n'arrive pas  à comprendre un petit texte lu dans une langue locale (s02q03). Veuillez corriger ou donner des explications au QG. Peu probable! Abdoulaye Dia  ne sait ni lire, ni écrire, ni comprendre dans aucune des langues  (s02q01,s02q02,s02q03). Veuillez corriger ou donner des explications au QG. </w:t>
        <w:br/>
        <w:t xml:space="preserve">- Peu probable! Aichatou Dia  n'arrive pas  à comprendre un petit texte lu dans une langue locale (s02q03). Veuillez corriger ou donner des explications au QG. Peu probable! Aichatou Dia  ne sait ni lire, ni écrire, ni comprendre dans aucune des langues  (s02q01,s02q02,s02q03). Veuillez corriger ou donner des explications au QG. </w:t>
        <w:br/>
        <w:t xml:space="preserve">- Peu probable! Amadou Dia  n'arrive pas  à comprendre un petit texte lu dans une langue locale (s02q03). Veuillez corriger ou donner des explications au QG. Peu probable! Amadou Dia  ne sait ni lire, ni écrire, ni comprendre dans aucune des langues  (s02q01,s02q02,s02q03). Veuillez corriger ou donner des explications au QG. </w:t>
        <w:br/>
        <w:t xml:space="preserve">- Peu probable! El hadji Dia  n'arrive pas  à comprendre un petit texte lu dans une langue locale (s02q03). Veuillez corriger ou donner des explications au QG. Peu probable! El hadji Dia  ne sait ni lire, ni écrire, ni comprendre dans aucune des langues  (s02q01,s02q02,s02q03). Veuillez corriger ou donner des explications au QG. </w:t>
        <w:br/>
        <w:t xml:space="preserve">- Peu probable! Fatou Lo  n'arrive pas  à comprendre un petit texte lu dans une langue locale (s02q03). Veuillez corriger ou donner des explications au QG. Peu probable! Fatou Lo  ne sait ni lire, ni écrire, ni comprendre dans aucune des langues  (s02q01,s02q02,s02q03). Veuillez corriger ou donner des explications au QG. </w:t>
        <w:br/>
        <w:t xml:space="preserve">- Peu probable! Khadidiatou Dia  n'arrive pas  à comprendre un petit texte lu dans une langue locale (s02q03). Veuillez corriger ou donner des explications au QG. Peu probable! Khadidiatou Dia  ne sait ni lire, ni écrire, ni comprendre dans aucune des langues  (s02q01,s02q02,s02q03). Veuillez corriger ou donner des explications au QG. </w:t>
        <w:br/>
        <w:t xml:space="preserve">- Peu probable! Mass Dia  n'arrive pas  à comprendre un petit texte lu dans une langue locale (s02q03). Veuillez corriger ou donner des explications au QG. Peu probable! Mass Dia  ne sait ni lire, ni écrire, ni comprendre dans aucune des langues  (s02q01,s02q02,s02q03). Veuillez corriger ou donner des explications au QG. </w:t>
        <w:br/>
        <w:t xml:space="preserve">- Peu probable! Mouhamed Dia  n'arrive pas  à comprendre un petit texte lu dans une langue locale (s02q03). Veuillez corriger ou donner des explications au QG. Peu probable! Mouhamed Dia  ne sait ni lire, ni écrire, ni comprendre dans aucune des langues  (s02q01,s02q02,s02q03). Veuillez corriger ou donner des explications au QG. </w:t>
        <w:br/>
        <w:t xml:space="preserve">- Peu probable! Serigne Ibrahima Dia  n'arrive pas  à comprendre un petit texte lu dans une langue locale (s02q03). Veuillez corriger ou donner des explications au QG. Peu probable! Serigne Ibrahima Dia  ne sait ni lire, ni écrire, ni comprendre dans aucune des langues  (s02q01,s02q02,s02q03). Veuillez corriger ou donner des explications au QG. </w:t>
        <w:br/>
        <w:t>- Peu probable! Yama Willane  n'arrive pas  à comprendre un petit texte lu dans une langue locale (s02q03). Veuillez corriger ou donner des explications au QG. Peu probable! Yama Willane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El hadji Dia n'a consacré aucune heure pour les travaux cités en s04q01, s04q02, s04q03, s04q04, s04q05, s04q06, s04q07 et s04q08.Prière de regarder pour corriger ou confirmer avec le QG. </w:t>
        <w:br/>
        <w:t>- Incoherent! Mouhamed Dia est (Ménagère) de la 4.21 et Mouhamed Dia est un homme, prière de corriger.</w:t>
      </w:r>
    </w:p>
    <w:p>
      <w:r>
        <w:rPr>
          <w:b/>
          <w:color w:val="4672C4"/>
          <w:sz w:val="22"/>
        </w:rPr>
        <w:t>&gt;&gt; Section7b - Consommation alimentaire - 7 jours</w:t>
      </w:r>
    </w:p>
    <w:p>
      <w:pPr>
        <w:ind w:left="283"/>
      </w:pPr>
      <w:r>
        <w:rPr>
          <w:sz w:val="20"/>
        </w:rPr>
        <w:t>- Avertissement!! La quantité (4 litre) du produit Huile d'arachide raffinée consommée  par le ménage semble très élevé, prière de corriger ou confirmer avec le QG. Avertissement!! le prix unitaire (100 Fcfa) de Thé en sachet (unité: Sachets) de taille Moyen est très faible ou élevé. Prière de corriger ou de confirmer avec le QG. Avertissement!!! Le ménage a consommé 1 Seau de 10l taille unique de Pâte d'arachide, cette quantité semble anormale pour une consommation des 7 derniers jours, prière de verifier et corriger. Incohérence!! Dans ce ménage, chaque individus consomme par jour 6.667857 Kg  de cereale; Prière de revoir les quantités prises de ces produits. Incohérence!! Dans ce ménage, chaque individus consomme par jour 6.667857 Kg  de cereale; Prière de revoir les quantités prises de ces produits. Le prix d'achat unitaire (125 Fcfa) de Mil en Kg de taille  taille unique  est très faible, prière de regarder les reponses prises dans les questions s07bq07a s07bq07b s07bq07c s07bq08 pour mieux corriger. Le ménage a consommé 1 Sac (25 Kg) taille unique de Sel, cette quantité semble anormale pour une consommation des 7 derniers jours. prière de verifier et corriger ou confirmer avec le QG. Difficile de consommer le Sel en Sac (25 Kg) taille unique prière de verifier. Attention ! Le prix unitaire d'achat (6000 Fcfa) de Sel en Sac (25 Kg) (taille unique) est relativement élevé par rapport aux autres prix observés dans cette zone. Prière de corriger ou de confirmer avec le QG. Le prix d'achat unitaire (1 Fcfa) de Feuilles de Fakoye (Feuille de corete) en Tas de taille Moyen  est invraisemblable, prière de regarder les reponses prises dans les questions s07bq07a s07bq07b s07bq07c s07bq08 pour mieux corriger. Le prix d'achat unitaire (150 Fcfa) de Aubergine sauvage  en Kg de taille  taille unique  est très faible, prière de regarder les reponses prises dans les questions s07bq07a s07bq07b s07bq07c s07bq08 pour mieux corriger. Le prix d'achat unitaire (2 Fcfa) de Huile de palme raffinée en Sachets de taille Moyen  est invraisemblable,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Bois de chauffe ramassé/coupé (estimer la valeur) est au champ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MASS DIA a comme taille 10 personnes dont ils vivent à KAFFRINE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Le prix de revente de l'article  Armoires et autres meubles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superficie de la parcelle arachide selon l'exploitant est de 9919.27 Hectare (Ha) qui semble élevé ou l'estimation ne semble pas bonne. Prière de corriger. La quantité de fumure appliquée dans la parcelle arachide est de 98  qui semble élevé ou ne sait pas, prière de fournir d'effort pour estimer la quantité afin de corriger. La superficie de la parcelle arachide selon les mesures GPS est de 5919.27 hectare qui semble élevé ou faible, prière de corriger.</w:t>
      </w:r>
    </w:p>
    <w:p>
      <w:r>
        <w:rPr>
          <w:b/>
          <w:color w:val="4672C4"/>
          <w:sz w:val="22"/>
        </w:rPr>
        <w:t>&gt;&gt; Section19 - Equipements agricoles</w:t>
      </w:r>
    </w:p>
    <w:p>
      <w:pPr>
        <w:ind w:left="283"/>
      </w:pPr>
      <w:r>
        <w:rPr>
          <w:sz w:val="20"/>
        </w:rPr>
        <w:t xml:space="preserve">- Incohérence!! Le prix de revente de Charrettes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65-80-90-85</w:t>
            </w:r>
          </w:p>
        </w:tc>
        <w:tc>
          <w:tcPr>
            <w:tcW w:type="dxa" w:w="1662"/>
          </w:tcPr>
          <w:p>
            <w:r>
              <w:rPr>
                <w:sz w:val="14"/>
              </w:rPr>
              <w:t>edcf720bb58640c9947c82942937b0eb</w:t>
            </w:r>
          </w:p>
        </w:tc>
        <w:tc>
          <w:tcPr>
            <w:tcW w:type="dxa" w:w="1662"/>
          </w:tcPr>
          <w:p>
            <w:r>
              <w:rPr>
                <w:sz w:val="14"/>
              </w:rPr>
              <w:t>EQ26_enq1</w:t>
            </w:r>
          </w:p>
        </w:tc>
        <w:tc>
          <w:tcPr>
            <w:tcW w:type="dxa" w:w="1662"/>
          </w:tcPr>
          <w:p>
            <w:r>
              <w:rPr>
                <w:sz w:val="14"/>
              </w:rPr>
              <w:t>Equipe26</w:t>
            </w:r>
          </w:p>
        </w:tc>
        <w:tc>
          <w:tcPr>
            <w:tcW w:type="dxa" w:w="1662"/>
          </w:tcPr>
          <w:p>
            <w:r>
              <w:rPr>
                <w:sz w:val="14"/>
              </w:rPr>
              <w:t>Ousmane DIOUF</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ELHADJI MOR DIA</w:t>
            </w:r>
          </w:p>
        </w:tc>
        <w:tc>
          <w:tcPr>
            <w:tcW w:type="dxa" w:w="3324"/>
          </w:tcPr>
          <w:p>
            <w:r>
              <w:rPr>
                <w:sz w:val="18"/>
              </w:rPr>
              <w:t>N/A</w:t>
            </w:r>
          </w:p>
        </w:tc>
        <w:tc>
          <w:tcPr>
            <w:tcW w:type="dxa" w:w="3324"/>
          </w:tcPr>
          <w:p>
            <w:r/>
            <w:hyperlink r:id="rId12">
              <w:r>
                <w:rPr>
                  <w:color w:val="0563C1"/>
                  <w:u w:val="single"/>
                </w:rPr>
                <w:t>NGOUYE</w:t>
              </w:r>
            </w:hyperlink>
          </w:p>
        </w:tc>
      </w:tr>
    </w:tbl>
    <w:p/>
    <w:p>
      <w:r>
        <w:rPr>
          <w:b/>
          <w:color w:val="4672C4"/>
          <w:sz w:val="22"/>
        </w:rPr>
        <w:t>&gt;&gt; Section1 - Caracteristiques des membres</w:t>
      </w:r>
    </w:p>
    <w:p>
      <w:pPr>
        <w:ind w:left="283"/>
      </w:pPr>
      <w:r>
        <w:rPr>
          <w:sz w:val="20"/>
        </w:rPr>
        <w:t>- Les informations sur l'acte de naissance (ni Jours, ni mois et ni années) de  Die niang  manquent, s'il vous plait pouvez-vous fournir d'effort pour avoir ces informations. Incoherence! Die niang dispose d'un téléphone portable à s01q39, donc la raison évoquée ne peut pas être (ne dispose pas d'appareil). Incohérence!! Le nombre d'année (9999) que Die niang a vécu dans la localité est superieur à son âge (40) ou ne sait pas. Prière de corriger.</w:t>
        <w:br/>
        <w:t xml:space="preserve">- Les informations sur l'acte de naissance (ni Jours, ni mois et ni années) de  El hadji Dia  manquent, s'il vous plait pouvez-vous fournir d'effort pour avoir ces informations. </w:t>
        <w:br/>
        <w:t xml:space="preserve">- Les informations sur l'acte de naissance (ni Jours, ni mois et ni années) de  El hadji mor Dia  manquent, s'il vous plait pouvez-vous fournir d'effort pour avoir ces informations. Incoherence! El hadji mor Dia dispose d'un téléphone portable à s01q39, donc la raison évoquée ne peut pas être (ne dispose pas d'appareil). </w:t>
        <w:br/>
        <w:t xml:space="preserve">- Les informations sur l'acte de naissance (ni Jours, ni mois et ni années) de  Elhadji Dia  manquent, s'il vous plait pouvez-vous fournir d'effort pour avoir ces informations. </w:t>
        <w:br/>
        <w:t xml:space="preserve">- Les informations sur l'acte de naissance (ni Jours, ni mois et ni années) de  Fatou mame Dia  manquent, s'il vous plait pouvez-vous fournir d'effort pour avoir ces informations. </w:t>
        <w:br/>
        <w:t xml:space="preserve">- Les informations sur l'acte de naissance (ni Jours, ni mois et ni années) de  Faty Kine Dia  manquent, s'il vous plait pouvez-vous fournir d'effort pour avoir ces informations. </w:t>
        <w:br/>
        <w:t xml:space="preserve">- Les informations sur l'acte de naissance (ni Jours, ni mois et ni années) de  Malick Dia  manquent, s'il vous plait pouvez-vous fournir d'effort pour avoir ces informations. </w:t>
        <w:br/>
        <w:t xml:space="preserve">- Les informations sur l'acte de naissance (ni Jours, ni mois et ni années) de  Mame Diarra Dia  manquent, s'il vous plait pouvez-vous fournir d'effort pour avoir ces informations. </w:t>
        <w:br/>
        <w:t xml:space="preserve">- Les informations sur l'acte de naissance (ni Jours, ni mois et ni années) de  Mame khadim Dia  manquent, s'il vous plait pouvez-vous fournir d'effort pour avoir ces informations. </w:t>
        <w:br/>
        <w:t xml:space="preserve">- Les informations sur l'acte de naissance (ni Jours, ni mois et ni années) de  Mbathio Dia  manquent, s'il vous plait pouvez-vous fournir d'effort pour avoir ces informations. </w:t>
        <w:br/>
        <w:t xml:space="preserve">- Les informations sur l'acte de naissance (ni Jours, ni mois et ni années) de  Mouhamed Dia  manquent, s'il vous plait pouvez-vous fournir d'effort pour avoir ces informations. Le mois de l'enfant ( Mouhamed Dia ) n'est pas connu mais vous avez declaré en s01q04a le nombre de mois, prière de changer NSP au niveau de s01q03b. </w:t>
        <w:br/>
        <w:t xml:space="preserve">- Les informations sur l'acte de naissance (ni Jours, ni mois et ni années) de  Ndeye Fatou Dia  manquent, s'il vous plait pouvez-vous fournir d'effort pour avoir ces informations. </w:t>
        <w:br/>
        <w:t xml:space="preserve">- Les informations sur l'acte de naissance (ni Jours, ni mois et ni années) de  Ndioume Dia  manquent, s'il vous plait pouvez-vous fournir d'effort pour avoir ces informations. </w:t>
        <w:br/>
        <w:t xml:space="preserve">- Les informations sur l'acte de naissance (ni Jours, ni mois et ni années) de  Rokhy Dia  manquent, s'il vous plait pouvez-vous fournir d'effort pour avoir ces informations. </w:t>
        <w:br/>
        <w:t xml:space="preserve">- Les informations sur l'acte de naissance (ni Jours, ni mois et ni années) de  Serigne Basse Dia  manquent, s'il vous plait pouvez-vous fournir d'effort pour avoir ces informations. </w:t>
        <w:br/>
        <w:t xml:space="preserve">- Les informations sur l'acte de naissance (ni Jours, ni mois et ni années) de  Serigne Fallou Dia  manquent, s'il vous plait pouvez-vous fournir d'effort pour avoir ces informations. </w:t>
        <w:br/>
        <w:t>- Les informations sur l'acte de naissance (ni Jours, ni mois et ni années) de  Sokhna Dia  manquent, s'il vous plait pouvez-vous fournir d'effort pour avoir ces informations. Le mois de l'enfant ( Sokhna Dia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Die niang  n'arrive pas  à comprendre un petit texte lu dans une langue locale (s02q03). Veuillez corriger ou donner des explications au QG. Peu probable! Die niang  ne sait ni lire, ni écrire, ni comprendre dans aucune des langues  (s02q01,s02q02,s02q03). Veuillez corriger ou donner des explications au QG. </w:t>
        <w:br/>
        <w:t xml:space="preserve">- Peu probable! El hadji Dia  n'arrive pas  à comprendre un petit texte lu dans une langue locale (s02q03). Veuillez corriger ou donner des explications au QG. Peu probable! El hadji Dia  ne sait ni lire, ni écrire, ni comprendre dans aucune des langues  (s02q01,s02q02,s02q03). Veuillez corriger ou donner des explications au QG. Peu plausible El hadji Dia fréquente au minimum le fondamental 1 mais ne sait ni lire ni comprendre la langue française, prière de corriger ou de confirmer avec le QG merci. Avertissement!! El hadji Dia fréquente au minimum la troisième année de fondamental 1 mais ne sait pas écrire, prière de corriger ou confirmer avec le QG.  Incohérence ! le montant payé de El hadji Dia pour les frais de scolarité est très faible. veuillez, s'il vous plait, confirmer ces informations avec le QG ou apporter les corrections nécessaires. Incohérence!! La dépense liée à la cotisation de El hadji Dia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El hadji Dia avec le QG ou apporter les corrections nécessaires. </w:t>
        <w:br/>
        <w:t xml:space="preserve">- Peu probable! El hadji mor Dia  n'arrive pas  à comprendre un petit texte lu dans une langue locale (s02q03). Veuillez corriger ou donner des explications au QG. Peu probable! El hadji mor Dia  ne sait ni lire, ni écrire, ni comprendre dans aucune des langues  (s02q01,s02q02,s02q03). Veuillez corriger ou donner des explications au QG. </w:t>
        <w:br/>
        <w:t xml:space="preserve">- Peu probable! Elhadji Dia  n'arrive pas  à comprendre un petit texte lu dans une langue locale (s02q03). Veuillez corriger ou donner des explications au QG. Peu probable! Elhadji Dia  ne sait ni lire, ni écrire, ni comprendre dans aucune des langues  (s02q01,s02q02,s02q03). Veuillez corriger ou donner des explications au QG. </w:t>
        <w:br/>
        <w:t xml:space="preserve">- Peu probable! Faty Kine Dia  n'arrive pas  à comprendre un petit texte lu dans une langue locale (s02q03). Veuillez corriger ou donner des explications au QG. Peu probable! Faty Kine Dia  ne sait ni lire, ni écrire, ni comprendre dans aucune des langues  (s02q01,s02q02,s02q03). Veuillez corriger ou donner des explications au QG. </w:t>
        <w:br/>
        <w:t xml:space="preserve">- Peu probable! Malick Dia  n'arrive pas  à comprendre un petit texte lu dans une langue locale (s02q03). Veuillez corriger ou donner des explications au QG. Peu probable! Malick Dia  ne sait ni lire, ni écrire, ni comprendre dans aucune des langues  (s02q01,s02q02,s02q03). Veuillez corriger ou donner des explications au QG. Peu plausible Malick Dia fréquente au minimum le fondamental 1 mais ne sait ni lire ni comprendre la langue française, prière de corriger ou de confirmer avec le QG merci.  Incohérence ! le montant payé de Malick Dia pour les frais de scolarité est très faible. veuillez, s'il vous plait, confirmer ces informations avec le QG ou apporter les corrections nécessaires. </w:t>
        <w:br/>
        <w:t xml:space="preserve">- Peu probable! Mame Diarra Dia  n'arrive pas  à comprendre un petit texte lu dans une langue locale (s02q03). Veuillez corriger ou donner des explications au QG. Peu probable! Mame Diarra Dia  ne sait ni lire, ni écrire, ni comprendre dans aucune des langues  (s02q01,s02q02,s02q03). Veuillez corriger ou donner des explications au QG. Peu plausible Mame Diarra Dia fréquente au minimum le fondamental 1 mais ne sait ni lire ni comprendre la langue française, prière de corriger ou de confirmer avec le QG merci. Avertissement!! Mame Diarra Dia fréquente au minimum la troisième année de fondamental 1 mais ne sait pas écrire, prière de corriger ou confirmer avec le QG. Avertissement!!! L'âge de Mame Diarra Dia avec son niveau d'étude (Fondamental 1) semble incoherent, veuillez confirmer cette information avec le QG ou corriger l'incohérence.  Incohérence ! le montant payé de Mame Diarra Dia pour les frais de scolarité est très faible. veuillez, s'il vous plait, confirmer ces informations avec le QG ou apporter les corrections nécessaires. Incohérence!! La dépense liée à la cotisation de Mame Diarra Dia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Mame Diarra Dia avec le QG ou apporter les corrections nécessaires. </w:t>
        <w:br/>
        <w:t xml:space="preserve">- Peu probable! Mame khadim Dia  n'arrive pas  à comprendre un petit texte lu dans une langue locale (s02q03). Veuillez corriger ou donner des explications au QG. Peu probable! Mame khadim Dia  ne sait ni lire, ni écrire, ni comprendre dans aucune des langues  (s02q01,s02q02,s02q03). Veuillez corriger ou donner des explications au QG. Peu plausible Mame khadim Dia fréquente au minimum le fondamental 1 mais ne sait ni lire ni comprendre la langue française, prière de corriger ou de confirmer avec le QG merci.  Incohérence ! le montant payé de Mame khadim Dia pour les frais de scolarité est très faible. veuillez, s'il vous plait, confirmer ces informations avec le QG ou apporter les corrections nécessaires. </w:t>
        <w:br/>
        <w:t xml:space="preserve">- Peu probable! Mbathio Dia  n'arrive pas  à comprendre un petit texte lu dans une langue locale (s02q03). Veuillez corriger ou donner des explications au QG. Peu probable! Mbathio Dia  ne sait ni lire, ni écrire, ni comprendre dans aucune des langues  (s02q01,s02q02,s02q03). Veuillez corriger ou donner des explications au QG. </w:t>
        <w:br/>
        <w:t xml:space="preserve">- Peu probable! Mouhamed Dia  n'arrive pas  à comprendre un petit texte lu dans une langue locale (s02q03). Veuillez corriger ou donner des explications au QG. Peu probable! Mouhamed Dia  ne sait ni lire, ni écrire, ni comprendre dans aucune des langues  (s02q01,s02q02,s02q03). Veuillez corriger ou donner des explications au QG. Peu plausible Mouhamed Dia fréquente au minimum le fondamental 1 mais ne sait ni lire ni comprendre la langue française, prière de corriger ou de confirmer avec le QG merci.  Incohérence ! le montant payé de Mouhamed Dia pour les frais de scolarité est très faible. veuillez, s'il vous plait, confirmer ces informations avec le QG ou apporter les corrections nécessaires. Incohérence!! La dépense liée à la cotisation de Mouhamed Dia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Mouhamed Dia avec le QG ou apporter les corrections nécessaires. </w:t>
        <w:br/>
        <w:t>- Peu probable! Ndeye Fatou Dia  n'arrive pas  à comprendre un petit texte lu dans une langue locale (s02q03). Veuillez corriger ou donner des explications au QG. Peu probable! Ndeye Fatou Dia  ne sait ni lire, ni écrire, ni comprendre dans aucune des langues  (s02q01,s02q02,s02q03). Veuillez corriger ou donner des explications au QG. Peu plausible Ndeye Fatou Dia fréquente au minimum le fondamental 1 mais ne sait ni lire ni comprendre la langue française, prière de corriger ou de confirmer avec le QG merci.  Incohérence ! le montant payé de Ndeye Fatou Dia pour les frais de scolarité est très faible. veuillez, s'il vous plait, confirmer ces informations avec le QG ou apporter les corrections nécessaires. Incohérence!! La dépense liée à la cotisation de Ndeye Fatou Dia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Ndeye Fatou Dia avec le QG ou apporter les corrections nécessaires. Le montant des frais d'uniformes pour l'année scolaire de Ndeye Fatou Dia est faible ou élevé. veuillez, s'il vous plait, confirmer ces informations avec le QG ou apporter les corrections nécessaires.</w:t>
        <w:br/>
        <w:t xml:space="preserve">- Peu probable! Ndioume Dia  n'arrive pas  à comprendre un petit texte lu dans une langue locale (s02q03). Veuillez corriger ou donner des explications au QG. Peu probable! Ndioume Dia  ne sait ni lire, ni écrire, ni comprendre dans aucune des langues  (s02q01,s02q02,s02q03). Veuillez corriger ou donner des explications au QG. </w:t>
        <w:br/>
        <w:t xml:space="preserve">- Peu probable! Rokhy Dia  n'arrive pas  à comprendre un petit texte lu dans une langue locale (s02q03). Veuillez corriger ou donner des explications au QG. Peu probable! Rokhy Dia  ne sait ni lire, ni écrire, ni comprendre dans aucune des langues  (s02q01,s02q02,s02q03). Veuillez corriger ou donner des explications au QG. </w:t>
        <w:br/>
        <w:t xml:space="preserve">- Peu probable! Serigne Basse Dia  n'arrive pas  à comprendre un petit texte lu dans une langue locale (s02q03). Veuillez corriger ou donner des explications au QG. Peu probable! Serigne Basse Dia  ne sait ni lire, ni écrire, ni comprendre dans aucune des langues  (s02q01,s02q02,s02q03). Veuillez corriger ou donner des explications au QG. Peu plausible Serigne Basse Dia fréquente au minimum le fondamental 1 mais ne sait ni lire ni comprendre la langue française, prière de corriger ou de confirmer avec le QG merci.  Incohérence ! le montant payé de Serigne Basse Dia pour les frais de scolarité est très faible. veuillez, s'il vous plait, confirmer ces informations avec le QG ou apporter les corrections nécessaires. Incohérence!! La dépense liée à la cotisation de Serigne Basse Dia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Serigne Basse Dia avec le QG ou apporter les corrections nécessaires. </w:t>
        <w:br/>
        <w:t xml:space="preserve">- Peu probable! Serigne Fallou Dia  n'arrive pas  à comprendre un petit texte lu dans une langue locale (s02q03). Veuillez corriger ou donner des explications au QG. Peu probable! Serigne Fallou Dia  ne sait ni lire, ni écrire, ni comprendre dans aucune des langues  (s02q01,s02q02,s02q03). Veuillez corriger ou donner des explications au QG. Peu plausible Serigne Fallou Dia fréquente au minimum le fondamental 1 mais ne sait ni lire ni comprendre la langue française, prière de corriger ou de confirmer avec le QG merci. Avertissement!! Serigne Fallou Dia fréquente au minimum la troisième année de fondamental 1 mais ne sait pas écrire, prière de corriger ou confirmer avec le QG.  Incohérence ! le montant payé de Serigne Fallou Dia pour les frais de scolarité est très faible. veuillez, s'il vous plait, confirmer ces informations avec le QG ou apporter les corrections nécessaires. Incohérence!! La dépense liée à la cotisation de Serigne Fallou Dia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Serigne Fallou Dia avec le QG ou apporter les corrections nécessaires. </w:t>
        <w:br/>
        <w:t>- Peu probable! Sokhna Dia  n'arrive pas  à comprendre un petit texte lu dans une langue locale (s02q03). Veuillez corriger ou donner des explications au QG. Peu probable! Sokhna Dia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Malick Dia a eu est maux de vente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El hadji Dia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Serigne Basse Dia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Serigne Fallou Dia n'a consacré aucune heure pour les travaux cités en s04q01, s04q02, s04q03, s04q04, s04q05, s04q06, s04q07 et s04q08.Prière de regarder pour corriger ou confirmer avec le QG. </w:t>
        <w:br/>
        <w:t xml:space="preserve">- Avertissement! Ndioume Dia n'a consacré aucune heure pour aucun des travaux du ménage, prière de regarder les réponses prises dans les questions (s04q01 s04q02 s04q03 s04q04 s04q05 s04q06 s04q07 s04q08). </w:t>
        <w:br/>
        <w:t>- Incoherent! Elhadji Dia est (Ménagère) de la 4.21 et Elhadji Dia est un homme, prière de corriger.</w:t>
      </w:r>
    </w:p>
    <w:p>
      <w:r>
        <w:rPr>
          <w:b/>
          <w:color w:val="4672C4"/>
          <w:sz w:val="22"/>
        </w:rPr>
        <w:t>&gt;&gt; Section7b - Consommation alimentaire - 7 jours</w:t>
      </w:r>
    </w:p>
    <w:p>
      <w:pPr>
        <w:ind w:left="283"/>
      </w:pPr>
      <w:r>
        <w:rPr>
          <w:sz w:val="20"/>
        </w:rPr>
        <w:t>- Avertissement!! le prix unitaire (100 Fcfa) de Thé en sachet (unité: Sachets) de taille Moyen est très faible ou élevé. Prière de corriger ou de confirmer avec le QG. Avertissement!!! Le ménage a consommé 1 Bidon 20l taille unique de Huile de palme raffinée, cette quantité semble anormale pour une consommation des 7 derniers jours, prière de verifier et corriger. Avertissement!!! Le ménage a consommé 1 Seau de 10l taille unique de Pâte d'arachide, cette quantité semble anormale pour une consommation des 7 derniers jours, prière de verifier et corriger. Avertissement!!! Le ménage a consommé 21 Sachets Moyen de Sucre en poudre , cette quantité semble anormale pour une consommation des 7 derniers jours.Prière de corriger ou de confirmer avec le QG. Incohérence!! Dans ce ménage, chaque individus consomme par jour 3.928571 Kg  de cereale; Prière de revoir les quantités prises de ces produits. Le ménage a consommé 1 Sac (25 Kg) taille unique de Sel, cette quantité semble anormale pour une consommation des 7 derniers jours. prière de verifier et corriger ou confirmer avec le QG. Difficile de consommer le Sel en Sac (25 Kg) taille unique prière de verifier. Le ménage a consommé 1 Sac (50 Kg) taille unique de Riz importé parfumé, cette quantité semble anormale pour une consommation des 7 derniers jours. prière de verifier et corriger ou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dans le champ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Incohérence!! L'entreprise fabrication de jus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L'entreprise fabrication de jus dit avoir réçu une somme sur la vente de ces produits transformés (s10q48 est differnt de 0) mais n'a depensé aucune somme sur l'achat des matières premières (s10q49==0), prière de fournir de l'effort pour estimer le montant obtenu en achat de matières premières. Incohérence détectée ! Le nombre de mois d'activité de l'entreprise fabrication de jusest de 0 sur les 12 derniers mois, alors que Cette entreprise est actuellement en activité. Cette entreprise fabrication de jus dit avoir obtenu une valeur sur les marchandises vendu en etat et les marchandises vendu après transformation. L'entreprise fabrication de jus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Section12 - Actifs du menage</w:t>
      </w:r>
    </w:p>
    <w:p>
      <w:pPr>
        <w:ind w:left="283"/>
      </w:pPr>
      <w:r>
        <w:rPr>
          <w:sz w:val="20"/>
        </w:rPr>
        <w:t xml:space="preserve">- Le prix de revente de l'article  Armoires et autres meubles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Réfrigérateur ne doit pas être égal 0 même si le ménage l'a reçu en cadeau prière de leurs aider à faire une estimations. </w:t>
        <w:br/>
        <w:t xml:space="preserve">- Le prix de revente de l'article  Téléphone portable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quantité de fumure appliquée dans la parcelle arachide est de 98  qui semble élevé ou ne sait pas, prière de fournir d'effort pour estimer la quantité afin de corriger. La superficie de la parcelle arachide selon les mesures GPS est de 12270.49 hectare qui semble élevé ou faible, prière de corriger. </w:t>
        <w:br/>
        <w:t>- La quantité de fumure appliquée dans la parcelle mil est de 98  qui semble élevé ou ne sait pas, prière de fournir d'effort pour estimer la quantité afin de corriger. La superficie de la parcelle mil selon les mesures GPS est de 6363.6 hectare qui semble élevé ou faible, prière de corriger.</w:t>
      </w:r>
    </w:p>
    <w:p>
      <w:r>
        <w:rPr>
          <w:b/>
          <w:color w:val="4672C4"/>
          <w:sz w:val="22"/>
        </w:rPr>
        <w:t>&gt;&gt; Section19 - Equipements agricoles</w:t>
      </w:r>
    </w:p>
    <w:p>
      <w:pPr>
        <w:ind w:left="283"/>
      </w:pPr>
      <w:r>
        <w:rPr>
          <w:sz w:val="20"/>
        </w:rPr>
        <w:t xml:space="preserve">- Incohérence!! Le prix de revente de Charrettes dans cette section 19 ne doit pas être égal 0 même si le ménage l'a reçu en cadeau prière de leurs aider à faire une estimation. </w:t>
        <w:br/>
        <w:t xml:space="preserve">- Incohérence!! Le prix de revente de Hache/pioche dans cette section 19 ne doit pas être égal 0 même si le ménage l'a reçu en cadeau prière de leurs aider à faire une estimation. </w:t>
        <w:br/>
        <w:t xml:space="preserve">- Incohérence!! Le prix de revente de Herse dans cette section 19 ne doit pas être égal 0 même si le ménage l'a reçu en cadeau prière de leurs aider à faire une estimation. </w:t>
        <w:br/>
        <w:t xml:space="preserve">- Incohérence!! Le prix de revente de Houe asine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Attention ! Houe/daba/hilaire a été achété à 100000 Fcfa est relativement élevé par rapport aux autres prix d'achat observés dans cette zone. Prière de corriger ou de confirmer avec le QG. </w:t>
        <w:br/>
        <w:t>- Incohérence!! Le prix de revente de Semoir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63-90-00-66</w:t>
            </w:r>
          </w:p>
        </w:tc>
        <w:tc>
          <w:tcPr>
            <w:tcW w:type="dxa" w:w="1662"/>
          </w:tcPr>
          <w:p>
            <w:r>
              <w:rPr>
                <w:sz w:val="14"/>
              </w:rPr>
              <w:t>b8c3003f9c3f481d816546e73777e3f2</w:t>
            </w:r>
          </w:p>
        </w:tc>
        <w:tc>
          <w:tcPr>
            <w:tcW w:type="dxa" w:w="1662"/>
          </w:tcPr>
          <w:p>
            <w:r>
              <w:rPr>
                <w:sz w:val="14"/>
              </w:rPr>
              <w:t>EQ26_enq2</w:t>
            </w:r>
          </w:p>
        </w:tc>
        <w:tc>
          <w:tcPr>
            <w:tcW w:type="dxa" w:w="1662"/>
          </w:tcPr>
          <w:p>
            <w:r>
              <w:rPr>
                <w:sz w:val="14"/>
              </w:rPr>
              <w:t>Equipe26</w:t>
            </w:r>
          </w:p>
        </w:tc>
        <w:tc>
          <w:tcPr>
            <w:tcW w:type="dxa" w:w="1662"/>
          </w:tcPr>
          <w:p>
            <w:r>
              <w:rPr>
                <w:sz w:val="14"/>
              </w:rPr>
              <w:t>Ndeye Seynabou FALL</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BABACAR NDAO</w:t>
            </w:r>
          </w:p>
        </w:tc>
        <w:tc>
          <w:tcPr>
            <w:tcW w:type="dxa" w:w="3324"/>
          </w:tcPr>
          <w:p>
            <w:r>
              <w:rPr>
                <w:sz w:val="18"/>
              </w:rPr>
              <w:t>N/A</w:t>
            </w:r>
          </w:p>
        </w:tc>
        <w:tc>
          <w:tcPr>
            <w:tcW w:type="dxa" w:w="3324"/>
          </w:tcPr>
          <w:p>
            <w:r/>
            <w:hyperlink r:id="rId13">
              <w:r>
                <w:rPr>
                  <w:color w:val="0563C1"/>
                  <w:u w:val="single"/>
                </w:rPr>
                <w:t>NGOUYE</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El hadji Ndao est trop jeune (5 ans) pour fournir des informations correctes. Prière de refaire la section 1 pour El hadji Ndao en demandant à un adulte de répondre aux questions à sa place. </w:t>
        <w:br/>
        <w:t xml:space="preserve">- Attention ! Vous avez déclaré en s01q00 que le répondant est la personne elle-même, or Fatou ndao est trop jeune (5 ans) pour fournir des informations correctes. Prière de refaire la section 1 pour Fatou ndao en demandant à un adulte de répondre aux questions à sa place. </w:t>
        <w:br/>
        <w:t xml:space="preserve">- Attention ! Vous avez déclaré en s01q00 que le répondant est la personne elle-même, or Matar Ndao est trop jeune (10 ans) pour fournir des informations correctes. Prière de refaire la section 1 pour Matar Ndao en demandant à un adulte de répondre aux questions à sa place. </w:t>
        <w:br/>
        <w:t>- Attention ! Vous avez déclaré en s01q00 que le répondant est la personne elle-même, or Mouhamed Ndao est trop jeune (7 ans) pour fournir des informations correctes. Prière de refaire la section 1 pour Mouhamed Ndao en demandant à un adulte de répondre aux questions à sa place.</w:t>
      </w:r>
    </w:p>
    <w:p>
      <w:r>
        <w:rPr>
          <w:b/>
          <w:color w:val="4672C4"/>
          <w:sz w:val="22"/>
        </w:rPr>
        <w:t>&gt;&gt; Section2 - Education</w:t>
      </w:r>
    </w:p>
    <w:p>
      <w:pPr>
        <w:ind w:left="283"/>
      </w:pPr>
      <w:r>
        <w:rPr>
          <w:sz w:val="20"/>
        </w:rPr>
        <w:t xml:space="preserve">- Peu probable! Aissatou segnane  n'arrive pas  à comprendre un petit texte lu dans une langue locale (s02q03). Veuillez corriger ou donner des explications au QG. Peu probable! Aissatou segnane  ne sait ni lire, ni écrire, ni comprendre dans aucune des langues  (s02q01,s02q02,s02q03). Veuillez corriger ou donner des explications au QG. </w:t>
        <w:br/>
        <w:t xml:space="preserve">- Peu probable! Babacar ndao  n'arrive pas  à comprendre un petit texte lu dans une langue locale (s02q03). Veuillez corriger ou donner des explications au QG. Peu probable! Babacar ndao  ne sait ni lire, ni écrire, ni comprendre dans aucune des langues  (s02q01,s02q02,s02q03). Veuillez corriger ou donner des explications au QG. </w:t>
        <w:br/>
        <w:t xml:space="preserve">- Peu probable! El hadji Ndao  n'arrive pas  à comprendre un petit texte lu dans une langue locale (s02q03). Veuillez corriger ou donner des explications au QG. Peu probable! El hadji Ndao  ne sait ni lire, ni écrire, ni comprendre dans aucune des langues  (s02q01,s02q02,s02q03). Veuillez corriger ou donner des explications au QG. </w:t>
        <w:br/>
        <w:t xml:space="preserve">- Peu probable! Fatou ndao  n'arrive pas  à comprendre un petit texte lu dans une langue locale (s02q03). Veuillez corriger ou donner des explications au QG. Peu probable! Fatou ndao  ne sait ni lire, ni écrire, ni comprendre dans aucune des langues  (s02q01,s02q02,s02q03). Veuillez corriger ou donner des explications au QG. </w:t>
        <w:br/>
        <w:t xml:space="preserve">- Peu probable! Khady Ndao  n'arrive pas  à comprendre un petit texte lu dans une langue locale (s02q03). Veuillez corriger ou donner des explications au QG. Peu probable! Khady Ndao  ne sait ni lire, ni écrire, ni comprendre dans aucune des langues  (s02q01,s02q02,s02q03). Veuillez corriger ou donner des explications au QG. </w:t>
        <w:br/>
        <w:t xml:space="preserve">- Peu probable! Matar Ndao  n'arrive pas  à comprendre un petit texte lu dans une langue locale (s02q03). Veuillez corriger ou donner des explications au QG. </w:t>
        <w:br/>
        <w:t>- Peu probable! Mouhamed Ndao  n'arrive pas  à comprendre un petit texte lu dans une langue locale (s02q03). Veuillez corriger ou donner des explications au QG. Peu probable! Mouhamed Ndao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Fatou ndao fait Est à la charge de sa mére pour subvenir principalement à ses besoins et semble exister dans les modalités, prière de prendre attache avec le QG pour plus d'explication afin de la classer bien. </w:t>
        <w:br/>
        <w:t>- Matar Ndao fait Est à la charge de sa mére pour subvenir principalement à ses besoins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(25 Fcfa) de Cube alimentaire (Maggi, Jumbo, ) en Cube (Petit) est relativement faible par rapport aux autres prix observés dans cette zone. Prière de corriger ou de confirmer avec le QG. Avertissement!! le prix unitaire (100 Fcfa) de Thé en sachet (unité: Sachets) de taille Moyen est très faible ou élevé. Prière de corriger ou de confirmer avec le QG. Incohérence!! Dans ce ménage, chaque individus consomme par jour 15.92857 Kg  de cereale; Prière de revoir les quantités prises de ces produits. Incohérence!! Dans ce ménage, chaque individus consomme par jour 15.92857 Kg  de cereale; Prière de revoir les quantités prises de ces produits. Attention ! Le prix unitaire d'achat (600 Fcfa) de Riz importé parfumé en Kg (taille unique) est relativement élevé par rapport aux autres prix observés dans cette zone. Prière de corriger ou de confirmer avec le QG.</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Incoherence! Dans le ménage de BABACAR NDAO il y a un membre qui detient l'entreprise vendeur de foin qui semble être de l'agriculture ou de l'élévage, prière de bien classer la nomenclature de l'entreprise s'il ne s'agit pas de l'agriculture ou de l'élévage. S'il s'agit de l'agriculture ou l'élévage prière d'enlever cette entreprise (vendeur de foin) dans la section 10 et ajouter soit dans la section agriculture ou l'élévage pour éviter le double compte ou incomprehension.</w:t>
      </w:r>
    </w:p>
    <w:p>
      <w:r>
        <w:rPr>
          <w:b/>
          <w:color w:val="4672C4"/>
          <w:sz w:val="22"/>
        </w:rPr>
        <w:t>&gt;&gt; Section16a - Champs et parcelles</w:t>
      </w:r>
    </w:p>
    <w:p>
      <w:pPr>
        <w:ind w:left="283"/>
      </w:pPr>
      <w:r>
        <w:rPr>
          <w:sz w:val="20"/>
        </w:rPr>
        <w:t>- Avertissement!! Le champs a comme nom (ChampN1 mil) qui ne semble pas être un bon nom ou contient des lettres, prière de mettre le vrai nom du champs. Avertissement!! La parcelle a comme nom (ChampN1 mil 2 parcelles) qui ne semble pas être un bon nom ou contient des lettres, prière de mettre le vrai nom de la parcelle. Le salaire d'une femme de 15ans et plus ayant travaillé sur la parcelle ChampN1 mil 2 parcelles par jours au moment de la période des récoltes est de 175 FCFA qui semble faible ou  élevé, prière de corriger. La superficie de la parcelle ChampN1 mil 2 parcelles selon les mesures GPS est de 14183.91 hectare qui semble élevé ou faible, prière de corriger. Le document légal (titre, acte, certificat etc. ) qui affirme votre possession de la parcelle ChampN1 mil 2 parcelles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Houe/daba/hilaire a été revendu à 3000 Fcfa qui est relativement élevé par rapport aux autres prix de revente observés dans cette zone. Prière de corriger ou de confirmer avec le QG. </w:t>
        <w:br/>
        <w:t xml:space="preserve">- Attention ! Machette a été revendu à 2000 Fcfa qui est relativement élevé par rapport aux autres prix de revente observés dans cette zone. Prière de corriger ou de confirmer avec le QG. </w:t>
        <w:br/>
        <w:t xml:space="preserve">- Avertissement!! Le prix d'achat (100000 FCFA) de Animaux de labour est inférieur aux prix de revente (250000 FCFA), prière de verifier et corriger ou confirmer l'information avec le QG. Attention ! Animaux de labour a été revendu à 100000 Fcfa qui est relativement faible par rapport aux autres prix de revente observés dans cette zone. Prière de corriger ou de confirmer avec le QG. </w:t>
        <w:br/>
        <w:t>- Incohérence!! Le prix d'achat de Houe asine ne doit pas être égal 0 même si le ménage l'a reçu en cadeau prière de leurs aider à faire une estimation. Avertissement!! Le prix d'achat (0 FCFA) de Houe asine est inférieur aux prix de revente (70000 FCFA), prière de verifier et corriger ou confirmer l'information avec le QG. Le prix d'achat de Houe asine est nul (achété à 0fcfa) mais le prix de revente est (70000 FCFA), prière de verifier et corriger.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13-59-26-76</w:t>
            </w:r>
          </w:p>
        </w:tc>
        <w:tc>
          <w:tcPr>
            <w:tcW w:type="dxa" w:w="1662"/>
          </w:tcPr>
          <w:p>
            <w:r>
              <w:rPr>
                <w:sz w:val="14"/>
              </w:rPr>
              <w:t>258c1e4b3355447e818ce973383bf96d</w:t>
            </w:r>
          </w:p>
        </w:tc>
        <w:tc>
          <w:tcPr>
            <w:tcW w:type="dxa" w:w="1662"/>
          </w:tcPr>
          <w:p>
            <w:r>
              <w:rPr>
                <w:sz w:val="14"/>
              </w:rPr>
              <w:t>EQ26_enq3</w:t>
            </w:r>
          </w:p>
        </w:tc>
        <w:tc>
          <w:tcPr>
            <w:tcW w:type="dxa" w:w="1662"/>
          </w:tcPr>
          <w:p>
            <w:r>
              <w:rPr>
                <w:sz w:val="14"/>
              </w:rPr>
              <w:t>Equipe26</w:t>
            </w:r>
          </w:p>
        </w:tc>
        <w:tc>
          <w:tcPr>
            <w:tcW w:type="dxa" w:w="1662"/>
          </w:tcPr>
          <w:p>
            <w:r>
              <w:rPr>
                <w:sz w:val="14"/>
              </w:rPr>
              <w:t>Fallou FAYE</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MBAYE DIA</w:t>
            </w:r>
          </w:p>
        </w:tc>
        <w:tc>
          <w:tcPr>
            <w:tcW w:type="dxa" w:w="3324"/>
          </w:tcPr>
          <w:p>
            <w:r>
              <w:rPr>
                <w:sz w:val="18"/>
              </w:rPr>
              <w:t>N/A</w:t>
            </w:r>
          </w:p>
        </w:tc>
        <w:tc>
          <w:tcPr>
            <w:tcW w:type="dxa" w:w="3324"/>
          </w:tcPr>
          <w:p>
            <w:r/>
            <w:hyperlink r:id="rId14">
              <w:r>
                <w:rPr>
                  <w:color w:val="0563C1"/>
                  <w:u w:val="single"/>
                </w:rPr>
                <w:t>NGOUYE</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amy dia est trop jeune (9 ans) pour fournir des informations correctes. Prière de refaire la section 1 pour amy dia en demandant à un adulte de répondre aux questions à sa place. </w:t>
        <w:br/>
        <w:t>- Incoherence! MBAYE dia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MBAYE dia  n'arrive pas  à comprendre un petit texte lu dans une langue locale (s02q03). Veuillez corriger ou donner des explications au QG. </w:t>
        <w:br/>
        <w:t xml:space="preserve">- Peu probable! Ramatou vilane  n'arrive pas  à comprendre un petit texte lu dans une langue locale (s02q03). Veuillez corriger ou donner des explications au QG. </w:t>
        <w:br/>
        <w:t xml:space="preserve">- Peu probable! amy dia  n'arrive pas  à comprendre un petit texte lu dans une langue locale (s02q03). Veuillez corriger ou donner des explications au QG. Peu probable! amy dia  ne sait ni lire, ni écrire, ni comprendre dans aucune des langues  (s02q01,s02q02,s02q03). Veuillez corriger ou donner des explications au QG. </w:t>
        <w:br/>
        <w:t xml:space="preserve">- Peu probable! elhadji dia  n'arrive pas  à comprendre un petit texte lu dans une langue locale (s02q03). Veuillez corriger ou donner des explications au QG. Peu probable! elhadji dia  ne sait ni lire, ni écrire, ni comprendre dans aucune des langues  (s02q01,s02q02,s02q03). Veuillez corriger ou donner des explications au QG. </w:t>
        <w:br/>
        <w:t>- Peu probable! ndeye fatou dia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Le ménage a consommé Biscuits mais les informations sur la quantité, l'unité ou la taille ne sont pas renseignées.Prière de renseigner. Le ménage a consommé Capitaine frais mais les informations sur la quantité, l'unité ou la taille ne sont pas renseignées.Prière de renseigner. Le ménage a consommé Carpe séchée mais les informations sur la quantité, l'unité ou la taille ne sont pas renseignées.Prière de renseigner. Le ménage a consommé Maïs en grain mais les informations sur la quantité, l'unité ou la taille ne sont pas renseignées.Prière de renseigner. Le ménage a consommé Mil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Pain traditionnel (Baguette) mais les informations sur la quantité, l'unité ou la taille ne sont pas renseignées.Prière de renseigner. Le ménage a consommé Riz importé parfumé mais les informations sur la quantité, l'unité ou la taille ne sont pas renseignées.Prière de renseigner.</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Section16a - Champs et parcelles</w:t>
      </w:r>
    </w:p>
    <w:p>
      <w:pPr>
        <w:ind w:left="283"/>
      </w:pPr>
      <w:r>
        <w:rPr>
          <w:sz w:val="20"/>
        </w:rPr>
        <w:t>- La superficie de la parcelle parcelle manioc selon l'exploitant est de 18 Mètre Carré (m^2) qui semble faible ou l'estimation ne semble pas bonne. Prière de corriger. La quantité de fumure appliquée dans la parcelle parcelle manioc est de 98  qui semble élevé ou ne sait pas, prière de fournir d'effort pour estimer la quantité afin de corriger. La superficie de la parcelle parcelle manioc selon les mesures GPS est de 14.39 hectare qui semble élevé ou faible, prière de corriger. Le document légal (titre, acte, certificat etc. ) qui affirme votre possession de la parcelle parcelle manioc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prix unitaire (150000 Fcfa) de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Machette a été achété à 5000 Fcfa est relativement élevé par rapport aux autres prix d'achat observés dans cette zone. Prière de corriger ou de confirmer avec le QG. Attention ! Machette a été revendu à 5000 Fcfa qui est relativement élevé par rapport aux autres prix de revente observés dans cette zone. Prière de corriger ou de confirmer avec le QG. </w:t>
        <w:br/>
        <w:t>- Incohérence!! Le prix d'achat de Charrettes ne doit pas être égal 0 même si le ménage l'a reçu en cadeau prière de leurs aider à faire une estimation. Incohérence!! Le prix de revente de Charrettes dans cette section 19 ne doit pas être égal 0 même si le ménage l'a reçu en cadeau prière de leurs aider à faire une estimation. Le ménage a utilisé Charrettes qu'il ne possède pas mais qui a loué auprès d'une coopérative ou d'un autre ménage, il a payé 0 FCFA. Prière de fournir d'effort pour estimer la valeur payé après utilisation. Le ménage a utilisé Charrettes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86-30-89-18</w:t>
            </w:r>
          </w:p>
        </w:tc>
        <w:tc>
          <w:tcPr>
            <w:tcW w:type="dxa" w:w="1662"/>
          </w:tcPr>
          <w:p>
            <w:r>
              <w:rPr>
                <w:sz w:val="14"/>
              </w:rPr>
              <w:t>a9b0bc895169460282aaaff237181912</w:t>
            </w:r>
          </w:p>
        </w:tc>
        <w:tc>
          <w:tcPr>
            <w:tcW w:type="dxa" w:w="1662"/>
          </w:tcPr>
          <w:p>
            <w:r>
              <w:rPr>
                <w:sz w:val="14"/>
              </w:rPr>
              <w:t>EQ26_enq1</w:t>
            </w:r>
          </w:p>
        </w:tc>
        <w:tc>
          <w:tcPr>
            <w:tcW w:type="dxa" w:w="1662"/>
          </w:tcPr>
          <w:p>
            <w:r>
              <w:rPr>
                <w:sz w:val="14"/>
              </w:rPr>
              <w:t>Equipe26</w:t>
            </w:r>
          </w:p>
        </w:tc>
        <w:tc>
          <w:tcPr>
            <w:tcW w:type="dxa" w:w="1662"/>
          </w:tcPr>
          <w:p>
            <w:r>
              <w:rPr>
                <w:sz w:val="14"/>
              </w:rPr>
              <w:t>Ousmane DIOUF</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HAMATH NDAO</w:t>
            </w:r>
          </w:p>
        </w:tc>
        <w:tc>
          <w:tcPr>
            <w:tcW w:type="dxa" w:w="3324"/>
          </w:tcPr>
          <w:p>
            <w:r>
              <w:rPr>
                <w:sz w:val="18"/>
              </w:rPr>
              <w:t>N/A</w:t>
            </w:r>
          </w:p>
        </w:tc>
        <w:tc>
          <w:tcPr>
            <w:tcW w:type="dxa" w:w="3324"/>
          </w:tcPr>
          <w:p>
            <w:r/>
            <w:hyperlink r:id="rId10">
              <w:r>
                <w:rPr>
                  <w:color w:val="0563C1"/>
                  <w:u w:val="single"/>
                </w:rPr>
                <w:t>ngouye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Adi Ndao  manquent, s'il vous plait pouvez-vous fournir d'effort pour avoir ces informations. </w:t>
        <w:br/>
        <w:t xml:space="preserve">- Les informations sur l'acte de naissance (ni Jours, ni mois et ni années) de  Arame Sy  manquent, s'il vous plait pouvez-vous fournir d'effort pour avoir ces informations.  Avertissement! Veuillez renseigner par oui ou non toutes les modalités de la question s01q47. Attention ! Le montant (5000 Fcfa) dépensé ou reçu en cadeau pour les recharges internet ou de forfaits de données mobiles(hors appels vocaux), aucours des 30 derniers jours de  Arame Sy est relativement élevé par rapport aux autres montants depansés observés dans cette zone. Prière de corriger ou de confirmer avec le QG. </w:t>
        <w:br/>
        <w:t xml:space="preserve">- Les informations sur l'acte de naissance (ni Jours, ni mois et ni années) de  Asse Ndao  manquent, s'il vous plait pouvez-vous fournir d'effort pour avoir ces informations. </w:t>
        <w:br/>
        <w:t xml:space="preserve">- Les informations sur l'acte de naissance (ni Jours, ni mois et ni années) de  Baye Dame Thial  manquent, s'il vous plait pouvez-vous fournir d'effort pour avoir ces informations. </w:t>
        <w:br/>
        <w:t xml:space="preserve">- Les informations sur l'acte de naissance (ni Jours, ni mois et ni années) de  Fatou Ndao  manquent, s'il vous plait pouvez-vous fournir d'effort pour avoir ces informations. Incoherence! La mère de Fatou Ndao est trop jeune ou vielle pour avoir Fatou Ndao selon l'écart (13) d'âge entre lui et sa mère, prière de revoir l'âge de Fatou Ndao ou de sa mère. Dans le cas contraire rassurez vous que c'est bien son fils/fille biologique. </w:t>
        <w:br/>
        <w:t>- Les informations sur l'acte de naissance (ni Jours, ni mois et ni années) de  Fatou Wilane  manquent, s'il vous plait pouvez-vous fournir d'effort pour avoir ces informations. Incohérence!! Le nombre d'année (9999) que Fatou Wilane a vécu dans la localité est superieur à son âge (8) ou ne sait pas. Prière de corriger.</w:t>
        <w:br/>
        <w:t xml:space="preserve">- Les informations sur l'acte de naissance (ni Jours, ni mois et ni années) de  Gueye Cisse  manquent, s'il vous plait pouvez-vous fournir d'effort pour avoir ces informations. </w:t>
        <w:br/>
        <w:t xml:space="preserve">- Les informations sur l'acte de naissance (ni Jours, ni mois et ni années) de  Hamat Ndao  manquent, s'il vous plait pouvez-vous fournir d'effort pour avoir ces informations. Le mois de l'enfant ( Hamat Ndao ) n'est pas connu mais vous avez declaré en s01q04a le nombre de mois, prière de changer NSP au niveau de s01q03b. </w:t>
        <w:br/>
        <w:t xml:space="preserve">- Les informations sur l'acte de naissance (ni Jours, ni mois et ni années) de  Hamath Ndao  manquent, s'il vous plait pouvez-vous fournir d'effort pour avoir ces informations. Incoherence! Hamath Ndao dispose d'un téléphone portable à s01q39, donc la raison évoquée ne peut pas être (ne dispose pas d'appareil). </w:t>
        <w:br/>
        <w:t xml:space="preserve">- Les informations sur l'acte de naissance (ni Jours, ni mois et ni années) de  Imame Ndao  manquent, s'il vous plait pouvez-vous fournir d'effort pour avoir ces informations. </w:t>
        <w:br/>
        <w:t xml:space="preserve">- Les informations sur l'acte de naissance (ni Jours, ni mois et ni années) de  Khady Willane  manquent, s'il vous plait pouvez-vous fournir d'effort pour avoir ces informations.  Avertissement! Veuillez renseigner par oui ou non toutes les modalités de la question s01q47. Attention ! Le montant (5000 Fcfa) dépensé ou reçu en cadeau pour les cartes prépayées, les transferts de crédit et les abonnements de  Khady Willane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Khady Willane est relativement élevé par rapport aux autres montants depansés observés dans cette zone. Prière de corriger ou de confirmer avec le QG. </w:t>
        <w:br/>
        <w:t xml:space="preserve">- Les informations sur l'acte de naissance (ni Jours, ni mois et ni années) de  Mam Astou Ndao  manquent, s'il vous plait pouvez-vous fournir d'effort pour avoir ces informations. Le mois de l'enfant ( Mam Astou Ndao ) n'est pas connu mais vous avez declaré en s01q04a le nombre de mois, prière de changer NSP au niveau de s01q03b. </w:t>
        <w:br/>
        <w:t xml:space="preserve">- Les informations sur l'acte de naissance (ni Jours, ni mois et ni années) de  Mame Astou Ndao  manquent, s'il vous plait pouvez-vous fournir d'effort pour avoir ces informations.  Avertissement! Veuillez renseigner par oui ou non toutes les modalités de la question s01q47. Attention ! Le montant (5000 Fcfa) dépensé ou reçu en cadeau pour les recharges internet ou de forfaits de données mobiles(hors appels vocaux), aucours des 30 derniers jours de  Mame Astou Ndao est relativement élevé par rapport aux autres montants depansés observés dans cette zone. Prière de corriger ou de confirmer avec le QG. </w:t>
        <w:br/>
        <w:t xml:space="preserve">- Les informations sur l'acte de naissance (ni Jours, ni mois et ni années) de  Mame Toute Thial  manquent, s'il vous plait pouvez-vous fournir d'effort pour avoir ces informations. </w:t>
        <w:br/>
        <w:t xml:space="preserve">- Les informations sur l'acte de naissance (ni Jours, ni mois et ni années) de  Mariama Salane  manquent, s'il vous plait pouvez-vous fournir d'effort pour avoir ces informations. </w:t>
        <w:br/>
        <w:t xml:space="preserve">- Les informations sur l'acte de naissance (ni Jours, ni mois et ni années) de  Masse Ndao  manquent, s'il vous plait pouvez-vous fournir d'effort pour avoir ces informations. </w:t>
        <w:br/>
        <w:t xml:space="preserve">- Les informations sur l'acte de naissance (ni Jours, ni mois et ni années) de  Ndeye Ndao  manquent, s'il vous plait pouvez-vous fournir d'effort pour avoir ces informations. </w:t>
        <w:br/>
        <w:t xml:space="preserve">- Les informations sur l'acte de naissance (ni Jours, ni mois et ni années) de  Oumi Ndao  manquent, s'il vous plait pouvez-vous fournir d'effort pour avoir ces informations.  Avertissement! Veuillez renseigner par oui ou non toutes les modalités de la question s01q47. </w:t>
        <w:br/>
        <w:t>- Les informations sur l'acte de naissance (ni Jours, ni mois et ni années) de  Oumi Willane  manquent, s'il vous plait pouvez-vous fournir d'effort pour avoir ces informations.</w:t>
      </w:r>
    </w:p>
    <w:p>
      <w:r>
        <w:rPr>
          <w:b/>
          <w:color w:val="4672C4"/>
          <w:sz w:val="22"/>
        </w:rPr>
        <w:t>&gt;&gt; Section2 - Education</w:t>
      </w:r>
    </w:p>
    <w:p>
      <w:pPr>
        <w:ind w:left="283"/>
      </w:pPr>
      <w:r>
        <w:rPr>
          <w:sz w:val="20"/>
        </w:rPr>
        <w:t xml:space="preserve">- Peu probable! Adi Ndao  n'arrive pas  à comprendre un petit texte lu dans une langue locale (s02q03). Veuillez corriger ou donner des explications au QG. Peu probable! Adi Ndao  ne sait ni lire, ni écrire, ni comprendre dans aucune des langues  (s02q01,s02q02,s02q03). Veuillez corriger ou donner des explications au QG. </w:t>
        <w:br/>
        <w:t xml:space="preserve">- Peu probable! Arame Sy  n'arrive pas  à comprendre un petit texte lu dans une langue locale (s02q03). Veuillez corriger ou donner des explications au QG. Peu probable! Arame Sy  ne sait ni lire, ni écrire, ni comprendre dans aucune des langues  (s02q01,s02q02,s02q03). Veuillez corriger ou donner des explications au QG. </w:t>
        <w:br/>
        <w:t xml:space="preserve">- Peu probable! Asse Ndao  n'arrive pas  à comprendre un petit texte lu dans une langue locale (s02q03). Veuillez corriger ou donner des explications au QG. Peu probable! Asse Ndao  ne sait ni lire, ni écrire, ni comprendre dans aucune des langues  (s02q01,s02q02,s02q03). Veuillez corriger ou donner des explications au QG. </w:t>
        <w:br/>
        <w:t xml:space="preserve">- Peu probable! Baye Dame Thial  n'arrive pas  à comprendre un petit texte lu dans une langue locale (s02q03). Veuillez corriger ou donner des explications au QG. Peu probable! Baye Dame Thial  ne sait ni lire, ni écrire, ni comprendre dans aucune des langues  (s02q01,s02q02,s02q03). Veuillez corriger ou donner des explications au QG. </w:t>
        <w:br/>
        <w:t xml:space="preserve">- Peu probable! Fatou Ndao  n'arrive pas  à comprendre un petit texte lu dans une langue locale (s02q03). Veuillez corriger ou donner des explications au QG. Peu probable! Fatou Ndao  ne sait ni lire, ni écrire, ni comprendre dans aucune des langues  (s02q01,s02q02,s02q03). Veuillez corriger ou donner des explications au QG. </w:t>
        <w:br/>
        <w:t xml:space="preserve">- Peu probable! Fatou Wilane  n'arrive pas  à comprendre un petit texte lu dans une langue locale (s02q03). Veuillez corriger ou donner des explications au QG. Peu probable! Fatou Wilane  ne sait ni lire, ni écrire, ni comprendre dans aucune des langues  (s02q01,s02q02,s02q03). Veuillez corriger ou donner des explications au QG. </w:t>
        <w:br/>
        <w:t xml:space="preserve">- Peu probable! Gueye Cisse  n'arrive pas  à comprendre un petit texte lu dans une langue locale (s02q03). Veuillez corriger ou donner des explications au QG. Peu probable! Gueye Cisse  ne sait ni lire, ni écrire, ni comprendre dans aucune des langues  (s02q01,s02q02,s02q03). Veuillez corriger ou donner des explications au QG. </w:t>
        <w:br/>
        <w:t xml:space="preserve">- Peu probable! Hamath Ndao  n'arrive pas  à comprendre un petit texte lu dans une langue locale (s02q03). Veuillez corriger ou donner des explications au QG. Peu probable! Hamath Ndao  ne sait ni lire, ni écrire, ni comprendre dans aucune des langues  (s02q01,s02q02,s02q03). Veuillez corriger ou donner des explications au QG. </w:t>
        <w:br/>
        <w:t xml:space="preserve">- Peu probable! Imame Ndao  n'arrive pas  à comprendre un petit texte lu dans une langue locale (s02q03). Veuillez corriger ou donner des explications au QG. Peu probable! Imame Ndao  ne sait ni lire, ni écrire, ni comprendre dans aucune des langues  (s02q01,s02q02,s02q03). Veuillez corriger ou donner des explications au QG. </w:t>
        <w:br/>
        <w:t xml:space="preserve">- Peu probable! Khady Willane  n'arrive pas  à comprendre un petit texte lu dans une langue locale (s02q03). Veuillez corriger ou donner des explications au QG. Peu probable! Khady Willane  ne sait ni lire, ni écrire, ni comprendre dans aucune des langues  (s02q01,s02q02,s02q03). Veuillez corriger ou donner des explications au QG. </w:t>
        <w:br/>
        <w:t xml:space="preserve">- Peu probable! Mame Astou Ndao  n'arrive pas  à comprendre un petit texte lu dans une langue locale (s02q03). Veuillez corriger ou donner des explications au QG. Peu probable! Mame Astou Ndao  ne sait ni lire, ni écrire, ni comprendre dans aucune des langues  (s02q01,s02q02,s02q03). Veuillez corriger ou donner des explications au QG. </w:t>
        <w:br/>
        <w:t xml:space="preserve">- Peu probable! Mame Toute Thial  n'arrive pas  à comprendre un petit texte lu dans une langue locale (s02q03). Veuillez corriger ou donner des explications au QG. Peu probable! Mame Toute Thial  ne sait ni lire, ni écrire, ni comprendre dans aucune des langues  (s02q01,s02q02,s02q03). Veuillez corriger ou donner des explications au QG. </w:t>
        <w:br/>
        <w:t xml:space="preserve">- Peu probable! Mariama Salane  n'arrive pas  à comprendre un petit texte lu dans une langue locale (s02q03). Veuillez corriger ou donner des explications au QG. Peu probable! Mariama Salane  ne sait ni lire, ni écrire, ni comprendre dans aucune des langues  (s02q01,s02q02,s02q03). Veuillez corriger ou donner des explications au QG. </w:t>
        <w:br/>
        <w:t xml:space="preserve">- Peu probable! Masse Ndao  n'arrive pas  à comprendre un petit texte lu dans une langue locale (s02q03). Veuillez corriger ou donner des explications au QG. Peu probable! Masse Ndao  ne sait ni lire, ni écrire, ni comprendre dans aucune des langues  (s02q01,s02q02,s02q03). Veuillez corriger ou donner des explications au QG. </w:t>
        <w:br/>
        <w:t xml:space="preserve">- Peu probable! Ndeye Ndao  n'arrive pas  à comprendre un petit texte lu dans une langue locale (s02q03). Veuillez corriger ou donner des explications au QG. Peu probable! Ndeye Ndao  ne sait ni lire, ni écrire, ni comprendre dans aucune des langues  (s02q01,s02q02,s02q03). Veuillez corriger ou donner des explications au QG. </w:t>
        <w:br/>
        <w:t xml:space="preserve">- Peu probable! Oumi Ndao  n'arrive pas  à comprendre un petit texte lu dans une langue locale (s02q03). Veuillez corriger ou donner des explications au QG. Peu probable! Oumi Ndao  ne sait ni lire, ni écrire, ni comprendre dans aucune des langues  (s02q01,s02q02,s02q03). Veuillez corriger ou donner des explications au QG. </w:t>
        <w:br/>
        <w:t>- Peu probable! Oumi Willane  n'arrive pas  à comprendre un petit texte lu dans une langue locale (s02q03). Veuillez corriger ou donner des explications au QG. Peu probable! Oumi Willane  ne sait ni lire, ni écrire, ni comprendre dans aucune des langues  (s02q01,s02q02,s02q03). Veuillez corriger ou donner des explications au QG.</w:t>
      </w:r>
    </w:p>
    <w:p>
      <w:r>
        <w:rPr>
          <w:b/>
          <w:color w:val="4672C4"/>
          <w:sz w:val="22"/>
        </w:rPr>
        <w:t>&gt;&gt; Section3 - Sante</w:t>
      </w:r>
    </w:p>
    <w:p>
      <w:pPr>
        <w:ind w:left="283"/>
      </w:pPr>
      <w:r>
        <w:rPr>
          <w:sz w:val="20"/>
        </w:rPr>
        <w:t>- Vous déclarez que Ndeye Ndao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Fatou Ndao n'a consacré aucune heure pour aucun des travaux du ménage, prière de regarder les réponses prises dans les questions (s04q01 s04q02 s04q03 s04q04 s04q05 s04q06 s04q07 s04q08). </w:t>
        <w:br/>
        <w:t xml:space="preserve">- Avertissement! Gueye Cisse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Baye Dame Thial n'a consacré aucune heure pour les travaux cités en s04q01, s04q02, s04q03, s04q04, s04q05, s04q06, s04q07 et s04q08.Prière de regarder pour corriger ou confirmer avec le QG. Avertissement! Baye Dame Thial est trop jeune mais il a plus de 15 ans, prière de corriger ou confirmer. </w:t>
        <w:br/>
        <w:t xml:space="preserve">- Avertissement! Khady Willane est trop jeune mais il a plus de 15 ans, prière de corriger ou confirmer. </w:t>
        <w:br/>
        <w:t xml:space="preserve">- Avertissement! Mame Toute Thial est trop âgé ou en retraite mais il a moins de 58 ans, prière de corriger. </w:t>
        <w:br/>
        <w:t xml:space="preserve">- Avertissement! Oumi Willane n'a consacré aucune heure pour aucun des travaux du ménage, prière de regarder les réponses prises dans les questions (s04q01 s04q02 s04q03 s04q04 s04q05 s04q06 s04q07 s04q08). </w:t>
        <w:br/>
        <w:t>- Incoherent! Asse Ndao est (Ménagère) de la 4.21 et Asse Ndao est un homme, prière de corriger.</w:t>
      </w:r>
    </w:p>
    <w:p>
      <w:r>
        <w:rPr>
          <w:b/>
          <w:color w:val="4672C4"/>
          <w:sz w:val="22"/>
        </w:rPr>
        <w:t>&gt;&gt; Section7b - Consommation alimentaire - 7 jours</w:t>
      </w:r>
    </w:p>
    <w:p>
      <w:pPr>
        <w:ind w:left="283"/>
      </w:pPr>
      <w:r>
        <w:rPr>
          <w:sz w:val="20"/>
        </w:rPr>
        <w:t>- Attention ! Le prix unitaire d'achat (2500 Fcfa) de Sucre en poudre  en Kg (taille unique) est relativement élevé par rapport aux autres prix observés dans cette zone. Prière de corriger ou de confirmer avec le QG. Avertissement!! le prix unitaire (150 Fcfa) de Thé en sachet (unité: Sachets) de taille Moyen est très faible ou élevé. Prière de corriger ou de confirmer avec le QG. Attention ! Le prix unitaire d'achat (150 Fcfa) de Thé en sachet en Sachets (Moyen) est relativement élevé par rapport aux autres prix observés dans cette zone. Prière de corriger ou de confirmer avec le QG. Avertissement!!! Le ménage a consommé 1 Bidon 20l taille unique de Huile de palme raffinée, cette quantité semble anormale pour une consommation des 7 derniers jours, prière de verifier et corriger. Incohérence!! Dans ce ménage, chaque individus consomme par jour 5.626466 Kg  de cereale; Prière de revoir les quantités prises de ces produits. Le ménage a consommé 1 Sac (25 Kg) taille unique de Sel, cette quantité semble anormale pour une consommation des 7 derniers jours. prière de verifier et corriger ou confirmer avec le QG. Difficile de consommer le Sel en Sac (25 Kg) taille unique prière de verifier. Le ménage a consommé 1 Sac (50 Kg) taille unique de Maïs en grain, cette quantité semble anormale pour une consommation des 7 derniers jours. prière de verifier et corriger ou confirmer avec le QG. Le ménage a consommé 1 Sac (50 Kg) taille unique de Riz importé parfumé, cette quantité semble anormale pour une consommation des 7 derniers jours. prière de verifier et corriger ou confirmer avec le QG.</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Tissus d'habillement: tissus pagne, tissu pagne du tisserand, tissu synthétique, etc.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Section10b - caracteristiques entreprise non agricole</w:t>
      </w:r>
    </w:p>
    <w:p>
      <w:pPr>
        <w:ind w:left="283"/>
      </w:pPr>
      <w:r>
        <w:rPr>
          <w:sz w:val="20"/>
        </w:rPr>
        <w:t>- L'entreprise fabrication de jus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Section12 - Actifs du menage</w:t>
      </w:r>
    </w:p>
    <w:p>
      <w:pPr>
        <w:ind w:left="283"/>
      </w:pPr>
      <w:r>
        <w:rPr>
          <w:sz w:val="20"/>
        </w:rPr>
        <w:t xml:space="preserve">- Le prix de revente de l'article  Armoires et autres meubles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Tapis ne doit pas être égal 0 même si le ménage l'a reçu en cadeau prière de leurs aider à faire une estimations.</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La parcelle a comme nom (1) qui ne semble pas être un bon nom ou contient des lettres, prière de mettre le vrai nom de la parcelle. Incoherence! Le nombre de minutes (15000 minutes) pour se rendre dans la parcelle 1 est trop élevé, prière de corriger. La quantité de fumure appliquée dans la parcelle 1 est de 98  qui semble élevé ou ne sait pas, prière de fournir d'effort pour estimer la quantité afin de corriger. La superficie de la parcelle 1 selon les mesures GPS est de 15339.05 hectare qui semble élevé ou faible, prière de corriger. </w:t>
        <w:br/>
        <w:t>- Avertissement!! La parcelle a comme nom (1) qui ne semble pas être un bon nom ou contient des lettres, prière de mettre le vrai nom de la parcelle. La quantité de fumure appliquée dans la parcelle 1 est de 98  qui semble élevé ou ne sait pas, prière de fournir d'effort pour estimer la quantité afin de corriger. La superficie de la parcelle 1 selon les mesures GPS est de 13006.01 hectare qui semble élevé ou faible, prière de corriger.</w:t>
      </w:r>
    </w:p>
    <w:p>
      <w:r>
        <w:rPr>
          <w:b/>
          <w:color w:val="4672C4"/>
          <w:sz w:val="22"/>
        </w:rPr>
        <w:t>&gt;&gt; Section19 - Equipements agricoles</w:t>
      </w:r>
    </w:p>
    <w:p>
      <w:pPr>
        <w:ind w:left="283"/>
      </w:pPr>
      <w:r>
        <w:rPr>
          <w:sz w:val="20"/>
        </w:rPr>
        <w:t xml:space="preserve">- Incohérence!! Le prix de revente de Charrettes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Attention ! Houe/daba/hilaire a été achété à 100000 Fcfa est relativement élevé par rapport aux autres prix d'achat observés dans cette zone. Prière de corriger ou de confirmer avec le QG. </w:t>
        <w:br/>
        <w:t>- Incohérence!! Le prix de revente de Semoir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52-74-34-19</w:t>
            </w:r>
          </w:p>
        </w:tc>
        <w:tc>
          <w:tcPr>
            <w:tcW w:type="dxa" w:w="1662"/>
          </w:tcPr>
          <w:p>
            <w:r>
              <w:rPr>
                <w:sz w:val="14"/>
              </w:rPr>
              <w:t>f80bb58a467d45eba167250ff5f3a60d</w:t>
            </w:r>
          </w:p>
        </w:tc>
        <w:tc>
          <w:tcPr>
            <w:tcW w:type="dxa" w:w="1662"/>
          </w:tcPr>
          <w:p>
            <w:r>
              <w:rPr>
                <w:sz w:val="14"/>
              </w:rPr>
              <w:t>EQ26_enq3</w:t>
            </w:r>
          </w:p>
        </w:tc>
        <w:tc>
          <w:tcPr>
            <w:tcW w:type="dxa" w:w="1662"/>
          </w:tcPr>
          <w:p>
            <w:r>
              <w:rPr>
                <w:sz w:val="14"/>
              </w:rPr>
              <w:t>Equipe26</w:t>
            </w:r>
          </w:p>
        </w:tc>
        <w:tc>
          <w:tcPr>
            <w:tcW w:type="dxa" w:w="1662"/>
          </w:tcPr>
          <w:p>
            <w:r>
              <w:rPr>
                <w:sz w:val="14"/>
              </w:rPr>
              <w:t>Fallou FAYE</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ASSANE DIA</w:t>
            </w:r>
          </w:p>
        </w:tc>
        <w:tc>
          <w:tcPr>
            <w:tcW w:type="dxa" w:w="3324"/>
          </w:tcPr>
          <w:p>
            <w:r>
              <w:rPr>
                <w:sz w:val="18"/>
              </w:rPr>
              <w:t>N/A</w:t>
            </w:r>
          </w:p>
        </w:tc>
        <w:tc>
          <w:tcPr>
            <w:tcW w:type="dxa" w:w="3324"/>
          </w:tcPr>
          <w:p>
            <w:r/>
            <w:hyperlink r:id="rId15">
              <w:r>
                <w:rPr>
                  <w:color w:val="0563C1"/>
                  <w:u w:val="single"/>
                </w:rPr>
                <w:t>droite fond</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ASSANE DIA  ne possède pas le téléphone android, a accès à l'internet , prière de confirmer cette information. </w:t>
        <w:br/>
        <w:t xml:space="preserve">-  Avertissement!!!  coumba dia  ne possède pas le téléphone android, n'utilise régulièrement pas un téléphone appartenant à une autre personne mais a accès à l'internet, merci de confirmer cette information avec le QG. </w:t>
        <w:br/>
        <w:t xml:space="preserve">- Attention ! Vous avez déclaré en s01q00 que le répondant est la personne elle-même, or aissatou dia est trop jeune (2 ans) pour fournir des informations correctes. Prière de refaire la section 1 pour aissatou dia en demandant à un adulte de répondre aux questions à sa place. </w:t>
        <w:br/>
        <w:t xml:space="preserve">- Attention ! Vous avez déclaré en s01q00 que le répondant est la personne elle-même, or khodia dia est trop jeune (9 ans) pour fournir des informations correctes. Prière de refaire la section 1 pour khodia dia en demandant à un adulte de répondre aux questions à sa place. </w:t>
        <w:br/>
        <w:t xml:space="preserve">- Attention ! Vous avez déclaré en s01q00 que le répondant est la personne elle-même, or lemou dia est trop jeune (7 ans) pour fournir des informations correctes. Prière de refaire la section 1 pour lemou dia en demandant à un adulte de répondre aux questions à sa place. </w:t>
        <w:br/>
        <w:t xml:space="preserve">- Attention ! Vous avez déclaré en s01q00 que le répondant est la personne elle-même, or mariama dia est trop jeune (10 ans) pour fournir des informations correctes. Prière de refaire la section 1 pour mariama dia en demandant à un adulte de répondre aux questions à sa place. </w:t>
        <w:br/>
        <w:t>- Attention ! Vous avez déclaré en s01q00 que le répondant est la personne elle-même, or rocky dia est trop jeune (4 ans) pour fournir des informations correctes. Prière de refaire la section 1 pour rocky dia en demandant à un adulte de répondre aux questions à sa place.</w:t>
      </w:r>
    </w:p>
    <w:p>
      <w:r>
        <w:rPr>
          <w:b/>
          <w:color w:val="4672C4"/>
          <w:sz w:val="22"/>
        </w:rPr>
        <w:t>&gt;&gt; Section2 - Education</w:t>
      </w:r>
    </w:p>
    <w:p>
      <w:pPr>
        <w:ind w:left="283"/>
      </w:pPr>
      <w:r>
        <w:rPr>
          <w:sz w:val="20"/>
        </w:rPr>
        <w:t xml:space="preserve">- Incohérence ! le montant payé de mariama dia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mariama dia avec le QG ou apporter les corrections nécessaires. Dans les milieux ruraux les frais d'uniformes de mariama dia sont peut-être obligatoire et sont payés aussi dans les écoles privés, prière de verifier pour corriger ou confirmer avec le QG. </w:t>
        <w:br/>
        <w:t xml:space="preserve">-  Incohérence ! seulement les écoles gouvermentales paient les cotisations (Gouvernement, communauté, ONG ou organisation humanitaire). veuillez, s'il vous plait, confirmer cette information de coumba dia avec le QG ou apporter les corrections nécessaires. Dans les milieux ruraux les frais d'uniformes de coumba dia sont peut-être obligatoire et sont payés aussi dans les écoles privés, prière de verifier pour corriger ou confirmer avec le QG. </w:t>
        <w:br/>
        <w:t xml:space="preserve">-  Incohérence ! seulement les écoles gouvermentales paient les cotisations (Gouvernement, communauté, ONG ou organisation humanitaire). veuillez, s'il vous plait, confirmer cette information de issa ka dia avec le QG ou apporter les corrections nécessaires. Dans les milieux ruraux les frais d'uniformes de issa ka dia sont peut-être obligatoire et sont payés aussi dans les écoles privés, prière de verifier pour corriger ou confirmer avec le QG. </w:t>
        <w:br/>
        <w:t xml:space="preserve">-  Incohérence ! seulement les écoles gouvermentales paient les cotisations (Gouvernement, communauté, ONG ou organisation humanitaire). veuillez, s'il vous plait, confirmer cette information de mame diarra dia avec le QG ou apporter les corrections nécessaires. Dans les milieux ruraux les frais d'uniformes de mame diarra dia sont peut-être obligatoire et sont payés aussi dans les écoles privés, prière de verifier pour corriger ou confirmer avec le QG. </w:t>
        <w:br/>
        <w:t xml:space="preserve">-  Incohérence ! seulement les écoles gouvermentales paient les cotisations (Gouvernement, communauté, ONG ou organisation humanitaire). veuillez, s'il vous plait, confirmer cette information de rakhmatou dia avec le QG ou apporter les corrections nécessaires. Dans les milieux ruraux les frais d'uniformes de rakhmatou dia sont peut-être obligatoire et sont payés aussi dans les écoles privés, prière de verifier pour corriger ou confirmer avec le QG. </w:t>
        <w:br/>
        <w:t xml:space="preserve">-  Incohérence ! seulement les écoles gouvermentales paient les cotisations (Gouvernement, communauté, ONG ou organisation humanitaire). veuillez, s'il vous plait, confirmer cette information de serigne modou dia avec le QG ou apporter les corrections nécessaires. Dans les milieux ruraux les frais d'uniformes de serigne modou dia sont peut-être obligatoire et sont payés aussi dans les écoles privés, prière de verifier pour corriger ou confirmer avec le QG. </w:t>
        <w:br/>
        <w:t xml:space="preserve">- Peu probable! ASSANE DIA  n'arrive pas  à comprendre un petit texte lu dans une langue locale (s02q03). Veuillez corriger ou donner des explications au QG. </w:t>
        <w:br/>
        <w:t xml:space="preserve">- Peu probable! Ramatou dia  n'arrive pas  à comprendre un petit texte lu dans une langue locale (s02q03). Veuillez corriger ou donner des explications au QG. Peu probable! Ramatou dia  ne sait ni lire, ni écrire, ni comprendre dans aucune des langues  (s02q01,s02q02,s02q03). Veuillez corriger ou donner des explications au QG. </w:t>
        <w:br/>
        <w:t xml:space="preserve">- Peu probable! hawa diagne  n'arrive pas  à comprendre un petit texte lu dans une langue locale (s02q03). Veuillez corriger ou donner des explications au QG. Peu probable! hawa diagne  ne sait ni lire, ni écrire, ni comprendre dans aucune des langues  (s02q01,s02q02,s02q03). Veuillez corriger ou donner des explications au QG. </w:t>
        <w:br/>
        <w:t xml:space="preserve">- Peu probable! khodia dia  n'arrive pas  à comprendre un petit texte lu dans une langue locale (s02q03). Veuillez corriger ou donner des explications au QG. Peu plausible khodia dia fréquente au minimum le fondamental 1 mais ne sait ni lire ni comprendre la langue française, prière de corriger ou de confirmer avec le QG merci. Avertissement!! khodia dia fréquente au minimum la troisième année de fondamental 1 mais ne sait pas écrire, prière de corriger ou confirmer avec le QG.  Incohérence ! le montant payé de khodia dia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khodia dia avec le QG ou apporter les corrections nécessaires. Le montant des frais pour les cahiers et autres matériels scolaires pour l'année scolaire de khodia dia est faible ou élevé, veuillez, s'il vous plait, confirmer ces informations avec le QG ou apporter les corrections nécessaires. Dans les milieux ruraux les frais d'uniformes de khodia dia sont peut-être obligatoire et sont payés aussi dans les écoles privés, prière de verifier pour corriger ou confirmer avec le QG. Attention ! Le frais de scolarité (10000 Fcfa) de khodia dia en 3ème année de Primaire est relativement élevé par rapport aux autres frais de scolarités observés dans cette zone. Prière de corriger ou de confirmer avec le QG. </w:t>
        <w:br/>
        <w:t xml:space="preserve">- Peu probable! lemou dia  n'arrive pas  à comprendre un petit texte lu dans une langue locale (s02q03). Veuillez corriger ou donner des explications au QG. Peu probable! lemou dia  ne sait ni lire, ni écrire, ni comprendre dans aucune des langues  (s02q01,s02q02,s02q03). Veuillez corriger ou donner des explications au QG. Peu plausible lemou dia fréquente au minimum le fondamental 1 mais ne sait ni lire ni comprendre la langue française, prière de corriger ou de confirmer avec le QG merci.  Incohérence ! le montant payé de lemou dia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lemou dia avec le QG ou apporter les corrections nécessaires. Dans les milieux ruraux les frais d'uniformes de lemou dia sont peut-être obligatoire et sont payés aussi dans les écoles privés, prière de verifier pour corriger ou confirmer avec le QG. </w:t>
        <w:br/>
        <w:t>- Peu probable! rocky dia  n'arrive pas  à comprendre un petit texte lu dans une langue locale (s02q03). Veuillez corriger ou donner des explications au QG. Peu probable! rocky dia  ne sait ni lire, ni écrire, ni comprendre dans aucune des langues  (s02q01,s02q02,s02q03). Veuillez corriger ou donner des explications au QG.  Incohérence ! le montant payé de rocky dia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rocky dia avec le QG ou apporter les corrections nécessaires. Le montant des frais pour les cahiers et autres matériels scolaires pour l'année scolaire de rocky dia est faible ou élevé, veuillez, s'il vous plait, confirmer ces informations avec le QG ou apporter les corrections nécessaires. Dans les milieux ruraux les frais d'uniformes de rocky dia sont peut-être obligatoire et sont payés aussi dans les écoles privés, prière de verifier pour corriger ou confirmer avec le QG.</w:t>
      </w:r>
    </w:p>
    <w:p>
      <w:r>
        <w:rPr>
          <w:b/>
          <w:color w:val="4672C4"/>
          <w:sz w:val="22"/>
        </w:rPr>
        <w:t>&gt;&gt; Section3 - Sante</w:t>
      </w:r>
    </w:p>
    <w:p>
      <w:pPr>
        <w:ind w:left="283"/>
      </w:pPr>
      <w:r>
        <w:rPr>
          <w:sz w:val="20"/>
        </w:rPr>
        <w:t xml:space="preserve">- Le montant(96000 FCFA) des frais de consultations chez un guerrisseur traditionnel de hawa diagne semble trop élevé, veuillez revoir ce montant. </w:t>
        <w:br/>
        <w:t>- Le principal problème de santé que coumba dia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issa ka dia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serigne modou dia n'a consacré aucune heure pour les travaux cités en s04q01, s04q02, s04q03, s04q04, s04q05, s04q06, s04q07 et s04q08.Prière de regarder pour corriger ou confirmer avec le QG. </w:t>
        <w:br/>
        <w:t>- Avertissement! coumba dia est trop jeune mais il a plus de 15 ans, prière de corriger ou confirmer.</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ASSANE DIA n'est pas renseignée à 100 %. Prière de vérifier l'ensemble des questions relatives à ce membre et de les renseigner en totalité. </w:t>
        <w:br/>
        <w:t xml:space="preserve">- La section sur le repas pris à l'extérieur du ménage du membre Ramatou dia n'est pas renseignée à 100 %. Prière de vérifier l'ensemble des questions relatives à ce membre et de les renseigner en totalité. </w:t>
        <w:br/>
        <w:t xml:space="preserve">- La section sur le repas pris à l'extérieur du ménage du membre aissatou dia n'est pas renseignée à 100 %. Prière de vérifier l'ensemble des questions relatives à ce membre et de les renseigner en totalité. </w:t>
        <w:br/>
        <w:t xml:space="preserve">- La section sur le repas pris à l'extérieur du ménage du membre coumba dia n'est pas renseignée à 100 %. Prière de vérifier l'ensemble des questions relatives à ce membre et de les renseigner en totalité. </w:t>
        <w:br/>
        <w:t xml:space="preserve">- La section sur le repas pris à l'extérieur du ménage du membre fatou dia n'est pas renseignée à 100 %. Prière de vérifier l'ensemble des questions relatives à ce membre et de les renseigner en totalité. </w:t>
        <w:br/>
        <w:t xml:space="preserve">- La section sur le repas pris à l'extérieur du ménage du membre hawa diagne n'est pas renseignée à 100 %. Prière de vérifier l'ensemble des questions relatives à ce membre et de les renseigner en totalité. </w:t>
        <w:br/>
        <w:t xml:space="preserve">- La section sur le repas pris à l'extérieur du ménage du membre issa ka dia n'est pas renseignée à 100 %. Prière de vérifier l'ensemble des questions relatives à ce membre et de les renseigner en totalité. </w:t>
        <w:br/>
        <w:t xml:space="preserve">- La section sur le repas pris à l'extérieur du ménage du membre khodia dia n'est pas renseignée à 100 %. Prière de vérifier l'ensemble des questions relatives à ce membre et de les renseigner en totalité. </w:t>
        <w:br/>
        <w:t xml:space="preserve">- La section sur le repas pris à l'extérieur du ménage du membre lemou dia n'est pas renseignée à 100 %. Prière de vérifier l'ensemble des questions relatives à ce membre et de les renseigner en totalité. </w:t>
        <w:br/>
        <w:t xml:space="preserve">- La section sur le repas pris à l'extérieur du ménage du membre mame diarra dia n'est pas renseignée à 100 %. Prière de vérifier l'ensemble des questions relatives à ce membre et de les renseigner en totalité. </w:t>
        <w:br/>
        <w:t xml:space="preserve">- La section sur le repas pris à l'extérieur du ménage du membre mariama dia n'est pas renseignée à 100 %. Prière de vérifier l'ensemble des questions relatives à ce membre et de les renseigner en totalité. </w:t>
        <w:br/>
        <w:t xml:space="preserve">- La section sur le repas pris à l'extérieur du ménage du membre rakhmatou dia n'est pas renseignée à 100 %. Prière de vérifier l'ensemble des questions relatives à ce membre et de les renseigner en totalité. </w:t>
        <w:br/>
        <w:t xml:space="preserve">- La section sur le repas pris à l'extérieur du ménage du membre rocky dia n'est pas renseignée à 100 %. Prière de vérifier l'ensemble des questions relatives à ce membre et de les renseigner en totalité. </w:t>
        <w:br/>
        <w:t>- La section sur le repas pris à l'extérieur du ménage du membre serigne modou dia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25 Sac (50 Kg) taille unique de Riz importé parfumé, cette quantité semble anormale pour une consommation des 7 derniers jours. prière de verifier et corriger ou confirmer avec le QG. Le ménage a consommé Ail mais les informations sur la quantité, l'unité ou la taille ne sont pas renseignées.Prière de renseigner. Le ménage a consommé Arachides décortiquées mais les informations sur la quantité, l'unité ou la taille ne sont pas renseignées.Prière de renseigner. Le ménage a consommé Arachides pilées mais les informations sur la quantité, l'unité ou la taille ne sont pas renseignées.Prière de renseigner. Le ménage a consommé Arachides séchées en coques mais les informations sur la quantité, l'unité ou la taille ne sont pas renseignées.Prière de renseigner. Le ménage a consommé Arôme (Maggi, Jumbo, etc.)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 légumes frais n.d.a. mais les informations sur la quantité, l'unité ou la taille ne sont pas renseignées.Prière de renseigner. Le ménage a consommé Autres tisanes et infusions n.d.a. (quinqueliba, citronnelle, etc.) mais les informations sur la quantité, l'unité ou la taille ne sont pas renseignées.Prière de renseigner. Le ménage a consommé Beignets de farine de boulangerie mais les informations sur la quantité, l'unité ou la taille ne sont pas renseignées.Prière de renseigner. Le ménage a consommé Beurre de karité mais les informations sur la quantité, l'unité ou la taille ne sont pas renseignées.Prière de renseigner. Le ménage a consommé Beurre mais les informations sur la quantité, l'unité ou la taille ne sont pas renseignées.Prière de renseigner. Le ménage a consommé Biscuits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Farine de blé locale ou importée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Epinar mais les informations sur la quantité, l'unité ou la taille ne sont pas renseignées.Prière de renseigner. Le ménage a consommé Feuilles de Fakoye (Feuille de corete) mais les informations sur la quantité, l'unité ou la taille ne sont pas renseignées.Prière de renseigner. Le ménage a consommé Feuilles de patate mais les informations sur la quantité, l'unité ou la taille ne sont pas renseignées.Prière de renseigner. Le ménage a consommé Fruit de baobab (pain de singe) mais les informations sur la quantité, l'unité ou la taille ne sont pas renseignées.Prière de renseigner. Le ménage a consommé Gombo sec mais les informations sur la quantité, l'unité ou la taille ne sont pas renseignées.Prière de renseigner. Le ménage a consommé Huile d'arachide raffinée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Jus de fruits type 1 (orange, ananas, bissap, gingembre, jus de cajou, etc.)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Lait frais de vache mais les informations sur la quantité, l'unité ou la taille ne sont pas renseignées.Prière de renseigner. Le ménage a consommé Maïs en grain mais les informations sur la quantité, l'unité ou la taille ne sont pas renseignées.Prière de renseigner. Le ménage a consommé Mil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Noix de cola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Pain traditionnel (Baguette) mais les informations sur la quantité, l'unité ou la taille ne sont pas renseignées.Prière de renseigner. Le ménage a consommé Pastèque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Pâte d'arachide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Viande de chèvre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xml:space="preserve">- Peu plausible! le montant de la dépense pour Ampoules électriques pour le logement semble élevé. Veuillez, s'il vous plaît, confirmer cette information avec le QG ou la corriger. </w:t>
        <w:br/>
        <w:t xml:space="preserve">- Peu plausible! le montant de la dépense pour Chaussures enfants semble élevé. Veuillez, s'il vous plaît, confirmer cette information avec le QG ou la corriger. </w:t>
        <w:br/>
        <w:t xml:space="preserve">- Peu plausible! le montant de la dépense pour Chaussures femmes semble élevé. Veuillez, s'il vous plaît, confirmer cette information avec le QG ou la corriger. </w:t>
        <w:br/>
        <w:t xml:space="preserve">- Peu plausible! le montant de la dépense pour Chaussures hommes semble élevé. Veuillez, s'il vous plaît, confirmer cette information avec le QG ou la corriger. </w:t>
        <w:br/>
        <w:t xml:space="preserve">- Peu plausible! le montant de la dépense pour Frais de confection et de réparation de vêtements femme: robe, pantalon, jupe, ensemble, réparation, location, etc. semble élevé. Veuillez, s'il vous plaît, confirmer cette information avec le QG ou la corriger. </w:t>
        <w:br/>
        <w:t xml:space="preserve">- Peu plausible! le montant de la dépense pour Frais de confection et de réparation de vêtements homme: ensemble, pantalon, chemise, réparation, location vêtement, etc. semble élevé. Veuillez, s'il vous plaît, confirmer cette information avec le QG ou la corriger. </w:t>
        <w:br/>
        <w:t xml:space="preserve">- Peu plausible! le montant de la dépense pour Parfums semble élevé. Veuillez, s'il vous plaît, confirmer cette information avec le QG ou la corriger. </w:t>
        <w:br/>
        <w:t xml:space="preserve">- Peu plausible! le montant de la dépense pour Sous-vêtements femme (15 ans et plus): slip, jupon, tee shirt,soutien gorge, collant, etc. semble élevé. Veuillez, s'il vous plaît, confirmer cette information avec le QG ou la corriger. </w:t>
        <w:br/>
        <w:t xml:space="preserve">- Peu plausible! le montant de la dépense pour Sous-vêtements homme (15 ans et plus): slip, chaussettes, tee shirt et maillot de corps, etc. semble élevé. Veuillez, s'il vous plaît, confirmer cette information avec le QG ou la corriger. </w:t>
        <w:br/>
        <w:t xml:space="preserve">- Peu plausible! le montant de la dépense pour Tissus d'habillement: tissus pagne, tissu pagne du tisserand, tissu synthétique, etc. semble élevé. Veuillez, s'il vous plaît, confirmer cette information avec le QG ou la corriger. </w:t>
        <w:br/>
        <w:t xml:space="preserve">-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 </w:t>
        <w:br/>
        <w:t xml:space="preserve">- Peu plausible! le montant de la dépense pour Vêtements femmes (15 ans et plus): robe, jupe, pantalon, ensemble, etc.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vente de pasteque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pasteque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Section12 - Actifs du menage</w:t>
      </w:r>
    </w:p>
    <w:p>
      <w:pPr>
        <w:ind w:left="283"/>
      </w:pPr>
      <w:r>
        <w:rPr>
          <w:sz w:val="20"/>
        </w:rPr>
        <w:t>- Attention ! Appareil TV a été achété à 75000 Fcfa est relativement élevé par rapport aux autres prix d'achat observés dans cette zone. Prière de corriger ou de confirmer avec le QG.</w:t>
      </w:r>
    </w:p>
    <w:p>
      <w:r>
        <w:rPr>
          <w:b/>
          <w:color w:val="4672C4"/>
          <w:sz w:val="22"/>
        </w:rPr>
        <w:t>&gt;&gt; Section15 - Filets sociaux</w:t>
      </w:r>
    </w:p>
    <w:p>
      <w:pPr>
        <w:ind w:left="283"/>
      </w:pPr>
      <w:r>
        <w:rPr>
          <w:sz w:val="20"/>
        </w:rPr>
        <w:t>- Le temps que le ménage a réçu pour Soins gratuits pour les enfants de moins de 5 ans par jour semble incoherent. Prière de corriger.</w:t>
      </w:r>
    </w:p>
    <w:p>
      <w:r>
        <w:rPr>
          <w:b/>
          <w:color w:val="4672C4"/>
          <w:sz w:val="22"/>
        </w:rPr>
        <w:t>&gt;&gt; Section16a - Champs et parcelles</w:t>
      </w:r>
    </w:p>
    <w:p>
      <w:pPr>
        <w:ind w:left="283"/>
      </w:pPr>
      <w:r>
        <w:rPr>
          <w:sz w:val="20"/>
        </w:rPr>
        <w:t xml:space="preserve">- La superficie de la parcelle parcelle arachide selon les mesures GPS est de 6622.41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superficie de la parcelle parcelle de maïs selon les mesures GPS est de 5429.33 hectare qui semble élevé ou faible, prière de corriger. </w:t>
        <w:br/>
        <w:t>- La superficie de la parcelle parcelle de mil selon les mesures GPS est de 8536.77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Animaux de labour a été revendu à 350000 Fcfa qui est relativement élevé par rapport aux autres prix de revente observés dans cette zone. Prière de corriger ou de confirmer avec le QG. </w:t>
        <w:br/>
        <w:t xml:space="preserve">- Attention ! Herse a été revendu à 3000 Fcfa qui est relativement élevé par rapport aux autres prix de revente observés dans cette zone. Prière de corriger ou de confirmer avec le QG. </w:t>
        <w:br/>
        <w:t xml:space="preserve">- Attention ! Houe/daba/hilaire a été revendu à 2000 Fcfa qui est relativement élevé par rapport aux autres prix de revente observés dans cette zone. Prière de corriger ou de confirmer avec le QG. </w:t>
        <w:br/>
        <w:t>- Attention ! Machette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09-20-30-18</w:t>
            </w:r>
          </w:p>
        </w:tc>
        <w:tc>
          <w:tcPr>
            <w:tcW w:type="dxa" w:w="1662"/>
          </w:tcPr>
          <w:p>
            <w:r>
              <w:rPr>
                <w:sz w:val="14"/>
              </w:rPr>
              <w:t>e518bba958d04294a42dc17f758ec313</w:t>
            </w:r>
          </w:p>
        </w:tc>
        <w:tc>
          <w:tcPr>
            <w:tcW w:type="dxa" w:w="1662"/>
          </w:tcPr>
          <w:p>
            <w:r>
              <w:rPr>
                <w:sz w:val="14"/>
              </w:rPr>
              <w:t>EQ26_enq3</w:t>
            </w:r>
          </w:p>
        </w:tc>
        <w:tc>
          <w:tcPr>
            <w:tcW w:type="dxa" w:w="1662"/>
          </w:tcPr>
          <w:p>
            <w:r>
              <w:rPr>
                <w:sz w:val="14"/>
              </w:rPr>
              <w:t>Equipe26</w:t>
            </w:r>
          </w:p>
        </w:tc>
        <w:tc>
          <w:tcPr>
            <w:tcW w:type="dxa" w:w="1662"/>
          </w:tcPr>
          <w:p>
            <w:r>
              <w:rPr>
                <w:sz w:val="14"/>
              </w:rPr>
              <w:t>Fallou FAYE</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IBOU NDAO</w:t>
            </w:r>
          </w:p>
        </w:tc>
        <w:tc>
          <w:tcPr>
            <w:tcW w:type="dxa" w:w="3324"/>
          </w:tcPr>
          <w:p>
            <w:r>
              <w:rPr>
                <w:sz w:val="18"/>
              </w:rPr>
              <w:t>N/A</w:t>
            </w:r>
          </w:p>
        </w:tc>
        <w:tc>
          <w:tcPr>
            <w:tcW w:type="dxa" w:w="3324"/>
          </w:tcPr>
          <w:p>
            <w:r/>
            <w:hyperlink r:id="rId16">
              <w:r>
                <w:rPr>
                  <w:color w:val="0563C1"/>
                  <w:u w:val="single"/>
                </w:rPr>
                <w:t>NGOUYE</w:t>
              </w:r>
            </w:hyperlink>
          </w:p>
        </w:tc>
      </w:tr>
    </w:tbl>
    <w:p/>
    <w:p>
      <w:r>
        <w:rPr>
          <w:b/>
          <w:color w:val="4672C4"/>
          <w:sz w:val="22"/>
        </w:rPr>
        <w:t>&gt;&gt; Section1 - Caracteristiques des membres</w:t>
      </w:r>
    </w:p>
    <w:p>
      <w:pPr>
        <w:ind w:left="283"/>
      </w:pPr>
      <w:r>
        <w:rPr>
          <w:sz w:val="20"/>
        </w:rPr>
        <w:t xml:space="preserve">- Avertissement!!!  Fatou niang  ne possède pas le téléphone android, a accès à l'internet , prière de confirmer cette information. </w:t>
        <w:br/>
        <w:t xml:space="preserve">- Incoherence! Fatou dia dispose d'un téléphone portable à s01q39, donc la raison évoquée ne peut pas être (ne dispose pas d'appareil). </w:t>
        <w:br/>
        <w:t xml:space="preserve">- Les informations sur l'acte de naissance (ni Jours, ni mois et ni années) de  Mame sokhna dia  manquent, s'il vous plait pouvez-vous fournir d'effort pour avoir ces informations. </w:t>
        <w:br/>
        <w:t xml:space="preserve">- Les informations sur l'acte de naissance (ni Jours, ni mois et ni années) de  Seynabou wilane  manquent, s'il vous plait pouvez-vous fournir d'effort pour avoir ces informations. </w:t>
        <w:br/>
        <w:t xml:space="preserve">- Les informations sur l'acte de naissance (ni Jours, ni mois et ni années) de  baye mbaye mc ndao  manquent, s'il vous plait pouvez-vous fournir d'effort pour avoir ces informations. Attention ! Vous avez déclaré en s01q00 que le répondant est la personne elle-même, or baye mbaye mc ndao est trop jeune (6 ans) pour fournir des informations correctes. Prière de refaire la section 1 pour baye mbaye mc ndao en demandant à un adulte de répondre aux questions à sa place. </w:t>
        <w:br/>
        <w:t xml:space="preserve">- Les informations sur l'acte de naissance (ni Jours, ni mois et ni années) de  cheikh abdou barham ndao  manquent, s'il vous plait pouvez-vous fournir d'effort pour avoir ces informations. Le mois de l'enfant ( cheikh abdou barham ndao ) n'est pas connu mais vous avez declaré en s01q04a le nombre de mois, prière de changer NSP au niveau de s01q03b. Attention ! Vous avez déclaré en s01q00 que le répondant est la personne elle-même, or cheikh abdou barham ndao est trop jeune (4 ans) pour fournir des informations correctes. Prière de refaire la section 1 pour cheikh abdou barham ndao en demandant à un adulte de répondre aux questions à sa place. </w:t>
        <w:br/>
        <w:t xml:space="preserve">- Les informations sur l'acte de naissance (ni Jours, ni mois et ni années) de  fatou dia ndao  manquent, s'il vous plait pouvez-vous fournir d'effort pour avoir ces informations. Le mois de l'enfant ( fatou dia ndao ) n'est pas connu mais vous avez declaré en s01q04a le nombre de mois, prière de changer NSP au niveau de s01q03b. La catégorie socioprofessionnelle de la mère biologique de  fatou dia ndao n'est pas coherente avec les réponses des questions s01q35 et s01q36, prière de corriger ou de confirmer cette informations avec le QG. Attention ! Vous avez déclaré en s01q00 que le répondant est la personne elle-même, or fatou dia ndao est trop jeune (1 ans) pour fournir des informations correctes. Prière de refaire la section 1 pour fatou dia ndao en demandant à un adulte de répondre aux questions à sa place. </w:t>
        <w:br/>
        <w:t>- Les informations sur l'acte de naissance (ni Jours, ni mois et ni années) de  mame astou ndao  manquent, s'il vous plait pouvez-vous fournir d'effort pour avoir ces informations.</w:t>
      </w:r>
    </w:p>
    <w:p>
      <w:r>
        <w:rPr>
          <w:b/>
          <w:color w:val="4672C4"/>
          <w:sz w:val="22"/>
        </w:rPr>
        <w:t>&gt;&gt; Section2 - Education</w:t>
      </w:r>
    </w:p>
    <w:p>
      <w:pPr>
        <w:ind w:left="283"/>
      </w:pPr>
      <w:r>
        <w:rPr>
          <w:sz w:val="20"/>
        </w:rPr>
        <w:t xml:space="preserve">- Peu probable! Fatou dia  n'arrive pas  à comprendre un petit texte lu dans une langue locale (s02q03). Veuillez corriger ou donner des explications au QG. </w:t>
        <w:br/>
        <w:t xml:space="preserve">- Peu probable! Fatou niang  n'arrive pas  à comprendre un petit texte lu dans une langue locale (s02q03). Veuillez corriger ou donner des explications au QG. </w:t>
        <w:br/>
        <w:t xml:space="preserve">- Peu probable! IBOU NDAO  n'arrive pas  à comprendre un petit texte lu dans une langue locale (s02q03). Veuillez corriger ou donner des explications au QG. </w:t>
        <w:br/>
        <w:t xml:space="preserve">- Peu probable! Mame sokhna dia  n'arrive pas  à comprendre un petit texte lu dans une langue locale (s02q03). Veuillez corriger ou donner des explications au QG. Peu probable! Mame sokhna dia  ne sait ni lire, ni écrire, ni comprendre dans aucune des langues  (s02q01,s02q02,s02q03). Veuillez corriger ou donner des explications au QG. </w:t>
        <w:br/>
        <w:t xml:space="preserve">- Peu probable! Seynabou wilane  n'arrive pas  à comprendre un petit texte lu dans une langue locale (s02q03). Veuillez corriger ou donner des explications au QG. </w:t>
        <w:br/>
        <w:t xml:space="preserve">- Peu probable! abdou wilane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abdou wilane avec le QG ou apporter les corrections nécessaires. </w:t>
        <w:br/>
        <w:t xml:space="preserve">- Peu probable! baye mbaye mc ndao  n'arrive pas  à comprendre un petit texte lu dans une langue locale (s02q03). Veuillez corriger ou donner des explications au QG. Peu plausible baye mbaye mc ndao fréquente au minimum le fondamental 1 mais ne sait ni lire ni comprendre la langue française, prière de corriger ou de confirmer avec le QG merci.  Incohérence ! le montant payé de baye mbaye mc ndao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baye mbaye mc ndao avec le QG ou apporter les corrections nécessaires. Le montant des frais pour les cahiers et autres matériels scolaires pour l'année scolaire de baye mbaye mc ndao est faible ou élevé, veuillez, s'il vous plait, confirmer ces informations avec le QG ou apporter les corrections nécessaires. Dans les milieux ruraux les frais d'uniformes de baye mbaye mc ndao sont peut-être obligatoire et sont payés aussi dans les écoles privés, prière de verifier pour corriger ou confirmer avec le QG. </w:t>
        <w:br/>
        <w:t xml:space="preserve">- Peu probable! cheikh abdou barham ndao  n'arrive pas  à comprendre un petit texte lu dans une langue locale (s02q03). Veuillez corriger ou donner des explications au QG. Peu probable! cheikh abdou barham ndao  ne sait ni lire, ni écrire, ni comprendre dans aucune des langues  (s02q01,s02q02,s02q03). Veuillez corriger ou donner des explications au QG. Peu plausible cheikh abdou barham ndao fréquente au minimum le fondamental 1 mais ne sait ni lire ni comprendre la langue française, prière de corriger ou de confirmer avec le QG merci.  Incohérence ! le montant payé de cheikh abdou barham ndao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cheikh abdou barham ndao avec le QG ou apporter les corrections nécessaires. Dans les milieux ruraux les frais d'uniformes de cheikh abdou barham ndao sont peut-être obligatoire et sont payés aussi dans les écoles privés, prière de verifier pour corriger ou confirmer avec le QG. </w:t>
        <w:br/>
        <w:t xml:space="preserve">- Peu probable! mame astou ndao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mame astou ndao avec le QG ou apporter les corrections nécessaires. </w:t>
        <w:br/>
        <w:t>- Peu probable! mouhamed ndao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principal problème de santé que Fatou dia a eu est tension et semble exister dans les modalités, prière de prendre attache avec le QG pour plus d'explication afin de la classer bien. </w:t>
        <w:br/>
        <w:t xml:space="preserve">- Le principal problème de santé que Seynabou wilane a eu est maux de tete et ventre et semble exister dans les modalités, prière de prendre attache avec le QG pour plus d'explication afin de la classer bien. </w:t>
        <w:br/>
        <w:t>- Le principal problème de santé que mame astou ndao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mouhamed ndao n'a consacré aucune heure pour les travaux cités en s04q01, s04q02, s04q03, s04q04, s04q05, s04q06, s04q07 et s04q08.Prière de regarder pour corriger ou confirmer avec le QG.</w:t>
      </w:r>
    </w:p>
    <w:p>
      <w:r>
        <w:rPr>
          <w:b/>
          <w:color w:val="4672C4"/>
          <w:sz w:val="22"/>
        </w:rPr>
        <w:t>&gt;&gt; Section4c - Emploi - Activite secondaire</w:t>
      </w:r>
    </w:p>
    <w:p>
      <w:pPr>
        <w:ind w:left="283"/>
      </w:pPr>
      <w:r>
        <w:rPr>
          <w:sz w:val="20"/>
        </w:rPr>
        <w:t>- Avertissement!!! les informations de Fatou niang sur le nombre de mois, jours ou heures de son emploi secondaire sont superieur a celles de son emploi principal , veuillez corriger ou confirmer aupres du QG.</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Fatou dia n'est pas renseignée à 100 %. Prière de vérifier l'ensemble des questions relatives à ce membre et de les renseigner en totalité. </w:t>
        <w:br/>
        <w:t xml:space="preserve">- La section sur le repas pris à l'extérieur du ménage du membre Fatou niang n'est pas renseignée à 100 %. Prière de vérifier l'ensemble des questions relatives à ce membre et de les renseigner en totalité. </w:t>
        <w:br/>
        <w:t xml:space="preserve">- La section sur le repas pris à l'extérieur du ménage du membre IBOU NDAO n'est pas renseignée à 100 %. Prière de vérifier l'ensemble des questions relatives à ce membre et de les renseigner en totalité. </w:t>
        <w:br/>
        <w:t xml:space="preserve">- La section sur le repas pris à l'extérieur du ménage du membre Mame sokhna dia n'est pas renseignée à 100 %. Prière de vérifier l'ensemble des questions relatives à ce membre et de les renseigner en totalité. </w:t>
        <w:br/>
        <w:t xml:space="preserve">- La section sur le repas pris à l'extérieur du ménage du membre Seynabou wilane n'est pas renseignée à 100 %. Prière de vérifier l'ensemble des questions relatives à ce membre et de les renseigner en totalité. </w:t>
        <w:br/>
        <w:t xml:space="preserve">- La section sur le repas pris à l'extérieur du ménage du membre abdou wilane n'est pas renseignée à 100 %. Prière de vérifier l'ensemble des questions relatives à ce membre et de les renseigner en totalité. </w:t>
        <w:br/>
        <w:t xml:space="preserve">- La section sur le repas pris à l'extérieur du ménage du membre baye mbaye mc ndao n'est pas renseignée à 100 %. Prière de vérifier l'ensemble des questions relatives à ce membre et de les renseigner en totalité. </w:t>
        <w:br/>
        <w:t xml:space="preserve">- La section sur le repas pris à l'extérieur du ménage du membre cheikh abdou barham ndao n'est pas renseignée à 100 %. Prière de vérifier l'ensemble des questions relatives à ce membre et de les renseigner en totalité. </w:t>
        <w:br/>
        <w:t xml:space="preserve">- La section sur le repas pris à l'extérieur du ménage du membre fatou dia ndao n'est pas renseignée à 100 %. Prière de vérifier l'ensemble des questions relatives à ce membre et de les renseigner en totalité. </w:t>
        <w:br/>
        <w:t xml:space="preserve">- La section sur le repas pris à l'extérieur du ménage du membre mame astou ndao n'est pas renseignée à 100 %. Prière de vérifier l'ensemble des questions relatives à ce membre et de les renseigner en totalité. </w:t>
        <w:br/>
        <w:t>- La section sur le repas pris à l'extérieur du ménage du membre mouhamed ndao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décortiquées mais les informations sur la quantité, l'unité ou la taille ne sont pas renseignées.Prière de renseigner. Le ménage a consommé Arachides fraîches en coques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 légumes frais n.d.a. mais les informations sur la quantité, l'unité ou la taille ne sont pas renseignées.Prière de renseigner. Le ménage a consommé Autres condiments (persil, céléri, etc.) mais les informations sur la quantité, l'unité ou la taille ne sont pas renseignées.Prière de renseigner. Le ménage a consommé Beignets de maïs, mil, haricot mais les informations sur la quantité, l'unité ou la taille ne sont pas renseignées.Prière de renseigner. Le ménage a consommé Beurre mais les informations sur la quantité, l'unité ou la taille ne sont pas renseignées.Prière de renseigner. Le ménage a consommé Biscuits mais les informations sur la quantité, l'unité ou la taille ne sont pas renseignées.Prière de renseigner. Le ménage a consommé Capitaine frais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Eau minérale/filtrée en sachet mais les informations sur la quantité, l'unité ou la taille ne sont pas renseignées.Prière de renseigner. Le ménage a consommé Escargots mais les informations sur la quantité, l'unité ou la taille ne sont pas renseignées.Prière de renseigner. Le ménage a consommé Farine de blé locale ou importée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patate mais les informations sur la quantité, l'unité ou la taille ne sont pas renseignées.Prière de renseigner. Le ménage a consommé Huile d'arachide raffinée mais les informations sur la quantité, l'unité ou la taille ne sont pas renseignées.Prière de renseigner. Le ménage a consommé Jus de fruits type 1 (orange, ananas, bissap, gingembre, jus de cajou, etc.)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Lait frais de vache mais les informations sur la quantité, l'unité ou la taille ne sont pas renseignées.Prière de renseigner. Le ménage a consommé Lait frais stérilisé, demi écrémé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Maïs en grain mais les informations sur la quantité, l'unité ou la taille ne sont pas renseignées.Prière de renseigner. Le ménage a consommé Mil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Pain traditionnel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frais type 9 mais les informations sur la quantité, l'unité ou la taille ne sont pas renseignées.Prière de renseigner. Le ménage a consommé Poivre mais les informations sur la quantité, l'unité ou la taille ne sont pas renseignées.Prière de renseigner. Le ménage a consommé Pomme de terre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Viande de poulet entier mais les informations sur la quantité, l'unité ou la taille ne sont pas renseignées.Prière de renseigner.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Section9b - Depenses non-alimentaires - 7 jours</w:t>
      </w:r>
    </w:p>
    <w:p>
      <w:pPr>
        <w:ind w:left="283"/>
      </w:pPr>
      <w:r>
        <w:rPr>
          <w:sz w:val="20"/>
        </w:rPr>
        <w:t>- Peu plausible! le montant de la dépense pour Transport urbain/rural en moto-taxi est trop élevé. Veuillez, s'il vous plaît, confirmer cette information avec le QG ou la corriger s09Bq03.</w:t>
      </w:r>
    </w:p>
    <w:p>
      <w:r>
        <w:rPr>
          <w:b/>
          <w:color w:val="4672C4"/>
          <w:sz w:val="22"/>
        </w:rPr>
        <w:t>&gt;&gt; Section9e - Depenses non-alimentaires - 6 mois</w:t>
      </w:r>
    </w:p>
    <w:p>
      <w:pPr>
        <w:ind w:left="283"/>
      </w:pPr>
      <w:r>
        <w:rPr>
          <w:sz w:val="20"/>
        </w:rPr>
        <w:t xml:space="preserve">- Peu plausible! le montant de la dépense pour Ampoules électriques pour le logement semble élevé. Veuillez, s'il vous plaît, confirmer cette information avec le QG ou la corriger. </w:t>
        <w:br/>
        <w:t xml:space="preserve">- Peu plausible! le montant de la dépense pour Chaussures enfants semble élevé. Veuillez, s'il vous plaît, confirmer cette information avec le QG ou la corriger. </w:t>
        <w:br/>
        <w:t xml:space="preserve">- Peu plausible! le montant de la dépense pour Chaussures femmes semble élevé. Veuillez, s'il vous plaît, confirmer cette information avec le QG ou la corriger. </w:t>
        <w:br/>
        <w:t xml:space="preserve">- Peu plausible! le montant de la dépense pour Chaussures hommes semble élevé. Veuillez, s'il vous plaît, confirmer cette information avec le QG ou la corriger. </w:t>
        <w:br/>
        <w:t xml:space="preserve">- Peu plausible! le montant de la dépense pour Parfums semble élevé. Veuillez, s'il vous plaît, confirmer cette information avec le QG ou la corriger. </w:t>
        <w:br/>
        <w:t xml:space="preserve">- Peu plausible! le montant de la dépense pour Sous-vêtements femme (15 ans et plus): slip, jupon, tee shirt,soutien gorge, collant, etc. semble élevé. Veuillez, s'il vous plaît, confirmer cette information avec le QG ou la corriger. </w:t>
        <w:br/>
        <w:t xml:space="preserve">- Peu plausible! le montant de la dépense pour Sous-vêtements homme (15 ans et plus): slip, chaussettes, tee shirt et maillot de corps, etc. semble élevé. Veuillez, s'il vous plaît, confirmer cette information avec le QG ou la corriger. </w:t>
        <w:br/>
        <w:t xml:space="preserve">- Peu plausible! le montant de la dépense pour Tissus d'habillement: tissus pagne, tissu pagne du tisserand, tissu synthétique, etc. semble élevé. Veuillez, s'il vous plaît, confirmer cette information avec le QG ou la corriger. </w:t>
        <w:br/>
        <w:t xml:space="preserve">- Peu plausible! le montant de la dépense pour Transport inter-localité par voitures semble élevé. Veuillez, s'il vous plaît, confirmer cette information avec le QG ou la corriger. </w:t>
        <w:br/>
        <w:t xml:space="preserve">-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 </w:t>
        <w:br/>
        <w:t xml:space="preserve">- Peu plausible! le montant de la dépense pour Vêtements femmes (15 ans et plus): robe, jupe, pantalon, ensemble, etc.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obtenus sur les services rendus par l'entreprise vendeuse d’habillement friperie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vendeuse d’habillement friperie n'a pas effectué des dépenses ou faire des reventes des marchandises ou des produits ou rendre de service.Cette entreprise vendeuse d’habillement friperie dit avoir obtenu une valeur sur les marchandises vendu en etat, les marchandises vendu après transformation et les services rendus. Prière de corriger. Cette entreprise vendeuse d’habillement friperie dit avoir obtenu une valeur sur les marchandises vendu en etat et les marchandises vendu après transformation. L'entreprise vendeuse d’habillement friperie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La main d'oeuvre familiale pour Fatou niang ayant travaillé dans cette entreprise vendeuse d’habillement friperie aucours des 12 derniers mois n'est pas renseigner. Prière de reneigner toutes les informations qui lui concerne. La main d'oeuvre sariale de Fatou niang ayant travaillé dans cette entreprise vendeuse d’habillement friperie aucours des 30 derniers jours n'est pas renseigner. Prière de reneigner toutes les informations qui lui concerne. </w:t>
        <w:b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IBOU NDAO ayant travaillé dans cette entreprise ##N/A## aucours des 12 derniers mois n'est pas renseigner. Prière de reneigner toutes les informations qui lui concerne. La main d'oeuvre sariale de IBOU NDAO ayant travaillé dans cette entreprise ##N/A## aucours des 30 derniers jours n'est pas renseigner. Prière de reneigner toutes les informations qui lui concerne.</w:t>
      </w:r>
    </w:p>
    <w:p>
      <w:r>
        <w:rPr>
          <w:b/>
          <w:color w:val="4672C4"/>
          <w:sz w:val="22"/>
        </w:rPr>
        <w:t>&gt;&gt; Section14 - Chocs</w:t>
      </w:r>
    </w:p>
    <w:p>
      <w:pPr>
        <w:ind w:left="283"/>
      </w:pPr>
      <w:r>
        <w:rPr>
          <w:sz w:val="20"/>
        </w:rPr>
        <w:t xml:space="preserve">- Prière de renseigner Augmentation substantielle des prix des denrées alimentaires, même si le ménage n'a pas eu de problème, prendre non et renseigner le reste des questions. </w:t>
        <w:br/>
        <w:t xml:space="preserve">- Prière de renseigner Augmentation substantielle des prix des intrants de production, même si le ménage n'a pas eu de problème, prendre non et renseigner le reste des questions. </w:t>
        <w:br/>
        <w:t xml:space="preserve">- Prière de renseigner Episode de forte chaleur/canicules, même si le ménage n'a pas eu de problème, prendre non et renseigner le reste des questions. </w:t>
        <w:br/>
        <w:t xml:space="preserve">- Prière de renseigner Inondations, même si le ménage n'a pas eu de problème, prendre non et renseigner le reste des questions. </w:t>
        <w:br/>
        <w:t>- Prière de renseigner Pluies torrentielles excessives sans inondations, même si le ménage n'a pas eu de problème, prendre non et renseigner le reste des questions.</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superficie de la parcelle parcelle d’arachide selon les mesures GPS est de 8498.37 hectare qui semble élevé ou faible, prière de corriger. Le document légal (titre, acte, certificat etc. ) qui affirme votre possession de la parcelle parcelle d’arachide est  et semble exister dans les modalités, prière de prendre attache avec le QG pour plus d'explication afin de la classer bien. </w:t>
        <w:br/>
        <w:t xml:space="preserve">- Le repondant a declaré avoir utilisé de l’engrais inorganique/ chimique sur la parcelle parcelle maïs pendant la campagne mais la quantité d'urée, phosphate, NPK, super simple, triple ou DAP est nulle (0). Prière de corriger cette incohérence. Le salaire d'une femme de 15ans et plus ayant travaillé sur la parcelle parcelle maïs par jours au moment de la période des récoltes est de 142.8571 FCFA qui semble faible ou  élevé, prière de corriger. La superficie de la parcelle parcelle maïs selon les mesures GPS est de 30455.11 hectare qui semble élevé ou faible, prière de corriger. Le document légal (titre, acte, certificat etc. ) qui affirme votre possession de la parcelle parcelle maïs est  et semble exister dans les modalités, prière de prendre attache avec le QG pour plus d'explication afin de la classer bien. </w:t>
        <w:br/>
        <w:t>- Le salaire d'un homme de 15ans et plus ayant travaillé sur la parcelle parcelle maïs par jours au moment de la période de préparation du sol (labour) et des semis est de 250 FCFA qui semble faible ou  élevé, prière de corriger. Le salaire d'une femme de 15ans et plus ayant travaillé sur la parcelle parcelle maïs par jours au moment de la période des récoltes est de 142.8571 FCFA qui semble faible ou  élevé, prière de corriger. Le salaire d'une fille (moins de 15 ans) ayant travaillé sur la parcelle parcelle maïs par jours au moment de la période des récoltes est de 142.8571 FCFA qui semble faible ou  élevé, prière de corriger. La superficie de la parcelle parcelle maïs selon les mesures GPS est de 13649.88 hectare qui semble élevé ou faible, prière de corriger. Le document légal (titre, acte, certificat etc. ) qui affirme votre possession de la parcelle parcelle maïs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de vente (7500 Fcfa) d'un Autres volailles est trop petit. Veuillez confirmer ces informations avec le QG ou apporter les corrections nécessaires.</w:t>
      </w:r>
    </w:p>
    <w:p>
      <w:r>
        <w:rPr>
          <w:b/>
          <w:color w:val="4672C4"/>
          <w:sz w:val="22"/>
        </w:rPr>
        <w:t>&gt;&gt; Section19 - Equipements agricoles</w:t>
      </w:r>
    </w:p>
    <w:p>
      <w:pPr>
        <w:ind w:left="283"/>
      </w:pPr>
      <w:r>
        <w:rPr>
          <w:sz w:val="20"/>
        </w:rPr>
        <w:t>- Attention ! Houe/daba/hilaire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08-55-79-57</w:t>
            </w:r>
          </w:p>
        </w:tc>
        <w:tc>
          <w:tcPr>
            <w:tcW w:type="dxa" w:w="1662"/>
          </w:tcPr>
          <w:p>
            <w:r>
              <w:rPr>
                <w:sz w:val="14"/>
              </w:rPr>
              <w:t>7084902b341f4ca4bf4734c5df65fe2f</w:t>
            </w:r>
          </w:p>
        </w:tc>
        <w:tc>
          <w:tcPr>
            <w:tcW w:type="dxa" w:w="1662"/>
          </w:tcPr>
          <w:p>
            <w:r>
              <w:rPr>
                <w:sz w:val="14"/>
              </w:rPr>
              <w:t>EQ26_enq3</w:t>
            </w:r>
          </w:p>
        </w:tc>
        <w:tc>
          <w:tcPr>
            <w:tcW w:type="dxa" w:w="1662"/>
          </w:tcPr>
          <w:p>
            <w:r>
              <w:rPr>
                <w:sz w:val="14"/>
              </w:rPr>
              <w:t>Equipe26</w:t>
            </w:r>
          </w:p>
        </w:tc>
        <w:tc>
          <w:tcPr>
            <w:tcW w:type="dxa" w:w="1662"/>
          </w:tcPr>
          <w:p>
            <w:r>
              <w:rPr>
                <w:sz w:val="14"/>
              </w:rPr>
              <w:t>Fallou FAYE</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NDIAYE</w:t>
            </w:r>
          </w:p>
        </w:tc>
        <w:tc>
          <w:tcPr>
            <w:tcW w:type="dxa" w:w="3324"/>
          </w:tcPr>
          <w:p>
            <w:r>
              <w:rPr>
                <w:sz w:val="18"/>
              </w:rPr>
              <w:t>N/A</w:t>
            </w:r>
          </w:p>
        </w:tc>
        <w:tc>
          <w:tcPr>
            <w:tcW w:type="dxa" w:w="3324"/>
          </w:tcPr>
          <w:p>
            <w:r/>
            <w:hyperlink r:id="rId17">
              <w:r>
                <w:rPr>
                  <w:color w:val="0563C1"/>
                  <w:u w:val="single"/>
                </w:rPr>
                <w:t>NGOUYE</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cherif dia est trop jeune (1 ans) pour fournir des informations correctes. Prière de refaire la section 1 pour cherif dia en demandant à un adulte de répondre aux questions à sa place. </w:t>
        <w:br/>
        <w:t xml:space="preserve">- Les informations sur l'acte de naissance (ni Jours, ni mois et ni années) de  Penda dia  manquent, s'il vous plait pouvez-vous fournir d'effort pour avoir ces informations. Incoherence! Penda dia dispose d'un téléphone portable à s01q39, donc la raison évoquée ne peut pas être (ne dispose pas d'appareil). </w:t>
        <w:br/>
        <w:t xml:space="preserve">- Les informations sur l'acte de naissance (ni Jours, ni mois et ni années) de  ma amy ndiaye  manquent, s'il vous plait pouvez-vous fournir d'effort pour avoir ces informations. Attention ! Vous avez déclaré en s01q00 que le répondant est la personne elle-même, or ma amy ndiaye est trop jeune (7 ans) pour fournir des informations correctes. Prière de refaire la section 1 pour ma amy ndiaye en demandant à un adulte de répondre aux questions à sa place. </w:t>
        <w:br/>
        <w:t>- Les informations sur l'acte de naissance (ni Jours, ni mois et ni années) de  ndeye maty ndiaye  manquent, s'il vous plait pouvez-vous fournir d'effort pour avoir ces informations. Attention ! Vous avez déclaré en s01q00 que le répondant est la personne elle-même, or ndeye maty ndiaye est trop jeune (6 ans) pour fournir des informations correctes. Prière de refaire la section 1 pour ndeye maty ndiaye en demandant à un adulte de répondre aux questions à sa place.</w:t>
      </w:r>
    </w:p>
    <w:p>
      <w:r>
        <w:rPr>
          <w:b/>
          <w:color w:val="4672C4"/>
          <w:sz w:val="22"/>
        </w:rPr>
        <w:t>&gt;&gt; Section2 - Education</w:t>
      </w:r>
    </w:p>
    <w:p>
      <w:pPr>
        <w:ind w:left="283"/>
      </w:pPr>
      <w:r>
        <w:rPr>
          <w:sz w:val="20"/>
        </w:rPr>
        <w:t xml:space="preserve">- Peu probable! IBRAHIMA NDIAYE  n'arrive pas  à comprendre un petit texte lu dans une langue locale (s02q03). Veuillez corriger ou donner des explications au QG. </w:t>
        <w:br/>
        <w:t xml:space="preserve">- Peu probable! Penda dia  n'arrive pas  à comprendre un petit texte lu dans une langue locale (s02q03). Veuillez corriger ou donner des explications au QG. Peu probable! Penda dia  ne sait ni lire, ni écrire, ni comprendre dans aucune des langues  (s02q01,s02q02,s02q03). Veuillez corriger ou donner des explications au QG. </w:t>
        <w:br/>
        <w:t xml:space="preserve">- Peu probable! Sidy dia  n'arrive pas  à comprendre un petit texte lu dans une langue locale (s02q03). Veuillez corriger ou donner des explications au QG. </w:t>
        <w:br/>
        <w:t xml:space="preserve">- Peu probable! ablaye ndiaye  n'arrive pas  à comprendre un petit texte lu dans une langue locale (s02q03). Veuillez corriger ou donner des explications au QG. </w:t>
        <w:br/>
        <w:t xml:space="preserve">- Peu probable! codou diané  n'arrive pas  à comprendre un petit texte lu dans une langue locale (s02q03). Veuillez corriger ou donner des explications au QG. </w:t>
        <w:br/>
        <w:t xml:space="preserve">- Peu probable! fatou wilane  n'arrive pas  à comprendre un petit texte lu dans une langue locale (s02q03). Veuillez corriger ou donner des explications au QG. </w:t>
        <w:br/>
        <w:t xml:space="preserve">- Peu probable! khady ndiaye  n'arrive pas  à comprendre un petit texte lu dans une langue locale (s02q03). Veuillez corriger ou donner des explications au QG. Peu plausible khady ndiaye fréquente au minimum le fondamental 1 mais ne sait ni lire ni comprendre la langue française, prière de corriger ou de confirmer avec le QG merci. Avertissement!! khady ndiaye fréquente au minimum la troisième année de fondamental 1 mais ne sait pas écrire, prière de corriger ou confirmer avec le QG.  Incohérence ! le montant payé de khady ndiaye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khady ndiaye avec le QG ou apporter les corrections nécessaires. Dans les milieux ruraux les frais d'uniformes de khady ndiaye sont peut-être obligatoire et sont payés aussi dans les écoles privés, prière de verifier pour corriger ou confirmer avec le QG. </w:t>
        <w:br/>
        <w:t xml:space="preserve">- Peu probable! ma amy ndiaye  n'arrive pas  à comprendre un petit texte lu dans une langue locale (s02q03). Veuillez corriger ou donner des explications au QG. Peu plausible ma amy ndiaye fréquente au minimum le fondamental 1 mais ne sait ni lire ni comprendre la langue française, prière de corriger ou de confirmer avec le QG merci.  Incohérence ! le montant payé de ma amy ndiaye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ma amy ndiaye avec le QG ou apporter les corrections nécessaires. Dans les milieux ruraux les frais d'uniformes de ma amy ndiaye sont peut-être obligatoire et sont payés aussi dans les écoles privés, prière de verifier pour corriger ou confirmer avec le QG. Attention ! Le frais de scolarité (13000 Fcfa) de ma amy ndiaye en 2ème année de Primaire est relativement élevé par rapport aux autres frais de scolarités observés dans cette zone. Prière de corriger ou de confirmer avec le QG. </w:t>
        <w:br/>
        <w:t>- Peu probable! ndeye maty ndiaye  n'arrive pas  à comprendre un petit texte lu dans une langue locale (s02q03). Veuillez corriger ou donner des explications au QG. Peu plausible ndeye maty ndiaye fréquente au minimum le fondamental 1 mais ne sait ni lire ni comprendre la langue française, prière de corriger ou de confirmer avec le QG merci.  Incohérence ! le montant payé de ndeye maty ndiaye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ndeye maty ndiaye avec le QG ou apporter les corrections nécessaires. Le montant des frais pour les cahiers et autres matériels scolaires pour l'année scolaire de ndeye maty ndiaye est faible ou élevé, veuillez, s'il vous plait, confirmer ces informations avec le QG ou apporter les corrections nécessaires. Dans les milieux ruraux les frais d'uniformes de ndeye maty ndiaye sont peut-être obligatoire et sont payés aussi dans les écoles privés, prière de verifier pour corriger ou confirmer avec le QG. Attention ! Le frais de scolarité (13000 Fcfa) de ndeye maty ndiaye en 2ème année de Primaire est relativement élevé par rapport aux autres frais de scolarités observés dans cette zone. Prière de corriger ou de confirmer avec le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w:t>
        <w:br/>
        <w:t xml:space="preserve">- </w:t>
        <w:br/>
        <w:t>- La section n'est pas renseignée pour Sidy dia, prière de la renseigner.</w:t>
      </w:r>
    </w:p>
    <w:p>
      <w:r>
        <w:rPr>
          <w:b/>
          <w:color w:val="4672C4"/>
          <w:sz w:val="22"/>
        </w:rPr>
        <w:t>&gt;&gt; Section6 - Epargne et credit</w:t>
      </w:r>
    </w:p>
    <w:p>
      <w:pPr>
        <w:ind w:left="283"/>
      </w:pPr>
      <w:r>
        <w:rPr>
          <w:sz w:val="20"/>
        </w:rPr>
        <w:t xml:space="preserve">- Il est impératif de renseigner la question : #Est-ce que IBRAHIMA NDIAYE possède un compte dans les établissements financiers suivants ou une carte prépayée ?# même si la personne ne dispose pas de compte, veuillez les renseigner s'il vous plaît. </w:t>
        <w:br/>
        <w:t xml:space="preserve">- Il est impératif de renseigner la question : #Est-ce que Penda dia possède un compte dans les établissements financiers suivants ou une carte prépayée ?# même si la personne ne dispose pas de compte, veuillez les renseigner s'il vous plaît. </w:t>
        <w:br/>
        <w:t xml:space="preserve">- Il est impératif de renseigner la question : #Est-ce que Sidy dia possède un compte dans les établissements financiers suivants ou une carte prépayée ?# même si la personne ne dispose pas de compte, veuillez les renseigner s'il vous plaît. </w:t>
        <w:br/>
        <w:t xml:space="preserve">- Il est impératif de renseigner la question : #Est-ce que codou diané possède un compte dans les établissements financiers suivants ou une carte prépayée ?# même si la personne ne dispose pas de compte, veuillez les renseigner s'il vous plaît. </w:t>
        <w:br/>
        <w:t>- Il est impératif de renseigner la question : #Est-ce que fatou wilane possède un compte dans les établissements financiers suivants ou une carte prépayée ?# même si la personne ne dispose pas de compte, veuillez les renseigner s'il vous plaît.</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IBRAHIMA NDIAYE n'est pas renseignée à 100 %. Prière de vérifier l'ensemble des questions relatives à ce membre et de les renseigner en totalité. </w:t>
        <w:br/>
        <w:t xml:space="preserve">- La section sur le repas pris à l'extérieur du ménage du membre Penda dia n'est pas renseignée à 100 %. Prière de vérifier l'ensemble des questions relatives à ce membre et de les renseigner en totalité. </w:t>
        <w:br/>
        <w:t xml:space="preserve">- La section sur le repas pris à l'extérieur du ménage du membre Sidy dia n'est pas renseignée à 100 %. Prière de vérifier l'ensemble des questions relatives à ce membre et de les renseigner en totalité. </w:t>
        <w:br/>
        <w:t xml:space="preserve">- La section sur le repas pris à l'extérieur du ménage du membre ablaye ndiaye n'est pas renseignée à 100 %. Prière de vérifier l'ensemble des questions relatives à ce membre et de les renseigner en totalité. </w:t>
        <w:br/>
        <w:t xml:space="preserve">- La section sur le repas pris à l'extérieur du ménage du membre cherif dia n'est pas renseignée à 100 %. Prière de vérifier l'ensemble des questions relatives à ce membre et de les renseigner en totalité. </w:t>
        <w:br/>
        <w:t xml:space="preserve">- La section sur le repas pris à l'extérieur du ménage du membre codou diané n'est pas renseignée à 100 %. Prière de vérifier l'ensemble des questions relatives à ce membre et de les renseigner en totalité. </w:t>
        <w:br/>
        <w:t xml:space="preserve">- La section sur le repas pris à l'extérieur du ménage du membre fatou wilane n'est pas renseignée à 100 %. Prière de vérifier l'ensemble des questions relatives à ce membre et de les renseigner en totalité. </w:t>
        <w:br/>
        <w:t xml:space="preserve">- La section sur le repas pris à l'extérieur du ménage du membre khady ndiaye n'est pas renseignée à 100 %. Prière de vérifier l'ensemble des questions relatives à ce membre et de les renseigner en totalité. </w:t>
        <w:br/>
        <w:t xml:space="preserve">- La section sur le repas pris à l'extérieur du ménage du membre ma amy ndiaye n'est pas renseignée à 100 %. Prière de vérifier l'ensemble des questions relatives à ce membre et de les renseigner en totalité. </w:t>
        <w:br/>
        <w:t>- La section sur le repas pris à l'extérieur du ménage du membre ndeye maty ndiaye n'est pas renseignée à 100 %. Prière de vérifier l'ensemble des questions relatives à ce membre et de les renseigner en totalité.</w:t>
      </w:r>
    </w:p>
    <w:p>
      <w:r>
        <w:rPr>
          <w:b/>
          <w:color w:val="4672C4"/>
          <w:sz w:val="22"/>
        </w:rPr>
        <w:t>&gt;&gt; Section8 - Sécurite alimentaire</w:t>
      </w:r>
    </w:p>
    <w:p>
      <w:pPr>
        <w:ind w:left="283"/>
      </w:pPr>
      <w:r>
        <w:rPr>
          <w:sz w:val="20"/>
        </w:rPr>
        <w:t>- Toutes les questions de la section 8 ne sont pas renseignées, prière de renseigner.</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Il est moins probable q'un ménage n'ait effectué de dépense sur les produits/services cités au cours de 30 derniers jours, Veuillez revoir la section 9C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La section 10a du ménage de IBRAHIMA NDIAYE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Le type de logement du ménage doit être renseigné, prière de renseigner</w:t>
      </w:r>
    </w:p>
    <w:p>
      <w:r>
        <w:rPr>
          <w:b/>
          <w:color w:val="4672C4"/>
          <w:sz w:val="22"/>
        </w:rPr>
        <w:t>&gt;&gt; Section12 - Actifs du menage</w:t>
      </w:r>
    </w:p>
    <w:p>
      <w:pPr>
        <w:ind w:left="283"/>
      </w:pPr>
      <w:r>
        <w:rPr>
          <w:sz w:val="20"/>
        </w:rPr>
        <w:t>- La section 12 n'a pas été renseigner ou ce ménage ne possede aucun biens, prière de la renseigner ou de revoir la section 12 de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IBRAHIMA NDIAYE n'est pas renseigné, prière de renseigner.</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78-70-14-44</w:t>
            </w:r>
          </w:p>
        </w:tc>
        <w:tc>
          <w:tcPr>
            <w:tcW w:type="dxa" w:w="1662"/>
          </w:tcPr>
          <w:p>
            <w:r>
              <w:rPr>
                <w:sz w:val="14"/>
              </w:rPr>
              <w:t>621304868f2e461f86130757b646e4dc</w:t>
            </w:r>
          </w:p>
        </w:tc>
        <w:tc>
          <w:tcPr>
            <w:tcW w:type="dxa" w:w="1662"/>
          </w:tcPr>
          <w:p>
            <w:r>
              <w:rPr>
                <w:sz w:val="14"/>
              </w:rPr>
              <w:t>EQ26_enq2</w:t>
            </w:r>
          </w:p>
        </w:tc>
        <w:tc>
          <w:tcPr>
            <w:tcW w:type="dxa" w:w="1662"/>
          </w:tcPr>
          <w:p>
            <w:r>
              <w:rPr>
                <w:sz w:val="14"/>
              </w:rPr>
              <w:t>Equipe26</w:t>
            </w:r>
          </w:p>
        </w:tc>
        <w:tc>
          <w:tcPr>
            <w:tcW w:type="dxa" w:w="1662"/>
          </w:tcPr>
          <w:p>
            <w:r>
              <w:rPr>
                <w:sz w:val="14"/>
              </w:rPr>
              <w:t>Ndeye Seynabou FALL</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DIA</w:t>
            </w:r>
          </w:p>
        </w:tc>
        <w:tc>
          <w:tcPr>
            <w:tcW w:type="dxa" w:w="3324"/>
          </w:tcPr>
          <w:p>
            <w:r>
              <w:rPr>
                <w:sz w:val="18"/>
              </w:rPr>
              <w:t>N/A</w:t>
            </w:r>
          </w:p>
        </w:tc>
        <w:tc>
          <w:tcPr>
            <w:tcW w:type="dxa" w:w="3324"/>
          </w:tcPr>
          <w:p>
            <w:r/>
            <w:hyperlink r:id="rId9">
              <w:r>
                <w:rPr>
                  <w:color w:val="0563C1"/>
                  <w:u w:val="single"/>
                </w:rPr>
                <w:t>NGOUYE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(20000 Fcfa) dépensé ou reçu en cadeau pour les cartes prépayées, les transferts de crédit et les abonnements de  Cheikh Dia est relativement élevé par rapport aux autres montants depansés observés dans cette zone. Prière de corriger ou de confirmer avec le QG. Attention ! Le montant (15000 Fcfa) dépensé ou reçu en cadeau pour les recharges internet ou de forfaits de données mobiles(hors appels vocaux), aucours des 30 derniers jours de  Cheikh Dia est relativement élevé par rapport aux autres montants depansés observés dans cette zone. Prière de corriger ou de confirmer avec le QG. </w:t>
        <w:br/>
        <w:t xml:space="preserve">- Attention ! Le montant (4000 Fcfa) dépensé ou reçu en cadeau pour les cartes prépayées, les transferts de crédit et les abonnements de  Awa ndao est relativement élevé par rapport aux autres montants depansés observés dans cette zone. Prière de corriger ou de confirmer avec le QG. </w:t>
        <w:br/>
        <w:t>- Incoherence! Yama wilane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Amine sok  n'arrive pas  à comprendre un petit texte lu dans une langue locale (s02q03). Veuillez corriger ou donner des explications au QG. Peu probable! Amine sok  ne sait ni lire, ni écrire, ni comprendre dans aucune des langues  (s02q01,s02q02,s02q03). Veuillez corriger ou donner des explications au QG. </w:t>
        <w:br/>
        <w:t xml:space="preserve">- Peu probable! Arame dia  n'arrive pas  à comprendre un petit texte lu dans une langue locale (s02q03). Veuillez corriger ou donner des explications au QG. Peu probable! Arame dia  ne sait ni lire, ni écrire, ni comprendre dans aucune des langues  (s02q01,s02q02,s02q03). Veuillez corriger ou donner des explications au QG. </w:t>
        <w:br/>
        <w:t xml:space="preserve">- Peu probable! Astou dia  n'arrive pas  à comprendre un petit texte lu dans une langue locale (s02q03). Veuillez corriger ou donner des explications au QG. Peu probable! Astou dia  ne sait ni lire, ni écrire, ni comprendre dans aucune des langues  (s02q01,s02q02,s02q03). Veuillez corriger ou donner des explications au QG. </w:t>
        <w:br/>
        <w:t xml:space="preserve">- Peu probable! Awa ndao  n'arrive pas  à comprendre un petit texte lu dans une langue locale (s02q03). Veuillez corriger ou donner des explications au QG. </w:t>
        <w:br/>
        <w:t xml:space="preserve">- Peu probable! Babacar Dia  n'arrive pas  à comprendre un petit texte lu dans une langue locale (s02q03). Veuillez corriger ou donner des explications au QG. </w:t>
        <w:br/>
        <w:t xml:space="preserve">- Peu probable! Bara dia  n'arrive pas  à comprendre un petit texte lu dans une langue locale (s02q03). Veuillez corriger ou donner des explications au QG. Peu probable! Bara dia  ne sait ni lire, ni écrire, ni comprendre dans aucune des langues  (s02q01,s02q02,s02q03). Veuillez corriger ou donner des explications au QG. </w:t>
        <w:br/>
        <w:t xml:space="preserve">- Peu probable! Bome Dia  n'arrive pas  à comprendre un petit texte lu dans une langue locale (s02q03). Veuillez corriger ou donner des explications au QG. </w:t>
        <w:br/>
        <w:t xml:space="preserve">- Peu probable! Cheikh Dia  n'arrive pas  à comprendre un petit texte lu dans une langue locale (s02q03). Veuillez corriger ou donner des explications au QG. Peu probable! Cheikh Dia  ne sait ni lire, ni écrire, ni comprendre dans aucune des langues  (s02q01,s02q02,s02q03). Veuillez corriger ou donner des explications au QG. </w:t>
        <w:br/>
        <w:t xml:space="preserve">- Peu probable! Cheikh dia n2  n'arrive pas  à comprendre un petit texte lu dans une langue locale (s02q03). Veuillez corriger ou donner des explications au QG. Peu probable! Cheikh dia n2  ne sait ni lire, ni écrire, ni comprendre dans aucune des langues  (s02q01,s02q02,s02q03). Veuillez corriger ou donner des explications au QG. </w:t>
        <w:br/>
        <w:t xml:space="preserve">- Peu probable! Fatou dia  n'arrive pas  à comprendre un petit texte lu dans une langue locale (s02q03). Veuillez corriger ou donner des explications au QG. Peu probable! Fatou dia  ne sait ni lire, ni écrire, ni comprendre dans aucune des langues  (s02q01,s02q02,s02q03). Veuillez corriger ou donner des explications au QG. </w:t>
        <w:br/>
        <w:t xml:space="preserve">- Peu probable! Mbaya segnane  n'arrive pas  à comprendre un petit texte lu dans une langue locale (s02q03). Veuillez corriger ou donner des explications au QG. Peu probable! Mbaya segnane  ne sait ni lire, ni écrire, ni comprendre dans aucune des langues  (s02q01,s02q02,s02q03). Veuillez corriger ou donner des explications au QG. Peu plausible Mbaya segnane fréquente au minimum le fondamental 1 mais ne sait ni lire ni comprendre la langue française, prière de corriger ou de confirmer avec le QG merci. </w:t>
        <w:br/>
        <w:t>- Peu probable! Yama wilane  n'arrive pas  à comprendre un petit texte lu dans une langue locale (s02q03). Veuillez corriger ou donner des explications au QG. Peu probable! Yama wilane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Amine sok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Bara dia n'a consacré aucune heure pour les travaux cités en s04q01, s04q02, s04q03, s04q04, s04q05, s04q06, s04q07 et s04q08.Prière de regarder pour corriger ou confirmer avec le QG. </w:t>
        <w:br/>
        <w:t xml:space="preserve">- Babacar Dia fait Est à la charge de son pére pour subvenir principalement à ses besoins et semble exister dans les modalités, prière de prendre attache avec le QG pour plus d'explication afin de la classer bien. </w:t>
        <w:br/>
        <w:t>- Mbaya segnane fait Est à la charge de sa mére pour subvenir principalement à ses besoins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Concentré de tomate en Sachets (Moyen) est relativement faible par rapport aux autres prix observés dans cette zone. Prière de corriger ou de confirmer avec le QG. Attention ! Le prix unitaire d'achat (50 Fcfa) de Piment séché en Sachets (Moyen) est relativement faible par rapport aux autres prix observés dans cette zone. Prière de corriger ou de confirmer avec le QG. Avertissement!! La quantité (4 litre) du produit Huile de palme raffinée consommée  par le ménage semble très élevé, prière de corriger ou confirmer avec le QG. Avertissement!! le prix unitaire (100 Fcfa) de Thé en sachet (unité: Sachets) de taille Petit est très faible ou élevé. Prière de corriger ou de confirmer avec le QG. Incohérence!! Dans ce ménage, chaque individus consomme par jour 6.624405 Kg  de cereale; Prière de revoir les quantités prises de ces produits. Le prix d'achat unitaire (125 Fcfa) de Maïs en grain en Kg de taille  taille unique  est très faible, prière de regarder les reponses prises dans les questions s07bq07a s07bq07b s07bq07c s07bq08 pour mieux corriger. Incohérence!! Dans ce ménage, chaque individus consomme par jour 6.624405 Kg  de cereale; Prière de revoir les quantités prises de ces produits. Le prix d'achat unitaire (125 Fcfa) de Mil en Kg de taille  taille unique  est très faible, prière de regarder les reponses prises dans les questions s07bq07a s07bq07b s07bq07c s07bq08 pour mieux corriger. Incohérence!! Dans ce ménage, chaque individus consomme par jour 6.624405 Kg  de cereale; Prière de revoir les quantités prises de ces produits. Le prix d'achat unitaire (133.3333 Fcfa) de Riz importé parfumé en Kg de taille  taille unique  est très faible, prière de regarder les reponses prises dans les questions s07bq07a s07bq07b s07bq07c s07bq08 pour mieux corriger. Attention ! Le prix unitaire d'achat (133.3333 Fcfa) de Riz importé parfumé en Kg (taille unique)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chez les voisins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xml:space="preserve">- Peu plausible! le montant de la dépense pour Aliments, frais d'entretien, frais de vétérinaire des animaux de compagnie (chiens, chats, etc. ) semble trop élevé. Veuillez, s'il vous plaît, confirmer cette information avec le QG ou la corriger. </w:t>
        <w:b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Incohérence!! L'entreprise vendeuse de petits dejeuner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L'entreprise vendeuse de petits dejeuner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vendeuse de petits dejeuner dit avoir obtenu une valeur sur les marchandises vendu en etat et les marchandises vendu après transformation.</w:t>
      </w:r>
    </w:p>
    <w:p>
      <w:r>
        <w:rPr>
          <w:b/>
          <w:color w:val="4672C4"/>
          <w:sz w:val="22"/>
        </w:rPr>
        <w:t>&gt;&gt; Section16a - Champs et parcelles</w:t>
      </w:r>
    </w:p>
    <w:p>
      <w:pPr>
        <w:ind w:left="283"/>
      </w:pPr>
      <w:r>
        <w:rPr>
          <w:sz w:val="20"/>
        </w:rPr>
        <w:t xml:space="preserve">- Avertissement!! La parcelle a comme nom (Champ Maïs 1parcelle) qui ne semble pas être un bon nom ou contient des lettres, prière de mettre le vrai nom de la parcelle. La quantité de fumure appliquée dans la parcelle Champ Maïs 1parcelle est de 200 Kg qui semble élevé ou ne sait pas, prière de fournir d'effort pour estimer la quantité afin de corriger. La superficie de la parcelle Champ Maïs 1parcelle selon les mesures GPS est de 5863.44 hectare qui semble élevé ou faible, prière de corriger. Le document légal (titre, acte, certificat etc. ) qui affirme votre possession de la parcelle Champ Maïs 1parcelle est  et semble exister dans les modalités, prière de prendre attache avec le QG pour plus d'explication afin de la classer bien. </w:t>
        <w:br/>
        <w:t>- Avertissement!! La parcelle a comme nom (Champ mil 1parcelle) qui ne semble pas être un bon nom ou contient des lettres, prière de mettre le vrai nom de la parcelle. La quantité de fumure appliquée dans la parcelle Champ mil 1parcelle est de 200 Kg qui semble élevé ou ne sait pas, prière de fournir d'effort pour estimer la quantité afin de corriger. La superficie de la parcelle Champ mil 1parcelle selon les mesures GPS est de 10993.43 hectare qui semble élevé ou faible, prière de corriger. Le document légal (titre, acte, certificat etc. ) qui affirme votre possession de la parcelle Champ mil 1parcelle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(350000 Fcfa) de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Houe/daba/hilaire a été achété à 11000 Fcfa est relativement élevé par rapport aux autres prix d'achat observés dans cette zone. Prière de corriger ou de confirmer avec le QG. Attention ! Houe/daba/hilaire a été revendu à 11000 Fcfa qui est relativement élevé par rapport aux autres prix de revente observés dans cette zone. Prière de corriger ou de confirmer avec le QG. </w:t>
        <w:br/>
        <w:t>- Attention ! Machette a été revendu à 2000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9909234,-15.5941555" TargetMode="External"/><Relationship Id="rId10" Type="http://schemas.openxmlformats.org/officeDocument/2006/relationships/hyperlink" Target="https://www.google.com/maps?q=13.9926845,-15.5941555" TargetMode="External"/><Relationship Id="rId11" Type="http://schemas.openxmlformats.org/officeDocument/2006/relationships/hyperlink" Target="https://www.google.com/maps?q=13.993219716666665,-15.59527735" TargetMode="External"/><Relationship Id="rId12" Type="http://schemas.openxmlformats.org/officeDocument/2006/relationships/hyperlink" Target="https://www.google.com/maps?q=13.9931961,-15.596279183333335" TargetMode="External"/><Relationship Id="rId13" Type="http://schemas.openxmlformats.org/officeDocument/2006/relationships/hyperlink" Target="https://www.google.com/maps?q=14.121972783333335,-15.746452366666665" TargetMode="External"/><Relationship Id="rId14" Type="http://schemas.openxmlformats.org/officeDocument/2006/relationships/hyperlink" Target="https://www.google.com/maps?q=13.992599433333332,-15.59504105" TargetMode="External"/><Relationship Id="rId15" Type="http://schemas.openxmlformats.org/officeDocument/2006/relationships/hyperlink" Target="https://www.google.com/maps?q=14.1066955,-15.5483532" TargetMode="External"/><Relationship Id="rId16" Type="http://schemas.openxmlformats.org/officeDocument/2006/relationships/hyperlink" Target="https://www.google.com/maps?q=13.993308216666666,-15.595101416666667" TargetMode="External"/><Relationship Id="rId17" Type="http://schemas.openxmlformats.org/officeDocument/2006/relationships/hyperlink" Target="https://www.google.com/maps?q=13.996840183333331,-15.5956563500000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