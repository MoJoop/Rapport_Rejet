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143101000002</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Section4c</w:t>
            </w:r>
          </w:p>
        </w:tc>
        <w:tc>
          <w:tcPr>
            <w:tcW w:type="dxa" w:w="3324"/>
          </w:tcPr>
          <w:p>
            <w:r>
              <w:t>Emploi - Activite secondaire</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91-16-17-65</w:t>
            </w:r>
          </w:p>
        </w:tc>
        <w:tc>
          <w:tcPr>
            <w:tcW w:type="dxa" w:w="1662"/>
          </w:tcPr>
          <w:p>
            <w:r>
              <w:rPr>
                <w:sz w:val="14"/>
              </w:rPr>
              <w:t>112dee0cee854cf08c5e887c54822d31</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 SAGNA</w:t>
            </w:r>
          </w:p>
        </w:tc>
        <w:tc>
          <w:tcPr>
            <w:tcW w:type="dxa" w:w="3324"/>
          </w:tcPr>
          <w:p>
            <w:r>
              <w:rPr>
                <w:sz w:val="18"/>
              </w:rPr>
              <w:t>N/A</w:t>
            </w:r>
          </w:p>
        </w:tc>
        <w:tc>
          <w:tcPr>
            <w:tcW w:type="dxa" w:w="3324"/>
          </w:tcPr>
          <w:p>
            <w:r/>
            <w:hyperlink r:id="rId9">
              <w:r>
                <w:rPr>
                  <w:color w:val="0563C1"/>
                  <w:u w:val="single"/>
                </w:rPr>
                <w:t>� droite</w:t>
              </w:r>
            </w:hyperlink>
          </w:p>
        </w:tc>
      </w:tr>
    </w:tbl>
    <w:p/>
    <w:p>
      <w:r>
        <w:rPr>
          <w:b/>
          <w:color w:val="4672C4"/>
          <w:sz w:val="22"/>
        </w:rPr>
        <w:t>&gt;&gt; Section2 - Education</w:t>
      </w:r>
    </w:p>
    <w:p>
      <w:pPr>
        <w:ind w:left="283"/>
      </w:pPr>
      <w:r>
        <w:rPr>
          <w:sz w:val="20"/>
        </w:rPr>
        <w:t xml:space="preserve">- Peu probable! BALANTO NDIAYE  n'arrive pas  à comprendre un petit texte lu dans une langue locale (s02q03). Veuillez corriger ou donner des explications au QG. </w:t>
        <w:br/>
        <w:t xml:space="preserve">- Peu probable! BINTOU GOMIS  n'arrive pas  à comprendre un petit texte lu dans une langue locale (s02q03). Veuillez corriger ou donner des explications au QG. </w:t>
        <w:br/>
        <w:t xml:space="preserve">- Peu probable! DJANKE NDIAYE  n'arrive pas  à comprendre un petit texte lu dans une langue locale (s02q03). Veuillez corriger ou donner des explications au QG. </w:t>
        <w:br/>
        <w:t xml:space="preserve">- Peu probable! FATOUMATA GOMIS  n'arrive pas  à comprendre un petit texte lu dans une langue locale (s02q03). Veuillez corriger ou donner des explications au QG. Peu probable! FATOUMATA GOMIS  ne sait ni lire, ni écrire, ni comprendre dans aucune des langues  (s02q01,s02q02,s02q03). Veuillez corriger ou donner des explications au QG. </w:t>
        <w:br/>
        <w:t xml:space="preserve">- Peu probable! MAI PEIMBATI  n'arrive pas  à comprendre un petit texte lu dans une langue locale (s02q03). Veuillez corriger ou donner des explications au QG. Peu probable! MAI PEIMBATI  ne sait ni lire, ni écrire, ni comprendre dans aucune des langues  (s02q01,s02q02,s02q03). Veuillez corriger ou donner des explications au QG. </w:t>
        <w:br/>
        <w:t xml:space="preserve">- Peu probable! MAMA SAGNA  n'arrive pas  à comprendre un petit texte lu dans une langue locale (s02q03). Veuillez corriger ou donner des explications au QG. Peu probable! MAMA SAGNA  ne sait ni lire, ni écrire, ni comprendre dans aucune des langues  (s02q01,s02q02,s02q03). Veuillez corriger ou donner des explications au QG. </w:t>
        <w:br/>
        <w:t xml:space="preserve">- Peu probable! MARIAMA NDIAYE  n'arrive pas  à comprendre un petit texte lu dans une langue locale (s02q03). Veuillez corriger ou donner des explications au QG. Peu probable! MARIAMA NDIAYE  ne sait ni lire, ni écrire, ni comprendre dans aucune des langues  (s02q01,s02q02,s02q03). Veuillez corriger ou donner des explications au QG. </w:t>
        <w:br/>
        <w:t xml:space="preserve">- Peu probable! MORELLE NDIAYE  n'arrive pas  à comprendre un petit texte lu dans une langue locale (s02q03). Veuillez corriger ou donner des explications au QG. Peu probable! MORELLE NDIAYE  ne sait ni lire, ni écrire, ni comprendre dans aucune des langues  (s02q01,s02q02,s02q03). Veuillez corriger ou donner des explications au QG. Peu plausible MORELLE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MORELLE NDIAYE et corriger ou confirmer avec le QG. Attention ! Le frais de scolarité (1000 Fcfa) de MORELLE NDIAYE en 2ème année de Primaire est relativement faible par rapport aux autres frais de scolarités observés dans cette zone. Prière de corriger ou de confirmer avec le QG. </w:t>
        <w:br/>
        <w:t xml:space="preserve">- Peu probable! SEYNI NDIAYE  n'arrive pas  à comprendre un petit texte lu dans une langue locale (s02q03). Veuillez corriger ou donner des explications au QG. </w:t>
        <w:br/>
        <w:t xml:space="preserve">- Peu probable! SIDOU NDIAYE  n'arrive pas  à comprendre un petit texte lu dans une langue locale (s02q03). Veuillez corriger ou donner des explications au QG. Peu probable! SIDOU NDIAYE  ne sait ni lire, ni écrire, ni comprendre dans aucune des langues  (s02q01,s02q02,s02q03). Veuillez corriger ou donner des explications au QG. Peu plausible SIDOU NDIAYE fréquente au minimum le fondamental 1 mais ne sait ni lire ni comprendre la langue française, prière de corriger ou de confirmer avec le QG merci. Attention ! Le frais de scolarité (44000 Fcfa) de SIDOU NDIAYE en 2ème année de Primaire est relativement élevé par rapport aux autres frais de scolarités observés dans cette zone. Prière de corriger ou de confirmer avec le QG. </w:t>
        <w:br/>
        <w:t>- Peu probable! SOULEYMANE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MORELLE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SOULEYMANE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AvertissementFATOUMATA GOMIS  travaille mais les questions relatives à son emploi principal ne sont pas renseignées à 100%, prière de les renseigner. Attention ! Le nombre de jours que FATOUMATA GOMIS a travaillés par mois semble être inférieur à 15. Veuillez, s'il vous plaît, confirmer cette information. </w:t>
        <w:br/>
        <w:t xml:space="preserve">-  AvertissementMAI PEIMBATI  travaille mais les questions relatives à son emploi principal ne sont pas renseignées à 100%, prière de les renseigner. Attention ! Le nombre de jours que MAI PEIMBATI a travaillés par mois semble être inférieur à 15. Veuillez, s'il vous plaît, confirmer cette information. </w:t>
        <w:br/>
        <w:t xml:space="preserve">-  AvertissementMAMA SAGNA  travaille mais les questions relatives à son emploi principal ne sont pas renseignées à 100%, prière de les renseigner. Attention ! Le nombre de jours que MAMA SAGNA a travaillés par mois semble être inférieur à 15. Veuillez, s'il vous plaît, confirmer cette information. Attention! le nombre d'heure que MAMA SAGNA a travaillé par jour semble être inferieur à 4, veuillez s'il vous plait confirmer cette information avec le QG. </w:t>
        <w:br/>
        <w:t>-  AvertissementSOULEYMANE NDIAYE  travaille mais les questions relatives à son emploi principal ne sont pas renseignées à 100%, prière de les renseigner. Nombre de mois exercé par SOULEYMANE NDIAYE dans l'emploi au cours des 12 derniers mois semble faible, veuillez corriger s'il vous plait ou comfirmer avec le QG. Vous avez sélectionné l'option 'Ne sait pas' pour la catégorie socioprofessionnelle de SOULEYMANE NDIAYE ou vous ne l'avez pas renseigné. prière de corriger.</w:t>
      </w:r>
    </w:p>
    <w:p>
      <w:r>
        <w:rPr>
          <w:b/>
          <w:color w:val="4672C4"/>
          <w:sz w:val="22"/>
        </w:rPr>
        <w:t>&gt;&gt; Section4c - Emploi - Activite secondaire</w:t>
      </w:r>
    </w:p>
    <w:p>
      <w:pPr>
        <w:ind w:left="283"/>
      </w:pPr>
      <w:r>
        <w:rPr>
          <w:sz w:val="20"/>
        </w:rPr>
        <w:t xml:space="preserve">- AvertissementFATOUMATA GOMIS  travaille mais les questions relatives à son emploi secondaire ne sont pas renseignées à 100%, prière de les renseigner. Avertissement!!! la branche d'activité de FATOUMATA GOMIS est identique dans l'emploi principale et secondaire, prière de confirmer cette information avec le QG ou de corriger. Avertissement!!! les informations de FATOUMATA GOMIS sur le nombre de mois, jours ou heures de son emploi secondaire sont superieur a celles de son emploi principal , veuillez corriger ou confirmer aupres du QG. </w:t>
        <w:br/>
        <w:t xml:space="preserve">-  AvertissementMAI PEIMBATI  travaille mais les questions relatives à son emploi secondaire ne sont pas renseignées à 100%, prière de les renseigner. Avertissement!!! la branche d'activité de MAI PEIMBATI est identique dans l'emploi principale et secondaire, prière de confirmer cette information avec le QG ou de corriger. Avertissement!!! les informations de MAI PEIMBATI sur le nombre de mois, jours ou heures de son emploi secondaire sont superieur a celles de son emploi principal , veuillez corriger ou confirmer aupres du QG. </w:t>
        <w:br/>
        <w:t>-  AvertissementMAMA SAGNA  travaille mais les questions relatives à son emploi secondaire ne sont pas renseignées à 100%, prière de les renseigner. Avertissement!!! la branche d'activité de MAMA SAGNA est identique dans l'emploi principale et secondaire, prière de confirmer cette information avec le QG ou de corriger. Avertissement!!! les informations de MAMA SAGNA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  La dernière fois que vous avez acheté Charbon de bois/Charbon minéral est au prés des ménages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au terrain de foot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 SAGNA a comme taille 11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personne non-membre du ménage qui figure sur le titre de propriété est son mari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w:t>
        <w:br/>
        <w:t>- Attention ! Matelas simple a été revendu à 100000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riz) qui ne semble pas être un bon nom ou contient des lettres, prière de mettre le vrai nom du champs. Avertissement!! La parcelle a comme nom (1 patate) qui ne semble pas être un bon nom ou contient des lettres, prière de mettre le vrai nom de la parcelle. Nous constatons que la question qui porte sur la mésure du champs de la parcelle 1 patate n'a pas été renseigné, la collecte était-il encours ou s'agit-il de quoi ? prière de verifier et corriger. </w:t>
        <w:br/>
        <w:t>- Avertissement!! Le champs a comme nom (champ1 riz) qui ne semble pas être un bon nom ou contient des lettres, prière de mettre le vrai nom du champs. Le salaire total payé de toutes catégories confondues par le ménage MAMA SAGNA pour la main-d'oeuvre non-familiale sur la parcelle riz au cours de la campagne pour la période de préparation du sol (labour) et des semis est de 0 qui semble élevé ou faible. Merci de corriger. Nous constatons que la question qui porte sur la mésure du champs de la parcelle riz n'a pas été renseigné, la collecte était-il encours ou s'agit-il de quoi ? prière de verifier et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27-17-84-08</w:t>
            </w:r>
          </w:p>
        </w:tc>
        <w:tc>
          <w:tcPr>
            <w:tcW w:type="dxa" w:w="1662"/>
          </w:tcPr>
          <w:p>
            <w:r>
              <w:rPr>
                <w:sz w:val="14"/>
              </w:rPr>
              <w:t>8f2b156710c5432394d1ca5913a999b8</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DIOCOU</w:t>
            </w:r>
          </w:p>
        </w:tc>
        <w:tc>
          <w:tcPr>
            <w:tcW w:type="dxa" w:w="3324"/>
          </w:tcPr>
          <w:p>
            <w:r>
              <w:rPr>
                <w:sz w:val="18"/>
              </w:rPr>
              <w:t>N/A</w:t>
            </w:r>
          </w:p>
        </w:tc>
        <w:tc>
          <w:tcPr>
            <w:tcW w:type="dxa" w:w="3324"/>
          </w:tcPr>
          <w:p>
            <w:r/>
            <w:hyperlink r:id="rId10">
              <w:r>
                <w:rPr>
                  <w:color w:val="0563C1"/>
                  <w:u w:val="single"/>
                </w:rPr>
                <w:t>� droite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Abdoulaye DIOCOU junior est Ndiago, prière de bien classer cet ethni qui existe soit dans la liste des ethni ou n'éxiste pas comme ethni. </w:t>
        <w:br/>
        <w:t xml:space="preserve">-  Avertissement! Veuillez renseigner par oui ou non toutes les modalités de la question s01q47. L'ethni de Malang DIOCOU est Ndiago, prière de bien classer cet ethni qui existe soit dans la liste des ethni ou n'éxiste pas comme ethni. </w:t>
        <w:br/>
        <w:t xml:space="preserve">-  Avertissement!!!  Rocky MARENA  possède un téléphone android mais dit n'avoir pas accès à l'internet, prière de confirmer cette information avec le QG ou la corriger. L'ethni de Rocky MARENA est diago, prière de bien classer cet ethni qui existe soit dans la liste des ethni ou n'éxiste pas comme ethni. La raison principale que Rocky MARENA envisage de migrer est pour découvrir le pays et semble exister dans les modalités, prière de prendre attache avec le QG pour plus d'explication afin de la classer bien. </w:t>
        <w:br/>
        <w:t xml:space="preserve">- Attention ! Vous avez déclaré en s01q00 que le répondant est la personne elle-même, or Gallé DIOCOU est trop jeune (6 ans) pour fournir des informations correctes. Prière de refaire la section 1 pour Gallé DIOCOU en demandant à un adulte de répondre aux questions à sa place. L'ethni de Gallé DIOCOU est Ndiago, prière de bien classer cet ethni qui existe soit dans la liste des ethni ou n'éxiste pas comme ethni. </w:t>
        <w:br/>
        <w:t xml:space="preserve">- Incoherence! Le père de Al Fousseynou DIOCOU est trop jeune ou vieux pour avoir Al Fousseynou DIOCOU selon l'écart (78) d'âge entre lui et son père, prière de revoir l'âge de Al Fousseynou DIOCOU ou de son père. Dans le cas contraire rassurez vous que c'est bien son fils/fille biologique. L'ethni de Al Fousseynou DIOCOU est Ndiago, prière de bien classer cet ethni qui existe soit dans la liste des ethni ou n'éxiste pas comme ethni. </w:t>
        <w:br/>
        <w:t xml:space="preserve">- L'ethni de Abdoulaye DIOCOU est Ndiago, prière de bien classer cet ethni qui existe soit dans la liste des ethni ou n'éxiste pas comme ethni. </w:t>
        <w:br/>
        <w:t xml:space="preserve">- L'ethni de Adama DIOCOU est Ndiago, prière de bien classer cet ethni qui existe soit dans la liste des ethni ou n'éxiste pas comme ethni. </w:t>
        <w:br/>
        <w:t xml:space="preserve">- L'ethni de Ambrousse DIOCOU est ndiago, prière de bien classer cet ethni qui existe soit dans la liste des ethni ou n'éxiste pas comme ethni. </w:t>
        <w:br/>
        <w:t xml:space="preserve">- L'ethni de Aminata DIOCOU est Ndiago, prière de bien classer cet ethni qui existe soit dans la liste des ethni ou n'éxiste pas comme ethni. </w:t>
        <w:br/>
        <w:t>- L'ethni de Aramata NDIAYE est Ndiago, prière de bien classer cet ethni qui existe soit dans la liste des ethni ou n'éxiste pas comme ethni. Incohérence!! Le nombre d'année (9999) que Aramata NDIAYE a vécu dans la localité est superieur à son âge (60) ou ne sait pas. Prière de corriger.</w:t>
        <w:br/>
        <w:t xml:space="preserve">- L'ethni de Bana DIOCOU est ndiago, prière de bien classer cet ethni qui existe soit dans la liste des ethni ou n'éxiste pas comme ethni. </w:t>
        <w:br/>
        <w:t xml:space="preserve">- L'ethni de Boucary DIOCOU est Ndiago, prière de bien classer cet ethni qui existe soit dans la liste des ethni ou n'éxiste pas comme ethni. </w:t>
        <w:br/>
        <w:t xml:space="preserve">- L'ethni de Brama DIOCOU est Ndiago, prière de bien classer cet ethni qui existe soit dans la liste des ethni ou n'éxiste pas comme ethni. </w:t>
        <w:br/>
        <w:t xml:space="preserve">- L'ethni de Daouda DIOCOU est Ndiago, prière de bien classer cet ethni qui existe soit dans la liste des ethni ou n'éxiste pas comme ethni. </w:t>
        <w:br/>
        <w:t xml:space="preserve">- L'ethni de Ibrahima DIOCOU est Ndiago, prière de bien classer cet ethni qui existe soit dans la liste des ethni ou n'éxiste pas comme ethni. </w:t>
        <w:br/>
        <w:t xml:space="preserve">- L'ethni de Ibrahima DIOCOU junior est Ndiago, prière de bien classer cet ethni qui existe soit dans la liste des ethni ou n'éxiste pas comme ethni. </w:t>
        <w:br/>
        <w:t xml:space="preserve">- L'ethni de Lamine DIOCOU est Ndiago, prière de bien classer cet ethni qui existe soit dans la liste des ethni ou n'éxiste pas comme ethni. </w:t>
        <w:br/>
        <w:t xml:space="preserve">- L'ethni de Lansana DIOCOU est ndiago, prière de bien classer cet ethni qui existe soit dans la liste des ethni ou n'éxiste pas comme ethni. </w:t>
        <w:br/>
        <w:t xml:space="preserve">- L'ethni de Mame Diarra DIOCOU est Ndiago, prière de bien classer cet ethni qui existe soit dans la liste des ethni ou n'éxiste pas comme ethni. </w:t>
        <w:br/>
        <w:t xml:space="preserve">- L'ethni de Mariama DIOCOU est Ndiago, prière de bien classer cet ethni qui existe soit dans la liste des ethni ou n'éxiste pas comme ethni. </w:t>
        <w:br/>
        <w:t xml:space="preserve">- L'ethni de Mariama NDIAYE est Ndiago, prière de bien classer cet ethni qui existe soit dans la liste des ethni ou n'éxiste pas comme ethni. Attention ! Le montant (500 Fcfa) dépensé ou reçu en cadeau pour les cartes prépayées, les transferts de crédit et les abonnements de  Mariama NDIAYE est relativement faible par rapport aux autres montants depansés observés dans cette zone. Prière de corriger ou de confirmer avec le QG. </w:t>
        <w:br/>
        <w:t xml:space="preserve">- L'ethni de Mariatou DJIMOU est Diago, prière de bien classer cet ethni qui existe soit dans la liste des ethni ou n'éxiste pas comme ethni. La raison principale pour laquelle que Mariatou DJIMOU est venu vivre dans cette localité est rejoindre son mari et semble exister dans les modalités, prière de prendre attache avec le QG pour plus d'explication afin de la classer bien. </w:t>
        <w:br/>
        <w:t xml:space="preserve">- L'ethni de Moustapha DIOCOU est Ndiago, prière de bien classer cet ethni qui existe soit dans la liste des ethni ou n'éxiste pas comme ethni. Attention ! Le montant (500 Fcfa) dépensé ou reçu en cadeau pour les cartes prépayées, les transferts de crédit et les abonnements de  Moustapha DIOCOU est relativement faible par rapport aux autres montants depansés observés dans cette zone. Prière de corriger ou de confirmer avec le QG. </w:t>
        <w:br/>
        <w:t xml:space="preserve">- L'ethni de Niamy TACOU est Ndiago, prière de bien classer cet ethni qui existe soit dans la liste des ethni ou n'éxiste pas comme ethni. Attention ! Le montant (500 Fcfa) dépensé ou reçu en cadeau pour les cartes prépayées, les transferts de crédit et les abonnements de  Niamy TACOU est relativement faible par rapport aux autres montants depansés observés dans cette zone. Prière de corriger ou de confirmer avec le QG. </w:t>
        <w:br/>
        <w:t xml:space="preserve">- L'ethni de Nouha DIOCOU junior est Ndiago, prière de bien classer cet ethni qui existe soit dans la liste des ethni ou n'éxiste pas comme ethni. </w:t>
        <w:br/>
        <w:t xml:space="preserve">- L'ethni de Salimata PREIRA est Ndiago, prière de bien classer cet ethni qui existe soit dans la liste des ethni ou n'éxiste pas comme ethni. </w:t>
        <w:br/>
        <w:t xml:space="preserve">- L'ethni de Sidou DIOCOU est Ndiago, prière de bien classer cet ethni qui existe soit dans la liste des ethni ou n'éxiste pas comme ethni. </w:t>
        <w:br/>
        <w:t xml:space="preserve">- L'ethni de Tening FICOU est Ndiago, prière de bien classer cet ethni qui existe soit dans la liste des ethni ou n'éxiste pas comme ethni. </w:t>
        <w:br/>
        <w:t xml:space="preserve">- L'ethni de Yama MENDY est Ndiago, prière de bien classer cet ethni qui existe soit dans la liste des ethni ou n'éxiste pas comme ethni. Attention ! Le montant (2000 Fcfa) dépensé ou reçu en cadeau pour les cartes prépayées, les transferts de crédit et les abonnements de  Yama MENDY est relativement élevé par rapport aux autres montants depansés observés dans cette zone. Prière de corriger ou de confirmer avec le QG. </w:t>
        <w:br/>
        <w:t xml:space="preserve">- L'ethni de Youssouph DIOCOU est ndiago, prière de bien classer cet ethni qui existe soit dans la liste des ethni ou n'éxiste pas comme ethni. </w:t>
        <w:br/>
        <w:t xml:space="preserve">- Les informations sur l'acte de naissance (ni Jours, ni mois et ni années) de  Alarba MENDY  manquent, s'il vous plait pouvez-vous fournir d'effort pour avoir ces informations. </w:t>
        <w:br/>
        <w:t xml:space="preserve">- Les informations sur l'acte de naissance (ni Jours, ni mois et ni années) de  Aïssatou DIOCOU  manquent, s'il vous plait pouvez-vous fournir d'effort pour avoir ces informations. L'ethni de Aïssatou DIOCOU est Ndiago, prière de bien classer cet ethni qui existe soit dans la liste des ethni ou n'éxiste pas comme ethni. </w:t>
        <w:br/>
        <w:t xml:space="preserve">- Les informations sur l'acte de naissance (ni Jours, ni mois et ni années) de  Djibril DIOCOU  manquent, s'il vous plait pouvez-vous fournir d'effort pour avoir ces informations. L'ethni de Djibril DIOCOU est Ndiago, prière de bien classer cet ethni qui existe soit dans la liste des ethni ou n'éxiste pas comme ethni. </w:t>
        <w:br/>
        <w:t>- Les informations sur l'acte de naissance (ni Jours, ni mois et ni années) de  Fatou DIOCOU  manquent, s'il vous plait pouvez-vous fournir d'effort pour avoir ces informations. L'ethni de Fatou DIOCOU est Ndiago, prière de bien classer cet ethni qui existe soit dans la liste des ethni ou n'éxiste pas comme ethni.</w:t>
      </w:r>
    </w:p>
    <w:p>
      <w:r>
        <w:rPr>
          <w:b/>
          <w:color w:val="4672C4"/>
          <w:sz w:val="22"/>
        </w:rPr>
        <w:t>&gt;&gt; Section2 - Education</w:t>
      </w:r>
    </w:p>
    <w:p>
      <w:pPr>
        <w:ind w:left="283"/>
      </w:pPr>
      <w:r>
        <w:rPr>
          <w:sz w:val="20"/>
        </w:rPr>
        <w:t xml:space="preserve">- Peu probable! Abdoulaye DIOCOU  n'arrive pas  à comprendre un petit texte lu dans une langue locale (s02q03). Veuillez corriger ou donner des explications au QG. </w:t>
        <w:br/>
        <w:t xml:space="preserve">- Peu probable! Abdoulaye DIOCOU junior  n'arrive pas  à comprendre un petit texte lu dans une langue locale (s02q03). Veuillez corriger ou donner des explications au QG. </w:t>
        <w:br/>
        <w:t xml:space="preserve">- Peu probable! Adama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DIOCOU et corriger ou confirmer avec le QG. </w:t>
        <w:br/>
        <w:t xml:space="preserve">- Peu probable! Al Fousseynou DIOCOU  n'arrive pas  à comprendre un petit texte lu dans une langue locale (s02q03). Veuillez corriger ou donner des explications au QG. </w:t>
        <w:br/>
        <w:t xml:space="preserve">- Peu probable! Ambrousse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Ambrousse DIOCOU et corriger ou confirmer avec le QG. </w:t>
        <w:br/>
        <w:t xml:space="preserve">- Peu probable! Aminata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DIOCOU et corriger ou confirmer avec le QG. </w:t>
        <w:br/>
        <w:t xml:space="preserve">- Peu probable! Aramata NDIAYE  n'arrive pas  à comprendre un petit texte lu dans une langue locale (s02q03). Veuillez corriger ou donner des explications au QG. Peu probable! Aramata NDIAYE  ne sait ni lire, ni écrire, ni comprendre dans aucune des langues  (s02q01,s02q02,s02q03). Veuillez corriger ou donner des explications au QG. </w:t>
        <w:br/>
        <w:t xml:space="preserve">- Peu probable! Aïssatou DIOCOU  n'arrive pas  à comprendre un petit texte lu dans une langue locale (s02q03). Veuillez corriger ou donner des explications au QG. Peu probable! Aïssatou DIOCOU  ne sait ni lire, ni écrire, ni comprendre dans aucune des langues  (s02q01,s02q02,s02q03). Veuillez corriger ou donner des explications au QG. Peu plausible Aïssatou DIOCOU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Aïssatou DIOCOU et corriger ou confirmer avec le QG. </w:t>
        <w:br/>
        <w:t xml:space="preserve">- Peu probable! Baba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 DIOCOU et corriger ou confirmer avec le QG. </w:t>
        <w:br/>
        <w:t xml:space="preserve">- Peu probable! Bana DIOCOU  n'arrive pas  à comprendre un petit texte lu dans une langue locale (s02q03). Veuillez corriger ou donner des explications au QG. Peu probable! Bana DIOCOU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Bana DIOCOU et corriger ou confirmer avec le QG. </w:t>
        <w:br/>
        <w:t xml:space="preserve">- Peu probable! Boucary DIOCOU  n'arrive pas  à comprendre un petit texte lu dans une langue locale (s02q03). Veuillez corriger ou donner des explications au QG. </w:t>
        <w:br/>
        <w:t xml:space="preserve">- Peu probable! Daouda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Daouda DIOCOU et corriger ou confirmer avec le QG. </w:t>
        <w:br/>
        <w:t xml:space="preserve">- Peu probable! Djibril DIOCOU  n'arrive pas  à comprendre un petit texte lu dans une langue locale (s02q03). Veuillez corriger ou donner des explications au QG. Peu probable! Djibril DIOCOU  ne sait ni lire, ni écrire, ni comprendre dans aucune des langues  (s02q01,s02q02,s02q03). Veuillez corriger ou donner des explications au QG. </w:t>
        <w:br/>
        <w:t xml:space="preserve">- Peu probable! Fanta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Fanta DIOCOU et corriger ou confirmer avec le QG. </w:t>
        <w:br/>
        <w:t xml:space="preserve">- Peu probable! Fatou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DIOCOU et corriger ou confirmer avec le QG. </w:t>
        <w:br/>
        <w:t xml:space="preserve">- Peu probable! Gallé DIOCOU  n'arrive pas  à comprendre un petit texte lu dans une langue locale (s02q03). Veuillez corriger ou donner des explications au QG.  Incohérence ! le montant payé de Gallé DIOCOU pour les frais de scolarité est très faible. veuillez, s'il vous plait, confirmer ces informations avec le QG ou apporter les corrections nécessaires. Le montant des frais pour les cahiers et autres matériels scolaires pour l'année scolaire de Gallé DIOCOU est de 0 FCFA, Gallé DIOCOU a fait comment pour payer ces cahiers et autres matériels scolaires (SAC, stylo, craie, ardoise, crayon...) ? prière de corriger. </w:t>
        <w:br/>
        <w:t xml:space="preserve">- Peu probable! Ibrahima DIOCOU  n'arrive pas  à comprendre un petit texte lu dans une langue locale (s02q03). Veuillez corriger ou donner des explications au QG. Peu probable! Ibrahima DIOCOU  ne sait ni lire, ni écrire, ni comprendre dans aucune des langues  (s02q01,s02q02,s02q03). Veuillez corriger ou donner des explications au QG. </w:t>
        <w:br/>
        <w:t xml:space="preserve">- Peu probable! Lamine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Lamine DIOCOU et corriger ou confirmer avec le QG. </w:t>
        <w:br/>
        <w:t xml:space="preserve">- Peu probable! Lansana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Lansana DIOCOU et corriger ou confirmer avec le QG. </w:t>
        <w:br/>
        <w:t xml:space="preserve">- Peu probable! Malang DIOCOU  n'arrive pas  à comprendre un petit texte lu dans une langue locale (s02q03). Veuillez corriger ou donner des explications au QG. </w:t>
        <w:br/>
        <w:t xml:space="preserve">- Peu probable! Mame Diarra DIOCOU  n'arrive pas  à comprendre un petit texte lu dans une langue locale (s02q03). Veuillez corriger ou donner des explications au QG. Peu probable! Mame Diarra DIOCOU  ne sait ni lire, ni écrire, ni comprendre dans aucune des langues  (s02q01,s02q02,s02q03). Veuillez corriger ou donner des explications au QG. La raison principale que Mame Diarra DIOCOU n'a pas été à l'école entre 2024/2025 est elle faisait l’école coranique et semble exister dans les modalités, prière de prendre attache avec le QG pour plus d'explication afin de la classer bien. </w:t>
        <w:br/>
        <w:t xml:space="preserve">- Peu probable! Mariama  DIOCOU  n'arrive pas  à comprendre un petit texte lu dans une langue locale (s02q03). Veuillez corriger ou donner des explications au QG. </w:t>
        <w:br/>
        <w:t xml:space="preserve">- Peu probable! Mariama NDIAYE  n'arrive pas  à comprendre un petit texte lu dans une langue locale (s02q03). Veuillez corriger ou donner des explications au QG. Peu probable! Mariama NDIAYE  ne sait ni lire, ni écrire, ni comprendre dans aucune des langues  (s02q01,s02q02,s02q03). Veuillez corriger ou donner des explications au QG. </w:t>
        <w:br/>
        <w:t xml:space="preserve">- Peu probable! Mariatou DJIMOU  n'arrive pas  à comprendre un petit texte lu dans une langue locale (s02q03). Veuillez corriger ou donner des explications au QG. </w:t>
        <w:br/>
        <w:t xml:space="preserve">- Peu probable! Moustapha DIOCOU  n'arrive pas  à comprendre un petit texte lu dans une langue locale (s02q03). Veuillez corriger ou donner des explications au QG. </w:t>
        <w:br/>
        <w:t xml:space="preserve">- Peu probable! Niamy TACOU  n'arrive pas  à comprendre un petit texte lu dans une langue locale (s02q03). Veuillez corriger ou donner des explications au QG. Peu probable! Niamy TACOU  ne sait ni lire, ni écrire, ni comprendre dans aucune des langues  (s02q01,s02q02,s02q03). Veuillez corriger ou donner des explications au QG. </w:t>
        <w:br/>
        <w:t xml:space="preserve">- Peu probable! Nouha DIOCOU junior  n'arrive pas  à comprendre un petit texte lu dans une langue locale (s02q03). Veuillez corriger ou donner des explications au QG. </w:t>
        <w:br/>
        <w:t xml:space="preserve">- Peu probable! Rocky MARENA  n'arrive pas  à comprendre un petit texte lu dans une langue locale (s02q03). Veuillez corriger ou donner des explications au QG. </w:t>
        <w:br/>
        <w:t xml:space="preserve">- Peu probable! Salimata DIOCOU  n'arrive pas  à comprendre un petit texte lu dans une langue locale (s02q03). Veuillez corriger ou donner des explications au QG. Peu probable! Salimata DIOCOU  ne sait ni lire, ni écrire, ni comprendre dans aucune des langues  (s02q01,s02q02,s02q03). Veuillez corriger ou donner des explications au QG. </w:t>
        <w:br/>
        <w:t xml:space="preserve">- Peu probable! Salimata PREIRA  n'arrive pas  à comprendre un petit texte lu dans une langue locale (s02q03). Veuillez corriger ou donner des explications au QG. Peu probable! Salimata PREIRA  ne sait ni lire, ni écrire, ni comprendre dans aucune des langues  (s02q01,s02q02,s02q03). Veuillez corriger ou donner des explications au QG. </w:t>
        <w:br/>
        <w:t xml:space="preserve">- Peu probable! Sidou DIOCOU  n'arrive pas  à comprendre un petit texte lu dans une langue locale (s02q03). Veuillez corriger ou donner des explications au QG. </w:t>
        <w:br/>
        <w:t xml:space="preserve">- Peu probable! Tening FICOU  n'arrive pas  à comprendre un petit texte lu dans une langue locale (s02q03). Veuillez corriger ou donner des explications au QG. </w:t>
        <w:br/>
        <w:t>- Peu probable! Yama MENDY  n'arrive pas  à comprendre un petit texte lu dans une langue locale (s02q03). Veuillez corriger ou donner des explications au QG. Peu probable! Yama MENDY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Youssouph DIOCOU n'a pas été vacciné est sa maman par paresse à raté des rendez vous de vaccin et semble exister dans les modalités, prière de prendre attache avec le QG pour plus d'explication afin de la classer bien. </w:t>
        <w:br/>
        <w:t xml:space="preserve">- La raison principale que Brama DIOCOU n'as pas consulté est Il a déjà des médicaments à prendre et semble exister dans les modalités, prière de prendre attache avec le QG pour plus d'explication afin de la classer bien. </w:t>
        <w:br/>
        <w:t xml:space="preserve">- Le montant(34500 FCFA) des dépenses pour chaque visite prénatale de Tening FICOU semble faible (voir nul) ou élevé, prière de corriger. </w:t>
        <w:br/>
        <w:t>- Le montant(35000 FCFA) des dépenses pour chaque visite prénatale de Mariatou DJIMOU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Ambrousse DIOCOU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 DIOCOU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Mariatou DJIMOU semble très élevés, prière de corriger ou confirmer avec le QG (s04q01 s04q02 s04q03 s04q04 s04q05 s04q06 s04q07 s04q08). </w:t>
        <w:br/>
        <w:t>- Avertissement! Le nombre d'heure consacré à faire des courses au cours des 7 derniers jours au marché ou travaux menager ou lessive etc.. pour Rocky MARENA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AvertissementAbdoulaye DIOCOU  travaille mais les questions relatives à son emploi principal ne sont pas renseignées à 100%, prière de les renseigner. Vous avez sélectionné l'option 'Ne sait pas' pour la catégorie socioprofessionnelle de Abdoulaye DIOCOU ou vous ne l'avez pas renseigné. prière de corriger. </w:t>
        <w:br/>
        <w:t xml:space="preserve">-  AvertissementAminata DIOCOU  travaille mais les questions relatives à son emploi principal ne sont pas renseignées à 100%, prière de les renseigner. Vous avez sélectionné l'option 'Ne sait pas' pour la catégorie socioprofessionnelle de Aminata DIOCOU ou vous ne l'avez pas renseigné. prière de corriger. </w:t>
        <w:br/>
        <w:t xml:space="preserve">-  AvertissementMariatou DJIMOU  travaille mais les questions relatives à son emploi principal ne sont pas renseignées à 100%, prière de les renseigner. Vous avez sélectionné l'option 'Ne sait pas' pour la catégorie socioprofessionnelle de Mariatou DJIMOU ou vous ne l'avez pas renseigné. prière de corriger. </w:t>
        <w:br/>
        <w:t xml:space="preserve">-  AvertissementNiamy TACOU  travaille mais les questions relatives à son emploi principal ne sont pas renseignées à 100%, prière de les renseigner. Vous avez sélectionné l'option 'Ne sait pas' pour la catégorie socioprofessionnelle de Niamy TACOU ou vous ne l'avez pas renseigné. prière de corriger. </w:t>
        <w:br/>
        <w:t xml:space="preserve">- Attention ! Le nombre de jours que Yama MENDY a travaillés par mois semble être inférieur à 15. Veuillez, s'il vous plaît, confirmer cette information. </w:t>
        <w:br/>
        <w:t xml:space="preserve">- Attention! le nombre d'heure que Tening FICOU a travaillé par jour semble être inferieur à 4, veuillez s'il vous plait confirmer cette information avec le QG. Avertissement!! Le montant de Tening FICOU semble trop faible pour un revenu net gagné par an. Veuillez, s'il vous plaît, confirmer cette information avec le QG ou la corriger. </w:t>
        <w:br/>
        <w:t>- Avertissement!! Le montant de Rocky MARENA semble trop faible pour un revenu net gagné par an. Veuillez, s'il vous plaît, confirmer cette information avec le QG ou la corriger.</w:t>
      </w:r>
    </w:p>
    <w:p>
      <w:r>
        <w:rPr>
          <w:b/>
          <w:color w:val="4672C4"/>
          <w:sz w:val="22"/>
        </w:rPr>
        <w:t>&gt;&gt; Section7a2 - Repas pris a l'exterieur du menage</w:t>
      </w:r>
    </w:p>
    <w:p>
      <w:pPr>
        <w:ind w:left="283"/>
      </w:pPr>
      <w:r>
        <w:rPr>
          <w:sz w:val="20"/>
        </w:rPr>
        <w:t xml:space="preserve">- La section sur le repas pris à l'extérieur du ménage du membre Abdoulaye DIOCOU junior n'est pas renseignée à 100 %. Prière de vérifier l'ensemble des questions relatives à ce membre et de les renseigner en totalité. </w:t>
        <w:br/>
        <w:t xml:space="preserve">- La section sur le repas pris à l'extérieur du ménage du membre Abdoulaye DIOCOU n'est pas renseignée à 100 %. Prière de vérifier l'ensemble des questions relatives à ce membre et de les renseigner en totalité. </w:t>
        <w:br/>
        <w:t xml:space="preserve">- La section sur le repas pris à l'extérieur du ménage du membre Adama DIOCOU n'est pas renseignée à 100 %. Prière de vérifier l'ensemble des questions relatives à ce membre et de les renseigner en totalité. </w:t>
        <w:br/>
        <w:t xml:space="preserve">- La section sur le repas pris à l'extérieur du ménage du membre Al Fousseynou DIOCOU n'est pas renseignée à 100 %. Prière de vérifier l'ensemble des questions relatives à ce membre et de les renseigner en totalité. </w:t>
        <w:br/>
        <w:t xml:space="preserve">- La section sur le repas pris à l'extérieur du ménage du membre Ambrousse DIOCOU n'est pas renseignée à 100 %. Prière de vérifier l'ensemble des questions relatives à ce membre et de les renseigner en totalité. </w:t>
        <w:br/>
        <w:t xml:space="preserve">- La section sur le repas pris à l'extérieur du ménage du membre Aminata DIOCOU n'est pas renseignée à 100 %. Prière de vérifier l'ensemble des questions relatives à ce membre et de les renseigner en totalité. </w:t>
        <w:br/>
        <w:t xml:space="preserve">- La section sur le repas pris à l'extérieur du ménage du membre Aramata NDIAYE n'est pas renseignée à 100 %. Prière de vérifier l'ensemble des questions relatives à ce membre et de les renseigner en totalité. </w:t>
        <w:br/>
        <w:t xml:space="preserve">- La section sur le repas pris à l'extérieur du ménage du membre Aïssatou DIOCOU n'est pas renseignée à 100 %. Prière de vérifier l'ensemble des questions relatives à ce membre et de les renseigner en totalité. </w:t>
        <w:br/>
        <w:t xml:space="preserve">- La section sur le repas pris à l'extérieur du ménage du membre Baba DIOCOU n'est pas renseignée à 100 %. Prière de vérifier l'ensemble des questions relatives à ce membre et de les renseigner en totalité. </w:t>
        <w:br/>
        <w:t xml:space="preserve">- La section sur le repas pris à l'extérieur du ménage du membre Bana DIOCOU n'est pas renseignée à 100 %. Prière de vérifier l'ensemble des questions relatives à ce membre et de les renseigner en totalité. </w:t>
        <w:br/>
        <w:t xml:space="preserve">- La section sur le repas pris à l'extérieur du ménage du membre Boucary DIOCOU n'est pas renseignée à 100 %. Prière de vérifier l'ensemble des questions relatives à ce membre et de les renseigner en totalité. </w:t>
        <w:br/>
        <w:t xml:space="preserve">- La section sur le repas pris à l'extérieur du ménage du membre Brama DIOCOU n'est pas renseignée à 100 %. Prière de vérifier l'ensemble des questions relatives à ce membre et de les renseigner en totalité. </w:t>
        <w:br/>
        <w:t xml:space="preserve">- La section sur le repas pris à l'extérieur du ménage du membre Daouda DIOCOU n'est pas renseignée à 100 %. Prière de vérifier l'ensemble des questions relatives à ce membre et de les renseigner en totalité. </w:t>
        <w:br/>
        <w:t xml:space="preserve">- La section sur le repas pris à l'extérieur du ménage du membre Djibril DIOCOU n'est pas renseignée à 100 %. Prière de vérifier l'ensemble des questions relatives à ce membre et de les renseigner en totalité. </w:t>
        <w:br/>
        <w:t xml:space="preserve">- La section sur le repas pris à l'extérieur du ménage du membre Fanta DIOCOU n'est pas renseignée à 100 %. Prière de vérifier l'ensemble des questions relatives à ce membre et de les renseigner en totalité. </w:t>
        <w:br/>
        <w:t xml:space="preserve">- La section sur le repas pris à l'extérieur du ménage du membre Fatou DIOCOU n'est pas renseignée à 100 %. Prière de vérifier l'ensemble des questions relatives à ce membre et de les renseigner en totalité. </w:t>
        <w:br/>
        <w:t xml:space="preserve">- La section sur le repas pris à l'extérieur du ménage du membre Gallé DIOCOU n'est pas renseignée à 100 %. Prière de vérifier l'ensemble des questions relatives à ce membre et de les renseigner en totalité. </w:t>
        <w:br/>
        <w:t xml:space="preserve">- La section sur le repas pris à l'extérieur du ménage du membre Ibrahima DIOCOU junior n'est pas renseignée à 100 %. Prière de vérifier l'ensemble des questions relatives à ce membre et de les renseigner en totalité. </w:t>
        <w:br/>
        <w:t xml:space="preserve">- La section sur le repas pris à l'extérieur du ménage du membre Ibrahima DIOCOU n'est pas renseignée à 100 %. Prière de vérifier l'ensemble des questions relatives à ce membre et de les renseigner en totalité. </w:t>
        <w:br/>
        <w:t xml:space="preserve">- La section sur le repas pris à l'extérieur du ménage du membre Lamine DIOCOU n'est pas renseignée à 100 %. Prière de vérifier l'ensemble des questions relatives à ce membre et de les renseigner en totalité. </w:t>
        <w:br/>
        <w:t xml:space="preserve">- La section sur le repas pris à l'extérieur du ménage du membre Lansana DIOCOU n'est pas renseignée à 100 %. Prière de vérifier l'ensemble des questions relatives à ce membre et de les renseigner en totalité. </w:t>
        <w:br/>
        <w:t xml:space="preserve">- La section sur le repas pris à l'extérieur du ménage du membre Malang DIOCOU n'est pas renseignée à 100 %. Prière de vérifier l'ensemble des questions relatives à ce membre et de les renseigner en totalité. </w:t>
        <w:br/>
        <w:t xml:space="preserve">- La section sur le repas pris à l'extérieur du ménage du membre Mame Diarra DIOCOU n'est pas renseignée à 100 %. Prière de vérifier l'ensemble des questions relatives à ce membre et de les renseigner en totalité. </w:t>
        <w:br/>
        <w:t xml:space="preserve">- La section sur le repas pris à l'extérieur du ménage du membre Mariama  DIOCOU n'est pas renseignée à 100 %. Prière de vérifier l'ensemble des questions relatives à ce membre et de les renseigner en totalité. </w:t>
        <w:br/>
        <w:t xml:space="preserve">- La section sur le repas pris à l'extérieur du ménage du membre Mariama DIOCOU n'est pas renseignée à 100 %. Prière de vérifier l'ensemble des questions relatives à ce membre et de les renseigner en totalité. </w:t>
        <w:br/>
        <w:t xml:space="preserve">- La section sur le repas pris à l'extérieur du ménage du membre Mariama NDIAYE n'est pas renseignée à 100 %. Prière de vérifier l'ensemble des questions relatives à ce membre et de les renseigner en totalité. </w:t>
        <w:br/>
        <w:t xml:space="preserve">- La section sur le repas pris à l'extérieur du ménage du membre Mariatou DJIMOU n'est pas renseignée à 100 %. Prière de vérifier l'ensemble des questions relatives à ce membre et de les renseigner en totalité. </w:t>
        <w:br/>
        <w:t xml:space="preserve">- La section sur le repas pris à l'extérieur du ménage du membre Moustapha DIOCOU n'est pas renseignée à 100 %. Prière de vérifier l'ensemble des questions relatives à ce membre et de les renseigner en totalité. </w:t>
        <w:br/>
        <w:t xml:space="preserve">- La section sur le repas pris à l'extérieur du ménage du membre Niamy TACOU n'est pas renseignée à 100 %. Prière de vérifier l'ensemble des questions relatives à ce membre et de les renseigner en totalité. </w:t>
        <w:br/>
        <w:t xml:space="preserve">- La section sur le repas pris à l'extérieur du ménage du membre Nouha DIOCOU junior n'est pas renseignée à 100 %. Prière de vérifier l'ensemble des questions relatives à ce membre et de les renseigner en totalité. </w:t>
        <w:br/>
        <w:t xml:space="preserve">- La section sur le repas pris à l'extérieur du ménage du membre Rocky MARENA n'est pas renseignée à 100 %. Prière de vérifier l'ensemble des questions relatives à ce membre et de les renseigner en totalité. </w:t>
        <w:br/>
        <w:t xml:space="preserve">- La section sur le repas pris à l'extérieur du ménage du membre Salimata DIOCOU n'est pas renseignée à 100 %. Prière de vérifier l'ensemble des questions relatives à ce membre et de les renseigner en totalité. </w:t>
        <w:br/>
        <w:t xml:space="preserve">- La section sur le repas pris à l'extérieur du ménage du membre Salimata PREIRA n'est pas renseignée à 100 %. Prière de vérifier l'ensemble des questions relatives à ce membre et de les renseigner en totalité. </w:t>
        <w:br/>
        <w:t xml:space="preserve">- La section sur le repas pris à l'extérieur du ménage du membre Sidou DIOCOU n'est pas renseignée à 100 %. Prière de vérifier l'ensemble des questions relatives à ce membre et de les renseigner en totalité. </w:t>
        <w:br/>
        <w:t xml:space="preserve">- La section sur le repas pris à l'extérieur du ménage du membre Tening FICOU n'est pas renseignée à 100 %. Prière de vérifier l'ensemble des questions relatives à ce membre et de les renseigner en totalité. </w:t>
        <w:br/>
        <w:t xml:space="preserve">- La section sur le repas pris à l'extérieur du ménage du membre Yama MENDY n'est pas renseignée à 100 %. Prière de vérifier l'ensemble des questions relatives à ce membre et de les renseigner en totalité. </w:t>
        <w:br/>
        <w:t>- La section sur le repas pris à l'extérieur du ménage du membre Youssouph DIOCOU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La dernière fois que vous avez acheté Bois de chauffe ramassé/coupé (estimer la valeur) est Au champs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Fer à repasser à charbon, prière de renseigner. </w:t>
        <w:br/>
        <w:t xml:space="preserve">- Avertissement!! La question s12q04 n'a pas été renseigner pour l'article: Matelas simple, prière de renseigner. </w:t>
        <w:br/>
        <w:t xml:space="preserve">- Avertissement!! La question s12q04 n'a pas été renseigner pour l'article: Moto/Vélomoteur/Tricycle à moteur, prière de renseigner. </w:t>
        <w:br/>
        <w:t xml:space="preserve">- Avertissement!! La question s12q04 n'a pas été renseigner pour l'article: Radio simple/Radiocassette,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maraichage est de .a , elle doit être renseignée et ne doit pas contenir des chiffres de 9999 ou 0. Prière de corriger. Incoherence! Le nombre de cultures dans la parcelle maraichage est de .a cultures qui semble trop élévé ou non renseigné, prière de corriger. Incoherence! Le nombre de minutes (.a minutes) pour se rendre dans la parcelle maraichage est trop élevé, prière de corriger. La superficie de la parcelle maraichage selon les mesures GPS est de 45.75 hectare qui semble élevé ou faible, prière de corriger.</w:t>
      </w:r>
    </w:p>
    <w:p>
      <w:r>
        <w:rPr>
          <w:b/>
          <w:color w:val="4672C4"/>
          <w:sz w:val="22"/>
        </w:rPr>
        <w:t>&gt;&gt; Section19 - Equipements agricoles</w:t>
      </w:r>
    </w:p>
    <w:p>
      <w:pPr>
        <w:ind w:left="283"/>
      </w:pPr>
      <w:r>
        <w:rPr>
          <w:sz w:val="20"/>
        </w:rPr>
        <w:t xml:space="preserve">- Attention ! Autre (à préciser) a été revendu à 11000 Fcfa qui est relativement élevé par rapport aux autres prix de revente observés dans cette zone. Prière de corriger ou de confirmer avec le QG. </w:t>
        <w:br/>
        <w:t xml:space="preserve">- Attention ! Hache/pioche a été revendu à 6000 Fcfa qui est relativement élevé par rapport aux autres prix de revente observés dans cette zone. Prière de corriger ou de confirmer avec le QG. </w:t>
        <w:br/>
        <w:t>- Attention ! Houe/daba/hilaire a été revendu à 4500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15-05-59-68</w:t>
            </w:r>
          </w:p>
        </w:tc>
        <w:tc>
          <w:tcPr>
            <w:tcW w:type="dxa" w:w="1662"/>
          </w:tcPr>
          <w:p>
            <w:r>
              <w:rPr>
                <w:sz w:val="14"/>
              </w:rPr>
              <w:t>51db329dc75043f3b5527acfa80a9006</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FAYE</w:t>
            </w:r>
          </w:p>
        </w:tc>
        <w:tc>
          <w:tcPr>
            <w:tcW w:type="dxa" w:w="3324"/>
          </w:tcPr>
          <w:p>
            <w:r>
              <w:rPr>
                <w:sz w:val="18"/>
              </w:rPr>
              <w:t>N/A</w:t>
            </w:r>
          </w:p>
        </w:tc>
        <w:tc>
          <w:tcPr>
            <w:tcW w:type="dxa" w:w="3324"/>
          </w:tcPr>
          <w:p>
            <w:r/>
            <w:hyperlink r:id="rId11">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(2200 Fcfa) dépensé ou reçu en cadeau pour les cartes prépayées, les transferts de crédit et les abonnements de  Abdoulaye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FAYE  n'arrive pas  à comprendre un petit texte lu dans une langue locale (s02q03). Veuillez corriger ou donner des explications au QG. </w:t>
        <w:br/>
        <w:t xml:space="preserve">- Peu probable! Fatou GNINGUE  n'arrive pas  à comprendre un petit texte lu dans une langue locale (s02q03). Veuillez corriger ou donner des explications au QG. Peu probable! Fatou GNINGUE  ne sait ni lire, ni écrire, ni comprendre dans aucune des langues  (s02q01,s02q02,s02q03). Veuillez corriger ou donner des explications au QG. </w:t>
        <w:br/>
        <w:t xml:space="preserve">- Peu probable! Fatou NIANG  n'arrive pas  à comprendre un petit texte lu dans une langue locale (s02q03). Veuillez corriger ou donner des explications au QG. </w:t>
        <w:br/>
        <w:t>- Peu probable! Maty FAYE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xml:space="preserve">- Avertissement!!! la branche d'activité de Abdoulaye FAYE est identique dans l'emploi principale et secondaire, prière de confirmer cette information avec le QG ou de corriger. Attention ! Le nombre de jours que Abdoulaye FAYE a travaillés par mois semble être inférieur à 15. Veuillez, s'il vous plaît, confirmer cette information. </w:t>
        <w:br/>
        <w:t>- Avertissement!!! la branche d'activité de Fatou GNINGUE est identique dans l'emploi principale et secondaire, prière de confirmer cette information avec le QG ou de corriger. Attention ! Le nombre de jours que Fatou GNINGUE a travaillés par mois semble être inférieur à 15. Veuillez, s'il vous plaît, confirmer cette information. Attention! le nombre d'heure que Fatou GNINGUE a travaillé par jour semble faible, veuillez s'il vous plait confirmer cette information avec le QG.</w:t>
      </w:r>
    </w:p>
    <w:p>
      <w:r>
        <w:rPr>
          <w:b/>
          <w:color w:val="4672C4"/>
          <w:sz w:val="22"/>
        </w:rPr>
        <w:t>&gt;&gt; Section7b - Consommation alimentaire - 7 jours</w:t>
      </w:r>
    </w:p>
    <w:p>
      <w:pPr>
        <w:ind w:left="283"/>
      </w:pPr>
      <w:r>
        <w:rPr>
          <w:sz w:val="20"/>
        </w:rPr>
        <w:t>- Avertissement!!! Le ménage a consommé 0.12 Kg taille unique de Lait en poudre, cette quantité semble anormale pour une consommation des 7 derniers jours. prière de corriger ou de confirmer avec le QG. Attention ! Soupçons de quantité anormale! Le ménage de ABDOULAYE  FAYE avec une taille de 4 personnes a consommé .12 Kg en taille unique de Lait en poudre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Ménage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Association de culture selon l'exploitant est de 50.8 Mètre Carré (m^2) qui semble faible ou l'estimation ne semble pas bonne. Prière de corriger. La superficie de la parcelle Association de culture selon les mesures GPS est de 65.65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75-17-03-18</w:t>
            </w:r>
          </w:p>
        </w:tc>
        <w:tc>
          <w:tcPr>
            <w:tcW w:type="dxa" w:w="1662"/>
          </w:tcPr>
          <w:p>
            <w:r>
              <w:rPr>
                <w:sz w:val="14"/>
              </w:rPr>
              <w:t>197ee3a275a949478ac33c2fcaf8a572</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DJIBRIL DIEDHIOU</w:t>
            </w:r>
          </w:p>
        </w:tc>
        <w:tc>
          <w:tcPr>
            <w:tcW w:type="dxa" w:w="3324"/>
          </w:tcPr>
          <w:p>
            <w:r>
              <w:rPr>
                <w:sz w:val="18"/>
              </w:rPr>
              <w:t>N/A</w:t>
            </w:r>
          </w:p>
        </w:tc>
        <w:tc>
          <w:tcPr>
            <w:tcW w:type="dxa" w:w="3324"/>
          </w:tcPr>
          <w:p>
            <w:r/>
            <w:hyperlink r:id="rId12">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oumy diatta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boubacar diedhiou  n'arrive pas  à comprendre un petit texte lu dans une langue locale (s02q03). Veuillez corriger ou donner des explications au QG. </w:t>
        <w:br/>
        <w:t xml:space="preserve">- Peu probable! ibrahima diedhiou  n'arrive pas  à comprendre un petit texte lu dans une langue locale (s02q03). Veuillez corriger ou donner des explications au QG. Le domaine que ibrahima diedhiou bénéficié de cette formation est santé et semble exister dans les modalités, prière de prendre attache avec le QG pour plus d'explication afin de la classer bien. </w:t>
        <w:br/>
        <w:t xml:space="preserve">- Peu probable! oumy diatta  n'arrive pas  à comprendre un petit texte lu dans une langue locale (s02q03). Veuillez corriger ou donner des explications au QG. Peu probable! oumy diatta  ne sait ni lire, ni écrire, ni comprendre dans aucune des langues  (s02q01,s02q02,s02q03). Veuillez corriger ou donner des explications au QG. </w:t>
        <w:br/>
        <w:t xml:space="preserve">- Peu probable! siaka diedhiou  n'arrive pas  à comprendre un petit texte lu dans une langue locale (s02q03). Veuillez corriger ou donner des explications au QG. </w:t>
        <w:br/>
        <w:t>- Peu probable! youma sané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boubacar diedhiou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Avertissementboubacar diedhiou  travaille mais les questions relatives à son emploi principal ne sont pas renseignées à 100%, prière de les renseigner. Le salaire de boubacar diedhiou est de .a, il ne doit pas être égal à 0 et doit être renseigné s'il est salarié. Prière de fournir d'effort pour estimer le salaire de boubacar diedhiou. </w:t>
        <w:br/>
        <w:t xml:space="preserve">-  Avertissementibrahima diedhiou  travaille mais les questions relatives à son emploi principal ne sont pas renseignées à 100%, prière de les renseigner. Vous avez sélectionné l'option 'Ne sait pas' pour la catégorie socioprofessionnelle de ibrahima diedhiou ou vous ne l'avez pas renseigné. prière de corriger. </w:t>
        <w:br/>
        <w:t xml:space="preserve">-  Avertissementoumy diatta  travaille mais les questions relatives à son emploi principal ne sont pas renseignées à 100%, prière de les renseigner. Attention! le nombre d'heure que oumy diatta a travaillé par jour semble être inferieur à 4, veuillez s'il vous plait confirmer cette information avec le QG. </w:t>
        <w:br/>
        <w:t>-  Avertissementsiaka diedhiou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Avertissementibrahima diedhiou  travaille mais les questions relatives à son emploi secondaire ne sont pas renseignées à 100%, prière de les renseigner. Avertissement!!! la branche d'activité de ibrahima diedhiou est identique dans l'emploi principale et secondaire, prière de confirmer cette information avec le QG ou de corriger. Vous avez sélectionné l'option 'Ne sait pas' pour la catégorie socioprofessionnelle de ibrahima diedhiou ou vous ne l'avez pas renseigné. prière de corriger. Avertissement!!! les informations de ibrahima diedhiou sur le nombre de mois, jours ou heures de son emploi secondaire sont superieur a celles de son emploi principal , veuillez corriger ou confirmer aupres du QG. Incoherence!!! ibrahima diedhiou a travaillé plus de 20h par jours pour ses emplois (pricinpal et secondaire), prière de corriger.</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Frais d'acquisition d'un terrain ou d'un logement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tailleur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tailleur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 montant obtenus sur les services rendus par l'entreprise tailleur (couture)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tailleur (couture) n'a pas effectué des dépenses ou faire des reventes des marchandises ou des produits ou rendre de service.Le noms de l'entreprise 1 tailleur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ibrahima diedhiou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06-91-35-82</w:t>
            </w:r>
          </w:p>
        </w:tc>
        <w:tc>
          <w:tcPr>
            <w:tcW w:type="dxa" w:w="1662"/>
          </w:tcPr>
          <w:p>
            <w:r>
              <w:rPr>
                <w:sz w:val="14"/>
              </w:rPr>
              <w:t>714ad1b7caef47af87472dd441269f39</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MOCTAR BA</w:t>
            </w:r>
          </w:p>
        </w:tc>
        <w:tc>
          <w:tcPr>
            <w:tcW w:type="dxa" w:w="3324"/>
          </w:tcPr>
          <w:p>
            <w:r>
              <w:rPr>
                <w:sz w:val="18"/>
              </w:rPr>
              <w:t>N/A</w:t>
            </w:r>
          </w:p>
        </w:tc>
        <w:tc>
          <w:tcPr>
            <w:tcW w:type="dxa" w:w="3324"/>
          </w:tcPr>
          <w:p>
            <w:r/>
            <w:hyperlink r:id="rId9">
              <w:r>
                <w:rPr>
                  <w:color w:val="0563C1"/>
                  <w:u w:val="single"/>
                </w:rPr>
                <w:t>� gauche</w:t>
              </w:r>
            </w:hyperlink>
          </w:p>
        </w:tc>
      </w:tr>
    </w:tbl>
    <w:p/>
    <w:p>
      <w:r>
        <w:rPr>
          <w:b/>
          <w:color w:val="4672C4"/>
          <w:sz w:val="22"/>
        </w:rPr>
        <w:t>&gt;&gt; Section2 - Education</w:t>
      </w:r>
    </w:p>
    <w:p>
      <w:pPr>
        <w:ind w:left="283"/>
      </w:pPr>
      <w:r>
        <w:rPr>
          <w:sz w:val="20"/>
        </w:rPr>
        <w:t xml:space="preserve">- Peu probable! ABDOU KHADRY DIALLO  n'arrive pas  à comprendre un petit texte lu dans une langue locale (s02q03). Veuillez corriger ou donner des explications au QG. </w:t>
        <w:br/>
        <w:t xml:space="preserve">- Peu probable! AWA DIALLO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Peu probable! MARIAMA DIALLO  n'arrive pas  à comprendre un petit texte lu dans une langue locale (s02q03). Veuillez corriger ou donner des explications au QG.</w:t>
      </w:r>
    </w:p>
    <w:p>
      <w:r>
        <w:rPr>
          <w:b/>
          <w:color w:val="4672C4"/>
          <w:sz w:val="22"/>
        </w:rPr>
        <w:t>&gt;&gt; Section9c - Depenses non-alimentaires - 30 jours</w:t>
      </w:r>
    </w:p>
    <w:p>
      <w:pPr>
        <w:ind w:left="283"/>
      </w:pPr>
      <w:r>
        <w:rPr>
          <w:sz w:val="20"/>
        </w:rPr>
        <w:t xml:space="preserve">- La dernière fois que vous avez acheté Bois de chauffe acheté est au prés des ménages et semble exister dans les modalités, prière de prendre attache avec le QG pour plus d'explication afin de la classer bien. </w:t>
        <w:br/>
        <w:t>-  La dernière fois que vous avez acheté Charbon de bois/Charbon minéral est au prés des ménages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MAIMOUNA BA a comme taille 4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MAIMOUNA BA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20-13-82-55</w:t>
            </w:r>
          </w:p>
        </w:tc>
        <w:tc>
          <w:tcPr>
            <w:tcW w:type="dxa" w:w="1662"/>
          </w:tcPr>
          <w:p>
            <w:r>
              <w:rPr>
                <w:sz w:val="14"/>
              </w:rPr>
              <w:t>3799d73adfc14eedaa108dfaa5016bca</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FOULEYMATA  SEYDI</w:t>
            </w:r>
          </w:p>
        </w:tc>
        <w:tc>
          <w:tcPr>
            <w:tcW w:type="dxa" w:w="3324"/>
          </w:tcPr>
          <w:p>
            <w:r>
              <w:rPr>
                <w:sz w:val="18"/>
              </w:rPr>
              <w:t>N/A</w:t>
            </w:r>
          </w:p>
        </w:tc>
        <w:tc>
          <w:tcPr>
            <w:tcW w:type="dxa" w:w="3324"/>
          </w:tcPr>
          <w:p>
            <w:r/>
            <w:hyperlink r:id="rId13">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Fouleymata SEYDI a vécu dans la localité est superieur à son âge (52) ou ne sait pas. Prière de corriger.</w:t>
        <w:br/>
        <w:t>- Les informations sur l'acte de naissance (ni Jours, ni mois et ni années) de  Muhammed DIALLO Junior  manquent, s'il vous plait pouvez-vous fournir d'effort pour avoir ces informations.</w:t>
      </w:r>
    </w:p>
    <w:p>
      <w:r>
        <w:rPr>
          <w:b/>
          <w:color w:val="4672C4"/>
          <w:sz w:val="22"/>
        </w:rPr>
        <w:t>&gt;&gt; Section2 - Education</w:t>
      </w:r>
    </w:p>
    <w:p>
      <w:pPr>
        <w:ind w:left="283"/>
      </w:pPr>
      <w:r>
        <w:rPr>
          <w:sz w:val="20"/>
        </w:rPr>
        <w:t xml:space="preserve">- Peu probable! Fouleymata SEYDI  n'arrive pas  à comprendre un petit texte lu dans une langue locale (s02q03). Veuillez corriger ou donner des explications au QG. Peu probable! Fouleymata SEYDI  ne sait ni lire, ni écrire, ni comprendre dans aucune des langues  (s02q01,s02q02,s02q03). Veuillez corriger ou donner des explications au QG. </w:t>
        <w:br/>
        <w:t xml:space="preserve">- Peu probable! Muhammed DIALLO  n'arrive pas  à comprendre un petit texte lu dans une langue locale (s02q03). Veuillez corriger ou donner des explications au QG. </w:t>
        <w:br/>
        <w:t>- Peu probable! Muhammed DIALLO Junior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Muhammed DIALLO Junior et corriger ou confirmer avec le QG.</w:t>
      </w:r>
    </w:p>
    <w:p>
      <w:r>
        <w:rPr>
          <w:b/>
          <w:color w:val="4672C4"/>
          <w:sz w:val="22"/>
        </w:rPr>
        <w:t>&gt;&gt; Section4a - Emploi</w:t>
      </w:r>
    </w:p>
    <w:p>
      <w:pPr>
        <w:ind w:left="283"/>
      </w:pPr>
      <w:r>
        <w:rPr>
          <w:sz w:val="20"/>
        </w:rPr>
        <w:t>- Avertissement! Fouleymata SEYDI n'a consacré aucune heure pour aucun des travaux du ménage, prière de regarder les réponses prises dans les questions (s04q01 s04q02 s04q03 s04q04 s04q05 s04q06 s04q07 s04q08).</w:t>
      </w:r>
    </w:p>
    <w:p>
      <w:r>
        <w:rPr>
          <w:b/>
          <w:color w:val="4672C4"/>
          <w:sz w:val="22"/>
        </w:rPr>
        <w:t>&gt;&gt; Section9c - Depenses non-alimentaires - 30 jours</w:t>
      </w:r>
    </w:p>
    <w:p>
      <w:pPr>
        <w:ind w:left="283"/>
      </w:pPr>
      <w:r>
        <w:rPr>
          <w:sz w:val="20"/>
        </w:rPr>
        <w:t>- La dernière fois que vous avez acheté Frais de blanchiment des vêtements, linge, etc. (Pressing) est ménage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FOULEYMATA SEYDI a comme taille 3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FOULEYMATA SEYDI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Machette a été achété à 4000 Fcfa est relativement élevé par rapport aux autres prix d'achat observés dans cette zone. Prière de corriger ou de confirmer avec le QG.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47-59-43-49</w:t>
            </w:r>
          </w:p>
        </w:tc>
        <w:tc>
          <w:tcPr>
            <w:tcW w:type="dxa" w:w="1662"/>
          </w:tcPr>
          <w:p>
            <w:r>
              <w:rPr>
                <w:sz w:val="14"/>
              </w:rPr>
              <w:t>f853c78e77af4f07b4aa9de161d66827</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SEGA DIAVALY</w:t>
            </w:r>
          </w:p>
        </w:tc>
        <w:tc>
          <w:tcPr>
            <w:tcW w:type="dxa" w:w="3324"/>
          </w:tcPr>
          <w:p>
            <w:r>
              <w:rPr>
                <w:sz w:val="18"/>
              </w:rPr>
              <w:t>N/A</w:t>
            </w:r>
          </w:p>
        </w:tc>
        <w:tc>
          <w:tcPr>
            <w:tcW w:type="dxa" w:w="3324"/>
          </w:tcPr>
          <w:p>
            <w:r/>
            <w:hyperlink r:id="rId14">
              <w:r>
                <w:rPr>
                  <w:color w:val="0563C1"/>
                  <w:u w:val="single"/>
                </w:rPr>
                <w:t>a gauche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(2200 Fcfa) dépensé ou reçu en cadeau pour les cartes prépayées, les transferts de crédit et les abonnements de  Sega NIABALY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El Hadji Lalamine NIABALY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Lalamine NIABALY avec le QG ou apporter les corrections nécessaires. </w:t>
        <w:br/>
        <w:t>- Peu probable! Sarata SAGNA  n'arrive pas  à comprendre un petit texte lu dans une langue locale (s02q03). Veuillez corriger ou donner des explications au QG. Incohérence ! ISEC gère l'école fréquentée par Sarata SAGNA au cours de l'année de 2023/2024, prière de corriger</w:t>
        <w:br/>
        <w:t>- Peu probable! Sega NIABALY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Lalamine NIABALY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AvertissementSarata SAGNA  travaille mais les questions relatives à son emploi principal ne sont pas renseignées à 100%, prière de les renseigner. </w:t>
        <w:br/>
        <w:t>- Incohérence détectée ! Il semble peu probable que Sega NIABALY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AvertissementSarata SAGNA  travaille mais les questions relatives à son emploi secondaire ne sont pas renseignées à 100%, prière de les renseigner. Avertissement!!! les informations de Sarata SAGNA sur le nombre de mois, jours ou heures de son emploi secondaire sont superieur a celles de son emploi principal , veuillez corriger ou confirmer aupres du QG. Le revenu de Sarata SAGNA (.a) doit être renseigné. Prière de renseigner le revenu de Sarata SAGNA.</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La section sur le repas pris à l'extérieur du ménage du membre El Hadji Lalamine NIABALY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Attention ! Bonbonne de gaz a été achété à 22500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 </w:t>
        <w:br/>
        <w:t>- Attention ! Téléphone portable a été achété à 125000 Fcfa est relativement élevé par rapport aux autres prix d'achat observés dans cette zone. Prière de corriger ou de confirmer avec le QG. Attention ! Téléphone portable a été revendu à 100000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Association de culture selon l'exploitant est de 8.58 Mètre Carré (m^2) qui semble faible ou l'estimation ne semble pas bonne. Prière de corriger. Incoherence! Le nombre de cultures dans la parcelle Association de culture est de 9 cultures qui semble trop élévé ou non renseigné, prière de corriger. La quantité de fumure appliquée dans la parcelle Association de culture est de 80 Kg qui semble élevé ou ne sait pas, prière de fournir d'effort pour estimer la quantité afin de corriger. Le type de sol de la parcelle Association de culture est Dior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7576016666665,-16.1711418" TargetMode="External"/><Relationship Id="rId10" Type="http://schemas.openxmlformats.org/officeDocument/2006/relationships/hyperlink" Target="https://www.google.com/maps?q=12.569032,-15.876612" TargetMode="External"/><Relationship Id="rId11" Type="http://schemas.openxmlformats.org/officeDocument/2006/relationships/hyperlink" Target="https://www.google.com/maps?q=12.5690082,-15.8755095" TargetMode="External"/><Relationship Id="rId12" Type="http://schemas.openxmlformats.org/officeDocument/2006/relationships/hyperlink" Target="https://www.google.com/maps?q=12.5694398,-15.8736183" TargetMode="External"/><Relationship Id="rId13" Type="http://schemas.openxmlformats.org/officeDocument/2006/relationships/hyperlink" Target="https://www.google.com/maps?q=12.5690214,-15.875501" TargetMode="External"/><Relationship Id="rId14" Type="http://schemas.openxmlformats.org/officeDocument/2006/relationships/hyperlink" Target="https://www.google.com/maps?q=12.566878016666665,-15.876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