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112201020005</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21-35-26-06</w:t>
            </w:r>
          </w:p>
        </w:tc>
        <w:tc>
          <w:tcPr>
            <w:tcW w:type="dxa" w:w="1662"/>
          </w:tcPr>
          <w:p>
            <w:r>
              <w:rPr>
                <w:sz w:val="14"/>
              </w:rPr>
              <w:t>455776e6e93940b98cd68ce6f78c735e</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HAMADY NDIAYE</w:t>
            </w:r>
          </w:p>
        </w:tc>
        <w:tc>
          <w:tcPr>
            <w:tcW w:type="dxa" w:w="3324"/>
          </w:tcPr>
          <w:p>
            <w:r>
              <w:rPr>
                <w:sz w:val="18"/>
              </w:rPr>
              <w:t>N/A</w:t>
            </w:r>
          </w:p>
        </w:tc>
        <w:tc>
          <w:tcPr>
            <w:tcW w:type="dxa" w:w="3324"/>
          </w:tcPr>
          <w:p>
            <w:r/>
            <w:hyperlink r:id="rId9">
              <w:r>
                <w:rPr>
                  <w:color w:val="0563C1"/>
                  <w:u w:val="single"/>
                </w:rPr>
                <w:t>GOURIKY SAMBA DIOM</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Abdoulaye Ndiaye  manquent, s'il vous plait pouvez-vous fournir d'effort pour avoir ces informations. </w:t>
        <w:br/>
        <w:t xml:space="preserve">- Les informations sur l'acte de naissance (ni Jours, ni mois et ni années) de  Amadou Ndiaye  manquent, s'il vous plait pouvez-vous fournir d'effort pour avoir ces informations. </w:t>
        <w:br/>
        <w:t xml:space="preserve">- Les informations sur l'acte de naissance (ni Jours, ni mois et ni années) de  Aïssata Moussa Ndiaye  manquent, s'il vous plait pouvez-vous fournir d'effort pour avoir ces informations. </w:t>
        <w:br/>
        <w:t xml:space="preserve">- Les informations sur l'acte de naissance (ni Jours, ni mois et ni années) de  Fatimata Moussa Ndiaye  manquent, s'il vous plait pouvez-vous fournir d'effort pour avoir ces informations. </w:t>
        <w:br/>
        <w:t xml:space="preserve">- Les informations sur l'acte de naissance (ni Jours, ni mois et ni années) de  Hamady Ndiaye  manquent, s'il vous plait pouvez-vous fournir d'effort pour avoir ces informations. </w:t>
        <w:br/>
        <w:t xml:space="preserve">- Les informations sur l'acte de naissance (ni Jours, ni mois et ni années) de  MOUSSA Ndiaye  manquent, s'il vous plait pouvez-vous fournir d'effort pour avoir ces informations. </w:t>
        <w:br/>
        <w:t xml:space="preserve">- Les informations sur l'acte de naissance (ni Jours, ni mois et ni années) de  Mamadou Ndiaye  manquent, s'il vous plait pouvez-vous fournir d'effort pour avoir ces informations. </w:t>
        <w:br/>
        <w:t xml:space="preserve">- Les informations sur l'acte de naissance (ni Jours, ni mois et ni années) de  OUMOU HAMADY NDIAYE  manquent, s'il vous plait pouvez-vous fournir d'effort pour avoir ces informations.  Avertissement!!!  OUMOU HAMADY NDIAYE  possède un téléphone android mais dit n'avoir pas accès à l'internet, prière de confirmer cette information avec le QG ou la corriger. Incoherence! OUMOU HAMADY NDIAYE dispose d'un téléphone portable à s01q39, donc la raison évoquée ne peut pas être (ne dispose pas d'appareil). </w:t>
        <w:br/>
        <w:t>- Les informations sur l'acte de naissance (ni Jours, ni mois et ni années) de  Oumar Ndiaye  manquent, s'il vous plait pouvez-vous fournir d'effort pour avoir ces informations.</w:t>
      </w:r>
    </w:p>
    <w:p>
      <w:r>
        <w:rPr>
          <w:b/>
          <w:color w:val="4672C4"/>
          <w:sz w:val="22"/>
        </w:rPr>
        <w:t>&gt;&gt; Section2 - Education</w:t>
      </w:r>
    </w:p>
    <w:p>
      <w:pPr>
        <w:ind w:left="283"/>
      </w:pPr>
      <w:r>
        <w:rPr>
          <w:sz w:val="20"/>
        </w:rPr>
        <w:t xml:space="preserve">- Peu probable! ADAMA HAMADY NDIAYE  n'arrive pas  à comprendre un petit texte lu dans une langue locale (s02q03). Veuillez corriger ou donner des explications au QG. Peu probable! ADAMA HAMADY NDIAYE  ne sait ni lire, ni écrire, ni comprendre dans aucune des langues  (s02q01,s02q02,s02q03). Veuillez corriger ou donner des explications au QG. </w:t>
        <w:br/>
        <w:t xml:space="preserve">- Peu probable! Adama Moussa Ndiaye  n'arrive pas  à comprendre un petit texte lu dans une langue locale (s02q03). Veuillez corriger ou donner des explications au QG. Peu probable! Adama Moussa Ndiaye  ne sait ni lire, ni écrire, ni comprendre dans aucune des langues  (s02q01,s02q02,s02q03). Veuillez corriger ou donner des explications au QG. Peu plausible Adama Moussa Ndiaye fréquente au minimum le fondamental 1 mais ne sait ni lire ni comprendre la langue française, prière de corriger ou de confirmer avec le QG merci. </w:t>
        <w:br/>
        <w:t xml:space="preserve">- Peu probable! Apsa Ndiaye  n'arrive pas  à comprendre un petit texte lu dans une langue locale (s02q03). Veuillez corriger ou donner des explications au QG. Peu probable! Apsa Ndiaye  ne sait ni lire, ni écrire, ni comprendre dans aucune des langues  (s02q01,s02q02,s02q03). Veuillez corriger ou donner des explications au QG. Peu plausible Apsa Ndiaye fréquente au minimum le fondamental 1 mais ne sait ni lire ni comprendre la langue française, prière de corriger ou de confirmer avec le QG merci. </w:t>
        <w:br/>
        <w:t xml:space="preserve">- Peu probable! Aïssata Moussa Ndiaye  n'arrive pas  à comprendre un petit texte lu dans une langue locale (s02q03). Veuillez corriger ou donner des explications au QG. Peu probable! Aïssata Moussa Ndiaye  ne sait ni lire, ni écrire, ni comprendre dans aucune des langues  (s02q01,s02q02,s02q03). Veuillez corriger ou donner des explications au QG. Peu plausible Aïssata Moussa Ndiaye fréquente au minimum le fondamental 1 mais ne sait ni lire ni comprendre la langue française, prière de corriger ou de confirmer avec le QG merci. Avertissement!! Aïssata Moussa Ndiaye fréquente au minimum la troisième année de fondamental 1 mais ne sait pas écrire, prière de corriger ou confirmer avec le QG. </w:t>
        <w:br/>
        <w:t xml:space="preserve">- Peu probable! COUMBA  ATCHIA DIOP  n'arrive pas  à comprendre un petit texte lu dans une langue locale (s02q03). Veuillez corriger ou donner des explications au QG. Peu probable! COUMBA  ATCHIA DIOP  ne sait ni lire, ni écrire, ni comprendre dans aucune des langues  (s02q01,s02q02,s02q03). Veuillez corriger ou donner des explications au QG. </w:t>
        <w:br/>
        <w:t xml:space="preserve">- Peu probable! COUMBA DIALLA CAMARA  n'arrive pas  à comprendre un petit texte lu dans une langue locale (s02q03). Veuillez corriger ou donner des explications au QG. Peu probable! COUMBA DIALLA CAMARA  ne sait ni lire, ni écrire, ni comprendre dans aucune des langues  (s02q01,s02q02,s02q03). Veuillez corriger ou donner des explications au QG. </w:t>
        <w:br/>
        <w:t xml:space="preserve">- Peu probable! FATIMATA HAMADY NDIAYE  n'arrive pas  à comprendre un petit texte lu dans une langue locale (s02q03). Veuillez corriger ou donner des explications au QG. Peu probable! FATIMATA HAMADY NDIAYE  ne sait ni lire, ni écrire, ni comprendre dans aucune des langues  (s02q01,s02q02,s02q03). Veuillez corriger ou donner des explications au QG. </w:t>
        <w:br/>
        <w:t xml:space="preserve">- Peu probable! Fatimata Moussa Ndiaye  n'arrive pas  à comprendre un petit texte lu dans une langue locale (s02q03). Veuillez corriger ou donner des explications au QG. Peu probable! Fatimata Moussa Ndiaye  ne sait ni lire, ni écrire, ni comprendre dans aucune des langues  (s02q01,s02q02,s02q03). Veuillez corriger ou donner des explications au QG. </w:t>
        <w:br/>
        <w:t xml:space="preserve">- Peu probable! Hamady Ndiaye  n'arrive pas  à comprendre un petit texte lu dans une langue locale (s02q03). Veuillez corriger ou donner des explications au QG. Peu probable! Hamady Ndiaye  ne sait ni lire, ni écrire, ni comprendre dans aucune des langues  (s02q01,s02q02,s02q03). Veuillez corriger ou donner des explications au QG. </w:t>
        <w:br/>
        <w:t xml:space="preserve">- Peu probable! MAIMOUNA HAMADY NDIAYE  n'arrive pas  à comprendre un petit texte lu dans une langue locale (s02q03). Veuillez corriger ou donner des explications au QG. Peu probable! MAIMOUNA HAMADY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xml:space="preserve">- Peu probable! OUMOU DEMBA COULIBALY  n'arrive pas  à comprendre un petit texte lu dans une langue locale (s02q03). Veuillez corriger ou donner des explications au QG. Peu probable! OUMOU DEMBA COULIBALY  ne sait ni lire, ni écrire, ni comprendre dans aucune des langues  (s02q01,s02q02,s02q03). Veuillez corriger ou donner des explications au QG. </w:t>
        <w:br/>
        <w:t xml:space="preserve">- Peu probable! OUMOU HAMADY NDIAYE  n'arrive pas  à comprendre un petit texte lu dans une langue locale (s02q03). Veuillez corriger ou donner des explications au QG. Peu probable! OUMOU HAMADY NDIAYE  ne sait ni lire, ni écrire, ni comprendre dans aucune des langues  (s02q01,s02q02,s02q03). Veuillez corriger ou donner des explications au QG. </w:t>
        <w:br/>
        <w:t>- Peu probable! Oumar Ndiaye  n'arrive pas  à comprendre un petit texte lu dans une langue locale (s02q03). Veuillez corriger ou donner des explications au QG. Peu probable! Oumar Ndiaye  ne sait ni lire, ni écrire, ni comprendre dans aucune des langues  (s02q01,s02q02,s02q03). Veuillez corriger ou donner des explications au QG. Peu plausible Oumar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montant(.a FCFA) des frais des médicaments achetés dans les officines publiques de OUMOU DEMBA COULIBALY semble trop faible ou élevé, veuillez revoir ce montant. Le montant(.a FCFA) des frais des médicaments achetés dans les officines privées de OUMOU DEMBA COULIBALY semble trop faible ou élevé, veuillez revoir ce montant. Le principal problème de santé que OUMOU DEMBA COULIBALY a eu est Douleur de poitrine et semble exister dans les modalités, prière de prendre attache avec le QG pour plus d'explication afin de la classer bien. </w:t>
        <w:br/>
        <w:t>- Vous déclarez que COUMBA DIALLA CAMARA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Abdoulaye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AvertissementCOUMBA DIALLA CAMARA  travaille mais les questions relatives à son emploi principal ne sont pas renseignées à 100%, prière de les renseigner. Vous avez sélectionné l'option 'Ne sait pas' pour la catégorie socioprofessionnelle de COUMBA DIALLA CAMARA ou vous ne l'avez pas renseigné. prière de corriger. </w:t>
        <w:br/>
        <w:t>- Vous avez sélectionné l'option 'Ne sait pas' pour la catégorie socioprofessionnelle de ADAMA HAMADY NDIAYE ou vous ne l'avez pas renseigné. prière de corriger.</w:t>
      </w:r>
    </w:p>
    <w:p>
      <w:r>
        <w:rPr>
          <w:b/>
          <w:color w:val="4672C4"/>
          <w:sz w:val="22"/>
        </w:rPr>
        <w:t>&gt;&gt; Section7a2 - Repas pris a l'exterieur du menage</w:t>
      </w:r>
    </w:p>
    <w:p>
      <w:pPr>
        <w:ind w:left="283"/>
      </w:pPr>
      <w:r>
        <w:rPr>
          <w:sz w:val="20"/>
        </w:rPr>
        <w:t xml:space="preserve">- La section sur le repas pris à l'extérieur du ménage du membre Abdoulaye Ndiaye n'est pas renseignée à 100 %. Prière de vérifier l'ensemble des questions relatives à ce membre et de les renseigner en totalité. </w:t>
        <w:br/>
        <w:t xml:space="preserve">- La section sur le repas pris à l'extérieur du ménage du membre Adama Moussa Ndiaye n'est pas renseignée à 100 %. Prière de vérifier l'ensemble des questions relatives à ce membre et de les renseigner en totalité. </w:t>
        <w:br/>
        <w:t xml:space="preserve">- La section sur le repas pris à l'extérieur du ménage du membre Amadou Ndiaye n'est pas renseignée à 100 %. Prière de vérifier l'ensemble des questions relatives à ce membre et de les renseigner en totalité. </w:t>
        <w:br/>
        <w:t xml:space="preserve">- La section sur le repas pris à l'extérieur du ménage du membre Apsa Ndiaye n'est pas renseignée à 100 %. Prière de vérifier l'ensemble des questions relatives à ce membre et de les renseigner en totalité. </w:t>
        <w:br/>
        <w:t xml:space="preserve">- La section sur le repas pris à l'extérieur du ménage du membre Aïssata Moussa Ndiaye n'est pas renseignée à 100 %. Prière de vérifier l'ensemble des questions relatives à ce membre et de les renseigner en totalité. </w:t>
        <w:br/>
        <w:t>- La section sur le repas pris à l'extérieur du ménage du membre Oumar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Mayonnaise mais les informations sur la quantité, l'unité ou la taille ne sont pas renseignées.Prière de renseigner. Le ménage a consommé Maïs en grain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Mâchoiron Frais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à alcool mais les informations sur la quantité, l'unité ou la taille ne sont pas renseignées.Prière de renseigner.</w:t>
      </w:r>
    </w:p>
    <w:p>
      <w:r>
        <w:rPr>
          <w:b/>
          <w:color w:val="4672C4"/>
          <w:sz w:val="22"/>
        </w:rPr>
        <w:t>&gt;&gt; Section9b - Depenses non-alimentaires - 7 jours</w:t>
      </w:r>
    </w:p>
    <w:p>
      <w:pPr>
        <w:ind w:left="283"/>
      </w:pPr>
      <w:r>
        <w:rPr>
          <w:sz w:val="20"/>
        </w:rPr>
        <w:t xml:space="preserve">- Peu plausible! le montant de la dépense pour Transport urbain/rural en moto-taxi est trop élevé. Veuillez, s'il vous plaît, confirmer cette information avec le QG ou la corriger s09Bq03. </w:t>
        <w:br/>
        <w:t>- Peu plausible! le montant de la dépense pour Transport urbain/rural par voie fluviale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HAMADY NDIAYE a comme taille 19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Attention ! Congélateur a été achété à 100000 Fcfa est relativement faible par rapport aux autres prix d'achat observés dans cette zone. Prière de corriger ou de confirmer avec le QG. </w:t>
        <w:br/>
        <w:t xml:space="preserve">- Avertissement!!! Le prix d'achat (150000) de l'article  Pirogue et hors-bord (bateaux de plaisance) est inférieur aux prix de revente (200000)  avec l'âge du bien atteignant 1 ans. Prière de vérifier ou confirmer avec l'enquêté et mettre les bonnes valeurs après verification, s'il le faut. </w:t>
        <w:br/>
        <w:t xml:space="preserve">- Avertissement!!! Le prix d'achat (60000) de l'article  Lit est inférieur aux prix de revente (75000)  avec l'âge du bien atteignant 20 ans. Prière de vérifier ou confirmer avec l'enquêté et mettre les bonnes valeurs après verification, s'il le faut. </w:t>
        <w:br/>
        <w:t>- Avertissement!!! Le prix d'achat (60000) de l'article  Matelas simple est inférieur aux prix de revente (67000)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(CHAMP Riz 1) qui ne semble pas être un bon nom ou contient des lettres, prière de mettre le vrai nom de la parcelle. La superficie de la parcelle CHAMP Riz 1 est de .a , elle doit être renseignée et ne doit pas contenir des chiffres de 9999 ou 0. Prière de corriger. Incoherence! Le nombre de cultures dans la parcelle CHAMP Riz 1 est de .a cultures qui semble trop élévé ou non renseigné, prière de corriger. Incoherence! Le nombre de minutes (.a minutes) pour se rendre dans la parcelle CHAMP Riz 1 est trop élevé, prière de corriger. Nous constatons que la question qui porte sur la mésure du champs de la parcelle CHAMP Riz 1 n'a pas été renseigné, la collecte était-il encours ou s'agit-il de quoi ? prière de verifier et corriger. </w:t>
        <w:br/>
        <w:t xml:space="preserve">- Avertissement!! La parcelle a comme nom (CHAMP Riz 1) qui ne semble pas être un bon nom ou contient des lettres, prière de mettre le vrai nom de la parcelle. La superficie de la parcelle CHAMP Riz 1 est de .a , elle doit être renseignée et ne doit pas contenir des chiffres de 9999 ou 0. Prière de corriger. Incoherence! Le nombre de cultures dans la parcelle CHAMP Riz 1 est de .a cultures qui semble trop élévé ou non renseigné, prière de corriger. Incoherence! Le nombre de minutes (.a minutes) pour se rendre dans la parcelle CHAMP Riz 1 est trop élevé, prière de corriger. Nous constatons que la question qui porte sur la mésure du champs de la parcelle CHAMP Riz 1 n'a pas été renseigné, la collecte était-il encours ou s'agit-il de quoi ? prière de verifier et corriger. </w:t>
        <w:br/>
        <w:t xml:space="preserve">- Avertissement!! La parcelle a comme nom (CHAMP de maïs et Nadio 3) qui ne semble pas être un bon nom ou contient des lettres, prière de mettre le vrai nom de la parcelle. La superficie de la parcelle CHAMP de maïs et Nadio 3 est de .a , elle doit être renseignée et ne doit pas contenir des chiffres de 9999 ou 0. Prière de corriger. Incoherence! Le nombre de cultures dans la parcelle CHAMP de maïs et Nadio 3 est de .a cultures qui semble trop élévé ou non renseigné, prière de corriger. Incoherence! Le nombre de minutes (.a minutes) pour se rendre dans la parcelle CHAMP de maïs et Nadio 3 est trop élevé, prière de corriger. Nous constatons que la question qui porte sur la mésure du champs de la parcelle CHAMP de maïs et Nadio 3 n'a pas été renseigné, la collecte était-il encours ou s'agit-il de quoi ? prière de verifier et corriger. </w:t>
        <w:br/>
        <w:t xml:space="preserve">- Avertissement!! La parcelle a comme nom (CHAMP de patate 6) qui ne semble pas être un bon nom ou contient des lettres, prière de mettre le vrai nom de la parcelle. La superficie de la parcelle CHAMP de patate 6 est de .a , elle doit être renseignée et ne doit pas contenir des chiffres de 9999 ou 0. Prière de corriger. Incoherence! Le nombre de cultures dans la parcelle CHAMP de patate 6 est de .a cultures qui semble trop élévé ou non renseigné, prière de corriger. Incoherence! Le nombre de minutes (.a minutes) pour se rendre dans la parcelle CHAMP de patate 6 est trop élevé, prière de corriger. Nous constatons que la question qui porte sur la mésure du champs de la parcelle CHAMP de patate 6 n'a pas été renseigné, la collecte était-il encours ou s'agit-il de quoi ? prière de verifier et corriger. </w:t>
        <w:br/>
        <w:t xml:space="preserve">- Avertissement!! La parcelle a comme nom (CHAMP de sorgho 4) qui ne semble pas être un bon nom ou contient des lettres, prière de mettre le vrai nom de la parcelle. La superficie de la parcelle CHAMP de sorgho 4 selon l'exploitant est de 15 Mètre Carré (m^2) qui semble faible ou l'estimation ne semble pas bonne. Prière de corriger. La superficie de la parcelle CHAMP de sorgho 4 selon les mesures GPS est de 781.92 hectare qui semble élevé ou faible, prière de corriger. Le document légal (titre, acte, certificat etc. ) qui affirme votre possession de la parcelle CHAMP de sorgho 4 est  et semble exister dans les modalités, prière de prendre attache avec le QG pour plus d'explication afin de la classer bien. </w:t>
        <w:br/>
        <w:t>- Avertissement!! La parcelle a comme nom (Pépinière d'oignon 5) qui ne semble pas être un bon nom ou contient des lettres, prière de mettre le vrai nom de la parcelle. La superficie de la parcelle Pépinière d'oignon 5 est de .a , elle doit être renseignée et ne doit pas contenir des chiffres de 9999 ou 0. Prière de corriger. Incoherence! Le nombre de cultures dans la parcelle Pépinière d'oignon 5 est de .a cultures qui semble trop élévé ou non renseigné, prière de corriger. Incoherence! Le nombre de minutes (.a minutes) pour se rendre dans la parcelle Pépinière d'oignon 5 est trop élevé, prière de corriger. Nous constatons que la question qui porte sur la mésure du champs de la parcelle Pépinière d'oignon 5 n'a pas été renseigné, la collecte était-il encours ou s'agit-il de quoi ? prière de verifier et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Attention ! Charrettes a été achété à 335000 Fcfa est relativement élevé par rapport aux autres prix d'achat observés dans cette zone. Prière de corriger ou de confirmer avec le QG. Attention ! Charrettes a été revendu à 335000 Fcfa qui est relativement élevé par rapport aux autres prix de revente observés dans cette zone. Prière de corriger ou de confirmer avec le QG. </w:t>
        <w:br/>
        <w:t xml:space="preserve">- Attention ! Filet maillant a été achété à 105000 Fcfa est relativement élevé par rapport aux autres prix d'achat observés dans cette zone. Prière de corriger ou de confirmer avec le QG. Attention ! Filet maillant a été revendu à 105000 Fcfa qui est relativement élevé par rapport aux autres prix de revente observés dans cette zone. Prière de corriger ou de confirmer avec le QG. </w:t>
        <w:br/>
        <w:t>- Attention ! Palangre à Hameçon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61-15-87-87</w:t>
            </w:r>
          </w:p>
        </w:tc>
        <w:tc>
          <w:tcPr>
            <w:tcW w:type="dxa" w:w="1662"/>
          </w:tcPr>
          <w:p>
            <w:r>
              <w:rPr>
                <w:sz w:val="14"/>
              </w:rPr>
              <w:t>74053a3f1904479ebcc5f4e642ead5d0</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HAROUNA OUSMANE NGAIDO</w:t>
            </w:r>
          </w:p>
        </w:tc>
        <w:tc>
          <w:tcPr>
            <w:tcW w:type="dxa" w:w="3324"/>
          </w:tcPr>
          <w:p>
            <w:r>
              <w:rPr>
                <w:sz w:val="18"/>
              </w:rPr>
              <w:t>N/A</w:t>
            </w:r>
          </w:p>
        </w:tc>
        <w:tc>
          <w:tcPr>
            <w:tcW w:type="dxa" w:w="3324"/>
          </w:tcPr>
          <w:p>
            <w:r/>
            <w:hyperlink r:id="rId10">
              <w:r>
                <w:rPr>
                  <w:color w:val="0563C1"/>
                  <w:u w:val="single"/>
                </w:rPr>
                <w:t>GOURIKI SAMBA DIOM</w:t>
              </w:r>
            </w:hyperlink>
          </w:p>
        </w:tc>
      </w:tr>
    </w:tbl>
    <w:p/>
    <w:p>
      <w:r>
        <w:rPr>
          <w:b/>
          <w:color w:val="4672C4"/>
          <w:sz w:val="22"/>
        </w:rPr>
        <w:t>&gt;&gt; Section1 - Caracteristiques des membres</w:t>
      </w:r>
    </w:p>
    <w:p>
      <w:pPr>
        <w:ind w:left="283"/>
      </w:pPr>
      <w:r>
        <w:rPr>
          <w:sz w:val="20"/>
        </w:rPr>
        <w:t xml:space="preserve">- Attention ! Le montant (8000 Fcfa) dépensé ou reçu en cadeau pour les recharges internet ou de forfaits de données mobiles(hors appels vocaux), aucours des 30 derniers jours de  hamidou ousmane ngaido est relativement élevé par rapport aux autres montants depansés observés dans cette zone. Prière de corriger ou de confirmer avec le QG. </w:t>
        <w:br/>
        <w:t xml:space="preserve">- Les informations sur l'acte de naissance (ni Jours, ni mois et ni années) de  Alassane ngaido  manquent, s'il vous plait pouvez-vous fournir d'effort pour avoir ces informations. </w:t>
        <w:br/>
        <w:t xml:space="preserve">- Les informations sur l'acte de naissance (ni Jours, ni mois et ni années) de  fatou sy  manquent, s'il vous plait pouvez-vous fournir d'effort pour avoir ces informations. </w:t>
        <w:br/>
        <w:t xml:space="preserve">- Les informations sur l'acte de naissance (ni Jours, ni mois et ni années) de  hawa  sy  manquent, s'il vous plait pouvez-vous fournir d'effort pour avoir ces informations. </w:t>
        <w:br/>
        <w:t xml:space="preserve">- Les informations sur l'acte de naissance (ni Jours, ni mois et ni années) de  maimouna ngaido  manquent, s'il vous plait pouvez-vous fournir d'effort pour avoir ces informations.  Avertissement! Veuillez renseigner par oui ou non toutes les modalités de la question s01q47. Attention ! Le montant (8000 Fcfa) dépensé ou reçu en cadeau pour les recharges internet ou de forfaits de données mobiles(hors appels vocaux), aucours des 30 derniers jours de  maimouna ngaido est relativement élevé par rapport aux autres montants depansés observés dans cette zone. Prière de corriger ou de confirmer avec le QG. </w:t>
        <w:br/>
        <w:t xml:space="preserve">- Les informations sur l'acte de naissance (ni Jours, ni mois et ni années) de  mamadou ngaido  manquent, s'il vous plait pouvez-vous fournir d'effort pour avoir ces informations. Attention ! Le montant (8000 Fcfa) dépensé ou reçu en cadeau pour les recharges internet ou de forfaits de données mobiles(hors appels vocaux), aucours des 30 derniers jours de  mamadou ngaido est relativement élevé par rapport aux autres montants depansés observés dans cette zone. Prière de corriger ou de confirmer avec le QG. </w:t>
        <w:br/>
        <w:t>- Les informations sur l'acte de naissance (ni Jours, ni mois et ni années) de  seydou ngaido  manquent, s'il vous plait pouvez-vous fournir d'effort pour avoir ces informations.</w:t>
      </w:r>
    </w:p>
    <w:p>
      <w:r>
        <w:rPr>
          <w:b/>
          <w:color w:val="4672C4"/>
          <w:sz w:val="22"/>
        </w:rPr>
        <w:t>&gt;&gt; Section2 - Education</w:t>
      </w:r>
    </w:p>
    <w:p>
      <w:pPr>
        <w:ind w:left="283"/>
      </w:pPr>
      <w:r>
        <w:rPr>
          <w:sz w:val="20"/>
        </w:rPr>
        <w:t xml:space="preserve">- Peu probable! dado mbegniga  n'arrive pas  à comprendre un petit texte lu dans une langue locale (s02q03). Veuillez corriger ou donner des explications au QG. Peu probable! dado mbegniga  ne sait ni lire, ni écrire, ni comprendre dans aucune des langues  (s02q01,s02q02,s02q03). Veuillez corriger ou donner des explications au QG. </w:t>
        <w:br/>
        <w:t xml:space="preserve">- Peu probable! fatou sy  n'arrive pas  à comprendre un petit texte lu dans une langue locale (s02q03). Veuillez corriger ou donner des explications au QG. Peu probable! fatou sy  ne sait ni lire, ni écrire, ni comprendre dans aucune des langues  (s02q01,s02q02,s02q03). Veuillez corriger ou donner des explications au QG. Peu plausible fatou sy fréquente au minimum le fondamental 1 mais ne sait ni lire ni comprendre la langue française, prière de corriger ou de confirmer avec le QG merci. </w:t>
        <w:br/>
        <w:t xml:space="preserve">- Peu probable! hamidou ousmane ngaido  n'arrive pas  à comprendre un petit texte lu dans une langue locale (s02q03). Veuillez corriger ou donner des explications au QG. Peu probable! hamidou ousmane ngaido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Peu plausible hawa  sy fréquente au minimum le fondamental 1 mais ne sait ni lire ni comprendre la langue française, prière de corriger ou de confirmer avec le QG merci. </w:t>
        <w:br/>
        <w:t xml:space="preserve">- Peu probable! maimouna ngaido  n'arrive pas  à comprendre un petit texte lu dans une langue locale (s02q03). Veuillez corriger ou donner des explications au QG. </w:t>
        <w:br/>
        <w:t>- Peu probable! mamadou ngaido  n'arrive pas  à comprendre un petit texte lu dans une langue locale (s02q03). Veuillez corriger ou donner des explications au QG. Peu probable! mamadou ngaido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hamidou ousmane ngaido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56 Morceau (Portion) de Moyen de Beurre  ce qui semble incoherent pour une consommation aucours des 7 derniers jours, prière de verifier et corriger. Le prix d'achat unitaire (2 Fcfa) de Citron en Pièce de taille Moyen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hamidou  ousmane NGAID0 a comme taille 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2422.83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Avertissement!! La parcelle a comme nom (parcelle 2) qui ne semble pas être un bon nom ou contient des lettres, prière de mettre le vrai nom de la parcelle. La superficie de la parcelle parcelle 2 selon les mesures GPS est de 1605.5 hectare qui semble élevé ou faible, prière de corriger. Le document légal (titre, acte, certificat etc. ) qui affirme votre possession de la parcelle parcelle 2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selon les mesures GPS est de 2388.49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selon les mesures GPS est de 2642.62 hectare qui semble élevé ou faible, prière de corriger. Le document légal (titre, acte, certificat etc. ) qui affirme votre possession de la parcelle parcelle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24-43-57-63</w:t>
            </w:r>
          </w:p>
        </w:tc>
        <w:tc>
          <w:tcPr>
            <w:tcW w:type="dxa" w:w="1662"/>
          </w:tcPr>
          <w:p>
            <w:r>
              <w:rPr>
                <w:sz w:val="14"/>
              </w:rPr>
              <w:t>ada9792eb1704615a00bd8ca2e8ae446</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GATTA NGAIDO</w:t>
            </w:r>
          </w:p>
        </w:tc>
        <w:tc>
          <w:tcPr>
            <w:tcW w:type="dxa" w:w="3324"/>
          </w:tcPr>
          <w:p>
            <w:r>
              <w:rPr>
                <w:sz w:val="18"/>
              </w:rPr>
              <w:t>N/A</w:t>
            </w:r>
          </w:p>
        </w:tc>
        <w:tc>
          <w:tcPr>
            <w:tcW w:type="dxa" w:w="3324"/>
          </w:tcPr>
          <w:p>
            <w:r/>
            <w:hyperlink r:id="rId11">
              <w:r>
                <w:rPr>
                  <w:color w:val="0563C1"/>
                  <w:u w:val="single"/>
                </w:rPr>
                <w:t>GOURIKI SAMBA DIOM</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Ousmane    ngaido  manquent, s'il vous plait pouvez-vous fournir d'effort pour avoir ces informations. Le mois de l'enfant ( Ousmane    ngaido ) n'est pas connu mais vous avez declaré en s01q04a le nombre de mois, prière de changer NSP au niveau de s01q03b. </w:t>
        <w:br/>
        <w:t xml:space="preserve">- Les informations sur l'acte de naissance (ni Jours, ni mois et ni années) de  ablaye  ngaido  manquent, s'il vous plait pouvez-vous fournir d'effort pour avoir ces informations. </w:t>
        <w:br/>
        <w:t xml:space="preserve">- Les informations sur l'acte de naissance (ni Jours, ni mois et ni années) de  aissata ngaido  manquent, s'il vous plait pouvez-vous fournir d'effort pour avoir ces informations. </w:t>
        <w:br/>
        <w:t xml:space="preserve">- Les informations sur l'acte de naissance (ni Jours, ni mois et ni années) de  aminata ngaido  manquent, s'il vous plait pouvez-vous fournir d'effort pour avoir ces informations. </w:t>
        <w:br/>
        <w:t xml:space="preserve">- Les informations sur l'acte de naissance (ni Jours, ni mois et ni années) de  diarry ngaido  manquent, s'il vous plait pouvez-vous fournir d'effort pour avoir ces informations. </w:t>
        <w:br/>
        <w:t xml:space="preserve">- Les informations sur l'acte de naissance (ni Jours, ni mois et ni années) de  diete sy  manquent, s'il vous plait pouvez-vous fournir d'effort pour avoir ces informations.  Avertissement! Veuillez renseigner par oui ou non toutes les modalités de la question s01q47. </w:t>
        <w:br/>
        <w:t xml:space="preserve">- Les informations sur l'acte de naissance (ni Jours, ni mois et ni années) de  gatta ngaido  manquent, s'il vous plait pouvez-vous fournir d'effort pour avoir ces informations. Le mois de l'enfant ( gatta ngaido ) n'est pas connu mais vous avez declaré en s01q04a le nombre de mois, prière de changer NSP au niveau de s01q03b. </w:t>
        <w:br/>
        <w:t xml:space="preserve">- Les informations sur l'acte de naissance (ni Jours, ni mois et ni années) de  ifra ngaido  manquent, s'il vous plait pouvez-vous fournir d'effort pour avoir ces informations. </w:t>
        <w:br/>
        <w:t xml:space="preserve">- Les informations sur l'acte de naissance (ni Jours, ni mois et ni années) de  kadia sall  manquent, s'il vous plait pouvez-vous fournir d'effort pour avoir ces informations. </w:t>
        <w:br/>
        <w:t xml:space="preserve">- Les informations sur l'acte de naissance (ni Jours, ni mois et ni années) de  maimouna soumare  manquent, s'il vous plait pouvez-vous fournir d'effort pour avoir ces informations. </w:t>
        <w:br/>
        <w:t xml:space="preserve">- Les informations sur l'acte de naissance (ni Jours, ni mois et ni années) de  marietou ngaido  manquent, s'il vous plait pouvez-vous fournir d'effort pour avoir ces informations. </w:t>
        <w:br/>
        <w:t>- Les informations sur l'acte de naissance (ni Jours, ni mois et ni années) de  momodou ngaido  manquent, s'il vous plait pouvez-vous fournir d'effort pour avoir ces informations. Attention ! Vous avez déclaré en s01q00 que le répondant est la personne elle-même, or momodou ngaido est trop jeune (8 ans) pour fournir des informations correctes. Prière de refaire la section 1 pour momodou ngaido en demandant à un adulte de répondre aux questions à sa place.</w:t>
      </w:r>
    </w:p>
    <w:p>
      <w:r>
        <w:rPr>
          <w:b/>
          <w:color w:val="4672C4"/>
          <w:sz w:val="22"/>
        </w:rPr>
        <w:t>&gt;&gt; Section2 - Education</w:t>
      </w:r>
    </w:p>
    <w:p>
      <w:pPr>
        <w:ind w:left="283"/>
      </w:pPr>
      <w:r>
        <w:rPr>
          <w:sz w:val="20"/>
        </w:rPr>
        <w:t xml:space="preserve">- Peu probable! Ousmane    ngaido  n'arrive pas  à comprendre un petit texte lu dans une langue locale (s02q03). Veuillez corriger ou donner des explications au QG. Peu probable! Ousmane    ngaido  ne sait ni lire, ni écrire, ni comprendre dans aucune des langues  (s02q01,s02q02,s02q03). Veuillez corriger ou donner des explications au QG. </w:t>
        <w:br/>
        <w:t xml:space="preserve">- Peu probable! abdoulaye ngaido  n'arrive pas  à comprendre un petit texte lu dans une langue locale (s02q03). Veuillez corriger ou donner des explications au QG. Peu probable! abdoulaye ngaido  ne sait ni lire, ni écrire, ni comprendre dans aucune des langues  (s02q01,s02q02,s02q03). Veuillez corriger ou donner des explications au QG. </w:t>
        <w:br/>
        <w:t xml:space="preserve">- Peu probable! ablaye  ngaido  n'arrive pas  à comprendre un petit texte lu dans une langue locale (s02q03). Veuillez corriger ou donner des explications au QG. Peu probable! ablaye  ngaido  ne sait ni lire, ni écrire, ni comprendre dans aucune des langues  (s02q01,s02q02,s02q03). Veuillez corriger ou donner des explications au QG. </w:t>
        <w:br/>
        <w:t xml:space="preserve">- Peu probable! aissata  demba sow  n'arrive pas  à comprendre un petit texte lu dans une langue locale (s02q03). Veuillez corriger ou donner des explications au QG. Peu probable! aissata  demba sow  ne sait ni lire, ni écrire, ni comprendre dans aucune des langues  (s02q01,s02q02,s02q03). Veuillez corriger ou donner des explications au QG. </w:t>
        <w:br/>
        <w:t xml:space="preserve">- Peu probable! aissata ngaido  n'arrive pas  à comprendre un petit texte lu dans une langue locale (s02q03). Veuillez corriger ou donner des explications au QG. Peu probable! aissata ngaido  ne sait ni lire, ni écrire, ni comprendre dans aucune des langues  (s02q01,s02q02,s02q03). Veuillez corriger ou donner des explications au QG. Peu plausible aissata ngaido fréquente au minimum le fondamental 1 mais ne sait ni lire ni comprendre la langue française, prière de corriger ou de confirmer avec le QG merci. </w:t>
        <w:br/>
        <w:t xml:space="preserve">- Peu probable! aminata ngaido  n'arrive pas  à comprendre un petit texte lu dans une langue locale (s02q03). Veuillez corriger ou donner des explications au QG. </w:t>
        <w:br/>
        <w:t xml:space="preserve">- Peu probable! diarry ngaido  n'arrive pas  à comprendre un petit texte lu dans une langue locale (s02q03). Veuillez corriger ou donner des explications au QG. Peu probable! diarry ngaido  ne sait ni lire, ni écrire, ni comprendre dans aucune des langues  (s02q01,s02q02,s02q03). Veuillez corriger ou donner des explications au QG. Peu plausible diarry ngaido fréquente au minimum le fondamental 1 mais ne sait ni lire ni comprendre la langue française, prière de corriger ou de confirmer avec le QG merci. </w:t>
        <w:br/>
        <w:t xml:space="preserve">- Peu probable! diete sy  n'arrive pas  à comprendre un petit texte lu dans une langue locale (s02q03). Veuillez corriger ou donner des explications au QG. Peu probable! diete sy  ne sait ni lire, ni écrire, ni comprendre dans aucune des langues  (s02q01,s02q02,s02q03). Veuillez corriger ou donner des explications au QG. </w:t>
        <w:br/>
        <w:t xml:space="preserve">- Peu probable! ifra ngaido  n'arrive pas  à comprendre un petit texte lu dans une langue locale (s02q03). Veuillez corriger ou donner des explications au QG. Peu probable! ifra ngaido  ne sait ni lire, ni écrire, ni comprendre dans aucune des langues  (s02q01,s02q02,s02q03). Veuillez corriger ou donner des explications au QG. La raison principale que ifra ngaido n'a pas fait des études dans une école formelle est fait des etude coranique et semble exister dans les modalités, prière de prendre attache avec le QG pour plus d'explication afin de la classer bien. </w:t>
        <w:br/>
        <w:t xml:space="preserve">- Peu probable! kadia sall  n'arrive pas  à comprendre un petit texte lu dans une langue locale (s02q03). Veuillez corriger ou donner des explications au QG. Peu probable! kadia sall  ne sait ni lire, ni écrire, ni comprendre dans aucune des langues  (s02q01,s02q02,s02q03). Veuillez corriger ou donner des explications au QG. </w:t>
        <w:br/>
        <w:t xml:space="preserve">- Peu probable! maimouna soumare  n'arrive pas  à comprendre un petit texte lu dans une langue locale (s02q03). Veuillez corriger ou donner des explications au QG. Peu probable! maimouna soumare  ne sait ni lire, ni écrire, ni comprendre dans aucune des langues  (s02q01,s02q02,s02q03). Veuillez corriger ou donner des explications au QG. </w:t>
        <w:br/>
        <w:t xml:space="preserve">- Peu probable! marietou ngaido  n'arrive pas  à comprendre un petit texte lu dans une langue locale (s02q03). Veuillez corriger ou donner des explications au QG. </w:t>
        <w:br/>
        <w:t xml:space="preserve">- Peu probable! momodou ngaido  n'arrive pas  à comprendre un petit texte lu dans une langue locale (s02q03). Veuillez corriger ou donner des explications au QG. Peu probable! momodou ngaido  ne sait ni lire, ni écrire, ni comprendre dans aucune des langues  (s02q01,s02q02,s02q03). Veuillez corriger ou donner des explications au QG. </w:t>
        <w:br/>
        <w:t>- Peu probable! ousmane ngaido  n'arrive pas  à comprendre un petit texte lu dans une langue locale (s02q03). Veuillez corriger ou donner des explications au QG. Peu probable! ousmane ngaido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le nombre d'heure que kadia sall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aissata  demba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ousmane ngaido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14 Tas Moyen de Mâchoiron Frais, cette quantité semble anormale pour une consommation des 7 derniers jours.Prière de corriger ou de confirmer avec le QG. Avertissement!!! Le ménage a consommé 7 Carton Moyen de Ail. Difficile de consommer ce produit avec cette unité. Prière de verifier et corriger. Avertissement!!!Le ménage a consommé 105 Cuillère de Petit de Café en poudre soluble  ce qui semble incoherent pour une consommation aucours des 7 derniers jours, prière de verifier et corriger. Avertissement!!!Le ménage a consommé 105 miche de Petit de Pain traditionnel (Baguette)  ce qui semble incoherent pour une consommation aucours des 7 derniers jours, prière de verifier et corriger. Avertissement!!!Le ménage a consommé 49 Boite de tomate/Pot de Moyen de Riz local Gambiaka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par menage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Gatta ngaido a comme taille 15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projet) qui ne semble pas être un bon nom ou contient des lettres, prière de mettre le vrai nom du champs. Avertissement!! La parcelle a comme nom (parcelle 1 piment) qui ne semble pas être un bon nom ou contient des lettres, prière de mettre le vrai nom de la parcelle. La quantité de fumure appliquée dans la parcelle parcelle 1 piment est de 98  qui semble élevé ou ne sait pas, prière de fournir d'effort pour estimer la quantité afin de corriger. La superficie de la parcelle parcelle 1 piment selon les mesures GPS est de 164.17 hectare qui semble élevé ou faible, prière de corriger. Le document légal (titre, acte, certificat etc. ) qui affirme votre possession de la parcelle parcelle 1 piment est  et semble exister dans les modalités, prière de prendre attache avec le QG pour plus d'explication afin de la classer bien. </w:t>
        <w:br/>
        <w:t xml:space="preserve">- Avertissement!! Le champs a comme nom (champs 1  projet) qui ne semble pas être un bon nom ou contient des lettres, prière de mettre le vrai nom du champs. Avertissement!! La parcelle a comme nom (parcelle 1 piment) qui ne semble pas être un bon nom ou contient des lettres, prière de mettre le vrai nom de la parcelle. La superficie de la parcelle parcelle 1 piment selon les mesures GPS est de 38 hectare qui semble élevé ou faible, prière de corriger. Le document légal (titre, acte, certificat etc. ) qui affirme votre possession de la parcelle parcelle 1 piment est  et semble exister dans les modalités, prière de prendre attache avec le QG pour plus d'explication afin de la classer bien. </w:t>
        <w:br/>
        <w:t xml:space="preserve">- Avertissement!! Le champs a comme nom (champs 1  projet) qui ne semble pas être un bon nom ou contient des lettres, prière de mettre le vrai nom du champs. Avertissement!! La parcelle a comme nom (parcelle 1 piment) qui ne semble pas être un bon nom ou contient des lettres, prière de mettre le vrai nom de la parcelle. La superficie de la parcelle parcelle 1 piment selon les mesures GPS est de 45.85 hectare qui semble élevé ou faible, prière de corriger. Le document légal (titre, acte, certificat etc. ) qui affirme votre possession de la parcelle parcelle 1 piment est  et semble exister dans les modalités, prière de prendre attache avec le QG pour plus d'explication afin de la classer bien. </w:t>
        <w:br/>
        <w:t xml:space="preserve">- Avertissement!! Le champs a comme nom (champs 1  projet)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2248.44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 1  projet) qui ne semble pas être un bon nom ou contient des lettres, prière de mettre le vrai nom du champs. Avertissement!! La parcelle a comme nom (parcelle 3) qui ne semble pas être un bon nom ou contient des lettres, prière de mettre le vrai nom de la parcelle. La superficie de la parcelle parcelle 3 selon les mesures GPS est de 2569.44 hectare qui semble élevé ou faible, prière de corriger. Le document légal (titre, acte, certificat etc. ) qui affirme votre possession de la parcelle parcelle 3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Tracteur a été revendu à 1100000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34-48-98-47</w:t>
            </w:r>
          </w:p>
        </w:tc>
        <w:tc>
          <w:tcPr>
            <w:tcW w:type="dxa" w:w="1662"/>
          </w:tcPr>
          <w:p>
            <w:r>
              <w:rPr>
                <w:sz w:val="14"/>
              </w:rPr>
              <w:t>c056bbe508fe45f480bcfdb808d18b45</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HAMADY BA</w:t>
            </w:r>
          </w:p>
        </w:tc>
        <w:tc>
          <w:tcPr>
            <w:tcW w:type="dxa" w:w="3324"/>
          </w:tcPr>
          <w:p>
            <w:r>
              <w:rPr>
                <w:sz w:val="18"/>
              </w:rPr>
              <w:t>N/A</w:t>
            </w:r>
          </w:p>
        </w:tc>
        <w:tc>
          <w:tcPr>
            <w:tcW w:type="dxa" w:w="3324"/>
          </w:tcPr>
          <w:p>
            <w:r/>
            <w:hyperlink r:id="rId12">
              <w:r>
                <w:rPr>
                  <w:color w:val="0563C1"/>
                  <w:u w:val="single"/>
                </w:rPr>
                <w:t>GOURIKY SAMBA DIOM</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Avertissement!! L'âge (16) ans du premier mariage de Mamoudou Ba semble incoherent. Prière de vérifier cette information auprès de l'enquêté et de corriger si nécessaire. </w:t>
        <w:br/>
        <w:t xml:space="preserve">- Attention ! Vous avez déclaré en s01q00 que le répondant est la personne elle-même, or Amadou Hamady Ba est trop jeune (5 ans) pour fournir des informations correctes. Prière de refaire la section 1 pour Amadou Hamady Ba en demandant à un adulte de répondre aux questions à sa place. </w:t>
        <w:br/>
        <w:t xml:space="preserve">- Attention ! Vous avez déclaré en s01q00 que le répondant est la personne elle-même, or Daouda Hamady Ba 2 est trop jeune (5 ans) pour fournir des informations correctes. Prière de refaire la section 1 pour Daouda Hamady Ba 2 en demandant à un adulte de répondre aux questions à sa place. </w:t>
        <w:br/>
        <w:t xml:space="preserve">- Attention ! Vous avez déclaré en s01q00 que le répondant est la personne elle-même, or Fatimata Konte est trop jeune (8 ans) pour fournir des informations correctes. Prière de refaire la section 1 pour Fatimata Konte en demandant à un adulte de répondre aux questions à sa place. </w:t>
        <w:br/>
        <w:t xml:space="preserve">- Attention ! Vous avez déclaré en s01q00 que le répondant est la personne elle-même, or Mari mamadou Ba est trop jeune (3 ans) pour fournir des informations correctes. Prière de refaire la section 1 pour Mari mamadou Ba en demandant à un adulte de répondre aux questions à sa place. </w:t>
        <w:br/>
        <w:t xml:space="preserve">- Incoherence! Le père de Amadou Daouda Ba est trop jeune ou vieux pour avoir Amadou Daouda Ba selon l'écart (77) d'âge entre lui et son père, prière de revoir l'âge de Amadou Daouda Ba ou de son père. Dans le cas contraire rassurez vous que c'est bien son fils/fille biologique. </w:t>
        <w:br/>
        <w:t xml:space="preserve">- Incoherence! Le père de Dembourou Ba est trop jeune ou vieux pour avoir Dembourou Ba selon l'écart (74) d'âge entre lui et son père, prière de revoir l'âge de Dembourou Ba ou de son père. Dans le cas contraire rassurez vous que c'est bien son fils/fille biologique. </w:t>
        <w:br/>
        <w:t>- Incoherence! Le père de Ndonga Ba est trop jeune ou vieux pour avoir Ndonga Ba selon l'écart (81) d'âge entre lui et son père, prière de revoir l'âge de Ndonga Ba ou de son père. Dans le cas contraire rassurez vous que c'est bien son fils/fille biologique.</w:t>
      </w:r>
    </w:p>
    <w:p>
      <w:r>
        <w:rPr>
          <w:b/>
          <w:color w:val="4672C4"/>
          <w:sz w:val="22"/>
        </w:rPr>
        <w:t>&gt;&gt; Section2 - Education</w:t>
      </w:r>
    </w:p>
    <w:p>
      <w:pPr>
        <w:ind w:left="283"/>
      </w:pPr>
      <w:r>
        <w:rPr>
          <w:sz w:val="20"/>
        </w:rPr>
        <w:t xml:space="preserve">- Peu probable! Aissata Mamadou Sow  n'arrive pas  à comprendre un petit texte lu dans une langue locale (s02q03). Veuillez corriger ou donner des explications au QG. Peu probable! Aissata Mamadou Sow  ne sait ni lire, ni écrire, ni comprendre dans aucune des langues  (s02q01,s02q02,s02q03). Veuillez corriger ou donner des explications au QG. </w:t>
        <w:br/>
        <w:t xml:space="preserve">- Peu probable! Amadou Daouda Ba  n'arrive pas  à comprendre un petit texte lu dans une langue locale (s02q03). Veuillez corriger ou donner des explications au QG. Peu probable! Amadou Daouda Ba  ne sait ni lire, ni écrire, ni comprendre dans aucune des langues  (s02q01,s02q02,s02q03). Veuillez corriger ou donner des explications au QG. Peu plausible Amadou Daouda Ba fréquente au minimum le fondamental 1 mais ne sait ni lire ni comprendre la langue française, prière de corriger ou de confirmer avec le QG merci. </w:t>
        <w:br/>
        <w:t xml:space="preserve">- Peu probable! Amadou Hamady Ba  n'arrive pas  à comprendre un petit texte lu dans une langue locale (s02q03). Veuillez corriger ou donner des explications au QG. Peu probable! Amadou Hamady Ba  ne sait ni lire, ni écrire, ni comprendre dans aucune des langues  (s02q01,s02q02,s02q03). Veuillez corriger ou donner des explications au QG. </w:t>
        <w:br/>
        <w:t xml:space="preserve">- Peu probable! Daouda Hamady Ba  n'arrive pas  à comprendre un petit texte lu dans une langue locale (s02q03). Veuillez corriger ou donner des explications au QG. Peu probable! Daouda Hamady Ba  ne sait ni lire, ni écrire, ni comprendre dans aucune des langues  (s02q01,s02q02,s02q03). Veuillez corriger ou donner des explications au QG. </w:t>
        <w:br/>
        <w:t xml:space="preserve">- Peu probable! Daouda Hamady Ba 2  n'arrive pas  à comprendre un petit texte lu dans une langue locale (s02q03). Veuillez corriger ou donner des explications au QG. Peu probable! Daouda Hamady Ba 2  ne sait ni lire, ni écrire, ni comprendre dans aucune des langues  (s02q01,s02q02,s02q03). Veuillez corriger ou donner des explications au QG. </w:t>
        <w:br/>
        <w:t xml:space="preserve">- Peu probable! Dembourou Ba  n'arrive pas  à comprendre un petit texte lu dans une langue locale (s02q03). Veuillez corriger ou donner des explications au QG. Peu probable! Dembourou Ba  ne sait ni lire, ni écrire, ni comprendre dans aucune des langues  (s02q01,s02q02,s02q03). Veuillez corriger ou donner des explications au QG. Peu plausible Dembourou Ba fréquente au minimum le fondamental 1 mais ne sait ni lire ni comprendre la langue française, prière de corriger ou de confirmer avec le QG merci. Montant de bourse de Dembourou Ba à vérifier. </w:t>
        <w:br/>
        <w:t xml:space="preserve">- Peu probable! Fatimata Konte  n'arrive pas  à comprendre un petit texte lu dans une langue locale (s02q03). Veuillez corriger ou donner des explications au QG. Peu probable! Fatimata Konte  ne sait ni lire, ni écrire, ni comprendre dans aucune des langues  (s02q01,s02q02,s02q03). Veuillez corriger ou donner des explications au QG. Peu plausible Fatimata Konte fréquente au minimum le fondamental 1 mais ne sait ni lire ni comprendre la langue française, prière de corriger ou de confirmer avec le QG merci. </w:t>
        <w:br/>
        <w:t xml:space="preserve">- Peu probable! Hapsa Mamadou Ba  n'arrive pas  à comprendre un petit texte lu dans une langue locale (s02q03). Veuillez corriger ou donner des explications au QG. Peu probable! Hapsa Mamadou Ba  ne sait ni lire, ni écrire, ni comprendre dans aucune des langues  (s02q01,s02q02,s02q03). Veuillez corriger ou donner des explications au QG. Peu plausible Hapsa Mamadou Ba fréquente au minimum le fondamental 1 mais ne sait ni lire ni comprendre la langue française, prière de corriger ou de confirmer avec le QG merci. Avertissement!! Hapsa Mamadou Ba fréquente au minimum la troisième année de fondamental 1 mais ne sait pas écrire, prière de corriger ou confirmer avec le QG. </w:t>
        <w:br/>
        <w:t xml:space="preserve">- Peu probable! Hawa Adama Ba  n'arrive pas  à comprendre un petit texte lu dans une langue locale (s02q03). Veuillez corriger ou donner des explications au QG. Peu probable! Hawa Adama Ba  ne sait ni lire, ni écrire, ni comprendre dans aucune des langues  (s02q01,s02q02,s02q03). Veuillez corriger ou donner des explications au QG. Peu plausible Hawa Adama Ba fréquente au minimum le fondamental 1 mais ne sait ni lire ni comprendre la langue française, prière de corriger ou de confirmer avec le QG merci. </w:t>
        <w:br/>
        <w:t xml:space="preserve">- Peu probable! Kadiatou Mamoudou Ba  n'arrive pas  à comprendre un petit texte lu dans une langue locale (s02q03). Veuillez corriger ou donner des explications au QG. Peu probable! Kadiatou Mamoudou Ba  ne sait ni lire, ni écrire, ni comprendre dans aucune des langues  (s02q01,s02q02,s02q03). Veuillez corriger ou donner des explications au QG. Peu plausible Kadiatou Mamoudou Ba fréquente au minimum le fondamental 1 mais ne sait ni lire ni comprendre la langue française, prière de corriger ou de confirmer avec le QG merci. </w:t>
        <w:br/>
        <w:t xml:space="preserve">- Peu probable! Kardiatou Adama  Ba  n'arrive pas  à comprendre un petit texte lu dans une langue locale (s02q03). Veuillez corriger ou donner des explications au QG. Peu probable! Kardiatou Adama  Ba  ne sait ni lire, ni écrire, ni comprendre dans aucune des langues  (s02q01,s02q02,s02q03). Veuillez corriger ou donner des explications au QG. </w:t>
        <w:br/>
        <w:t xml:space="preserve">- Peu probable! Mamoudou Ba  n'arrive pas  à comprendre un petit texte lu dans une langue locale (s02q03). Veuillez corriger ou donner des explications au QG. Peu probable! Mamoudou Ba  ne sait ni lire, ni écrire, ni comprendre dans aucune des langues  (s02q01,s02q02,s02q03). Veuillez corriger ou donner des explications au QG. </w:t>
        <w:br/>
        <w:t xml:space="preserve">- Peu probable! Mari mamadou Ba  n'arrive pas  à comprendre un petit texte lu dans une langue locale (s02q03). Veuillez corriger ou donner des explications au QG. Peu probable! Mari mamadou Ba  ne sait ni lire, ni écrire, ni comprendre dans aucune des langues  (s02q01,s02q02,s02q03). Veuillez corriger ou donner des explications au QG. </w:t>
        <w:br/>
        <w:t xml:space="preserve">- Peu probable! Matile Ba  n'arrive pas  à comprendre un petit texte lu dans une langue locale (s02q03). Veuillez corriger ou donner des explications au QG. Le montant des autres depenses pour l'année scolaire de Matile Ba est faible ou élevé. veuillez, s'il vous plait, confirmer ces informations avec le QG ou apporter les corrections nécessaires. </w:t>
        <w:br/>
        <w:t xml:space="preserve">- Peu probable! Ndonga Ba  n'arrive pas  à comprendre un petit texte lu dans une langue locale (s02q03). Veuillez corriger ou donner des explications au QG. Peu probable! Ndonga Ba  ne sait ni lire, ni écrire, ni comprendre dans aucune des langues  (s02q01,s02q02,s02q03). Veuillez corriger ou donner des explications au QG. </w:t>
        <w:br/>
        <w:t xml:space="preserve">- Peu probable! Salimatou Amadou Sy  n'arrive pas  à comprendre un petit texte lu dans une langue locale (s02q03). Veuillez corriger ou donner des explications au QG. Peu probable! Salimatou Amadou Sy  ne sait ni lire, ni écrire, ni comprendre dans aucune des langues  (s02q01,s02q02,s02q03). Veuillez corriger ou donner des explications au QG. </w:t>
        <w:br/>
        <w:t xml:space="preserve">- Peu probable! Toulaye Kadiatou Ba  n'arrive pas  à comprendre un petit texte lu dans une langue locale (s02q03). Veuillez corriger ou donner des explications au QG. Peu probable! Toulaye Kadiatou Ba  ne sait ni lire, ni écrire, ni comprendre dans aucune des langues  (s02q01,s02q02,s02q03). Veuillez corriger ou donner des explications au QG. Peu plausible Toulaye Kadiatou Ba fréquente au minimum le fondamental 1 mais ne sait ni lire ni comprendre la langue française, prière de corriger ou de confirmer avec le QG merci. </w:t>
        <w:br/>
        <w:t xml:space="preserve">- Peu probable! abdoulaye Ba  n'arrive pas  à comprendre un petit texte lu dans une langue locale (s02q03). Veuillez corriger ou donner des explications au QG. La raison principale que abdoulaye Ba n'a pas fait des études dans une école formelle est Abandonne et semble exister dans les modalités, prière de prendre attache avec le QG pour plus d'explication afin de la classer bien. </w:t>
        <w:br/>
        <w:t xml:space="preserve">- Peu probable! maly birome Sow  n'arrive pas  à comprendre un petit texte lu dans une langue locale (s02q03). Veuillez corriger ou donner des explications au QG. Peu probable! maly birome Sow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La raison principale que yaya Ba n'a pas fait des études dans une école formelle est Abandonne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Daouda Hamady Ba 2, prière de la renseigner.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Dembourou Ba n'a consacré aucune heure pour les travaux cités en s04q01, s04q02, s04q03, s04q04, s04q05, s04q06, s04q07 et s04q08.Prière de regarder pour corriger ou confirmer avec le QG. </w:t>
        <w:br/>
        <w:t>- Avertissement! Nombre d'heure que Daouda Hamady Ba 2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AvertissementAissata Mamadou Sow  travaille mais les questions relatives à son emploi principal ne sont pas renseignées à 100%, prière de les renseigner. Vous avez sélectionné l'option 'Ne sait pas' pour la catégorie socioprofessionnelle de Aissata Mamadou Sow ou vous ne l'avez pas renseigné. prière de corriger. </w:t>
        <w:br/>
        <w:t xml:space="preserve">-  AvertissementAmadou Daouda Ba  travaille mais les questions relatives à son emploi principal ne sont pas renseignées à 100%, prière de les renseigner. Vous avez sélectionné l'option 'Ne sait pas' pour la catégorie socioprofessionnelle de Amadou Daouda Ba ou vous ne l'avez pas renseigné. prière de corriger. </w:t>
        <w:br/>
        <w:t xml:space="preserve">-  AvertissementDaouda Hamady Ba  travaille mais les questions relatives à son emploi principal ne sont pas renseignées à 100%, prière de les renseigner. Vous avez sélectionné l'option 'Ne sait pas' pour la catégorie socioprofessionnelle de Daouda Hamady Ba ou vous ne l'avez pas renseigné. prière de corriger. </w:t>
        <w:br/>
        <w:t xml:space="preserve">-  AvertissementDaouda Hamady Ba 2  travaille mais les questions relatives à son emploi principal ne sont pas renseignées à 100%, prière de les renseigner. Vous avez sélectionné l'option 'Ne sait pas' pour la catégorie socioprofessionnelle de Daouda Hamady Ba 2 ou vous ne l'avez pas renseigné. prière de corriger. </w:t>
        <w:br/>
        <w:t xml:space="preserve">-  AvertissementMamoudou Ba  travaille mais les questions relatives à son emploi principal ne sont pas renseignées à 100%, prière de les renseigner. Vous avez sélectionné l'option 'Ne sait pas' pour la catégorie socioprofessionnelle de Mamoudou Ba ou vous ne l'avez pas renseigné. prière de corriger. </w:t>
        <w:br/>
        <w:t xml:space="preserve">-  AvertissementSalimatou Amadou Sy  travaille mais les questions relatives à son emploi principal ne sont pas renseignées à 100%, prière de les renseigner. Vous avez sélectionné l'option 'Ne sait pas' pour la catégorie socioprofessionnelle de Salimatou Amadou Sy ou vous ne l'avez pas renseigné. prière de corriger. </w:t>
        <w:br/>
        <w:t xml:space="preserve">-  Avertissementabdoulaye Ba  travaille mais les questions relatives à son emploi principal ne sont pas renseignées à 100%, prière de les renseigner. Vous avez sélectionné l'option 'Ne sait pas' pour la catégorie socioprofessionnelle de abdoulaye Ba ou vous ne l'avez pas renseigné. prière de corriger. </w:t>
        <w:br/>
        <w:t xml:space="preserve">-  Avertissementmaly birome Sow  travaille mais les questions relatives à son emploi principal ne sont pas renseignées à 100%, prière de les renseigner. Vous avez sélectionné l'option 'Ne sait pas' pour la catégorie socioprofessionnelle de maly birome Sow ou vous ne l'avez pas renseigné. prière de corriger. </w:t>
        <w:br/>
        <w:t>-  Avertissementyaya Ba  travaille mais les questions relatives à son emploi principal ne sont pas renseignées à 100%, prière de les renseigner. Vous avez sélectionné l'option 'Ne sait pas' pour la catégorie socioprofessionnelle de yaya Ba ou vous ne l'avez pas renseigné. prière de corriger.</w:t>
      </w:r>
    </w:p>
    <w:p>
      <w:r>
        <w:rPr>
          <w:b/>
          <w:color w:val="4672C4"/>
          <w:sz w:val="22"/>
        </w:rPr>
        <w:t>&gt;&gt; Section7a2 - Repas pris a l'exterieur du menage</w:t>
      </w:r>
    </w:p>
    <w:p>
      <w:pPr>
        <w:ind w:left="283"/>
      </w:pPr>
      <w:r>
        <w:rPr>
          <w:sz w:val="20"/>
        </w:rPr>
        <w:t xml:space="preserve">- La section sur le repas pris à l'extérieur du ménage du membre Adama Mamdou Ba n'est pas renseignée à 100 %. Prière de vérifier l'ensemble des questions relatives à ce membre et de les renseigner en totalité. </w:t>
        <w:br/>
        <w:t xml:space="preserve">- La section sur le repas pris à l'extérieur du ménage du membre Aissata Mamadou Sow n'est pas renseignée à 100 %. Prière de vérifier l'ensemble des questions relatives à ce membre et de les renseigner en totalité. </w:t>
        <w:br/>
        <w:t xml:space="preserve">- La section sur le repas pris à l'extérieur du ménage du membre Amadou Daouda Ba n'est pas renseignée à 100 %. Prière de vérifier l'ensemble des questions relatives à ce membre et de les renseigner en totalité. </w:t>
        <w:br/>
        <w:t xml:space="preserve">- La section sur le repas pris à l'extérieur du ménage du membre Amadou Hamady Ba n'est pas renseignée à 100 %. Prière de vérifier l'ensemble des questions relatives à ce membre et de les renseigner en totalité. </w:t>
        <w:br/>
        <w:t xml:space="preserve">- La section sur le repas pris à l'extérieur du ménage du membre Aïssatou Konte n'est pas renseignée à 100 %. Prière de vérifier l'ensemble des questions relatives à ce membre et de les renseigner en totalité. </w:t>
        <w:br/>
        <w:t xml:space="preserve">- La section sur le repas pris à l'extérieur du ménage du membre Daouda Hamady Ba 2 n'est pas renseignée à 100 %. Prière de vérifier l'ensemble des questions relatives à ce membre et de les renseigner en totalité. </w:t>
        <w:br/>
        <w:t xml:space="preserve">- La section sur le repas pris à l'extérieur du ménage du membre Dembourou Ba n'est pas renseignée à 100 %. Prière de vérifier l'ensemble des questions relatives à ce membre et de les renseigner en totalité. </w:t>
        <w:br/>
        <w:t xml:space="preserve">- La section sur le repas pris à l'extérieur du ménage du membre Dieynaba  Konte n'est pas renseignée à 100 %. Prière de vérifier l'ensemble des questions relatives à ce membre et de les renseigner en totalité. </w:t>
        <w:br/>
        <w:t xml:space="preserve">- La section sur le repas pris à l'extérieur du ménage du membre Fatimata Konte n'est pas renseignée à 100 %. Prière de vérifier l'ensemble des questions relatives à ce membre et de les renseigner en totalité. </w:t>
        <w:br/>
        <w:t xml:space="preserve">- La section sur le repas pris à l'extérieur du ménage du membre Haby Adama Ba n'est pas renseignée à 100 %. Prière de vérifier l'ensemble des questions relatives à ce membre et de les renseigner en totalité. </w:t>
        <w:br/>
        <w:t xml:space="preserve">- La section sur le repas pris à l'extérieur du ménage du membre Hapsa Mamadou Ba n'est pas renseignée à 100 %. Prière de vérifier l'ensemble des questions relatives à ce membre et de les renseigner en totalité. </w:t>
        <w:br/>
        <w:t xml:space="preserve">- La section sur le repas pris à l'extérieur du ménage du membre Hawa Adama Ba n'est pas renseignée à 100 %. Prière de vérifier l'ensemble des questions relatives à ce membre et de les renseigner en totalité. </w:t>
        <w:br/>
        <w:t xml:space="preserve">- La section sur le repas pris à l'extérieur du ménage du membre Kadiatou Mamoudou Ba n'est pas renseignée à 100 %. Prière de vérifier l'ensemble des questions relatives à ce membre et de les renseigner en totalité. </w:t>
        <w:br/>
        <w:t xml:space="preserve">- La section sur le repas pris à l'extérieur du ménage du membre Kadiatou Waré Sow n'est pas renseignée à 100 %. Prière de vérifier l'ensemble des questions relatives à ce membre et de les renseigner en totalité. </w:t>
        <w:br/>
        <w:t xml:space="preserve">- La section sur le repas pris à l'extérieur du ménage du membre Kardiatou Adama  Ba n'est pas renseignée à 100 %. Prière de vérifier l'ensemble des questions relatives à ce membre et de les renseigner en totalité. </w:t>
        <w:br/>
        <w:t xml:space="preserve">- La section sur le repas pris à l'extérieur du ménage du membre Mamoudou Ba n'est pas renseignée à 100 %. Prière de vérifier l'ensemble des questions relatives à ce membre et de les renseigner en totalité. </w:t>
        <w:br/>
        <w:t xml:space="preserve">- La section sur le repas pris à l'extérieur du ménage du membre Mari mamadou Ba n'est pas renseignée à 100 %. Prière de vérifier l'ensemble des questions relatives à ce membre et de les renseigner en totalité. </w:t>
        <w:br/>
        <w:t xml:space="preserve">- La section sur le repas pris à l'extérieur du ménage du membre Matile Ba n'est pas renseignée à 100 %. Prière de vérifier l'ensemble des questions relatives à ce membre et de les renseigner en totalité. </w:t>
        <w:br/>
        <w:t xml:space="preserve">- La section sur le repas pris à l'extérieur du ménage du membre Ndonga Ba n'est pas renseignée à 100 %. Prière de vérifier l'ensemble des questions relatives à ce membre et de les renseigner en totalité. </w:t>
        <w:br/>
        <w:t xml:space="preserve">- La section sur le repas pris à l'extérieur du ménage du membre Ramatoulaye Hamidou sow n'est pas renseignée à 100 %. Prière de vérifier l'ensemble des questions relatives à ce membre et de les renseigner en totalité. </w:t>
        <w:br/>
        <w:t xml:space="preserve">- La section sur le repas pris à l'extérieur du ménage du membre Toulaye Kadiatou Ba n'est pas renseignée à 100 %. Prière de vérifier l'ensemble des questions relatives à ce membre et de les renseigner en totalité. </w:t>
        <w:br/>
        <w:t>- La section sur le repas pris à l'extérieur du ménage du membre abdoulaye Ba n'est pas renseignée à 100 %. Prière de vérifier l'ensemble des questions relatives à ce membre et de les renseigner en totalité.</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Transport inter-localité par voitures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DAOUDA HAMADY BA a comme taille 26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Pas de vidange une fois plaine le creuse une autre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Matelas simple)  dans ce ménages est élevé (20), prière de corriger ou confirmer avec le QG.</w:t>
      </w:r>
    </w:p>
    <w:p>
      <w:r>
        <w:rPr>
          <w:b/>
          <w:color w:val="4672C4"/>
          <w:sz w:val="22"/>
        </w:rPr>
        <w:t>&gt;&gt; Section16a - Champs et parcelles</w:t>
      </w:r>
    </w:p>
    <w:p>
      <w:pPr>
        <w:ind w:left="283"/>
      </w:pPr>
      <w:r>
        <w:rPr>
          <w:sz w:val="20"/>
        </w:rPr>
        <w:t>- La section 16 du ménage de DAOUDA HAMADY BA n'est pas renseigné, prière de renseigner.</w:t>
      </w:r>
    </w:p>
    <w:p>
      <w:r>
        <w:rPr>
          <w:b/>
          <w:color w:val="4672C4"/>
          <w:sz w:val="22"/>
        </w:rPr>
        <w:t>&gt;&gt; Section17 - Elevage</w:t>
      </w:r>
    </w:p>
    <w:p>
      <w:pPr>
        <w:ind w:left="283"/>
      </w:pPr>
      <w:r>
        <w:rPr>
          <w:sz w:val="20"/>
        </w:rPr>
        <w:t>- Cela semble improbable ! Le nombre abbatu (4)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Pirogue non-motorisée a été revendu à 215000 Fcfa qui est relativement élevé par rapport aux autres prix de revente observés dans cette zone. Prière de corriger ou de confirmer avec le QG. </w:t>
        <w:br/>
        <w:t>- Avertissement!! Le prix d'achat (120000 FCFA) de Charrettes est inférieur aux prix de revente (125000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64-04-19-07</w:t>
            </w:r>
          </w:p>
        </w:tc>
        <w:tc>
          <w:tcPr>
            <w:tcW w:type="dxa" w:w="1662"/>
          </w:tcPr>
          <w:p>
            <w:r>
              <w:rPr>
                <w:sz w:val="14"/>
              </w:rPr>
              <w:t>11e63d45d90643b3ade659f4b16e0081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GATTA SADIO BA</w:t>
            </w:r>
          </w:p>
        </w:tc>
        <w:tc>
          <w:tcPr>
            <w:tcW w:type="dxa" w:w="3324"/>
          </w:tcPr>
          <w:p>
            <w:r>
              <w:rPr>
                <w:sz w:val="18"/>
              </w:rPr>
              <w:t>N/A</w:t>
            </w:r>
          </w:p>
        </w:tc>
        <w:tc>
          <w:tcPr>
            <w:tcW w:type="dxa" w:w="3324"/>
          </w:tcPr>
          <w:p>
            <w:r/>
            <w:hyperlink r:id="rId10">
              <w:r>
                <w:rPr>
                  <w:color w:val="0563C1"/>
                  <w:u w:val="single"/>
                </w:rPr>
                <w:t>GOURIKI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(8000 Fcfa) dépensé ou reçu en cadeau pour les recharges internet ou de forfaits de données mobiles(hors appels vocaux), aucours des 30 derniers jours de  coumba souleye ba est relativement élevé par rapport aux autres montants depansés observés dans cette zone. Prière de corriger ou de confirmer avec le QG. </w:t>
        <w:br/>
        <w:t xml:space="preserve">- Attention ! Le montant (9000 Fcfa) dépensé ou reçu en cadeau pour les recharges internet ou de forfaits de données mobiles(hors appels vocaux), aucours des 30 derniers jours de  gatta sadio ba est relativement élevé par rapport aux autres montants depansés observés dans cette zone. Prière de corriger ou de confirmer avec le QG. </w:t>
        <w:br/>
        <w:t xml:space="preserve">- Les informations sur l'acte de naissance (ni Jours, ni mois et ni années) de  Bocar ba  manquent, s'il vous plait pouvez-vous fournir d'effort pour avoir ces informations. </w:t>
        <w:br/>
        <w:t xml:space="preserve">- Les informations sur l'acte de naissance (ni Jours, ni mois et ni années) de  ablaye ba  manquent, s'il vous plait pouvez-vous fournir d'effort pour avoir ces informations. </w:t>
        <w:br/>
        <w:t xml:space="preserve">- Les informations sur l'acte de naissance (ni Jours, ni mois et ni années) de  atha ndaw  manquent, s'il vous plait pouvez-vous fournir d'effort pour avoir ces informations. </w:t>
        <w:br/>
        <w:t xml:space="preserve">- Les informations sur l'acte de naissance (ni Jours, ni mois et ni années) de  bare Ba  manquent, s'il vous plait pouvez-vous fournir d'effort pour avoir ces informations. Attention ! Le montant (7000 Fcfa) dépensé ou reçu en cadeau pour les cartes prépayées, les transferts de crédit et les abonnements de  bare Ba est relativement élevé par rapport aux autres montants depansés observés dans cette zone. Prière de corriger ou de confirmer avec le QG. </w:t>
        <w:br/>
        <w:t xml:space="preserve">- Les informations sur l'acte de naissance (ni Jours, ni mois et ni années) de  bare ndaw  manquent, s'il vous plait pouvez-vous fournir d'effort pour avoir ces informations. </w:t>
        <w:br/>
        <w:t xml:space="preserve">- Les informations sur l'acte de naissance (ni Jours, ni mois et ni années) de  boubou ba  manquent, s'il vous plait pouvez-vous fournir d'effort pour avoir ces informations. </w:t>
        <w:br/>
        <w:t xml:space="preserve">- Les informations sur l'acte de naissance (ni Jours, ni mois et ni années) de  boubou ba1  manquent, s'il vous plait pouvez-vous fournir d'effort pour avoir ces informations.  Avertissement! Veuillez renseigner par oui ou non toutes les modalités de la question s01q47. Attention ! Le montant (8000 Fcfa) dépensé ou reçu en cadeau pour les recharges internet ou de forfaits de données mobiles(hors appels vocaux), aucours des 30 derniers jours de  boubou ba1 est relativement élevé par rapport aux autres montants depansés observés dans cette zone. Prière de corriger ou de confirmer avec le QG. </w:t>
        <w:br/>
        <w:t xml:space="preserve">- Les informations sur l'acte de naissance (ni Jours, ni mois et ni années) de  celli ba  manquent, s'il vous plait pouvez-vous fournir d'effort pour avoir ces informations. </w:t>
        <w:br/>
        <w:t xml:space="preserve">- Les informations sur l'acte de naissance (ni Jours, ni mois et ni années) de  diagua  kalidou ba  manquent, s'il vous plait pouvez-vous fournir d'effort pour avoir ces informations. Le mois de l'enfant ( diagua  kalidou ba ) n'est pas connu mais vous avez declaré en s01q04a le nombre de mois, prière de changer NSP au niveau de s01q03b. Attention ! Vous avez déclaré en s01q00 que le répondant est la personne elle-même, or diagua  kalidou ba est trop jeune (4 ans) pour fournir des informations correctes. Prière de refaire la section 1 pour diagua  kalidou ba en demandant à un adulte de répondre aux questions à sa place. </w:t>
        <w:br/>
        <w:t xml:space="preserve">- Les informations sur l'acte de naissance (ni Jours, ni mois et ni années) de  diaya ba  manquent, s'il vous plait pouvez-vous fournir d'effort pour avoir ces informations. </w:t>
        <w:br/>
        <w:t xml:space="preserve">- Les informations sur l'acte de naissance (ni Jours, ni mois et ni années) de  diya ba  manquent, s'il vous plait pouvez-vous fournir d'effort pour avoir ces informations.  Avertissement! Veuillez renseigner par oui ou non toutes les modalités de la question s01q47. </w:t>
        <w:br/>
        <w:t xml:space="preserve">- Les informations sur l'acte de naissance (ni Jours, ni mois et ni années) de  faty ba  manquent, s'il vous plait pouvez-vous fournir d'effort pour avoir ces informations. </w:t>
        <w:br/>
        <w:t xml:space="preserve">- Les informations sur l'acte de naissance (ni Jours, ni mois et ni années) de  fawel ba  manquent, s'il vous plait pouvez-vous fournir d'effort pour avoir ces informations. Attention ! Le montant (8000 Fcfa) dépensé ou reçu en cadeau pour les recharges internet ou de forfaits de données mobiles(hors appels vocaux), aucours des 30 derniers jours de  fawel ba est relativement élevé par rapport aux autres montants depansés observés dans cette zone. Prière de corriger ou de confirmer avec le QG. </w:t>
        <w:br/>
        <w:t xml:space="preserve">- Les informations sur l'acte de naissance (ni Jours, ni mois et ni années) de  guatta ba  manquent, s'il vous plait pouvez-vous fournir d'effort pour avoir ces informations. Le mois de l'enfant ( guatta ba ) n'est pas connu mais vous avez declaré en s01q04a le nombre de mois, prière de changer NSP au niveau de s01q03b. </w:t>
        <w:br/>
        <w:t xml:space="preserve">- Les informations sur l'acte de naissance (ni Jours, ni mois et ni années) de  guatta ba1  manquent, s'il vous plait pouvez-vous fournir d'effort pour avoir ces informations. </w:t>
        <w:br/>
        <w:t xml:space="preserve">- Les informations sur l'acte de naissance (ni Jours, ni mois et ni années) de  guatta ba2  manquent, s'il vous plait pouvez-vous fournir d'effort pour avoir ces informations. </w:t>
        <w:br/>
        <w:t xml:space="preserve">- Les informations sur l'acte de naissance (ni Jours, ni mois et ni années) de  hawa ba  manquent, s'il vous plait pouvez-vous fournir d'effort pour avoir ces informations. Le mois de l'enfant ( hawa ba ) n'est pas connu mais vous avez declaré en s01q04a le nombre de mois, prière de changer NSP au niveau de s01q03b. </w:t>
        <w:br/>
        <w:t xml:space="preserve">- Les informations sur l'acte de naissance (ni Jours, ni mois et ni années) de  hawa soumare  manquent, s'il vous plait pouvez-vous fournir d'effort pour avoir ces informations.  Avertissement! Veuillez renseigner par oui ou non toutes les modalités de la question s01q47. </w:t>
        <w:br/>
        <w:t xml:space="preserve">- Les informations sur l'acte de naissance (ni Jours, ni mois et ni années) de  kadia ba  manquent, s'il vous plait pouvez-vous fournir d'effort pour avoir ces informations. </w:t>
        <w:br/>
        <w:t xml:space="preserve">- Les informations sur l'acte de naissance (ni Jours, ni mois et ni années) de  kadiata ba  manquent, s'il vous plait pouvez-vous fournir d'effort pour avoir ces informations. Le mois de l'enfant ( kadiata ba ) n'est pas connu mais vous avez declaré en s01q04a le nombre de mois, prière de changer NSP au niveau de s01q03b. Attention ! Vous avez déclaré en s01q00 que le répondant est la personne elle-même, or kadiata ba est trop jeune (3 ans) pour fournir des informations correctes. Prière de refaire la section 1 pour kadiata ba en demandant à un adulte de répondre aux questions à sa place. </w:t>
        <w:br/>
        <w:t xml:space="preserve">- Les informations sur l'acte de naissance (ni Jours, ni mois et ni années) de  kalidou ba  manquent, s'il vous plait pouvez-vous fournir d'effort pour avoir ces informations. </w:t>
        <w:br/>
        <w:t xml:space="preserve">- Les informations sur l'acte de naissance (ni Jours, ni mois et ni années) de  koda ba  manquent, s'il vous plait pouvez-vous fournir d'effort pour avoir ces informations. </w:t>
        <w:br/>
        <w:t xml:space="preserve">- Les informations sur l'acte de naissance (ni Jours, ni mois et ni années) de  maimouna ba  manquent, s'il vous plait pouvez-vous fournir d'effort pour avoir ces informations. </w:t>
        <w:br/>
        <w:t xml:space="preserve">- Les informations sur l'acte de naissance (ni Jours, ni mois et ni années) de  marieme ba  manquent, s'il vous plait pouvez-vous fournir d'effort pour avoir ces informations. </w:t>
        <w:br/>
        <w:t xml:space="preserve">- Les informations sur l'acte de naissance (ni Jours, ni mois et ni années) de  matam ba  manquent, s'il vous plait pouvez-vous fournir d'effort pour avoir ces informations. Le mois de l'enfant ( matam ba ) n'est pas connu mais vous avez declaré en s01q04a le nombre de mois, prière de changer NSP au niveau de s01q03b. </w:t>
        <w:br/>
        <w:t xml:space="preserve">- Les informations sur l'acte de naissance (ni Jours, ni mois et ni années) de  momodou ndaw  manquent, s'il vous plait pouvez-vous fournir d'effort pour avoir ces informations. </w:t>
        <w:br/>
        <w:t xml:space="preserve">- Les informations sur l'acte de naissance (ni Jours, ni mois et ni années) de  oumar ba  manquent, s'il vous plait pouvez-vous fournir d'effort pour avoir ces informations. </w:t>
        <w:br/>
        <w:t xml:space="preserve">- Les informations sur l'acte de naissance (ni Jours, ni mois et ni années) de  racine ndaw  manquent, s'il vous plait pouvez-vous fournir d'effort pour avoir ces informations. </w:t>
        <w:br/>
        <w:t xml:space="preserve">- Les informations sur l'acte de naissance (ni Jours, ni mois et ni années) de  rougui ba  manquent, s'il vous plait pouvez-vous fournir d'effort pour avoir ces informations. </w:t>
        <w:br/>
        <w:t xml:space="preserve">- Les informations sur l'acte de naissance (ni Jours, ni mois et ni années) de  rougui ba2  manquent, s'il vous plait pouvez-vous fournir d'effort pour avoir ces informations. </w:t>
        <w:br/>
        <w:t xml:space="preserve">- Les informations sur l'acte de naissance (ni Jours, ni mois et ni années) de  sadio ba  manquent, s'il vous plait pouvez-vous fournir d'effort pour avoir ces informations. </w:t>
        <w:br/>
        <w:t xml:space="preserve">- Les informations sur l'acte de naissance (ni Jours, ni mois et ni années) de  samba ba  manquent, s'il vous plait pouvez-vous fournir d'effort pour avoir ces informations. </w:t>
        <w:br/>
        <w:t xml:space="preserve">- Les informations sur l'acte de naissance (ni Jours, ni mois et ni années) de  samba ba1  manquent, s'il vous plait pouvez-vous fournir d'effort pour avoir ces informations. Attention ! Le montant (8000 Fcfa) dépensé ou reçu en cadeau pour les recharges internet ou de forfaits de données mobiles(hors appels vocaux), aucours des 30 derniers jours de  samba ba1 est relativement élevé par rapport aux autres montants depansés observés dans cette zone. Prière de corriger ou de confirmer avec le QG. </w:t>
        <w:br/>
        <w:t xml:space="preserve">- Les informations sur l'acte de naissance (ni Jours, ni mois et ni années) de  sidi  ba  manquent, s'il vous plait pouvez-vous fournir d'effort pour avoir ces informations. Le mois de l'enfant ( sidi  ba ) n'est pas connu mais vous avez declaré en s01q04a le nombre de mois, prière de changer NSP au niveau de s01q03b. </w:t>
        <w:br/>
        <w:t xml:space="preserve">- Les informations sur l'acte de naissance (ni Jours, ni mois et ni années) de  sidi ba  manquent, s'il vous plait pouvez-vous fournir d'effort pour avoir ces informations. </w:t>
        <w:br/>
        <w:t xml:space="preserve">- Les informations sur l'acte de naissance (ni Jours, ni mois et ni années) de  sire ba  manquent, s'il vous plait pouvez-vous fournir d'effort pour avoir ces informations. </w:t>
        <w:br/>
        <w:t xml:space="preserve">- Les informations sur l'acte de naissance (ni Jours, ni mois et ni années) de  souleye ba  manquent, s'il vous plait pouvez-vous fournir d'effort pour avoir ces informations. </w:t>
        <w:br/>
        <w:t>- Les informations sur l'acte de naissance (ni Jours, ni mois et ni années) de  souleyemane ba  manquent, s'il vous plait pouvez-vous fournir d'effort pour avoir ces informations.</w:t>
      </w:r>
    </w:p>
    <w:p>
      <w:r>
        <w:rPr>
          <w:b/>
          <w:color w:val="4672C4"/>
          <w:sz w:val="22"/>
        </w:rPr>
        <w:t>&gt;&gt; Section2 - Education</w:t>
      </w:r>
    </w:p>
    <w:p>
      <w:pPr>
        <w:ind w:left="283"/>
      </w:pPr>
      <w:r>
        <w:rPr>
          <w:sz w:val="20"/>
        </w:rPr>
        <w:t xml:space="preserve">- Peu probable! ablaye ba  n'arrive pas  à comprendre un petit texte lu dans une langue locale (s02q03). Veuillez corriger ou donner des explications au QG. </w:t>
        <w:br/>
        <w:t xml:space="preserve">- Peu probable! atha ndaw  n'arrive pas  à comprendre un petit texte lu dans une langue locale (s02q03). Veuillez corriger ou donner des explications au QG. Peu probable! atha ndaw  ne sait ni lire, ni écrire, ni comprendre dans aucune des langues  (s02q01,s02q02,s02q03). Veuillez corriger ou donner des explications au QG. </w:t>
        <w:br/>
        <w:t xml:space="preserve">- Peu probable! bare Ba  n'arrive pas  à comprendre un petit texte lu dans une langue locale (s02q03). Veuillez corriger ou donner des explications au QG. </w:t>
        <w:br/>
        <w:t xml:space="preserve">- Peu probable! bare ndaw  n'arrive pas  à comprendre un petit texte lu dans une langue locale (s02q03). Veuillez corriger ou donner des explications au QG. Peu probable! bare ndaw  ne sait ni lire, ni écrire, ni comprendre dans aucune des langues  (s02q01,s02q02,s02q03). Veuillez corriger ou donner des explications au QG. </w:t>
        <w:br/>
        <w:t xml:space="preserve">- Peu probable! boubou ba1  n'arrive pas  à comprendre un petit texte lu dans une langue locale (s02q03). Veuillez corriger ou donner des explications au QG. Peu probable! boubou ba1  ne sait ni lire, ni écrire, ni comprendre dans aucune des langues  (s02q01,s02q02,s02q03). Veuillez corriger ou donner des explications au QG. </w:t>
        <w:br/>
        <w:t xml:space="preserve">- Peu probable! celli ba  n'arrive pas  à comprendre un petit texte lu dans une langue locale (s02q03). Veuillez corriger ou donner des explications au QG. Avertissement!! celli ba qui sait écrire en français doit pouvoir lire en français. </w:t>
        <w:br/>
        <w:t xml:space="preserve">- Peu probable! coumba souleye ba  n'arrive pas  à comprendre un petit texte lu dans une langue locale (s02q03). Veuillez corriger ou donner des explications au QG. Peu probable! coumba souleye ba  ne sait ni lire, ni écrire, ni comprendre dans aucune des langues  (s02q01,s02q02,s02q03). Veuillez corriger ou donner des explications au QG. </w:t>
        <w:br/>
        <w:t xml:space="preserve">- Peu probable! diaya ba  n'arrive pas  à comprendre un petit texte lu dans une langue locale (s02q03). Veuillez corriger ou donner des explications au QG. Peu probable! diaya ba  ne sait ni lire, ni écrire, ni comprendre dans aucune des langues  (s02q01,s02q02,s02q03). Veuillez corriger ou donner des explications au QG. </w:t>
        <w:br/>
        <w:t xml:space="preserve">- Peu probable! diya ba  n'arrive pas  à comprendre un petit texte lu dans une langue locale (s02q03). Veuillez corriger ou donner des explications au QG. Peu probable! diya ba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xml:space="preserve">- Peu probable! fawel ba  n'arrive pas  à comprendre un petit texte lu dans une langue locale (s02q03). Veuillez corriger ou donner des explications au QG. </w:t>
        <w:br/>
        <w:t xml:space="preserve">- Peu probable! gatta sadio ba  n'arrive pas  à comprendre un petit texte lu dans une langue locale (s02q03). Veuillez corriger ou donner des explications au QG. </w:t>
        <w:br/>
        <w:t xml:space="preserve">- Peu probable! hawa soumare  n'arrive pas  à comprendre un petit texte lu dans une langue locale (s02q03). Veuillez corriger ou donner des explications au QG. Peu probable! hawa soumare  ne sait ni lire, ni écrire, ni comprendre dans aucune des langues  (s02q01,s02q02,s02q03). Veuillez corriger ou donner des explications au QG. </w:t>
        <w:br/>
        <w:t xml:space="preserve">- Peu probable! kadiata ba  n'arrive pas  à comprendre un petit texte lu dans une langue locale (s02q03). Veuillez corriger ou donner des explications au QG. Peu probable! kadiata ba  ne sait ni lire, ni écrire, ni comprendre dans aucune des langues  (s02q01,s02q02,s02q03). Veuillez corriger ou donner des explications au QG. </w:t>
        <w:br/>
        <w:t xml:space="preserve">- Peu probable! kalidou ba  n'arrive pas  à comprendre un petit texte lu dans une langue locale (s02q03).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Peu plausible maimouna ba fréquente au minimum le fondamental 1 mais ne sait ni lire ni comprendre la langue française, prière de corriger ou de confirmer avec le QG merci. Avertissement!! maimouna ba fréquente au minimum la troisième année de fondamental 1 mais ne sait pas écrire, prière de corriger ou confirmer avec le QG. </w:t>
        <w:br/>
        <w:t xml:space="preserve">- Peu probable! matam ba  n'arrive pas  à comprendre un petit texte lu dans une langue locale (s02q03). Veuillez corriger ou donner des explications au QG. Peu probable! matam ba  ne sait ni lire, ni écrire, ni comprendre dans aucune des langues  (s02q01,s02q02,s02q03). Veuillez corriger ou donner des explications au QG. </w:t>
        <w:br/>
        <w:t xml:space="preserve">- Peu probable! momodou ndaw  n'arrive pas  à comprendre un petit texte lu dans une langue locale (s02q03). Veuillez corriger ou donner des explications au QG. Peu probable! momodou ndaw  ne sait ni lire, ni écrire, ni comprendre dans aucune des langues  (s02q01,s02q02,s02q03). Veuillez corriger ou donner des explications au QG. Peu plausible momodou ndaw fréquente au minimum le fondamental 1 mais ne sait ni lire ni comprendre la langue française, prière de corriger ou de confirmer avec le QG merci. </w:t>
        <w:br/>
        <w:t xml:space="preserve">- Peu probable! oumar ba  n'arrive pas  à comprendre un petit texte lu dans une langue locale (s02q03). Veuillez corriger ou donner des explications au QG. </w:t>
        <w:br/>
        <w:t xml:space="preserve">- Peu probable! racine ba  n'arrive pas  à comprendre un petit texte lu dans une langue locale (s02q03). Veuillez corriger ou donner des explications au QG. Peu probable! racine ba  ne sait ni lire, ni écrire, ni comprendre dans aucune des langues  (s02q01,s02q02,s02q03). Veuillez corriger ou donner des explications au QG. </w:t>
        <w:br/>
        <w:t xml:space="preserve">- Peu probable! racine ndaw  n'arrive pas  à comprendre un petit texte lu dans une langue locale (s02q03). Veuillez corriger ou donner des explications au QG. Peu probable! racine ndaw  ne sait ni lire, ni écrire, ni comprendre dans aucune des langues  (s02q01,s02q02,s02q03). Veuillez corriger ou donner des explications au QG. </w:t>
        <w:br/>
        <w:t xml:space="preserve">- Peu probable! rougui ba  n'arrive pas  à comprendre un petit texte lu dans une langue locale (s02q03). Veuillez corriger ou donner des explications au QG. </w:t>
        <w:br/>
        <w:t xml:space="preserve">- Peu probable! sadio ba  n'arrive pas  à comprendre un petit texte lu dans une langue locale (s02q03). Veuillez corriger ou donner des explications au QG. </w:t>
        <w:br/>
        <w:t xml:space="preserve">- Peu probable! samba ba1  n'arrive pas  à comprendre un petit texte lu dans une langue locale (s02q03). Veuillez corriger ou donner des explications au QG. Peu probable! samba ba1  ne sait ni lire, ni écrire, ni comprendre dans aucune des langues  (s02q01,s02q02,s02q03). Veuillez corriger ou donner des explications au QG. </w:t>
        <w:br/>
        <w:t xml:space="preserve">- Peu probable! sidi  ba  n'arrive pas  à comprendre un petit texte lu dans une langue locale (s02q03). Veuillez corriger ou donner des explications au QG. </w:t>
        <w:br/>
        <w:t xml:space="preserve">- Peu probable! sire ba  n'arrive pas  à comprendre un petit texte lu dans une langue locale (s02q03). Veuillez corriger ou donner des explications au QG. </w:t>
        <w:br/>
        <w:t>- Peu probable! souleye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bare Ba est trop jeune mais il a plus de 15 ans, prière de corriger ou confirmer. </w:t>
        <w:br/>
        <w:t xml:space="preserve">- Avertissement! bare ndaw est trop jeune mais il a plus de 15 ans, prière de corriger ou confirmer. </w:t>
        <w:br/>
        <w:t xml:space="preserve">- Avertissement! coumba souleye ba est trop âgé ou en retraite mais il a moins de 58 ans, prière de corriger. </w:t>
        <w:br/>
        <w:t xml:space="preserve">- Avertissement! rougui ba est trop jeune mais il a plus de 15 ans, prière de corriger ou confirmer. </w:t>
        <w:br/>
        <w:t>- Avertissement! sire ba est trop jeune mais il a plus de 15 ans, prière de corriger ou confirmer.</w:t>
      </w:r>
    </w:p>
    <w:p>
      <w:r>
        <w:rPr>
          <w:b/>
          <w:color w:val="4672C4"/>
          <w:sz w:val="22"/>
        </w:rPr>
        <w:t>&gt;&gt; Section4b - Emploi - Activite principale</w:t>
      </w:r>
    </w:p>
    <w:p>
      <w:pPr>
        <w:ind w:left="283"/>
      </w:pPr>
      <w:r>
        <w:rPr>
          <w:sz w:val="20"/>
        </w:rPr>
        <w:t xml:space="preserve">- Avertissementablaye ba  travaille mais les questions relatives à son emploi principal ne sont pas renseignées à 100%, prière de les renseigner. Vous avez sélectionné l'option 'Ne sait pas' pour la catégorie socioprofessionnelle de ablaye ba ou vous ne l'avez pas renseigné. prière de corriger. </w:t>
        <w:br/>
        <w:t xml:space="preserve">-  Avertissementboubou ba1  travaille mais les questions relatives à son emploi principal ne sont pas renseignées à 100%, prière de les renseigner. Vous avez sélectionné l'option 'Ne sait pas' pour la catégorie socioprofessionnelle de boubou ba1 ou vous ne l'avez pas renseigné. prière de corriger. </w:t>
        <w:br/>
        <w:t xml:space="preserve">-  Avertissementdiya ba  travaille mais les questions relatives à son emploi principal ne sont pas renseignées à 100%, prière de les renseigner. Vous avez sélectionné l'option 'Ne sait pas' pour la catégorie socioprofessionnelle de diya ba ou vous ne l'avez pas renseigné. prière de corriger. </w:t>
        <w:br/>
        <w:t xml:space="preserve">-  Avertissementgatta sadio ba  travaille mais les questions relatives à son emploi principal ne sont pas renseignées à 100%, prière de les renseigner. Vous avez sélectionné l'option 'Ne sait pas' pour la catégorie socioprofessionnelle de gatta sadio ba ou vous ne l'avez pas renseigné. prière de corriger. </w:t>
        <w:br/>
        <w:t xml:space="preserve">-  Avertissementkalidou ba  travaille mais les questions relatives à son emploi principal ne sont pas renseignées à 100%, prière de les renseigner. Vous avez sélectionné l'option 'Ne sait pas' pour la catégorie socioprofessionnelle de kalidou ba ou vous ne l'avez pas renseigné. prière de corriger. </w:t>
        <w:br/>
        <w:t xml:space="preserve">-  Avertissementmomodou ndaw  travaille mais les questions relatives à son emploi principal ne sont pas renseignées à 100%, prière de les renseigner. Vous avez sélectionné l'option 'Ne sait pas' pour la catégorie socioprofessionnelle de momodou ndaw ou vous ne l'avez pas renseigné. prière de corriger. </w:t>
        <w:br/>
        <w:t xml:space="preserve">-  Avertissementracine ba  travaille mais les questions relatives à son emploi principal ne sont pas renseignées à 100%, prière de les renseigner. Vous avez sélectionné l'option 'Ne sait pas' pour la catégorie socioprofessionnelle de racine ba ou vous ne l'avez pas renseigné. prière de corriger. </w:t>
        <w:br/>
        <w:t xml:space="preserve">-  Avertissementsadio ba  travaille mais les questions relatives à son emploi principal ne sont pas renseignées à 100%, prière de les renseigner. Vous avez sélectionné l'option 'Ne sait pas' pour la catégorie socioprofessionnelle de sadio ba ou vous ne l'avez pas renseigné. prière de corriger. </w:t>
        <w:br/>
        <w:t xml:space="preserve">-  Avertissementsamba ba1  travaille mais les questions relatives à son emploi principal ne sont pas renseignées à 100%, prière de les renseigner. Vous avez sélectionné l'option 'Ne sait pas' pour la catégorie socioprofessionnelle de samba ba1 ou vous ne l'avez pas renseigné. prière de corriger. </w:t>
        <w:br/>
        <w:t>-  Avertissementsouleye ba  travaille mais les questions relatives à son emploi principal ne sont pas renseignées à 100%, prière de les renseigner. Vous avez sélectionné l'option 'Ne sait pas' pour la catégorie socioprofessionnelle de souleye ba ou vous ne l'avez pas renseigné. prière de corriger.</w:t>
      </w:r>
    </w:p>
    <w:p>
      <w:r>
        <w:rPr>
          <w:b/>
          <w:color w:val="4672C4"/>
          <w:sz w:val="22"/>
        </w:rPr>
        <w:t>&gt;&gt; Section6 - Epargne et credit</w:t>
      </w:r>
    </w:p>
    <w:p>
      <w:pPr>
        <w:ind w:left="283"/>
      </w:pPr>
      <w:r>
        <w:rPr>
          <w:sz w:val="20"/>
        </w:rPr>
        <w:t xml:space="preserve">- Avertissement!!! diya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samba ba1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xml:space="preserve">- La section sur le repas pris à l'extérieur du ménage du membre ablaye ba n'est pas renseignée à 100 %. Prière de vérifier l'ensemble des questions relatives à ce membre et de les renseigner en totalité. </w:t>
        <w:br/>
        <w:t xml:space="preserve">- La section sur le repas pris à l'extérieur du ménage du membre atha ndaw n'est pas renseignée à 100 %. Prière de vérifier l'ensemble des questions relatives à ce membre et de les renseigner en totalité. </w:t>
        <w:br/>
        <w:t xml:space="preserve">- La section sur le repas pris à l'extérieur du ménage du membre bare Ba n'est pas renseignée à 100 %. Prière de vérifier l'ensemble des questions relatives à ce membre et de les renseigner en totalité. </w:t>
        <w:br/>
        <w:t xml:space="preserve">- La section sur le repas pris à l'extérieur du ménage du membre bare ndaw n'est pas renseignée à 100 %. Prière de vérifier l'ensemble des questions relatives à ce membre et de les renseigner en totalité. </w:t>
        <w:br/>
        <w:t xml:space="preserve">- La section sur le repas pris à l'extérieur du ménage du membre boubou ba1 n'est pas renseignée à 100 %. Prière de vérifier l'ensemble des questions relatives à ce membre et de les renseigner en totalité. </w:t>
        <w:br/>
        <w:t xml:space="preserve">- La section sur le repas pris à l'extérieur du ménage du membre celli ba n'est pas renseignée à 100 %. Prière de vérifier l'ensemble des questions relatives à ce membre et de les renseigner en totalité. </w:t>
        <w:br/>
        <w:t xml:space="preserve">- La section sur le repas pris à l'extérieur du ménage du membre diaya ba n'est pas renseignée à 100 %. Prière de vérifier l'ensemble des questions relatives à ce membre et de les renseigner en totalité. </w:t>
        <w:br/>
        <w:t xml:space="preserve">- La section sur le repas pris à l'extérieur du ménage du membre diya ba n'est pas renseignée à 100 %. Prière de vérifier l'ensemble des questions relatives à ce membre et de les renseigner en totalité. </w:t>
        <w:br/>
        <w:t xml:space="preserve">- La section sur le repas pris à l'extérieur du ménage du membre faty ba n'est pas renseignée à 100 %. Prière de vérifier l'ensemble des questions relatives à ce membre et de les renseigner en totalité. </w:t>
        <w:br/>
        <w:t xml:space="preserve">- La section sur le repas pris à l'extérieur du ménage du membre fawel ba n'est pas renseignée à 100 %. Prière de vérifier l'ensemble des questions relatives à ce membre et de les renseigner en totalité. </w:t>
        <w:br/>
        <w:t xml:space="preserve">- La section sur le repas pris à l'extérieur du ménage du membre hawa soumare n'est pas renseignée à 100 %. Prière de vérifier l'ensemble des questions relatives à ce membre et de les renseigner en totalité. </w:t>
        <w:br/>
        <w:t xml:space="preserve">- La section sur le repas pris à l'extérieur du ménage du membre kadiata ba n'est pas renseignée à 100 %. Prière de vérifier l'ensemble des questions relatives à ce membre et de les renseigner en totalité. </w:t>
        <w:br/>
        <w:t xml:space="preserve">- La section sur le repas pris à l'extérieur du ménage du membre kalidou ba n'est pas renseignée à 100 %. Prière de vérifier l'ensemble des questions relatives à ce membre et de les renseigner en totalité. </w:t>
        <w:br/>
        <w:t xml:space="preserve">- La section sur le repas pris à l'extérieur du ménage du membre maimouna ba n'est pas renseignée à 100 %. Prière de vérifier l'ensemble des questions relatives à ce membre et de les renseigner en totalité. </w:t>
        <w:br/>
        <w:t xml:space="preserve">- La section sur le repas pris à l'extérieur du ménage du membre matam ba n'est pas renseignée à 100 %. Prière de vérifier l'ensemble des questions relatives à ce membre et de les renseigner en totalité. </w:t>
        <w:br/>
        <w:t xml:space="preserve">- La section sur le repas pris à l'extérieur du ménage du membre momodou ndaw n'est pas renseignée à 100 %. Prière de vérifier l'ensemble des questions relatives à ce membre et de les renseigner en totalité. </w:t>
        <w:br/>
        <w:t xml:space="preserve">- La section sur le repas pris à l'extérieur du ménage du membre oumar ba n'est pas renseignée à 100 %. Prière de vérifier l'ensemble des questions relatives à ce membre et de les renseigner en totalité. </w:t>
        <w:br/>
        <w:t xml:space="preserve">- La section sur le repas pris à l'extérieur du ménage du membre racine ba n'est pas renseignée à 100 %. Prière de vérifier l'ensemble des questions relatives à ce membre et de les renseigner en totalité. </w:t>
        <w:br/>
        <w:t xml:space="preserve">- La section sur le repas pris à l'extérieur du ménage du membre racine ndaw n'est pas renseignée à 100 %. Prière de vérifier l'ensemble des questions relatives à ce membre et de les renseigner en totalité. </w:t>
        <w:br/>
        <w:t xml:space="preserve">- La section sur le repas pris à l'extérieur du ménage du membre rougui ba n'est pas renseignée à 100 %. Prière de vérifier l'ensemble des questions relatives à ce membre et de les renseigner en totalité. </w:t>
        <w:br/>
        <w:t xml:space="preserve">- La section sur le repas pris à l'extérieur du ménage du membre sadio ba n'est pas renseignée à 100 %. Prière de vérifier l'ensemble des questions relatives à ce membre et de les renseigner en totalité. </w:t>
        <w:br/>
        <w:t xml:space="preserve">- La section sur le repas pris à l'extérieur du ménage du membre samba ba1 n'est pas renseignée à 100 %. Prière de vérifier l'ensemble des questions relatives à ce membre et de les renseigner en totalité. </w:t>
        <w:br/>
        <w:t xml:space="preserve">- La section sur le repas pris à l'extérieur du ménage du membre sidi  ba n'est pas renseignée à 100 %. Prière de vérifier l'ensemble des questions relatives à ce membre et de les renseigner en totalité. </w:t>
        <w:br/>
        <w:t xml:space="preserve">- La section sur le repas pris à l'extérieur du ménage du membre sire ba n'est pas renseignée à 100 %. Prière de vérifier l'ensemble des questions relatives à ce membre et de les renseigner en totalité. </w:t>
        <w:br/>
        <w:t>- La section sur le repas pris à l'extérieur du ménage du membre souleye ba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Avertissement!!!Le ménage a consommé 49 Kg de taille unique de Riz local fumé (malo-woussou)  ce qui semble incoherent pour une consommation aucours des 7 derniers jours, prière de verifier et corriger. Incohérence!! Dans ce ménage, chaque individus consomme par jour 4.12963 Kg  de cereale; Prière de revoir les quantités prises de ces produits. Incohérence!! Dans ce ménage, chaque individus consomme par jour 4.12963 Kg  de cereale; Prière de revoir les quantités prises de ces produits. Le ménage a consommé Beignets de maïs, mil, haricot mais les informations sur la quantité, l'unité ou la taille ne sont pas renseignées.Prière de renseigner. Le ménage a consommé Biscuits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Spaghettis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Accessoires des chaussures (chausse-pieds; brosses à chaussure, lacet) est chez le bijoutier et semble exister dans les modalités, prière de prendre attache avec le QG pour plus d'explication afin de la classer bien. </w:t>
        <w:br/>
        <w:t>- Peu plausible! le montant de la dépense pour Frais de confection et de réparation de vêtements enfants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 </w:t>
        <w:b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GATTA SADIO BA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Attention ! Réfrigérateur a été revendu à 20000 Fcfa qui est relativement faible par rapport aux autres prix de revente observés dans cette zone. Prière de corriger ou de confirmer avec le QG. </w:t>
        <w:br/>
        <w:t xml:space="preserve">- Le nombre d'article ( Matelas simple)  dans ce ménages est élevé (21), prière de corriger ou confirmer avec le QG. </w:t>
        <w:br/>
        <w:t xml:space="preserve">- Le nombre d'article ( Tapis)  dans ce ménages est élevé (25), prière de corriger ou confirmer avec le QG. </w:t>
        <w:br/>
        <w:t>- Le nombre d'article ( Téléphone portable)  dans ce ménages est élevé (20), prière de corriger ou confirmer avec le QG.</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.a , elle doit être renseignée et ne doit pas contenir des chiffres de 9999 ou 0. Prière de corriger. Incoherence! Le nombre de cultures dans la parcelle parcelle 1 est de .a cultures qui semble trop élévé ou non renseigné, prière de corriger. Incoherence! Le nombre de minutes (.a minutes) pour se rendre dans la parcelle parcelle 1 est trop élevé, prière de corriger. Nous constatons que la question qui porte sur la mésure du champs de la parcelle parcelle 1 n'a pas été renseigné, la collecte était-il encours ou s'agit-il de quoi ? prière de verifier et corriger.</w:t>
      </w:r>
    </w:p>
    <w:p>
      <w:r>
        <w:rPr>
          <w:b/>
          <w:color w:val="4672C4"/>
          <w:sz w:val="22"/>
        </w:rPr>
        <w:t>&gt;&gt; Section17 - Elevage</w:t>
      </w:r>
    </w:p>
    <w:p>
      <w:pPr>
        <w:ind w:left="283"/>
      </w:pPr>
      <w:r>
        <w:rPr>
          <w:sz w:val="20"/>
        </w:rPr>
        <w:t>- Avertissement! Le prix de vente (450000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97-83-34-70</w:t>
            </w:r>
          </w:p>
        </w:tc>
        <w:tc>
          <w:tcPr>
            <w:tcW w:type="dxa" w:w="1662"/>
          </w:tcPr>
          <w:p>
            <w:r>
              <w:rPr>
                <w:sz w:val="14"/>
              </w:rPr>
              <w:t>50ccecf3131042b99d929bfef456cc4e</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BAIDY SY</w:t>
            </w:r>
          </w:p>
        </w:tc>
        <w:tc>
          <w:tcPr>
            <w:tcW w:type="dxa" w:w="3324"/>
          </w:tcPr>
          <w:p>
            <w:r>
              <w:rPr>
                <w:sz w:val="18"/>
              </w:rPr>
              <w:t>N/A</w:t>
            </w:r>
          </w:p>
        </w:tc>
        <w:tc>
          <w:tcPr>
            <w:tcW w:type="dxa" w:w="3324"/>
          </w:tcPr>
          <w:p>
            <w:r/>
            <w:hyperlink r:id="rId13">
              <w:r>
                <w:rPr>
                  <w:color w:val="0563C1"/>
                  <w:u w:val="single"/>
                </w:rPr>
                <w:t>GOURIKY SAMBA DIOM</w:t>
              </w:r>
            </w:hyperlink>
          </w:p>
        </w:tc>
      </w:tr>
    </w:tbl>
    <w:p/>
    <w:p>
      <w:r>
        <w:rPr>
          <w:b/>
          <w:color w:val="4672C4"/>
          <w:sz w:val="22"/>
        </w:rPr>
        <w:t>&gt;&gt; Section1 - Caracteristiques des membres</w:t>
      </w:r>
    </w:p>
    <w:p>
      <w:pPr>
        <w:ind w:left="283"/>
      </w:pPr>
      <w:r>
        <w:rPr>
          <w:sz w:val="20"/>
        </w:rPr>
        <w:t>- Avertissement!!!  HAWA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AMADOU SY  n'arrive pas  à comprendre un petit texte lu dans une langue locale (s02q03). Veuillez corriger ou donner des explications au QG. Peu probable! AMADOU SY  ne sait ni lire, ni écrire, ni comprendre dans aucune des langues  (s02q01,s02q02,s02q03). Veuillez corriger ou donner des explications au QG. </w:t>
        <w:br/>
        <w:t xml:space="preserve">- Peu probable! BAIDY SY  n'arrive pas  à comprendre un petit texte lu dans une langue locale (s02q03). Veuillez corriger ou donner des explications au QG. Peu probable! BAIDY SY  ne sait ni lire, ni écrire, ni comprendre dans aucune des langues  (s02q01,s02q02,s02q03). Veuillez corriger ou donner des explications au QG. </w:t>
        <w:br/>
        <w:t xml:space="preserve">- Peu probable! COUMBA AMADOU SY  n'arrive pas  à comprendre un petit texte lu dans une langue locale (s02q03). Veuillez corriger ou donner des explications au QG. Peu probable! COUMBA AMADOU SY  ne sait ni lire, ni écrire, ni comprendre dans aucune des langues  (s02q01,s02q02,s02q03). Veuillez corriger ou donner des explications au QG. </w:t>
        <w:br/>
        <w:t xml:space="preserve">- Peu probable! HARANE SY  n'arrive pas  à comprendre un petit texte lu dans une langue locale (s02q03). Veuillez corriger ou donner des explications au QG. </w:t>
        <w:br/>
        <w:t xml:space="preserve">- Peu probable! HAWA DIALLO  n'arrive pas  à comprendre un petit texte lu dans une langue locale (s02q03). Veuillez corriger ou donner des explications au QG. </w:t>
        <w:br/>
        <w:t xml:space="preserve">- Peu probable! HAWA OUSMANE SY  n'arrive pas  à comprendre un petit texte lu dans une langue locale (s02q03). Veuillez corriger ou donner des explications au QG. Le montant des frais de cantines ou de restauration pour l'année scolaire de HAWA OUSMANE SY est faible ou élevé. veuillez, s'il vous plait, confirmer ces informations avec le QG ou apporter les corrections nécessaires.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w:t>
        <w:br/>
        <w:t xml:space="preserve">- Peu probable! ISSKHA SY  n'arrive pas  à comprendre un petit texte lu dans une langue locale (s02q03). Veuillez corriger ou donner des explications au QG. Peu probable! ISSKHA SY  ne sait ni lire, ni écrire, ni comprendre dans aucune des langues  (s02q01,s02q02,s02q03). Veuillez corriger ou donner des explications au QG. </w:t>
        <w:br/>
        <w:t xml:space="preserve">- Peu probable! MAIRAME HAWA SY  n'arrive pas  à comprendre un petit texte lu dans une langue locale (s02q03). Veuillez corriger ou donner des explications au QG. </w:t>
        <w:br/>
        <w:t xml:space="preserve">- Peu probable! OUMOU AMADOU SY  n'arrive pas  à comprendre un petit texte lu dans une langue locale (s02q03). Veuillez corriger ou donner des explications au QG. Le montant des frais de cantines ou de restauration pour l'année scolaire de OUMOU AMADOU SY est faible ou élevé. veuillez, s'il vous plait, confirmer ces informations avec le QG ou apporter les corrections nécessaires. </w:t>
        <w:br/>
        <w:t xml:space="preserve">- Peu probable! OUSMANE AMADOU SY  n'arrive pas  à comprendre un petit texte lu dans une langue locale (s02q03). Veuillez corriger ou donner des explications au QG. Peu probable! OUSMANE AMADOU SY  ne sait ni lire, ni écrire, ni comprendre dans aucune des langues  (s02q01,s02q02,s02q03). Veuillez corriger ou donner des explications au QG. </w:t>
        <w:br/>
        <w:t xml:space="preserve">- Peu probable! OUSMANE SY  n'arrive pas  à comprendre un petit texte lu dans une langue locale (s02q03). Veuillez corriger ou donner des explications au QG. Peu probable! OUSMANE SY  ne sait ni lire, ni écrire, ni comprendre dans aucune des langues  (s02q01,s02q02,s02q03). Veuillez corriger ou donner des explications au QG. </w:t>
        <w:br/>
        <w:t xml:space="preserve">- Peu probable! SEYDOU SY  n'arrive pas  à comprendre un petit texte lu dans une langue locale (s02q03). Veuillez corriger ou donner des explications au QG. Peu probable! SEYDOU SY  ne sait ni lire, ni écrire, ni comprendre dans aucune des langues  (s02q01,s02q02,s02q03). Veuillez corriger ou donner des explications au QG. </w:t>
        <w:br/>
        <w:t xml:space="preserve">- Peu probable! SIRÉ COULIBALY  n'arrive pas  à comprendre un petit texte lu dans une langue locale (s02q03). Veuillez corriger ou donner des explications au QG. Le montant des frais de cantines ou de restauration pour l'année scolaire de SIRÉ COULIBALY est faible ou élevé. veuillez, s'il vous plait, confirmer ces informations avec le QG ou apporter les corrections nécessaires. </w:t>
        <w:br/>
        <w:t>- Peu probable! WOLY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HARANE SY n'a consacré aucune heure pour aucun des travaux du ménage, prière de regarder les réponses prises dans les questions (s04q01 s04q02 s04q03 s04q04 s04q05 s04q06 s04q07 s04q08). </w:t>
        <w:br/>
        <w:t>- Avertissement! MAIRAME HAWA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HAWA SY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FORET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PAIN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RIZ) qui ne semble pas être un bon nom ou contient des lettres, prière de mettre le vrai nom de la parcelle. La superficie de la parcelle PARCELLE 1 RIZ est de .a , elle doit être renseignée et ne doit pas contenir des chiffres de 9999 ou 0. Prière de corriger. Incoherence! Le nombre de cultures dans la parcelle PARCELLE 1 RIZ est de .a cultures qui semble trop élévé ou non renseigné, prière de corriger. Incoherence! Le nombre de minutes (.a minutes) pour se rendre dans la parcelle PARCELLE 1 RIZ est trop élevé, prière de corriger. Nous constatons que la question qui porte sur la mésure du champs de la parcelle PARCELLE 1 RIZ n'a pas été renseigné, la collecte était-il encours ou s'agit-il de quoi ? prière de verifier et corriger. </w:t>
        <w:br/>
        <w:t xml:space="preserve">- Avertissement!! Le champs a comme nom (CHAMPS 1) qui ne semble pas être un bon nom ou contient des lettres, prière de mettre le vrai nom du champs. Avertissement!! La parcelle a comme nom (PARCELLE 1 RIZ) qui ne semble pas être un bon nom ou contient des lettres, prière de mettre le vrai nom de la parcelle. La superficie de la parcelle PARCELLE 1 RIZ selon les mesures GPS est de .a hectare qui semble élevé ou faible, prière de corriger. </w:t>
        <w:br/>
        <w:t xml:space="preserve">- Avertissement!! Le champs a comme nom (CHAMPS 1) qui ne semble pas être un bon nom ou contient des lettres, prière de mettre le vrai nom du champs. Avertissement!! La parcelle a comme nom (PARCELLE 1 RIZ) qui ne semble pas être un bon nom ou contient des lettres, prière de mettre le vrai nom de la parcelle. La superficie de la parcelle PARCELLE 1 RIZ selon les mesures GPS est de .a hectare qui semble élevé ou faible, prière de corriger. </w:t>
        <w:br/>
        <w:t xml:space="preserve">- Avertissement!! Le champs a comme nom (CHAMPS 1) qui ne semble pas être un bon nom ou contient des lettres, prière de mettre le vrai nom du champs. Avertissement!! La parcelle a comme nom (PARCELLE 3 NIEBÉ) qui ne semble pas être un bon nom ou contient des lettres, prière de mettre le vrai nom de la parcelle. La superficie de la parcelle PARCELLE 3 NIEBÉ est de .a , elle doit être renseignée et ne doit pas contenir des chiffres de 9999 ou 0. Prière de corriger. Incoherence! Le nombre de cultures dans la parcelle PARCELLE 3 NIEBÉ est de .a cultures qui semble trop élévé ou non renseigné, prière de corriger. Incoherence! Le nombre de minutes (.a minutes) pour se rendre dans la parcelle PARCELLE 3 NIEBÉ est trop élevé, prière de corriger. Nous constatons que la question qui porte sur la mésure du champs de la parcelle PARCELLE 3 NIEBÉ n'a pas été renseigné, la collecte était-il encours ou s'agit-il de quoi ? prière de verifier et corriger. </w:t>
        <w:br/>
        <w:t xml:space="preserve">- Avertissement!! Le champs a comme nom (CHAMPS 1) qui ne semble pas être un bon nom ou contient des lettres, prière de mettre le vrai nom du champs. Avertissement!! La parcelle a comme nom (PARCELLE 3 NIEBÉ) qui ne semble pas être un bon nom ou contient des lettres, prière de mettre le vrai nom de la parcelle. La superficie de la parcelle PARCELLE 3 NIEBÉ est de .a , elle doit être renseignée et ne doit pas contenir des chiffres de 9999 ou 0. Prière de corriger. Incoherence! Le nombre de cultures dans la parcelle PARCELLE 3 NIEBÉ est de .a cultures qui semble trop élévé ou non renseigné, prière de corriger. Incoherence! Le nombre de minutes (.a minutes) pour se rendre dans la parcelle PARCELLE 3 NIEBÉ est trop élevé, prière de corriger. Nous constatons que la question qui porte sur la mésure du champs de la parcelle PARCELLE 3 NIEBÉ n'a pas été renseigné, la collecte était-il encours ou s'agit-il de quoi ? prière de verifier et corriger. </w:t>
        <w:br/>
        <w:t xml:space="preserve">- Avertissement!! Le champs a comme nom (CHAMPS 1) qui ne semble pas être un bon nom ou contient des lettres, prière de mettre le vrai nom du champs. Avertissement!! La parcelle a comme nom (PARCELLE 3 NIEBÉ) qui ne semble pas être un bon nom ou contient des lettres, prière de mettre le vrai nom de la parcelle. La superficie de la parcelle PARCELLE 3 NIEBÉ est de .a , elle doit être renseignée et ne doit pas contenir des chiffres de 9999 ou 0. Prière de corriger. Incoherence! Le nombre de cultures dans la parcelle PARCELLE 3 NIEBÉ est de .a cultures qui semble trop élévé ou non renseigné, prière de corriger. Incoherence! Le nombre de minutes (.a minutes) pour se rendre dans la parcelle PARCELLE 3 NIEBÉ est trop élevé, prière de corriger. Nous constatons que la question qui porte sur la mésure du champs de la parcelle PARCELLE 3 NIEBÉ n'a pas été renseigné, la collecte était-il encours ou s'agit-il de quoi ? prière de verifier et corriger. </w:t>
        <w:br/>
        <w:t xml:space="preserve">- Avertissement!! Le champs a comme nom (CHAMPS 1) qui ne semble pas être un bon nom ou contient des lettres, prière de mettre le vrai nom du champs. Avertissement!! La parcelle a comme nom (PARCELLE SORGHO 1) qui ne semble pas être un bon nom ou contient des lettres, prière de mettre le vrai nom de la parcelle. La superficie de la parcelle PARCELLE SORGHO 1 est de .a , elle doit être renseignée et ne doit pas contenir des chiffres de 9999 ou 0. Prière de corriger. Incoherence! Le nombre de cultures dans la parcelle PARCELLE SORGHO 1 est de .a cultures qui semble trop élévé ou non renseigné, prière de corriger. Incoherence! Le nombre de minutes (.a minutes) pour se rendre dans la parcelle PARCELLE SORGHO 1 est trop élevé, prière de corriger. Nous constatons que la question qui porte sur la mésure du champs de la parcelle PARCELLE SORGHO 1 n'a pas été renseigné, la collecte était-il encours ou s'agit-il de quoi ? prière de verifier et corriger. </w:t>
        <w:br/>
        <w:t>- Avertissement!! Le champs a comme nom (CHAMPS 1) qui ne semble pas être un bon nom ou contient des lettres, prière de mettre le vrai nom du champs. Avertissement!! La parcelle a comme nom (PARCELLE SORGHO 1) qui ne semble pas être un bon nom ou contient des lettres, prière de mettre le vrai nom de la parcelle. La superficie de la parcelle PARCELLE SORGHO 1 est de .a , elle doit être renseignée et ne doit pas contenir des chiffres de 9999 ou 0. Prière de corriger. Incoherence! Le nombre de cultures dans la parcelle PARCELLE SORGHO 1 est de .a cultures qui semble trop élévé ou non renseigné, prière de corriger. Incoherence! Le nombre de minutes (.a minutes) pour se rendre dans la parcelle PARCELLE SORGHO 1 est trop élevé, prière de corriger. Nous constatons que la question qui porte sur la mésure du champs de la parcelle PARCELLE SORGHO 1 n'a pas été renseigné, la collecte était-il encours ou s'agit-il de quoi ? prière de verifier et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Section17 - Elevage</w:t>
      </w:r>
    </w:p>
    <w:p>
      <w:pPr>
        <w:ind w:left="283"/>
      </w:pPr>
      <w:r>
        <w:rPr>
          <w:sz w:val="20"/>
        </w:rPr>
        <w:t>- Avertissement! Le prix unitaire (23437.5 Fcfa) d'un Ovins (Moutons) est trop petit ou élevé.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44-99-64-71</w:t>
            </w:r>
          </w:p>
        </w:tc>
        <w:tc>
          <w:tcPr>
            <w:tcW w:type="dxa" w:w="1662"/>
          </w:tcPr>
          <w:p>
            <w:r>
              <w:rPr>
                <w:sz w:val="14"/>
              </w:rPr>
              <w:t>7b8bd7c3d03e4fb5871c38c49ba6200a</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DIACKO</w:t>
            </w:r>
          </w:p>
        </w:tc>
        <w:tc>
          <w:tcPr>
            <w:tcW w:type="dxa" w:w="3324"/>
          </w:tcPr>
          <w:p>
            <w:r>
              <w:rPr>
                <w:sz w:val="18"/>
              </w:rPr>
              <w:t>N/A</w:t>
            </w:r>
          </w:p>
        </w:tc>
        <w:tc>
          <w:tcPr>
            <w:tcW w:type="dxa" w:w="3324"/>
          </w:tcPr>
          <w:p>
            <w:r/>
            <w:hyperlink r:id="rId14">
              <w:r>
                <w:rPr>
                  <w:color w:val="0563C1"/>
                  <w:u w:val="single"/>
                </w:rPr>
                <w:t>GOURIKY SAMBA DIOM</w:t>
              </w:r>
            </w:hyperlink>
          </w:p>
        </w:tc>
      </w:tr>
    </w:tbl>
    <w:p/>
    <w:p>
      <w:r>
        <w:rPr>
          <w:b/>
          <w:color w:val="4672C4"/>
          <w:sz w:val="22"/>
        </w:rPr>
        <w:t>&gt;&gt; Section2 - Education</w:t>
      </w:r>
    </w:p>
    <w:p>
      <w:pPr>
        <w:ind w:left="283"/>
      </w:pPr>
      <w:r>
        <w:rPr>
          <w:sz w:val="20"/>
        </w:rPr>
        <w:t xml:space="preserve">- Peu probable! ABDOU DIACKO  n'arrive pas  à comprendre un petit texte lu dans une langue locale (s02q03). Veuillez corriger ou donner des explications au QG. </w:t>
        <w:br/>
        <w:t xml:space="preserve">- Peu probable! AMADOU DIACKO  n'arrive pas  à comprendre un petit texte lu dans une langue locale (s02q03). Veuillez corriger ou donner des explications au QG. Peu probable! AMADOU DIACKO  ne sait ni lire, ni écrire, ni comprendre dans aucune des langues  (s02q01,s02q02,s02q03). Veuillez corriger ou donner des explications au QG. La raison principale que AMADOU DIACKO n'a pas été à l'école entre 2024/2025 est MANQUE DE MOYEN et semble exister dans les modalités, prière de prendre attache avec le QG pour plus d'explication afin de la classer bien. </w:t>
        <w:br/>
        <w:t>- Peu probable! COURA GUEYE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de ABDOU DIACKO,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ABDOU DIACKO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ménage a consommé Macaroni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Sorgho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 LA FORET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DIACKO a comme taille 4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2 RIZ) qui ne semble pas être un bon nom ou contient des lettres, prière de mettre le vrai nom de la parcelle. La quantité d'utilisation de la Phosphate dans la parcelle PARCELLE 2 RIZ est de 200 Kilogramme et semble élevé, prière de corriger. Le nombre de jours total de la main-d'oeuvre non-familiale sur cette parcelle PARCELLE 2 RIZ au cours de la campagne pour la période de préparation du sol (labour) est de 60 jours qui semble faible ou élevé. Merci de corriger. Le salaire total payé de toutes catégories confondues par le ménage ABDOU DIACKO pour la main-d'oeuvre non-familiale sur la parcelle PARCELLE 2 RIZ au cours de la campagne pour la période de préparation du sol (labour) et des semis est de 0 qui semble élevé ou faible. Merci de corriger. Le salaire total payé de toutes catégories confondues par le ménage ABDOU DIACKO pour la main-d'oeuvre non-familiale sur la parcelle PARCELLE 2 RIZ au cours de la campagne pour la période des récoltes est de 0 qui semble élevé ou faible. Merci de corriger. La superficie de la parcelle PARCELLE 2 RIZ selon les mesures GPS est de 2345.8 hectare qui semble élevé ou faible, prière de corriger. Le document légal (titre, acte, certificat etc. ) qui affirme votre possession de la parcelle PARCELLE 2 RIZ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salaire total payé de toutes catégories confondues par le ménage ABDOU DIACKO pour la main-d'oeuvre non-familiale sur la parcelle PARCELLE DE SORGHO au cours de la campagne pour la période de préparation du sol (labour) et des semis est de 0 qui semble élevé ou faible. Merci de corriger. La superficie de la parcelle PARCELLE DE SORGHO selon les mesures GPS est de 5119.85 hectare qui semble élevé ou faible, prière de corriger.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Attention ! Pompe manuelle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19-89-41-53</w:t>
            </w:r>
          </w:p>
        </w:tc>
        <w:tc>
          <w:tcPr>
            <w:tcW w:type="dxa" w:w="1662"/>
          </w:tcPr>
          <w:p>
            <w:r>
              <w:rPr>
                <w:sz w:val="14"/>
              </w:rPr>
              <w:t>67b1ad4f99e7411bbc07250f1ce92a78</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SAMBA DIACKO</w:t>
            </w:r>
          </w:p>
        </w:tc>
        <w:tc>
          <w:tcPr>
            <w:tcW w:type="dxa" w:w="3324"/>
          </w:tcPr>
          <w:p>
            <w:r>
              <w:rPr>
                <w:sz w:val="18"/>
              </w:rPr>
              <w:t>N/A</w:t>
            </w:r>
          </w:p>
        </w:tc>
        <w:tc>
          <w:tcPr>
            <w:tcW w:type="dxa" w:w="3324"/>
          </w:tcPr>
          <w:p>
            <w:r/>
            <w:hyperlink r:id="rId15">
              <w:r>
                <w:rPr>
                  <w:color w:val="0563C1"/>
                  <w:u w:val="single"/>
                </w:rPr>
                <w:t>GOURIKY SAMBA DIOM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MOUSSA SAMBA DIACKO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Dicko Moussa Diacko  n'arrive pas  à comprendre un petit texte lu dans une langue locale (s02q03). Veuillez corriger ou donner des explications au QG. </w:t>
        <w:br/>
        <w:t xml:space="preserve">- Peu probable! FATIMATA DIEYE  n'arrive pas  à comprendre un petit texte lu dans une langue locale (s02q03). Veuillez corriger ou donner des explications au QG. Peu probable! FATIMATA DIEYE  ne sait ni lire, ni écrire, ni comprendre dans aucune des langues  (s02q01,s02q02,s02q03). Veuillez corriger ou donner des explications au QG. </w:t>
        <w:br/>
        <w:t xml:space="preserve">- Peu probable! Laminé Moussa Diacko  n'arrive pas  à comprendre un petit texte lu dans une langue locale (s02q03). Veuillez corriger ou donner des explications au QG. Peu probable! Laminé Moussa Diacko  ne sait ni lire, ni écrire, ni comprendre dans aucune des langues  (s02q01,s02q02,s02q03). Veuillez corriger ou donner des explications au QG. Peu plausible Laminé Moussa Diacko fréquente au minimum le fondamental 1 mais ne sait ni lire ni comprendre la langue française, prière de corriger ou de confirmer avec le QG merci. </w:t>
        <w:br/>
        <w:t>- Peu probable! MOUSSA SAMBA DIACKO  n'arrive pas  à comprendre un petit texte lu dans une langue locale (s02q03). Veuillez corriger ou donner des explications au QG. Peu probable! MOUSSA SAMBA DIACKO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montant(47500 FCFA) des dépenses pour chaque visite prénatale de FATIMATA DIEYE semble faible (voir nul) ou élevé, prière de corriger.</w:t>
      </w:r>
    </w:p>
    <w:p>
      <w:r>
        <w:rPr>
          <w:b/>
          <w:color w:val="4672C4"/>
          <w:sz w:val="22"/>
        </w:rPr>
        <w:t>&gt;&gt; Section4b - Emploi - Activite principale</w:t>
      </w:r>
    </w:p>
    <w:p>
      <w:pPr>
        <w:ind w:left="283"/>
      </w:pPr>
      <w:r>
        <w:rPr>
          <w:sz w:val="20"/>
        </w:rPr>
        <w:t xml:space="preserve">- AvertissementDicko Moussa Diacko  travaille mais les questions relatives à son emploi principal ne sont pas renseignées à 100%, prière de les renseigner. Attention ! Le nombre de jours que Dicko Moussa Diacko a travaillés par mois semble être inférieur à 15. Veuillez, s'il vous plaît, confirmer cette information. Attention! le nombre d'heure que Dicko Moussa Diacko a travaillé par jour semble être inferieur à 4, veuillez s'il vous plait confirmer cette information avec le QG. </w:t>
        <w:br/>
        <w:t xml:space="preserve">-  AvertissementFATIMATA DIEYE  travaille mais les questions relatives à son emploi principal ne sont pas renseignées à 100%, prière de les renseigner. Nombre de mois exercé par FATIMATA DIEYE dans l'emploi au cours des 12 derniers mois semble faible, veuillez corriger s'il vous plait ou comfirmer avec le QG. Attention ! Le nombre de jours que FATIMATA DIEYE a travaillés par mois semble être inférieur à 15. Veuillez, s'il vous plaît, confirmer cette information. Attention! le nombre d'heure que FATIMATA DIEYE a travaillé par jour semble être inferieur à 4, veuillez s'il vous plait confirmer cette information avec le QG. </w:t>
        <w:br/>
        <w:t>- Nombre de mois exercé par MOUSSA SAMBA DIACKO dans l'emploi au cours des 12 derniers mois semble faible, veuillez corriger s'il vous plait ou comfirmer avec le QG. Attention ! Le nombre de jours que MOUSSA SAMBA DIACKO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(25 Fcfa) de Sel en Sachets (Petit) est relativement faible par rapport aux autres prix observés dans cette zone. Prière de corriger ou de confirmer avec le QG. Attention ! Le prix unitaire d'achat (50 Fcfa) de Carpe séchée en Morceau (Portion) (Petit) est relativement faible par rapport aux autres prix observés dans cette zone. Prière de corriger ou de confirmer avec le QG. Attention ! Le prix unitaire d'achat (500 Fcfa) de Niébé/Haricots secs en Sachets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21.88928 Kg  de cereale; Prière de revoir les quantités prises de ces produits. Incohérence!! Dans ce ménage, chaque individus consomme par jour 21.88928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à la forêt et semble exister dans les modalités, prière de prendre attache avec le QG pour plus d'explication afin de la classer bien. </w:t>
        <w:br/>
        <w:t>- Peu plausible! le montant de la dépense pour  Frais de mouture des céréales semble trop élevé. Veuillez, s'il vous plaît, confirmer cette information avec le QG ou la corriger.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MOUSSA SAMBA DIACKO a comme taille 6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Non pas de vidange une fois plaine ils creuses une autre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achété à 110000 Fcfa est relativement élevé par rapport aux autres prix d'achat observés dans cette zone. Prière de corriger ou de confirmer avec le QG. Attention ! Radio simple/Radiocassette a été revendu à 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quantité d'utilisation d'urée dans la parcelle Parcelle d'oignon est de 65 Kilogramme et semble élevé, prière de corriger. La quantité d'utilisation de la Phosphate dans la parcelle Parcelle d'oignon est de 65 Kilogramme et semble élevé, prière de corriger. La quantité d'utilisation de NPK dans la parcelle Parcelle d'oignon est de 65 Kilogramme et semble élevé, prière de corriger. Le salaire total payé de toutes catégories confondues par le ménage MOUSSA SAMBA DIACKO pour la main-d'oeuvre non-familiale sur la parcelle Parcelle d'oignon au cours de la campagne pour la période de préparation du sol (labour) et des semis est de 0 qui semble élevé ou faible. Merci de corriger. Nous constatons que la question qui porte sur la mésure du champs de la parcelle Parcelle d'oignon n'a pas été renseigné, la collecte était-il encours ou s'agit-il de quoi ? prière de verifier et corriger. Le document légal (titre, acte, certificat etc. ) qui affirme votre possession de la parcelle Parcelle d'oignon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24-03-92-20</w:t>
            </w:r>
          </w:p>
        </w:tc>
        <w:tc>
          <w:tcPr>
            <w:tcW w:type="dxa" w:w="1662"/>
          </w:tcPr>
          <w:p>
            <w:r>
              <w:rPr>
                <w:sz w:val="14"/>
              </w:rPr>
              <w:t>80f6968e09ae424c96c2133a09b23472</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ALSANNE NGAIDO</w:t>
            </w:r>
          </w:p>
        </w:tc>
        <w:tc>
          <w:tcPr>
            <w:tcW w:type="dxa" w:w="3324"/>
          </w:tcPr>
          <w:p>
            <w:r>
              <w:rPr>
                <w:sz w:val="18"/>
              </w:rPr>
              <w:t>N/A</w:t>
            </w:r>
          </w:p>
        </w:tc>
        <w:tc>
          <w:tcPr>
            <w:tcW w:type="dxa" w:w="3324"/>
          </w:tcPr>
          <w:p>
            <w:r/>
            <w:hyperlink r:id="rId16">
              <w:r>
                <w:rPr>
                  <w:color w:val="0563C1"/>
                  <w:u w:val="single"/>
                </w:rPr>
                <w:t>GOURIKI SAMBA DIOM</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Mariame diop  possède un téléphone android mais dit n'avoir pas accès à l'internet, prière de confirmer cette information avec le QG ou la corriger. </w:t>
        <w:br/>
        <w:t xml:space="preserve">- Les informations sur l'acte de naissance (ni Jours, ni mois et ni années) de  alassane ngaido 2  manquent, s'il vous plait pouvez-vous fournir d'effort pour avoir ces informations. </w:t>
        <w:br/>
        <w:t xml:space="preserve">- Les informations sur l'acte de naissance (ni Jours, ni mois et ni années) de  aminata  ngaido  manquent, s'il vous plait pouvez-vous fournir d'effort pour avoir ces informations. </w:t>
        <w:br/>
        <w:t xml:space="preserve">- Les informations sur l'acte de naissance (ni Jours, ni mois et ni années) de  gatta  ngaido  manquent, s'il vous plait pouvez-vous fournir d'effort pour avoir ces informations. </w:t>
        <w:br/>
        <w:t xml:space="preserve">- Les informations sur l'acte de naissance (ni Jours, ni mois et ni années) de  sidi ngaido  manquent, s'il vous plait pouvez-vous fournir d'effort pour avoir ces informations. </w:t>
        <w:br/>
        <w:t>- Les informations sur l'acte de naissance (ni Jours, ni mois et ni années) de  siga  ngaido  manquent, s'il vous plait pouvez-vous fournir d'effort pour avoir ces informations.</w:t>
      </w:r>
    </w:p>
    <w:p>
      <w:r>
        <w:rPr>
          <w:b/>
          <w:color w:val="4672C4"/>
          <w:sz w:val="22"/>
        </w:rPr>
        <w:t>&gt;&gt; Section2 - Education</w:t>
      </w:r>
    </w:p>
    <w:p>
      <w:pPr>
        <w:ind w:left="283"/>
      </w:pPr>
      <w:r>
        <w:rPr>
          <w:sz w:val="20"/>
        </w:rPr>
        <w:t xml:space="preserve">- Peu probable! Mariame diop  n'arrive pas  à comprendre un petit texte lu dans une langue locale (s02q03). Veuillez corriger ou donner des explications au QG. Peu probable! Mariame diop  ne sait ni lire, ni écrire, ni comprendre dans aucune des langues  (s02q01,s02q02,s02q03). Veuillez corriger ou donner des explications au QG. </w:t>
        <w:br/>
        <w:t xml:space="preserve">- Peu probable! alassane ngaido 2  n'arrive pas  à comprendre un petit texte lu dans une langue locale (s02q03). Veuillez corriger ou donner des explications au QG. Peu probable! alassane ngaido 2  ne sait ni lire, ni écrire, ni comprendre dans aucune des langues  (s02q01,s02q02,s02q03). Veuillez corriger ou donner des explications au QG. </w:t>
        <w:br/>
        <w:t xml:space="preserve">- Peu probable! alsanne ngaido  n'arrive pas  à comprendre un petit texte lu dans une langue locale (s02q03). Veuillez corriger ou donner des explications au QG. Peu probable! alsanne ngaido  ne sait ni lire, ni écrire, ni comprendre dans aucune des langues  (s02q01,s02q02,s02q03). Veuillez corriger ou donner des explications au QG. </w:t>
        <w:br/>
        <w:t xml:space="preserve">- Peu probable! aminata  ngaido  n'arrive pas  à comprendre un petit texte lu dans une langue locale (s02q03). Veuillez corriger ou donner des explications au QG. Peu probable! aminata  ngaido  ne sait ni lire, ni écrire, ni comprendre dans aucune des langues  (s02q01,s02q02,s02q03). Veuillez corriger ou donner des explications au QG. Peu plausible aminata  ngaido fréquente au minimum le fondamental 1 mais ne sait ni lire ni comprendre la langue française, prière de corriger ou de confirmer avec le QG merci. Avertissement!! aminata  ngaido fréquente au minimum la troisième année de fondamental 1 mais ne sait pas écrire, prière de corriger ou confirmer avec le QG. </w:t>
        <w:br/>
        <w:t xml:space="preserve">- Peu probable! gatta  ngaido  n'arrive pas  à comprendre un petit texte lu dans une langue locale (s02q03). Veuillez corriger ou donner des explications au QG. </w:t>
        <w:br/>
        <w:t xml:space="preserve">- Peu probable! karietou ngaido  n'arrive pas  à comprendre un petit texte lu dans une langue locale (s02q03). Veuillez corriger ou donner des explications au QG. Peu probable! karietou ngaido  ne sait ni lire, ni écrire, ni comprendre dans aucune des langues  (s02q01,s02q02,s02q03). Veuillez corriger ou donner des explications au QG. </w:t>
        <w:br/>
        <w:t xml:space="preserve">- Peu probable! sidi ngaido  n'arrive pas  à comprendre un petit texte lu dans une langue locale (s02q03). Veuillez corriger ou donner des explications au QG. Peu probable! sidi ngaido  ne sait ni lire, ni écrire, ni comprendre dans aucune des langues  (s02q01,s02q02,s02q03). Veuillez corriger ou donner des explications au QG. </w:t>
        <w:br/>
        <w:t>- Peu probable! siga  ngaido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Mariame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56 Cuillère de Petit de Café en poudre soluble  ce qui semble incoherent pour une consommation aucours des 7 derniers jours, prière de verifier et corriger. Avertissement!!!Le ménage a consommé 56 miche de Petit de Pain traditionnel (Baguette)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Accessoires des chaussures (chausse-pieds; brosses à chaussure, lacet) est chez le bijoutier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ALSANNE NGAIDO a comme taille 8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Le nombre de jours total de la main-d'oeuvre non-familiale sur cette parcelle parcelle 1 au cours de la campagne pour la période des récoltes est de 20 jours qui semble faible ou élevé. Merci de corriger. La superficie de la parcelle parcelle 1 selon les mesures GPS est de 194.68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54-93-83-84</w:t>
            </w:r>
          </w:p>
        </w:tc>
        <w:tc>
          <w:tcPr>
            <w:tcW w:type="dxa" w:w="1662"/>
          </w:tcPr>
          <w:p>
            <w:r>
              <w:rPr>
                <w:sz w:val="14"/>
              </w:rPr>
              <w:t>1b98a6facd094de7b32ec39617d5af78</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ALSSANE SAMBA DIALLO</w:t>
            </w:r>
          </w:p>
        </w:tc>
        <w:tc>
          <w:tcPr>
            <w:tcW w:type="dxa" w:w="3324"/>
          </w:tcPr>
          <w:p>
            <w:r>
              <w:rPr>
                <w:sz w:val="18"/>
              </w:rPr>
              <w:t>N/A</w:t>
            </w:r>
          </w:p>
        </w:tc>
        <w:tc>
          <w:tcPr>
            <w:tcW w:type="dxa" w:w="3324"/>
          </w:tcPr>
          <w:p>
            <w:r/>
            <w:hyperlink r:id="rId17">
              <w:r>
                <w:rPr>
                  <w:color w:val="0563C1"/>
                  <w:u w:val="single"/>
                </w:rPr>
                <w:t>GOURIKY  SAMBA DIOM</w:t>
              </w:r>
            </w:hyperlink>
          </w:p>
        </w:tc>
      </w:tr>
    </w:tbl>
    <w:p/>
    <w:p>
      <w:r>
        <w:rPr>
          <w:b/>
          <w:color w:val="4672C4"/>
          <w:sz w:val="22"/>
        </w:rPr>
        <w:t>&gt;&gt; Section1 - Caracteristiques des membres</w:t>
      </w:r>
    </w:p>
    <w:p>
      <w:pPr>
        <w:ind w:left="283"/>
      </w:pPr>
      <w:r>
        <w:rPr>
          <w:sz w:val="20"/>
        </w:rPr>
        <w:t>- Avertissement!!!  HAWA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ALASSANE SAMBA DIALLO  n'arrive pas  à comprendre un petit texte lu dans une langue locale (s02q03). Veuillez corriger ou donner des explications au QG. Peu probable! ALASSANE SAMBA DIALLO  ne sait ni lire, ni écrire, ni comprendre dans aucune des langues  (s02q01,s02q02,s02q03). Veuillez corriger ou donner des explications au QG. </w:t>
        <w:br/>
        <w:t xml:space="preserve">- Peu probable! ATHIA DIALLO  n'arrive pas  à comprendre un petit texte lu dans une langue locale (s02q03). Veuillez corriger ou donner des explications au QG. </w:t>
        <w:br/>
        <w:t xml:space="preserve">- Peu probable! BANDEL DIALLO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w:t>
        <w:br/>
        <w:t xml:space="preserve">- Peu probable! MAIRAME SY  n'arrive pas  à comprendre un petit texte lu dans une langue locale (s02q03). Veuillez corriger ou donner des explications au QG. Peu probable! MAIRAME SY  ne sait ni lire, ni écrire, ni comprendre dans aucune des langues  (s02q01,s02q02,s02q03). Veuillez corriger ou donner des explications au QG. </w:t>
        <w:br/>
        <w:t xml:space="preserve">- Peu probable! SALLA DIALLO  n'arrive pas  à comprendre un petit texte lu dans une langue locale (s02q03). Veuillez corriger ou donner des explications au QG. </w:t>
        <w:br/>
        <w:t>-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BA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MAIRAME SY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Le montant de SAMBA DIALLO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Noix de cola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Sorgho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ALSSANE SAMBA DIALLO a comme taille 11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(CHAMPS1) qui ne semble pas être un bon nom ou contient des lettres, prière de mettre le vrai nom du champs. Avertissement!! La parcelle a comme nom (PARCELLE 1 SORGHO) qui ne semble pas être un bon nom ou contient des lettres, prière de mettre le vrai nom de la parcelle. La superficie de la parcelle PARCELLE 1 SORGHO selon les mesures GPS est de 5575.74 hectare qui semble élevé ou faible, prière de corriger. Le document légal (titre, acte, certificat etc. ) qui affirme votre possession de la parcelle PARCELLE 1 SORGHO est  et semble exister dans les modalités, prière de prendre attache avec le QG pour plus d'explication afin de la classer bien. </w:t>
        <w:br/>
        <w:t>- Avertissement!! Le champs a comme nom (CHAMPS1) qui ne semble pas être un bon nom ou contient des lettres, prière de mettre le vrai nom du champs. Avertissement!! La parcelle a comme nom (PARCELLE 2 RIZ) qui ne semble pas être un bon nom ou contient des lettres, prière de mettre le vrai nom de la parcelle. La quantité d'utilisation d'urée dans la parcelle PARCELLE 2 RIZ est de 150 Kilogramme et semble élevé, prière de corriger. La superficie de la parcelle PARCELLE 2 RIZ selon les mesures GPS est de 2404.37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Houe asine a été achété à 50000 Fcfa est relativement élevé par rapport aux autres prix d'achat observés dans cette zone. Prière de corriger ou de confirmer avec le QG. Attention ! Houe asine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40-32-94-25</w:t>
            </w:r>
          </w:p>
        </w:tc>
        <w:tc>
          <w:tcPr>
            <w:tcW w:type="dxa" w:w="1662"/>
          </w:tcPr>
          <w:p>
            <w:r>
              <w:rPr>
                <w:sz w:val="14"/>
              </w:rPr>
              <w:t>5508c79249af4d108475b32c15e41d70</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SOYEL SOW</w:t>
            </w:r>
          </w:p>
        </w:tc>
        <w:tc>
          <w:tcPr>
            <w:tcW w:type="dxa" w:w="3324"/>
          </w:tcPr>
          <w:p>
            <w:r>
              <w:rPr>
                <w:sz w:val="18"/>
              </w:rPr>
              <w:t>N/A</w:t>
            </w:r>
          </w:p>
        </w:tc>
        <w:tc>
          <w:tcPr>
            <w:tcW w:type="dxa" w:w="3324"/>
          </w:tcPr>
          <w:p>
            <w:r/>
            <w:hyperlink r:id="rId18">
              <w:r>
                <w:rPr>
                  <w:color w:val="0563C1"/>
                  <w:u w:val="single"/>
                </w:rPr>
                <w:t>GOURIKI SAMBA DIOM</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ATHIA KEITA  manquent, s'il vous plait pouvez-vous fournir d'effort pour avoir ces informations. </w:t>
        <w:br/>
        <w:t xml:space="preserve">- Les informations sur l'acte de naissance (ni Jours, ni mois et ni années) de  Kadiata sow  manquent, s'il vous plait pouvez-vous fournir d'effort pour avoir ces informations.  Avertissement!!!  Kadiata sow  ne possède pas le téléphone android, a accès à l'internet , prière de confirmer cette information. Incoherence! La mère de Kadiata sow est trop jeune ou vielle pour avoir Kadiata sow selon l'écart (12) d'âge entre lui et sa mère, prière de revoir l'âge de Kadiata sow ou de sa mère. Dans le cas contraire rassurez vous que c'est bien son fils/fille biologique. </w:t>
        <w:br/>
        <w:t xml:space="preserve">- Les informations sur l'acte de naissance (ni Jours, ni mois et ni années) de  Kagnini Sow  manquent, s'il vous plait pouvez-vous fournir d'effort pour avoir ces informations. </w:t>
        <w:br/>
        <w:t xml:space="preserve">- Les informations sur l'acte de naissance (ni Jours, ni mois et ni années) de  Mamoudou Sow  manquent, s'il vous plait pouvez-vous fournir d'effort pour avoir ces informations. </w:t>
        <w:br/>
        <w:t xml:space="preserve">- Les informations sur l'acte de naissance (ni Jours, ni mois et ni années) de  RAMATA KEITA  manquent, s'il vous plait pouvez-vous fournir d'effort pour avoir ces informations. </w:t>
        <w:br/>
        <w:t>- Les informations sur l'acte de naissance (ni Jours, ni mois et ni années) de  soyel Hamidou sow  manquent, s'il vous plait pouvez-vous fournir d'effort pour avoir ces informations.</w:t>
      </w:r>
    </w:p>
    <w:p>
      <w:r>
        <w:rPr>
          <w:b/>
          <w:color w:val="4672C4"/>
          <w:sz w:val="22"/>
        </w:rPr>
        <w:t>&gt;&gt; Section2 - Education</w:t>
      </w:r>
    </w:p>
    <w:p>
      <w:pPr>
        <w:ind w:left="283"/>
      </w:pPr>
      <w:r>
        <w:rPr>
          <w:sz w:val="20"/>
        </w:rPr>
        <w:t xml:space="preserve">- Peu probable! AÏSSATA DEMBELE  n'arrive pas  à comprendre un petit texte lu dans une langue locale (s02q03). Veuillez corriger ou donner des explications au QG. Peu probable! AÏSSATA DEMBELE  ne sait ni lire, ni écrire, ni comprendre dans aucune des langues  (s02q01,s02q02,s02q03). Veuillez corriger ou donner des explications au QG. </w:t>
        <w:br/>
        <w:t xml:space="preserve">- Peu probable! Mayrame Sow  n'arrive pas  à comprendre un petit texte lu dans une langue locale (s02q03). Veuillez corriger ou donner des explications au QG. Peu probable! Mayrame Sow  ne sait ni lire, ni écrire, ni comprendre dans aucune des langues  (s02q01,s02q02,s02q03). Veuillez corriger ou donner des explications au QG. Peu plausible Mayrame Sow fréquente au minimum le fondamental 1 mais ne sait ni lire ni comprendre la langue française, prière de corriger ou de confirmer avec le QG merci. Avertissement!! Mayrame Sow fréquente au minimum la troisième année de fondamental 1 mais ne sait pas écrire, prière de corriger ou confirmer avec le QG. </w:t>
        <w:br/>
        <w:t>- Peu probable! SOYEL SOW (KALIDOU YERO SOW)  n'arrive pas  à comprendre un petit texte lu dans une langue locale (s02q03). Veuillez corriger ou donner des explications au QG. Peu probable! SOYEL SOW (KALIDOU YERO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Le montant(.a FCFA) des frais de consultation par le medecin généraliste de AÏSSATA DEMBELE semble trop faible ou élevé, veuillez revoir ce montant. Le montant(.a FCFA) des frais de consultation par le medecin spécialiste de AÏSSATA DEMBELE semble trop faible ou élevé, veuillez revoir ce montant. Le montant(.a FCFA) des frais de consultation par le medecin dentiste de AÏSSATA DEMBELE semble trop faible ou élevé, veuillez revoir ce montant. Le montant(.a FCFA) des frais de consultations chez un guerrisseur traditionnel de AÏSSATA DEMBELE semble trop élevé, veuillez revoir ce montant. Le montant(.a FCFA) des frais d'examens médicaux et des soins de AÏSSATA DEMBELE semble trop faible ou élevé, veuillez revoir ce montant. Le montant(.a FCFA) des frais de médicaments traditionnel hors hospitalisation de AÏSSATA DEMBELE semble trop élevé, veuillez revoir ce montant. Le montant(.a FCFA) des frais des médicaments achetés dans les officines publiques de AÏSSATA DEMBELE semble trop faible ou élevé, veuillez revoir ce montant. Le montant(.a FCFA) des frais des médicaments achetés dans les officines privées de AÏSSATA DEMBELE semble trop faible ou élevé, veuillez revoir ce montant.</w:t>
      </w:r>
    </w:p>
    <w:p>
      <w:r>
        <w:rPr>
          <w:b/>
          <w:color w:val="4672C4"/>
          <w:sz w:val="22"/>
        </w:rPr>
        <w:t>&gt;&gt; Section4b - Emploi - Activite principale</w:t>
      </w:r>
    </w:p>
    <w:p>
      <w:pPr>
        <w:ind w:left="283"/>
      </w:pPr>
      <w:r>
        <w:rPr>
          <w:sz w:val="20"/>
        </w:rPr>
        <w:t>- AvertissementSOYEL SOW (KALIDOU YERO SOW)  travaille mais les questions relatives à son emploi principal ne sont pas renseignées à 100%, prière de les renseigner. Vous avez sélectionné l'option 'Ne sait pas' pour la catégorie socioprofessionnelle de SOYEL SOW (KALIDOU YERO SOW)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Néré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principal matériau de toit est ardoise et semble exister dans les modalités, prière de prendre attache avec le QG pour plus d'explication afin de la classer bien.  Le moyen que le ménage utilise pour se débarrasser des excréments hors de la concession est pas de vidange une fois plaine le ménage creuse une autre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Section16a - Champs et parcelles</w:t>
      </w:r>
    </w:p>
    <w:p>
      <w:pPr>
        <w:ind w:left="283"/>
      </w:pPr>
      <w:r>
        <w:rPr>
          <w:sz w:val="20"/>
        </w:rPr>
        <w:t xml:space="preserve">- Avertissement!! La parcelle a comme nom (parcelle  de riz 1) qui ne semble pas être un bon nom ou contient des lettres, prière de mettre le vrai nom de la parcelle. La quantité d'utilisation d'urée dans la parcelle parcelle  de riz 1 est de 500 Kilogramme et semble élevé, prière de corriger. La quantité d'utilisation de la Phosphate dans la parcelle parcelle  de riz 1 est de 500 Kilogramme et semble élevé, prière de corriger. Nous constatons que la question qui porte sur la mésure du champs de la parcelle parcelle  de riz 1 n'a pas été renseigné, la collecte était-il encours ou s'agit-il de quoi ? prière de verifier et corriger. Le document légal (titre, acte, certificat etc. ) qui affirme votre possession de la parcelle parcelle  de riz 1 est  et semble exister dans les modalités, prière de prendre attache avec le QG pour plus d'explication afin de la classer bien. </w:t>
        <w:br/>
        <w:t>- Avertissement!! La parcelle a comme nom (parcelle  de riz 1) qui ne semble pas être un bon nom ou contient des lettres, prière de mettre le vrai nom de la parcelle. La superficie de la parcelle parcelle  de riz 1 est de .a , elle doit être renseignée et ne doit pas contenir des chiffres de 9999 ou 0. Prière de corriger. Incoherence! Le nombre de cultures dans la parcelle parcelle  de riz 1 est de .a cultures qui semble trop élévé ou non renseigné, prière de corriger. Incoherence! Le nombre de minutes (.a minutes) pour se rendre dans la parcelle parcelle  de riz 1 est trop élevé, prière de corriger. Nous constatons que la question qui porte sur la mésure du champs de la parcelle parcelle  de riz 1 n'a pas été renseigné, la collecte était-il encours ou s'agit-il de quoi ? prière de verifier et corriger.</w:t>
      </w:r>
    </w:p>
    <w:p>
      <w:r>
        <w:rPr>
          <w:b/>
          <w:color w:val="4672C4"/>
          <w:sz w:val="22"/>
        </w:rPr>
        <w:t>&gt;&gt; Section17 - Elevage</w:t>
      </w:r>
    </w:p>
    <w:p>
      <w:pPr>
        <w:ind w:left="283"/>
      </w:pPr>
      <w:r>
        <w:rPr>
          <w:sz w:val="20"/>
        </w:rPr>
        <w:t>- Attention ! Le ménage a vendu 0 Ovins (Moutons) à . donc un prix unitaire d'achat (220000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Décortiqueuse à riz a été revendu à 1300000 Fcfa qui est relativement élevé par rapport aux autres prix de revente observés dans cette zone. Prière de corriger ou de confirmer avec le QG. </w:t>
        <w:br/>
        <w:t xml:space="preserve">- Attention ! Hache/pioche a été revendu à 8000 Fcfa qui est relativement élevé par rapport aux autres prix de revente observés dans cette zone. Prière de corriger ou de confirmer avec le QG. </w:t>
        <w:b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Attention ! Moulin a été revendu à 500000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28826483333333,-12.947632683333332" TargetMode="External"/><Relationship Id="rId10" Type="http://schemas.openxmlformats.org/officeDocument/2006/relationships/hyperlink" Target="https://www.google.com/maps?q=15.42447041,-12.94609535" TargetMode="External"/><Relationship Id="rId11" Type="http://schemas.openxmlformats.org/officeDocument/2006/relationships/hyperlink" Target="https://www.google.com/maps?q=15.42467892,-12.94595963" TargetMode="External"/><Relationship Id="rId12" Type="http://schemas.openxmlformats.org/officeDocument/2006/relationships/hyperlink" Target="https://www.google.com/maps?q=15.428637883333332,-12.947585716666667" TargetMode="External"/><Relationship Id="rId13" Type="http://schemas.openxmlformats.org/officeDocument/2006/relationships/hyperlink" Target="https://www.google.com/maps?q=15.425019883333334,-12.946765699999998" TargetMode="External"/><Relationship Id="rId14" Type="http://schemas.openxmlformats.org/officeDocument/2006/relationships/hyperlink" Target="https://www.google.com/maps?q=15.430321333333332,-12.948409900000001" TargetMode="External"/><Relationship Id="rId15" Type="http://schemas.openxmlformats.org/officeDocument/2006/relationships/hyperlink" Target="https://www.google.com/maps?q=15.4284904,-12.94985" TargetMode="External"/><Relationship Id="rId16" Type="http://schemas.openxmlformats.org/officeDocument/2006/relationships/hyperlink" Target="https://www.google.com/maps?q=15.4248271,-12.94597449" TargetMode="External"/><Relationship Id="rId17" Type="http://schemas.openxmlformats.org/officeDocument/2006/relationships/hyperlink" Target="https://www.google.com/maps?q=15.427644833333334,-12.94798325" TargetMode="External"/><Relationship Id="rId18" Type="http://schemas.openxmlformats.org/officeDocument/2006/relationships/hyperlink" Target="https://www.google.com/maps?q=15.4254549,-12.94437296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