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Section17</w:t>
            </w:r>
          </w:p>
        </w:tc>
        <w:tc>
          <w:tcPr>
            <w:tcW w:type="dxa" w:w="3324"/>
          </w:tcPr>
          <w:p>
            <w:r>
              <w:t>Elevage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81-90-72-32</w:t>
            </w:r>
          </w:p>
        </w:tc>
        <w:tc>
          <w:tcPr>
            <w:tcW w:type="dxa" w:w="1662"/>
          </w:tcPr>
          <w:p>
            <w:r>
              <w:rPr>
                <w:sz w:val="14"/>
              </w:rPr>
              <w:t>fef923a1d8ad4d9da88f2f5bdaa83d90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DIALLO</w:t>
            </w:r>
          </w:p>
        </w:tc>
        <w:tc>
          <w:tcPr>
            <w:tcW w:type="dxa" w:w="3324"/>
          </w:tcPr>
          <w:p>
            <w:r>
              <w:rPr>
                <w:sz w:val="18"/>
              </w:rPr>
              <w:t>N/A</w:t>
            </w:r>
          </w:p>
        </w:tc>
        <w:tc>
          <w:tcPr>
            <w:tcW w:type="dxa" w:w="3324"/>
          </w:tcPr>
          <w:p>
            <w:r/>
            <w:hyperlink r:id="rId9">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ramata diallo est relativement élevé par rapport aux autres montants depansés observés dans cette zone. Prière de corriger ou de confirmer avec le QG. </w:t>
        <w:br/>
        <w:t xml:space="preserve">- Les informations sur l'acte de naissance (ni Jours, ni mois et ni années) de  abdoulaye diallo  manquent, s'il vous plait pouvez-vous fournir d'effort pour avoir ces informations. </w:t>
        <w:br/>
        <w:t xml:space="preserve">- Les informations sur l'acte de naissance (ni Jours, ni mois et ni années) de  abou diallo  manquent, s'il vous plait pouvez-vous fournir d'effort pour avoir ces informations. </w:t>
        <w:br/>
        <w:t xml:space="preserve">- Les informations sur l'acte de naissance (ni Jours, ni mois et ni années) de  absatou  sow  manquent, s'il vous plait pouvez-vous fournir d'effort pour avoir ces informations. </w:t>
        <w:br/>
        <w:t xml:space="preserve">- Les informations sur l'acte de naissance (ni Jours, ni mois et ni années) de  aissata momodou thiam  manquent, s'il vous plait pouvez-vous fournir d'effort pour avoir ces informations. </w:t>
        <w:br/>
        <w:t xml:space="preserve">- Les informations sur l'acte de naissance (ni Jours, ni mois et ni années) de  alesseni diallo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assane diallo  manquent, s'il vous plait pouvez-vous fournir d'effort pour avoir ces informations. </w:t>
        <w:br/>
        <w:t xml:space="preserve">- Les informations sur l'acte de naissance (ni Jours, ni mois et ni années) de  coumba diallo  manquent, s'il vous plait pouvez-vous fournir d'effort pour avoir ces informations. </w:t>
        <w:br/>
        <w:t xml:space="preserve">- Les informations sur l'acte de naissance (ni Jours, ni mois et ni années) de  faty oumar diallo  manquent, s'il vous plait pouvez-vous fournir d'effort pour avoir ces informations. </w:t>
        <w:br/>
        <w:t xml:space="preserve">- Les informations sur l'acte de naissance (ni Jours, ni mois et ni années) de  faty2 diallo  manquent, s'il vous plait pouvez-vous fournir d'effort pour avoir ces informations. </w:t>
        <w:br/>
        <w:t xml:space="preserve">- Les informations sur l'acte de naissance (ni Jours, ni mois et ni années) de  hapsatou diallo  manquent, s'il vous plait pouvez-vous fournir d'effort pour avoir ces informations. </w:t>
        <w:br/>
        <w:t xml:space="preserve">- Les informations sur l'acte de naissance (ni Jours, ni mois et ni années) de  hawa daouda sow  manquent, s'il vous plait pouvez-vous fournir d'effort pour avoir ces informations. </w:t>
        <w:br/>
        <w:t xml:space="preserve">- Les informations sur l'acte de naissance (ni Jours, ni mois et ni années) de  kardia diallo  manquent, s'il vous plait pouvez-vous fournir d'effort pour avoir ces informations. </w:t>
        <w:br/>
        <w:t xml:space="preserve">- Les informations sur l'acte de naissance (ni Jours, ni mois et ni années) de  mary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w:t>
        <w:br/>
        <w:t xml:space="preserve">- Les informations sur l'acte de naissance (ni Jours, ni mois et ni années) de  oumar amadou diallo  manquent, s'il vous plait pouvez-vous fournir d'effort pour avoir ces informations. </w:t>
        <w:br/>
        <w:t xml:space="preserve">- Les informations sur l'acte de naissance (ni Jours, ni mois et ni années) de  ramata  diallo  manquent, s'il vous plait pouvez-vous fournir d'effort pour avoir ces informations. </w:t>
        <w:br/>
        <w:t xml:space="preserve">- Les informations sur l'acte de naissance (ni Jours, ni mois et ni années) de  rougui diallo  manquent, s'il vous plait pouvez-vous fournir d'effort pour avoir ces informations. </w:t>
        <w:br/>
        <w:t xml:space="preserve">- Les informations sur l'acte de naissance (ni Jours, ni mois et ni années) de  salimata diallo  manquent, s'il vous plait pouvez-vous fournir d'effort pour avoir ces informations. Le mois de l'enfant ( salimata diallo ) n'est pas connu mais vous avez declaré en s01q04a le nombre de mois, prière de changer NSP au niveau de s01q03b. </w:t>
        <w:br/>
        <w:t>- Les informations sur l'acte de naissance (ni Jours, ni mois et ni années) de  yero ba  manquent, s'il vous plait pouvez-vous fournir d'effort pour avoir ces informations. Incoherence! yero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momodou thiam  n'arrive pas  à comprendre un petit texte lu dans une langue locale (s02q03). Veuillez corriger ou donner des explications au QG. Peu probable! aissata momodou thiam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assane diallo  n'arrive pas  à comprendre un petit texte lu dans une langue locale (s02q03). Veuillez corriger ou donner des explications au QG. Peu probable! assane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coumba1 diallo  n'arrive pas  à comprendre un petit texte lu dans une langue locale (s02q03). Veuillez corriger ou donner des explications au QG. Peu probable! coumba1 diallo  ne sait ni lire, ni écrire, ni comprendre dans aucune des langues  (s02q01,s02q02,s02q03). Veuillez corriger ou donner des explications au QG. </w:t>
        <w:br/>
        <w:t xml:space="preserve">- Peu probable! coumba2 diallo  n'arrive pas  à comprendre un petit texte lu dans une langue locale (s02q03). Veuillez corriger ou donner des explications au QG. Peu probable! coumba2 diallo  ne sait ni lire, ni écrire, ni comprendre dans aucune des langues  (s02q01,s02q02,s02q03). Veuillez corriger ou donner des explications au QG. </w:t>
        <w:br/>
        <w:t xml:space="preserve">- Peu probable! faty oumar diallo  n'arrive pas  à comprendre un petit texte lu dans une langue locale (s02q03). Veuillez corriger ou donner des explications au QG. Peu probable! faty oumar diallo  ne sait ni lire, ni écrire, ni comprendre dans aucune des langues  (s02q01,s02q02,s02q03). Veuillez corriger ou donner des explications au QG. </w:t>
        <w:br/>
        <w:t xml:space="preserve">- Peu probable! faty2 diallo  n'arrive pas  à comprendre un petit texte lu dans une langue locale (s02q03). Veuillez corriger ou donner des explications au QG. Peu probable! faty2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w:t>
        <w:br/>
        <w:t xml:space="preserve">- Peu probable! hawa daouda sow  n'arrive pas  à comprendre un petit texte lu dans une langue locale (s02q03). Veuillez corriger ou donner des explications au QG. Peu probable! hawa daouda sow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kardia diallo  n'arrive pas  à comprendre un petit texte lu dans une langue locale (s02q03). Veuillez corriger ou donner des explications au QG. Peu probable! kardia diallo  ne sait ni lire, ni écrire, ni comprendre dans aucune des langues  (s02q01,s02q02,s02q03). Veuillez corriger ou donner des explications au QG. </w:t>
        <w:br/>
        <w:t xml:space="preserve">- Peu probable! marieme diallo  n'arrive pas  à comprendre un petit texte lu dans une langue locale (s02q03). Veuillez corriger ou donner des explications au QG. Peu probable! marieme diallo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oumar amadou diallo  n'arrive pas  à comprendre un petit texte lu dans une langue locale (s02q03). Veuillez corriger ou donner des explications au QG. Peu probable! oumar amadou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diallo travaille principalement dans l'agriculture ou élevage ou pêche et le secteur institutionnel déclaré semble  incohérent, prière de corriger ou confirmer avec le QG. Avertissement! ramata diallo est trop âgé ou en retraite mais il a moins de 58 ans, prière de corriger.</w:t>
      </w:r>
    </w:p>
    <w:p>
      <w:r>
        <w:rPr>
          <w:b/>
          <w:color w:val="4672C4"/>
          <w:sz w:val="22"/>
        </w:rPr>
        <w:t>&gt;&gt; Section4b - Emploi - Activite principale</w:t>
      </w:r>
    </w:p>
    <w:p>
      <w:pPr>
        <w:ind w:left="283"/>
      </w:pPr>
      <w:r>
        <w:rPr>
          <w:sz w:val="20"/>
        </w:rPr>
        <w:t>- || Attention ! Le nombre de jours que yero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Choux en Morceau (Portion) (Petit) est relativement faible par rapport aux autres prix observés dans cette zone. Prière de corriger ou de confirmer avec le QG. Avertissement!!! Le ménage a consommé 28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49 Boite de tomate/Pot de Grand de Riz local fumé (malo-woussou)  ce qui semble incoherent pour une consommation aucours des 7 derniers jours, prière de verifier et corriger. Incohérence!! Dans ce ménage, chaque individus consomme par jour 2.453917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par le menage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a comme taille 31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oumar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76-06-55-23</w:t>
            </w:r>
          </w:p>
        </w:tc>
        <w:tc>
          <w:tcPr>
            <w:tcW w:type="dxa" w:w="1662"/>
          </w:tcPr>
          <w:p>
            <w:r>
              <w:rPr>
                <w:sz w:val="14"/>
              </w:rPr>
              <w:t>db3d84bbab1d49dead03a960179e9f06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HAROUNA DEH</w:t>
            </w:r>
          </w:p>
        </w:tc>
        <w:tc>
          <w:tcPr>
            <w:tcW w:type="dxa" w:w="3324"/>
          </w:tcPr>
          <w:p>
            <w:r>
              <w:rPr>
                <w:sz w:val="18"/>
              </w:rPr>
              <w:t>N/A</w:t>
            </w:r>
          </w:p>
        </w:tc>
        <w:tc>
          <w:tcPr>
            <w:tcW w:type="dxa" w:w="3324"/>
          </w:tcPr>
          <w:p>
            <w:r/>
            <w:hyperlink r:id="rId10">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La raison principale que AISSATA DEH n'a pas fait des études dans une école formelle est pas d'acte de  naissance et semble exister dans les modalités, prière de prendre attache avec le QG pour plus d'explication afin de la classer bien. </w:t>
        <w:br/>
        <w:t xml:space="preserve">- Peu probable! DIEYNABA MAMDOU DIALLO  n'arrive pas  à comprendre un petit texte lu dans une langue locale (s02q03). Veuillez corriger ou donner des explications au QG. Peu probable! DIEYNABA MAMDOU DIALLO  ne sait ni lire, ni écrire, ni comprendre dans aucune des langues  (s02q01,s02q02,s02q03). Veuillez corriger ou donner des explications au QG. </w:t>
        <w:br/>
        <w:t xml:space="preserve">- Peu probable! SAMBA DEH  n'arrive pas  à comprendre un petit texte lu dans une langue locale (s02q03). Veuillez corriger ou donner des explications au QG. Peu probable! SAMBA DEH  ne sait ni lire, ni écrire, ni comprendre dans aucune des langues  (s02q01,s02q02,s02q03). Veuillez corriger ou donner des explications au QG. La raison principale que SAMBA DEH n'a pas fait des études dans une école formelle est pas dacte de naissance et semble exister dans les modalités, prière de prendre attache avec le QG pour plus d'explication afin de la classer bien. </w:t>
        <w:br/>
        <w:t>- Peu probable! YERO HAROUNA DEH  n'arrive pas  à comprendre un petit texte lu dans une langue locale (s02q03). Veuillez corriger ou donner des explications au QG. Peu probable! YERO HAROUNA DEH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SAMBA DEH n'a pas cherché du travail au cours des 30 derniers jours est apprend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(33.33333 Fcfa) de Piment frais en Tas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50 Boite de tomate/Pot de Moyen de Sorgho  ce qui semble incoherent pour une consommation aucours des 7 derniers jours, prière de verifier et corriger.</w:t>
      </w:r>
    </w:p>
    <w:p>
      <w:r>
        <w:rPr>
          <w:b/>
          <w:color w:val="4672C4"/>
          <w:sz w:val="22"/>
        </w:rPr>
        <w:t>&gt;&gt; Section9b - Depenses non-alimentaires - 7 jours</w:t>
      </w:r>
    </w:p>
    <w:p>
      <w:pPr>
        <w:ind w:left="283"/>
      </w:pPr>
      <w:r>
        <w:rPr>
          <w:sz w:val="20"/>
        </w:rPr>
        <w:t>- La dernière fois que vous avez acheté Transport urbain/rural par traction animale est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YERO HAROUNA DEH a comme taille 4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raison principale de la non mesure de la parcelle parcelle sorgho est le champs ne lui appartiens pas et semble exister dans les modalités, prière de prendre attache avec le QG pour plus d'explication afin de la classer bien. </w:t>
        <w:br/>
        <w:t>- La raison principale de la non mesure de la parcelle parcelle sorgho est ne veux pas qu’on mesure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montant dépensé (200)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DOGAL SOW</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Aminata  yero sow  manquent, s'il vous plait pouvez-vous fournir d'effort pour avoir ces informations.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yero sow  n'arrive pas  à comprendre un petit texte lu dans une langue locale (s02q03). Veuillez corriger ou donner des explications au QG. Peu probable! Abou yero sow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yero sow  n'arrive pas  à comprendre un petit texte lu dans une langue locale (s02q03). Veuillez corriger ou donner des explications au QG. Peu probable! Amadou  yero sow  ne sait ni lire, ni écrire, ni comprendre dans aucune des langues  (s02q01,s02q02,s02q03). Veuillez corriger ou donner des explications au QG. </w:t>
        <w:br/>
        <w:t xml:space="preserve">- Peu probable! Aminata  yero sow  n'arrive pas  à comprendre un petit texte lu dans une langue locale (s02q03). Veuillez corriger ou donner des explications au QG. Peu probable! Aminata  yero sow  ne sait ni lire, ni écrire, ni comprendre dans aucune des langues  (s02q01,s02q02,s02q03). Veuillez corriger ou donner des explications au QG. Peu plausible Aminata  yero sow fréquente au minimum le fondamental 1 mais ne sait ni lire ni comprendre la langue française, prière de corriger ou de confirmer avec le QG merci. </w:t>
        <w:br/>
        <w:t xml:space="preserve">- Peu probable! Apsata Ba 1  n'arrive pas  à comprendre un petit texte lu dans une langue locale (s02q03). Veuillez corriger ou donner des explications au QG. Peu probable! Apsata Ba 1  ne sait ni lire, ni écrire, ni comprendre dans aucune des langues  (s02q01,s02q02,s02q03). Veuillez corriger ou donner des explications au QG. </w:t>
        <w:br/>
        <w:t xml:space="preserve">- Peu probable! Apsata Ba 2  n'arrive pas  à comprendre un petit texte lu dans une langue locale (s02q03). Veuillez corriger ou donner des explications au QG. Peu probable! Apsata Ba 2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Maimouna sow 1  n'arrive pas  à comprendre un petit texte lu dans une langue locale (s02q03). Veuillez corriger ou donner des explications au QG. Peu probable! Maimouna sow 1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Mansour yero sow  n'arrive pas  à comprendre un petit texte lu dans une langue locale (s02q03). Veuillez corriger ou donner des explications au QG. </w:t>
        <w:br/>
        <w:t xml:space="preserve">- Peu probable! Samba  yero dogal sow  n'arrive pas  à comprendre un petit texte lu dans une langue locale (s02q03). Veuillez corriger ou donner des explications au QG. Peu probable! Samba  yero dogal sow  ne sait ni lire, ni écrire, ni comprendre dans aucune des langues  (s02q01,s02q02,s02q03). Veuillez corriger ou donner des explications au QG. </w:t>
        <w:br/>
        <w:t xml:space="preserve">- Peu probable! abou  sow 1  n'arrive pas  à comprendre un petit texte lu dans une langue locale (s02q03). Veuillez corriger ou donner des explications au QG. Peu probable! abou  sow 1  ne sait ni lire, ni écrire, ni comprendre dans aucune des langues  (s02q01,s02q02,s02q03). Veuillez corriger ou donner des explications au QG. </w:t>
        <w:br/>
        <w:t xml:space="preserve">- Peu probable! alssane sow  n'arrive pas  à comprendre un petit texte lu dans une langue locale (s02q03). Veuillez corriger ou donner des explications au QG. Peu probable! alssane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yero sow  n'arrive pas  à comprendre un petit texte lu dans une langue locale (s02q03).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faty yero sow  n'arrive pas  à comprendre un petit texte lu dans une langue locale (s02q03). Veuillez corriger ou donner des explications au QG. Peu probable! faty yero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se couvrire avec un tissu et semble exister dans les modalités, prière de prendre attache avec le QG pour plus d'explication afin de la classer bien. </w:t>
        <w:br/>
        <w:t xml:space="preserve">- Le principal problème de santé que Aissata Diallo a eu est Mal de dos et semble exister dans les modalités, prière de prendre attache avec le QG pour plus d'explication afin de la classer bien. </w:t>
        <w:br/>
        <w:t xml:space="preserve">- Le principal problème de santé que Apsata Ba 2 a eu est Manque de sang et semble exister dans les modalités, prière de prendre attache avec le QG pour plus d'explication afin de la classer bien. </w:t>
        <w:br/>
        <w:t>- Le principal problème de santé que faty yero sow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Feuilles de  Haricot en Tas (Petit) est relativement élevé par rapport aux autres prix observés dans cette zone. Prière de corriger ou de confirmer avec le QG. Attention ! Le prix unitaire d'achat (1000 Fcfa) de Lait en poudre en Sachets (Moyen)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Cube alimentaire (Maggi, Jumbo, ) en Cube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Avertissement!!!Le ménage a consommé 49 Verre ( à thé) de taille unique de Sucre en poudre   ce qui semble incoherent pour une consommation aucours des 7 derniers jours, prière de verifier et corriger. Avertissement!!! Le ménage a consommé 49 Verre ( à thé) taille unique de Sucre en poudre , cette quantité semble anormale pour une consommation des 7 derniers jours.Prière de corriger ou de confirmer avec le QG. Le prix d'achat unitaire (560 Fcfa) de Sucre en poudre  en Sac (50 Kg) de taille taille unique est très faible, prière de regarder les reponses prises dans les questions s07bq07a s07bq07b s07bq07c s07bq08 pour mieux corriger. Le prix d'achat unitaire (210 Fcfa) de Farine de mil en Kg de taille  taille unique  est très faible, prière de regarder les reponses prises dans les questions s07bq07a s07bq07b s07bq07c s07bq08 pour mieux corriger. Le prix d'achat unitaire (80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Essence pour motocyclette est Revendeur en détail et semble exister dans les modalités, prière de prendre attache avec le QG pour plus d'explication afin de la classer bien. </w:t>
        <w:br/>
        <w:t>-  La dernière fois que vous avez acheté Transport urbain/rural par traction animale est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19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62-15-88-33</w:t>
            </w:r>
          </w:p>
        </w:tc>
        <w:tc>
          <w:tcPr>
            <w:tcW w:type="dxa" w:w="1662"/>
          </w:tcPr>
          <w:p>
            <w:r>
              <w:rPr>
                <w:sz w:val="14"/>
              </w:rPr>
              <w:t>67807c1aa90d44358a8d877bb0bcd6dc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SY</w:t>
            </w:r>
          </w:p>
        </w:tc>
        <w:tc>
          <w:tcPr>
            <w:tcW w:type="dxa" w:w="3324"/>
          </w:tcPr>
          <w:p>
            <w:r>
              <w:rPr>
                <w:sz w:val="18"/>
              </w:rPr>
              <w:t>N/A</w:t>
            </w:r>
          </w:p>
        </w:tc>
        <w:tc>
          <w:tcPr>
            <w:tcW w:type="dxa" w:w="3324"/>
          </w:tcPr>
          <w:p>
            <w:r/>
            <w:hyperlink r:id="rId12">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sy 1  n'arrive pas  à comprendre un petit texte lu dans une langue locale (s02q03). Veuillez corriger ou donner des explications au QG. Peu probable! Abdourahmane sy 1  ne sait ni lire, ni écrire, ni comprendre dans aucune des langues  (s02q01,s02q02,s02q03). Veuillez corriger ou donner des explications au QG. </w:t>
        <w:br/>
        <w:t xml:space="preserve">- Peu probable! Abdourahmane sy 2  n'arrive pas  à comprendre un petit texte lu dans une langue locale (s02q03). Veuillez corriger ou donner des explications au QG. Peu probable! Abdourahmane sy 2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w:t>
        <w:br/>
        <w:t xml:space="preserve">- Peu probable! Amadou Tidiane sy 1  n'arrive pas  à comprendre un petit texte lu dans une langue locale (s02q03). Veuillez corriger ou donner des explications au QG. Peu probable! Amadou Tidiane sy 1  ne sait ni lire, ni écrire, ni comprendre dans aucune des langues  (s02q01,s02q02,s02q03). Veuillez corriger ou donner des explications au QG. </w:t>
        <w:br/>
        <w:t xml:space="preserve">- Peu probable! Amadou Tidiane sy 2  n'arrive pas  à comprendre un petit texte lu dans une langue locale (s02q03). Veuillez corriger ou donner des explications au QG. Peu probable! Amadou Tidiane sy 2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Ibrahim Ba  n'arrive pas  à comprendre un petit texte lu dans une langue locale (s02q03). Veuillez corriger ou donner des explications au QG. Peu probable! Ibrahim Ba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Kadidia Traore  n'arrive pas  à comprendre un petit texte lu dans une langue locale (s02q03). Veuillez corriger ou donner des explications au QG. Peu probable! Kadidia Traore  ne sait ni lire, ni écrire, ni comprendre dans aucune des langues  (s02q01,s02q02,s02q03). Veuillez corriger ou donner des explications au QG. </w:t>
        <w:br/>
        <w:t xml:space="preserve">- Peu probable! Ramata konate  n'arrive pas  à comprendre un petit texte lu dans une langue locale (s02q03). Veuillez corriger ou donner des explications au QG. </w:t>
        <w:br/>
        <w:t xml:space="preserve">- Peu probable! aïchat sy  n'arrive pas  à comprendre un petit texte lu dans une langue locale (s02q03). Veuillez corriger ou donner des explications au QG. Peu probable! aïchat sy  ne sait ni lire, ni écrire, ni comprendre dans aucune des langues  (s02q01,s02q02,s02q03). Veuillez corriger ou donner des explications au QG. Peu plausible aïchat sy fréquente au minimum le fondamental 1 mais ne sait ni lire ni comprendre la langue française, prière de corriger ou de confirmer avec le QG merci. </w:t>
        <w:br/>
        <w:t>- Peu probable! saliou sy  n'arrive pas  à comprendre un petit texte lu dans une langue locale (s02q03). Veuillez corriger ou donner des explications au QG. Peu probable! saliou sy  ne sait ni lire, ni écrire, ni comprendre dans aucune des langues  (s02q01,s02q02,s02q03). Veuillez corriger ou donner des explications au QG. Peu plausible saliou sy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dernier problème de santé pour lequel Fatimata sow a été hospitalisé au cours des 12 derniers mois est Maux de tête et ventre et semble exister dans les modalités, prière de prendre attache avec le QG pour plus d'explication afin de la classer bien. </w:t>
        <w:br/>
        <w:t>- Le nombre de visites prénatales de Aminata Diallo  ne parait pas plausible, veuillez revoir la partieLe nombre de visites prénatales que Aminata Diallo a eu ou a déjà eu pendant sa dernière grosesse est élevé, prière de revoir et confirmer. Le montant(13000 FCFA) des dépenses pour chaque visite prénatale de Aminata Diallo semble faible (voir nul) ou élevé, prière de corriger.</w:t>
      </w:r>
    </w:p>
    <w:p>
      <w:r>
        <w:rPr>
          <w:b/>
          <w:color w:val="4672C4"/>
          <w:sz w:val="22"/>
        </w:rPr>
        <w:t>&gt;&gt; Section4b - Emploi - Activite principale</w:t>
      </w:r>
    </w:p>
    <w:p>
      <w:pPr>
        <w:ind w:left="283"/>
      </w:pPr>
      <w:r>
        <w:rPr>
          <w:sz w:val="20"/>
        </w:rPr>
        <w:t>- Attention ! Le nombre de jours que Ibrahima sy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Ibrahima sy a travaillés par mois semble être inférieur à 15. Veuillez, s'il vous plaît, confirmer cette information. Avertissement!!! les informations de Ibrahima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 Fcfa) de Sel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Patate douce en Pièce de taille Petit  est invraisemblable, prière de regarder les reponses prises dans les questions s07bq07a s07bq07b s07bq07c s07bq08 pour mieux corriger. Attention ! Le prix unitaire d'achat (1 Fcfa) de Patate douce en Pièce (Petit) est relativement faible par rapport aux autres prix observés dans cette zone. Prière de corriger ou de confirmer avec le QG. Le prix d'achat unitaire (350 Fcfa) de Riz importé parfumé en Sac (50 Kg) de taille taille unique est très faible, prière de regarder les reponses prises dans les questions s07bq07a s07bq07b s07bq07c s07bq08 pour mieux corriger. Le prix d'achat unitaire (540 Fcfa) de Sucre en poudre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forêt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jus et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jus et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CHAMP de sorgho et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100000 Fcfa qui est relativement élevé par rapport aux autres prix de revente observés dans cette zone. Prière de corriger ou de confirmer avec le QG. </w:t>
        <w:b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achété à 30000 Fcfa est relativement élevé par rapport aux autres prix d'achat observés dans cette zone. Prière de corriger ou de confirmer avec le QG. Attention ! Herse a été revendu à 30000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12-84-08-13</w:t>
            </w:r>
          </w:p>
        </w:tc>
        <w:tc>
          <w:tcPr>
            <w:tcW w:type="dxa" w:w="1662"/>
          </w:tcPr>
          <w:p>
            <w:r>
              <w:rPr>
                <w:sz w:val="14"/>
              </w:rPr>
              <w:t>b5d9a0b3c35a461781258e273c6a4557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DEYNABA ABDOULAYE SALL</w:t>
            </w:r>
          </w:p>
        </w:tc>
        <w:tc>
          <w:tcPr>
            <w:tcW w:type="dxa" w:w="3324"/>
          </w:tcPr>
          <w:p>
            <w:r>
              <w:rPr>
                <w:sz w:val="18"/>
              </w:rPr>
              <w:t>N/A</w:t>
            </w:r>
          </w:p>
        </w:tc>
        <w:tc>
          <w:tcPr>
            <w:tcW w:type="dxa" w:w="3324"/>
          </w:tcPr>
          <w:p>
            <w:r/>
            <w:hyperlink r:id="rId13">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ABOU PATHE BA est relativement élevé par rapport aux autres montants depansés observés dans cette zone. Prière de corriger ou de confirmer avec le QG. </w:t>
        <w:br/>
        <w:t>- Attention ! Le montant (10000 Fcfa) dépensé ou reçu en cadeau pour les recharges internet ou de forfaits de données mobiles(hors appels vocaux), aucours des 30 derniers jours de  MAISSOUR PATHE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PATHE BA  n'arrive pas  à comprendre un petit texte lu dans une langue locale (s02q03). Veuillez corriger ou donner des explications au QG. Peu probable! ABOU PATHE BA  ne sait ni lire, ni écrire, ni comprendre dans aucune des langues  (s02q01,s02q02,s02q03). Veuillez corriger ou donner des explications au QG. </w:t>
        <w:br/>
        <w:t xml:space="preserve">- Peu probable! AISSATA BA 1  n'arrive pas  à comprendre un petit texte lu dans une langue locale (s02q03). Veuillez corriger ou donner des explications au QG. </w:t>
        <w:br/>
        <w:t xml:space="preserve">- Peu probable! AISSATA BA 2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BA  n'arrive pas  à comprendre un petit texte lu dans une langue locale (s02q03). Veuillez corriger ou donner des explications au QG. Peu probable! ALPHA BA  ne sait ni lire, ni écrire, ni comprendre dans aucune des langues  (s02q01,s02q02,s02q03). Veuillez corriger ou donner des explications au QG. </w:t>
        <w:br/>
        <w:t xml:space="preserve">- Peu probable! AMADOU PATHE BA  n'arrive pas  à comprendre un petit texte lu dans une langue locale (s02q03). Veuillez corriger ou donner des explications au QG. Peu probable! AMADOU PATHE BA  ne sait ni lire, ni écrire, ni comprendre dans aucune des langues  (s02q01,s02q02,s02q03). Veuillez corriger ou donner des explications au QG. </w:t>
        <w:br/>
        <w:t xml:space="preserve">- Peu probable! COUMBA ISSA SOW  n'arrive pas  à comprendre un petit texte lu dans une langue locale (s02q03). Veuillez corriger ou donner des explications au QG. </w:t>
        <w:br/>
        <w:t xml:space="preserve">- Peu probable! DIARRY DIALLO  n'arrive pas  à comprendre un petit texte lu dans une langue locale (s02q03). Veuillez corriger ou donner des explications au QG. Peu probable! DIARRY DIALLO  ne sait ni lire, ni écrire, ni comprendre dans aucune des langues  (s02q01,s02q02,s02q03). Veuillez corriger ou donner des explications au QG. </w:t>
        <w:br/>
        <w:t xml:space="preserve">- Peu probable! DIEYNABA ABDOULE SALL  n'arrive pas  à comprendre un petit texte lu dans une langue locale (s02q03). Veuillez corriger ou donner des explications au QG. Peu probable! DIEYNABA ABDOULE SALL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Peu probable! HABSSATOU BA  ne sait ni lire, ni écrire, ni comprendre dans aucune des langues  (s02q01,s02q02,s02q03). Veuillez corriger ou donner des explications au QG. </w:t>
        <w:br/>
        <w:t xml:space="preserve">- Peu probable! HOULEY BA 2  n'arrive pas  à comprendre un petit texte lu dans une langue locale (s02q03). Veuillez corriger ou donner des explications au QG. </w:t>
        <w:br/>
        <w:t xml:space="preserve">- Peu probable! HOULEY SALL  n'arrive pas  à comprendre un petit texte lu dans une langue locale (s02q03). Veuillez corriger ou donner des explications au QG. Peu probable! HOULEY SALL  ne sait ni lire, ni écrire, ni comprendre dans aucune des langues  (s02q01,s02q02,s02q03). Veuillez corriger ou donner des explications au QG. </w:t>
        <w:br/>
        <w:t xml:space="preserve">- Peu probable! KADIA BA  n'arrive pas  à comprendre un petit texte lu dans une langue locale (s02q03). Veuillez corriger ou donner des explications au QG. Peu probable! KADIA BA  ne sait ni lire, ni écrire, ni comprendre dans aucune des langues  (s02q01,s02q02,s02q03). Veuillez corriger ou donner des explications au QG. </w:t>
        <w:br/>
        <w:t xml:space="preserve">- Peu probable! MAISSOUR PATHE BA  n'arrive pas  à comprendre un petit texte lu dans une langue locale (s02q03). Veuillez corriger ou donner des explications au QG. Peu probable! MAISSOUR PATHE BA  ne sait ni lire, ni écrire, ni comprendre dans aucune des langues  (s02q01,s02q02,s02q03). Veuillez corriger ou donner des explications au QG. </w:t>
        <w:br/>
        <w:t xml:space="preserve">- Peu probable! MAMADOU SAMBA BA  n'arrive pas  à comprendre un petit texte lu dans une langue locale (s02q03). Veuillez corriger ou donner des explications au QG. Peu probable! MAMADOU SAMBA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xml:space="preserve">- Peu probable! ROUGUI DEH  n'arrive pas  à comprendre un petit texte lu dans une langue locale (s02q03). Veuillez corriger ou donner des explications au QG. Peu probable! ROUGUI DEH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DIEYNABA ABDOULE SALL a eu est ASHMES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BA n'a pas cherché du travail au cours des 30 derniers jours est apprant l coan et semble exister dans les modalités, prière de prendre attache avec le QG pour plus d'explication afin de la classer bien. </w:t>
        <w:br/>
        <w:t xml:space="preserve">-  La  raison principale que ALPHA BA n'a pas cherché du travail au cours des 30 derniers jours est apprant le corant et semble exister dans les modalités, prière de prendre attache avec le QG pour plus d'explication afin de la classer bien. </w:t>
        <w:br/>
        <w:t>-  La  raison principale que SAMBA BA n'a pas cherché du travail au cours des 30 derniers jours est apprant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Attention ! Le prix unitaire d'achat (2500 Fcfa) de Capitaine frais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98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Le noms de l'entreprise service de transport (charette)1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arachides selon les mesures GPS est de 600.08 hectare qui semble élevé ou faible, prière de corriger. </w:t>
        <w:br/>
        <w:t xml:space="preserve">- La superficie de la parcelle parcelle de arachides selon les mesures GPS est de 9241.32 hectare qui semble élevé ou faible, prière de corriger. </w:t>
        <w:br/>
        <w:t>- La superficie de la parcelle parcelle de arachides selon les mesures GPS est de 996.11 hectare qui semble élevé ou faible, prière de corriger.</w:t>
      </w:r>
    </w:p>
    <w:p>
      <w:r>
        <w:rPr>
          <w:b/>
          <w:color w:val="4672C4"/>
          <w:sz w:val="22"/>
        </w:rPr>
        <w:t>&gt;&gt; Section17 - Elevage</w:t>
      </w:r>
    </w:p>
    <w:p>
      <w:pPr>
        <w:ind w:left="283"/>
      </w:pPr>
      <w:r>
        <w:rPr>
          <w:sz w:val="20"/>
        </w:rPr>
        <w:t xml:space="preserve">- Avertissement! Le prix unitaire (1000 Fcfa) d'un Pintades est trop petit ou élevé. Veuillez confirmer ces informations avec le QG ou apporter les corrections nécessaires. </w:t>
        <w:br/>
        <w:t xml:space="preserve">- Avertissement!! Le montant dépensé (600) est trop faible  pour le soins au cours des 12 derniers mois. Merci de confirmer ces informations auprès du QG ou d'apporter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Autre (à préciser)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14-89-39-89</w:t>
            </w:r>
          </w:p>
        </w:tc>
        <w:tc>
          <w:tcPr>
            <w:tcW w:type="dxa" w:w="1662"/>
          </w:tcPr>
          <w:p>
            <w:r>
              <w:rPr>
                <w:sz w:val="14"/>
              </w:rPr>
              <w:t>c2fc7492270b4fcf9a146d21ae17a227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SAMBA DEME</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(9000 Fcfa) dépensé ou reçu en cadeau pour les recharges internet ou de forfaits de données mobiles(hors appels vocaux), aucours des 30 derniers jours de  OUSMANE ADAMA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SAMBA DEME  n'arrive pas  à comprendre un petit texte lu dans une langue locale (s02q03). Veuillez corriger ou donner des explications au QG. </w:t>
        <w:br/>
        <w:t xml:space="preserve">- Peu probable! ADBOUL ADAMA DEME  n'arrive pas  à comprendre un petit texte lu dans une langue locale (s02q03). Veuillez corriger ou donner des explications au QG. Peu probable! ADBOUL ADAMA DEME  ne sait ni lire, ni écrire, ni comprendre dans aucune des langues  (s02q01,s02q02,s02q03). Veuillez corriger ou donner des explications au QG. </w:t>
        <w:b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KHADIDJA ADAMA DEME  n'arrive pas  à comprendre un petit texte lu dans une langue locale (s02q03). Veuillez corriger ou donner des explications au QG. Incohérence!! KHADIDJA ADAMA DEME fréquente l'école  mais ne paie ni la scolarité ni la cotisation, prière de corriger ou fournir une explication à cela. </w:t>
        <w:br/>
        <w:t xml:space="preserve">- Peu probable! KHOULEY ADAMA DEME  n'arrive pas  à comprendre un petit texte lu dans une langue locale (s02q03). Veuillez corriger ou donner des explications au QG. La raison principale que KHOULEY ADAMA DEME n'a pas été à l'école entre 2024/2025 est faute de moyen et semble exister dans les modalités, prière de prendre attache avec le QG pour plus d'explication afin de la classer bien. </w:t>
        <w:br/>
        <w:t xml:space="preserve">- Peu probable! MOUHAMADOU ADAMA DEME  n'arrive pas  à comprendre un petit texte lu dans une langue locale (s02q03). Veuillez corriger ou donner des explications au QG. La raison principale que MOUHAMADOU ADAMA DEME n'a pas été à l'école entre 2024/2025 est faute de moyen et semble exister dans les modalités, prière de prendre attache avec le QG pour plus d'explication afin de la classer bien. </w:t>
        <w:br/>
        <w:t xml:space="preserve">- Peu probable! OUMAR ADAMA DEME  n'arrive pas  à comprendre un petit texte lu dans une langue locale (s02q03). Veuillez corriger ou donner des explications au QG. Incohérence!! OUMAR ADAMA DEME fréquente l'école  mais ne paie ni la scolarité ni la cotisation, prière de corriger ou fournir une explication à cela. </w:t>
        <w:br/>
        <w:t xml:space="preserve">- Peu probable! OUSMANE ADAMA DEME  n'arrive pas  à comprendre un petit texte lu dans une langue locale (s02q03). Veuillez corriger ou donner des explications au QG. Incohérence!! Le niveau d'études le plus élevé atteint par OUSMANE ADAMA DEME est Secondaire Technique et Professionnel et le diplôme le plus elevé obtenu par OUSMANE ADAMA DEME est CEP. </w:t>
        <w:br/>
        <w:t>- Peu probable! SEYDINA ALIOU DEME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OUSMANE ADAMA DEME n'a pas cherché du travail au cours des 30 derniers jours est il est absant aussi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MOUHAMADOU ADAMA DEME n'a consacré aucune heure pour les travaux cités en s04q01, s04q02, s04q03, s04q04, s04q05, s04q06, s04q07 et s04q08.Prière de regarder pour corriger ou confirmer avec le QG.  La  raison principale que MOUHAMADOU ADAMA DEME n'a pas cherché du travail au cours des 30 derniers jours est il est absant il n’est pas a la maison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AMY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(100 Fcfa) de Tamarin noir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Avertissement!!!Le ménage a consommé 49 Cuillère de Petit de Beurre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 Attention ! Le prix unitaire d'achat (84.375 Fcfa) de Pain traditionnel (Baguette) en miche (Petit) est relativement faible par rapport aux autres prix observés dans cette zone. Prière de corriger ou de confirmer avec le QG. Incohérence!! Dans ce ménage, chaque individus consomme par jour 10.83571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le voisin et semble exister dans les modalités, prière de prendre attache avec le QG pour plus d'explication afin de la classer bien. </w:t>
        <w:br/>
        <w:t>-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a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SAMBA DEME n'est pas renseigné, prière de renseigner.</w:t>
      </w:r>
    </w:p>
    <w:p>
      <w:r>
        <w:rPr>
          <w:b/>
          <w:color w:val="4672C4"/>
          <w:sz w:val="22"/>
        </w:rPr>
        <w:t>&gt;&gt; Section19 - Equipements agricoles</w:t>
      </w:r>
    </w:p>
    <w:p>
      <w:pPr>
        <w:ind w:left="283"/>
      </w:pPr>
      <w:r>
        <w:rPr>
          <w:sz w:val="20"/>
        </w:rP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66-69-41-59</w:t>
            </w:r>
          </w:p>
        </w:tc>
        <w:tc>
          <w:tcPr>
            <w:tcW w:type="dxa" w:w="1662"/>
          </w:tcPr>
          <w:p>
            <w:r>
              <w:rPr>
                <w:sz w:val="14"/>
              </w:rPr>
              <w:t>c7d022357ab245caa782d02b402f3e84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KARIME NDIAYE</w:t>
            </w:r>
          </w:p>
        </w:tc>
        <w:tc>
          <w:tcPr>
            <w:tcW w:type="dxa" w:w="3324"/>
          </w:tcPr>
          <w:p>
            <w:r>
              <w:rPr>
                <w:sz w:val="18"/>
              </w:rPr>
              <w:t>N/A</w:t>
            </w:r>
          </w:p>
        </w:tc>
        <w:tc>
          <w:tcPr>
            <w:tcW w:type="dxa" w:w="3324"/>
          </w:tcPr>
          <w:p>
            <w:r/>
            <w:hyperlink r:id="rId14">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Hanne  manquent, s'il vous plait pouvez-vous fournir d'effort pour avoir ces informations. </w:t>
        <w:br/>
        <w:t xml:space="preserve">- Les informations sur l'acte de naissance (ni Jours, ni mois et ni années) de  Alimata Ndiaye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Abdoul Karime Ndiaye  n'arrive pas  à comprendre un petit texte lu dans une langue locale (s02q03). Veuillez corriger ou donner des explications au QG. Peu probable! Abdoul Karime Ndiaye  ne sait ni lire, ni écrire, ni comprendre dans aucune des langues  (s02q01,s02q02,s02q03). Veuillez corriger ou donner des explications au QG. </w:t>
        <w:br/>
        <w:t xml:space="preserve">- Peu probable! Adama Hanne  n'arrive pas  à comprendre un petit texte lu dans une langue locale (s02q03). Veuillez corriger ou donner des explications au QG. Peu probable! Adama Hanne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Apsatou Ndiaye  n'arrive pas  à comprendre un petit texte lu dans une langue locale (s02q03). Veuillez corriger ou donner des explications au QG. Peu probable! Apsatou Ndiaye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Peu plausible Coumba Diallo fréquente au minimum le fondamental 1 mais ne sait ni lire ni comprendre la langue française, prière de corriger ou de confirmer avec le QG merci. Avertissement!! Coumba Diallo fréquente au minimum la troisième année de fondamental 1 mais ne sait pas écrire, prière de corriger ou confirmer avec le QG. </w:t>
        <w:br/>
        <w:t xml:space="preserve">- Peu probable! Diary Hanne  n'arrive pas  à comprendre un petit texte lu dans une langue locale (s02q03). Veuillez corriger ou donner des explications au QG. Peu probable! Diary Hanne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Peu probable! Oumou Abdoul Ndiaye  n'arrive pas  à comprendre un petit texte lu dans une langue locale (s02q03). Veuillez corriger ou donner des explications au QG. Peu probable! Oumou Abdoul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Hawa Ba semble être faible ou élevé(s03q27), veuillez confirmer ou corriger avec le QG. Le montant(0 FCFA) des dépenses liées à l'accouchement de Hawa Ba ne doit pas être nul 0FCFA, prière de corriger.</w:t>
      </w:r>
    </w:p>
    <w:p>
      <w:r>
        <w:rPr>
          <w:b/>
          <w:color w:val="4672C4"/>
          <w:sz w:val="22"/>
        </w:rPr>
        <w:t>&gt;&gt; Section4b - Emploi - Activite principale</w:t>
      </w:r>
    </w:p>
    <w:p>
      <w:pPr>
        <w:ind w:left="283"/>
      </w:pPr>
      <w:r>
        <w:rPr>
          <w:sz w:val="20"/>
        </w:rPr>
        <w:t>- Nombre de mois exercé par Oumou Abdoul Ndiaye dans l'emploi au cours des 12 derniers mois semble faible, veuillez corriger s'il vous plait ou comfirmer avec le QG. Attention ! Le nombre de jours que Oumou Abdoul Ndiaye a travaillés par mois semble être inférieur à 15. Veuillez, s'il vous plaît, confirmer cette information. Attention! le nombre d'heure que Oumou Abdoul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Ail en Sachets (Tres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ménage évacue excréments dans Trou direct et semble exister dans les modalités, prière de prendre attache avec le QG pour plus d'explication afin de la classer bien.  Le moyen que le ménage utilise pour se débarrasser des excréments hors de la concession est Le ménage ne vide pas les toilettes une fois plaine il creuse au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KARIME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04-20-00-93</w:t>
            </w:r>
          </w:p>
        </w:tc>
        <w:tc>
          <w:tcPr>
            <w:tcW w:type="dxa" w:w="1662"/>
          </w:tcPr>
          <w:p>
            <w:r>
              <w:rPr>
                <w:sz w:val="14"/>
              </w:rPr>
              <w:t>8c0b27eaea0a400c80e7bd0a75b68755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ALY ABDOUL BARRY</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OUSMANE ALY ABDOUl BARRY est venu vivre dans cette localité est envoyer par sa famille pour apprendre le coran et semble exister dans les modalités, prière de prendre attache avec le QG pour plus d'explication afin de la classer bien. Attention ! Le montant (8500 Fcfa) dépensé ou reçu en cadeau pour les recharges internet ou de forfaits de données mobiles(hors appels vocaux), aucours des 30 derniers jours de  OUSMANE ALY ABDOUl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YORO DIALLO  n'arrive pas  à comprendre un petit texte lu dans une langue locale (s02q03). Veuillez corriger ou donner des explications au QG. Peu probable! COUMBA YORO DIALLO  ne sait ni lire, ni écrire, ni comprendre dans aucune des langues  (s02q01,s02q02,s02q03). Veuillez corriger ou donner des explications au QG. </w:t>
        <w:br/>
        <w:t xml:space="preserve">- Peu probable! DIEYNABA OUSMANE BARRY  n'arrive pas  à comprendre un petit texte lu dans une langue locale (s02q03). Veuillez corriger ou donner des explications au QG. Peu probable! DIEYNABA OUSMANE BARRY  ne sait ni lire, ni écrire, ni comprendre dans aucune des langues  (s02q01,s02q02,s02q03). Veuillez corriger ou donner des explications au QG. </w:t>
        <w:br/>
        <w:t xml:space="preserve">- Peu probable! DOGAL ALY BARRY  n'arrive pas  à comprendre un petit texte lu dans une langue locale (s02q03). Veuillez corriger ou donner des explications au QG. Peu probable! DOGAL ALY BARRY  ne sait ni lire, ni écrire, ni comprendre dans aucune des langues  (s02q01,s02q02,s02q03). Veuillez corriger ou donner des explications au QG. </w:t>
        <w:br/>
        <w:t xml:space="preserve">- Peu probable! FATY MAMADOU DEH  n'arrive pas  à comprendre un petit texte lu dans une langue locale (s02q03). Veuillez corriger ou donner des explications au QG. Peu probable! FATY MAMADOU DEH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OUSMANE ALY ABDOUl BARRY  n'arrive pas  à comprendre un petit texte lu dans une langue locale (s02q03). Veuillez corriger ou donner des explications au QG. Peu probable! OUSMANE ALY ABDOUl BARRY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OUSMANE ALY ABDOUl BARRY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FATY MAMADOU DEH n'a consacré aucune heure pour aucun des travaux du ménage, prière de regarder les réponses prises dans les questions (s04q01 s04q02 s04q03 s04q04 s04q05 s04q06 s04q07 s04q08).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SAMBA SOW enquêté dans l'emploi principale n'a pas declaré son salaire prière de fournir plus d'effort pour lui demander son salire, vous pouvez utiliser des stratégies pour faire une estimation ou demander des conseils au QG. Avertissement!!! SAMBA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OUSMANE ALY ABDOUl BARRY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Attention ! Le prix unitaire d'achat (75 Fcfa) de Pain traditionnel (Baguette) en miche (Moyen) est relativement faible par rapport aux autres prix observés dans cette zone. Prière de corriger ou de confirmer avec le QG. Incohérence!! Dans ce ménage, chaque individus consomme par jour 16.41696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enseigne le coran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sorgho et gombo selon les mesures GPS est de 1 hectare et celle donnée par l'exploitant est de 1 qui sont identique, comment cela pourrait-il se faire prière de corriger. Le document légal (titre, acte, certificat etc. ) qui affirme votre possession de la parcelle parcelle sorgho et gombo est  et semble exister dans les modalités, prière de prendre attache avec le QG pour plus d'explication afin de la classer bien. </w:t>
        <w:br/>
        <w:t xml:space="preserve">-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La superficie de la parcelle parcelle sorgho et gombo selon les mesures GPS est de 357.46 hectare qui semble élevé ou faible, prière de corriger. Le document légal (titre, acte, certificat etc. ) qui affirme votre possession de la parcelle parcelle sorgho et gombo est  et semble exister dans les modalités, prière de prendre attache avec le QG pour plus d'explication afin de la classer bien. </w:t>
        <w:br/>
        <w:t>-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Le salaire total payé de toutes catégories confondues par le ménage OUSMANE ALY ABDOUL BARRY pour la main-d'oeuvre non-familiale sur la parcelle parcelle sorgho et gombo au cours de la campagne pour la période des récoltes est de 0 qui semble élevé ou faible. Merci de corriger. La superficie de la parcelle parcelle sorgho et gombo selon les mesures GPS est de 513.13 hectare qui semble élevé ou faible, prière de corriger.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69-00-35-29</w:t>
            </w:r>
          </w:p>
        </w:tc>
        <w:tc>
          <w:tcPr>
            <w:tcW w:type="dxa" w:w="1662"/>
          </w:tcPr>
          <w:p>
            <w:r>
              <w:rPr>
                <w:sz w:val="14"/>
              </w:rPr>
              <w:t>0309e2fef98e4afab245b8b0b506c55e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AMADOU DEH</w:t>
            </w:r>
          </w:p>
        </w:tc>
        <w:tc>
          <w:tcPr>
            <w:tcW w:type="dxa" w:w="3324"/>
          </w:tcPr>
          <w:p>
            <w:r>
              <w:rPr>
                <w:sz w:val="18"/>
              </w:rPr>
              <w:t>N/A</w:t>
            </w:r>
          </w:p>
        </w:tc>
        <w:tc>
          <w:tcPr>
            <w:tcW w:type="dxa" w:w="3324"/>
          </w:tcPr>
          <w:p>
            <w:r/>
            <w:hyperlink r:id="rId15">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farmata  deh est relativement élevé par rapport aux autres montants depansés observés dans cette zone. Prière de corriger ou de confirmer avec le QG. </w:t>
        <w:br/>
        <w:t xml:space="preserve">- Attention ! Vous avez déclaré en s01q00 que le répondant est la personne elle-même, or aissata deh est trop jeune (9 ans) pour fournir des informations correctes. Prière de refaire la section 1 pour aissata deh en demandant à un adulte de répondre aux questions à sa place. </w:t>
        <w:br/>
        <w:t xml:space="preserve">- Attention ! Vous avez déclaré en s01q00 que le répondant est la personne elle-même, or dieynaba  deh est trop jeune (8 ans) pour fournir des informations correctes. Prière de refaire la section 1 pour dieynaba  deh en demandant à un adulte de répondre aux questions à sa place. </w:t>
        <w:br/>
        <w:t xml:space="preserve">- Incoherence! coumba deh dispose d'un téléphone portable à s01q39, donc la raison évoquée ne peut pas être (ne dispose pas d'appareil). </w:t>
        <w:br/>
        <w:t xml:space="preserve">- Incoherence! dieynaba deh dispose d'un téléphone portable à s01q39, donc la raison évoquée ne peut pas être (ne dispose pas d'appareil). </w:t>
        <w:br/>
        <w:t xml:space="preserve">- Incoherence! samba amadou deh dispose d'un téléphone portable à s01q39, donc la raison évoquée ne peut pas être (ne dispose pas d'appareil). </w:t>
        <w:br/>
        <w:t xml:space="preserve">- Les informations sur l'acte de naissance (ni Jours, ni mois et ni années) de  aissata2 deh  manquent, s'il vous plait pouvez-vous fournir d'effort pour avoir ces informations. </w:t>
        <w:br/>
        <w:t xml:space="preserve">- Les informations sur l'acte de naissance (ni Jours, ni mois et ni années) de  faty deh  manquent, s'il vous plait pouvez-vous fournir d'effort pour avoir ces informations. </w:t>
        <w:br/>
        <w:t>- Les informations sur l'acte de naissance (ni Jours, ni mois et ni années) de  ousmane deh  manquent, s'il vous plait pouvez-vous fournir d'effort pour avoir ces informations.</w:t>
      </w:r>
    </w:p>
    <w:p>
      <w:r>
        <w:rPr>
          <w:b/>
          <w:color w:val="4672C4"/>
          <w:sz w:val="22"/>
        </w:rPr>
        <w:t>&gt;&gt; Section2 - Education</w:t>
      </w:r>
    </w:p>
    <w:p>
      <w:pPr>
        <w:ind w:left="283"/>
      </w:pPr>
      <w:r>
        <w:rPr>
          <w:sz w:val="20"/>
        </w:rPr>
        <w:t xml:space="preserve">- Peu probable! abdourah deh  n'arrive pas  à comprendre un petit texte lu dans une langue locale (s02q03). Veuillez corriger ou donner des explications au QG. Peu probable! abdourah deh  ne sait ni lire, ni écrire, ni comprendre dans aucune des langues  (s02q01,s02q02,s02q03). Veuillez corriger ou donner des explications au QG. </w:t>
        <w:br/>
        <w:t xml:space="preserve">- Peu probable! abdourahmane deh  n'arrive pas  à comprendre un petit texte lu dans une langue locale (s02q03). Veuillez corriger ou donner des explications au QG. Peu probable! abdourahmane deh  ne sait ni lire, ni écrire, ni comprendre dans aucune des langues  (s02q01,s02q02,s02q03). Veuillez corriger ou donner des explications au QG. </w:t>
        <w:br/>
        <w:t xml:space="preserve">- Peu probable! adama deh  n'arrive pas  à comprendre un petit texte lu dans une langue locale (s02q03). Veuillez corriger ou donner des explications au QG. Peu probable! adama deh  ne sait ni lire, ni écrire, ni comprendre dans aucune des langues  (s02q01,s02q02,s02q03). Veuillez corriger ou donner des explications au QG. </w:t>
        <w:b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Peu plausible aissata deh fréquente au minimum le fondamental 1 mais ne sait ni lire ni comprendre la langue française, prière de corriger ou de confirmer avec le QG merci. Avertissement!! aissata deh fréquente au minimum la troisième année de fondamental 1 mais ne sait pas écrire, prière de corriger ou confirmer avec le QG. </w:t>
        <w:br/>
        <w:t xml:space="preserve">- Peu probable! aissata2 deh  n'arrive pas  à comprendre un petit texte lu dans une langue locale (s02q03). Veuillez corriger ou donner des explications au QG. Peu probable! aissata2 deh  ne sait ni lire, ni écrire, ni comprendre dans aucune des langues  (s02q01,s02q02,s02q03). Veuillez corriger ou donner des explications au QG. </w:t>
        <w:br/>
        <w:t xml:space="preserve">- Peu probable! amadou deh  n'arrive pas  à comprendre un petit texte lu dans une langue locale (s02q03). Veuillez corriger ou donner des explications au QG. Peu probable! amadou deh  ne sait ni lire, ni écrire, ni comprendre dans aucune des langues  (s02q01,s02q02,s02q03). Veuillez corriger ou donner des explications au QG. </w:t>
        <w:br/>
        <w:t xml:space="preserve">- Peu probable! coumba deh  n'arrive pas  à comprendre un petit texte lu dans une langue locale (s02q03). Veuillez corriger ou donner des explications au QG. Peu probable! coumba deh  ne sait ni lire, ni écrire, ni comprendre dans aucune des langues  (s02q01,s02q02,s02q03). Veuillez corriger ou donner des explications au QG.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Peu plausible dieynaba  deh fréquente au minimum le fondamental 1 mais ne sait ni lire ni comprendre la langue française, prière de corriger ou de confirmer avec le QG merci.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w:t>
        <w:br/>
        <w:t xml:space="preserve">- Peu probable! farmata  deh  n'arrive pas  à comprendre un petit texte lu dans une langue locale (s02q03). Veuillez corriger ou donner des explications au QG. </w:t>
        <w:br/>
        <w:t xml:space="preserve">- Peu probable! faty deh  n'arrive pas  à comprendre un petit texte lu dans une langue locale (s02q03). Veuillez corriger ou donner des explications au QG. Peu probable! faty deh  ne sait ni lire, ni écrire, ni comprendre dans aucune des langues  (s02q01,s02q02,s02q03). Veuillez corriger ou donner des explications au QG. </w:t>
        <w:br/>
        <w:t xml:space="preserve">- Peu probable! mariame deh  n'arrive pas  à comprendre un petit texte lu dans une langue locale (s02q03). Veuillez corriger ou donner des explications au QG. Peu probable! mariame deh  ne sait ni lire, ni écrire, ni comprendre dans aucune des langues  (s02q01,s02q02,s02q03). Veuillez corriger ou donner des explications au QG. </w:t>
        <w:br/>
        <w:t xml:space="preserve">- Peu probable! ousmane deh  n'arrive pas  à comprendre un petit texte lu dans une langue locale (s02q03). Veuillez corriger ou donner des explications au QG. Le montant des autres depenses pour l'année scolaire de ousmane deh est faible ou élevé. veuillez, s'il vous plait, confirmer ces informations avec le QG ou apporter les corrections nécessaires. </w:t>
        <w:br/>
        <w:t>- Peu probable! samba amadou deh  n'arrive pas  à comprendre un petit texte lu dans une langue locale (s02q03). Veuillez corriger ou donner des explications au QG. Peu probable! samba amadou deh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montant(452000 FCFA) des dépenses pour la dernière hospitalisation de dieynaba deh semble être faible ou élevé(s03q27), veuillez confirmer ou corriger avec le QG. Le montant(30000 FCFA) des dépenses pour chaque visite prénatale de dieynaba deh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deh n'a consacré aucune heure pour les travaux cités en s04q01, s04q02, s04q03, s04q04, s04q05, s04q06, s04q07 et s04q08.Prière de regarder pour corriger ou confirmer avec le QG.  La  raison principale que abdourahmane deh n'a pas cherché du travail au cours des 30 derniers jours est impossible pour lui de  communiquer il est muet et semble exister dans les modalités, prière de prendre attache avec le QG pour plus d'explication afin de la classer bien. </w:t>
        <w:br/>
        <w:t>- Avertissement! coumba deh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Avertissement!!! Le ménage a consommé 44 Morceau (Portion) Moyen de Poisson de mer séché (yayeboye), cette quantité semble anormale pour une consommation des 7 derniers jours.Prière de corriger ou de confirmer avec le QG. Avertissement!!!Le ménage a consommé 112 Cuillère de Petit de Café en poudre soluble  ce qui semble incoherent pour une consommation aucours des 7 derniers jours, prière de verifier et corriger. Avertissement!!!Le ménage a consommé 112 Cuillère de Tres petit de Beurre  ce qui semble incoherent pour une consommation aucours des 7 derniers jours, prière de verifier et corriger. Avertissement!!!Le ménage a consommé 119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voisine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amadou deh a comme taille 16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Samba amadou deh n'est pas renseigné, prière de renseigner.</w:t>
      </w:r>
    </w:p>
    <w:p>
      <w:r>
        <w:rPr>
          <w:b/>
          <w:color w:val="4672C4"/>
          <w:sz w:val="22"/>
        </w:rPr>
        <w:t>&gt;&gt; Section17 - Elevage</w:t>
      </w:r>
    </w:p>
    <w:p>
      <w:pPr>
        <w:ind w:left="283"/>
      </w:pPr>
      <w:r>
        <w:rPr>
          <w:sz w:val="20"/>
        </w:rPr>
        <w:t>- Avertissement! Le prix unitaire (11666.67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70-63-38-86</w:t>
            </w:r>
          </w:p>
        </w:tc>
        <w:tc>
          <w:tcPr>
            <w:tcW w:type="dxa" w:w="1662"/>
          </w:tcPr>
          <w:p>
            <w:r>
              <w:rPr>
                <w:sz w:val="14"/>
              </w:rPr>
              <w:t>71025a0e1e7f431a866c79fcd8f965d8</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HADJIA NDIAYE</w:t>
            </w:r>
          </w:p>
        </w:tc>
        <w:tc>
          <w:tcPr>
            <w:tcW w:type="dxa" w:w="3324"/>
          </w:tcPr>
          <w:p>
            <w:r>
              <w:rPr>
                <w:sz w:val="18"/>
              </w:rPr>
              <w:t>N/A</w:t>
            </w:r>
          </w:p>
        </w:tc>
        <w:tc>
          <w:tcPr>
            <w:tcW w:type="dxa" w:w="3324"/>
          </w:tcPr>
          <w:p>
            <w:r/>
            <w:hyperlink r:id="rId16">
              <w:r>
                <w:rPr>
                  <w:color w:val="0563C1"/>
                  <w:u w:val="single"/>
                </w:rPr>
                <w:t>WALEL</w:t>
              </w:r>
            </w:hyperlink>
          </w:p>
        </w:tc>
      </w:tr>
    </w:tbl>
    <w:p/>
    <w:p>
      <w:r>
        <w:rPr>
          <w:b/>
          <w:color w:val="4672C4"/>
          <w:sz w:val="22"/>
        </w:rPr>
        <w:t>&gt;&gt; Section1 - Caracteristiques des membres</w:t>
      </w:r>
    </w:p>
    <w:p>
      <w:pPr>
        <w:ind w:left="283"/>
      </w:pPr>
      <w:r>
        <w:rPr>
          <w:sz w:val="20"/>
        </w:rPr>
        <w:t xml:space="preserve">- Incoherence! hadja ndiaye dispose d'un téléphone portable à s01q39, donc la raison évoquée ne peut pas être (ne dispose pas d'appareil). </w:t>
        <w:br/>
        <w:t xml:space="preserve">- Les informations sur l'acte de naissance (ni Jours, ni mois et ni années) de  abdourahmane ndiaye  manquent, s'il vous plait pouvez-vous fournir d'effort pour avoir ces informations. </w:t>
        <w:br/>
        <w:t xml:space="preserve">- Les informations sur l'acte de naissance (ni Jours, ni mois et ni années) de  abou ndiaye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momodou ndiaye  manquent, s'il vous plait pouvez-vous fournir d'effort pour avoir ces informations. Attention ! Le montant (7000 Fcfa) dépensé ou reçu en cadeau pour les cartes prépayées, les transferts de crédit et les abonnements de  momodou ndiaye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momodou ndiaye est relativement élevé par rapport aux autres montants depansés observés dans cette zone. Prière de corriger ou de confirmer avec le QG. </w:t>
        <w:br/>
        <w:t>- Les informations sur l'acte de naissance (ni Jours, ni mois et ni années) de  thierno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w:t>
        <w:br/>
        <w:t xml:space="preserve">- Peu probable! hadja ndiaye  n'arrive pas  à comprendre un petit texte lu dans une langue locale (s02q03). Veuillez corriger ou donner des explications au QG. Peu probable! hadja ndiaye  ne sait ni lire, ni écrire, ni comprendre dans aucune des langues  (s02q01,s02q02,s02q03). Veuillez corriger ou donner des explications au QG. </w:t>
        <w:br/>
        <w:t>- Peu probable! momodou ndiaye  n'arrive pas  à comprendre un petit texte lu dans une langue locale (s02q03). Veuillez corriger ou donner des explications au QG. Peu probable! momodou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momodou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Café en poudre soluble en Boite (Autre que la boite/pot de tomate) (Petit)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140 Pièce de Petit de Sucre en morceaux  ce qui semble incoherent pour une consommation aucours des 7 derniers jours, prière de verifier et corriger. Avertissement!!! Le ménage a consommé 140 Pièce Petit de Sucre en morceaux, cette quantité semble anormale pour une consommation des 7 derniers jours.Prière de corriger ou de confirmer avec le QG. Avertissement!!!Le ménage a consommé 63 Cuillère de Tres petit de Mayonnaise  ce qui semble incoherent pour une consommation aucours des 7 derniers jours, prière de verifier et corriger. Avertissement!!! Le ménage a consommé 63 Cuillère Tres petit de Mayonnaise, cette quantité semble anormale pour une consommation des 7 derniers jours.Prière de corriger ou de confirmer avec le QG. Incohérence!! Dans ce ménage, chaque individus consomme par jour 22.46428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tailleur confection de vetement est élevé ou faible. Prière de confirmer cette information avec le QG ou de corriger.</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selon les mesures GPS est de 319.42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47-00-87-82</w:t>
            </w:r>
          </w:p>
        </w:tc>
        <w:tc>
          <w:tcPr>
            <w:tcW w:type="dxa" w:w="1662"/>
          </w:tcPr>
          <w:p>
            <w:r>
              <w:rPr>
                <w:sz w:val="14"/>
              </w:rPr>
              <w:t>cba64535290741039d73d240d822521f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 SY</w:t>
            </w:r>
          </w:p>
        </w:tc>
        <w:tc>
          <w:tcPr>
            <w:tcW w:type="dxa" w:w="3324"/>
          </w:tcPr>
          <w:p>
            <w:r>
              <w:rPr>
                <w:sz w:val="18"/>
              </w:rPr>
              <w:t>N/A</w:t>
            </w:r>
          </w:p>
        </w:tc>
        <w:tc>
          <w:tcPr>
            <w:tcW w:type="dxa" w:w="3324"/>
          </w:tcPr>
          <w:p>
            <w:r/>
            <w:hyperlink r:id="rId17">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Sala sy dispose d'un téléphone portable à s01q39, donc la raison évoquée ne peut pas être (ne dispose pas d'appareil). </w:t>
        <w:br/>
        <w:t>- Les informations sur l'acte de naissance (ni Jours, ni mois et ni années) de  Faty Mamoudou Diallo  manquent, s'il vous plait pouvez-vous fournir d'effort pour avoir ces informations.</w:t>
      </w:r>
    </w:p>
    <w:p>
      <w:r>
        <w:rPr>
          <w:b/>
          <w:color w:val="4672C4"/>
          <w:sz w:val="22"/>
        </w:rPr>
        <w:t>&gt;&gt; Section2 - Education</w:t>
      </w:r>
    </w:p>
    <w:p>
      <w:pPr>
        <w:ind w:left="283"/>
      </w:pPr>
      <w:r>
        <w:rPr>
          <w:sz w:val="20"/>
        </w:rPr>
        <w:t xml:space="preserve">- Peu probable! Aissata Alassane Diallo  n'arrive pas  à comprendre un petit texte lu dans une langue locale (s02q03). Veuillez corriger ou donner des explications au QG. Peu probable! Aissata Alassane Diallo  ne sait ni lire, ni écrire, ni comprendre dans aucune des langues  (s02q01,s02q02,s02q03). Veuillez corriger ou donner des explications au QG. </w:t>
        <w:br/>
        <w:t xml:space="preserve">- Peu probable! Alassane Demba Diallo  n'arrive pas  à comprendre un petit texte lu dans une langue locale (s02q03). Veuillez corriger ou donner des explications au QG. Peu probable! Alassane Demba Diallo  ne sait ni lire, ni écrire, ni comprendre dans aucune des langues  (s02q01,s02q02,s02q03). Veuillez corriger ou donner des explications au QG. </w:t>
        <w:br/>
        <w:t xml:space="preserve">- Peu probable! Amadou Alassane Diallo  n'arrive pas  à comprendre un petit texte lu dans une langue locale (s02q03). Veuillez corriger ou donner des explications au QG. Peu probable! Amadou Alassane Diallo  ne sait ni lire, ni écrire, ni comprendre dans aucune des langues  (s02q01,s02q02,s02q03). Veuillez corriger ou donner des explications au QG. </w:t>
        <w:br/>
        <w:t xml:space="preserve">- Peu probable! Demba saidou Diallo  n'arrive pas  à comprendre un petit texte lu dans une langue locale (s02q03). Veuillez corriger ou donner des explications au QG. Peu probable! Demba saidou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La raison principale que Faty Mamoudou Diallo n'a pas fait des études dans une école formelle est Abandonné et semble exister dans les modalités, prière de prendre attache avec le QG pour plus d'explication afin de la classer bien. </w:t>
        <w:br/>
        <w:t xml:space="preserve">- Peu probable! Haby Amadou konate  n'arrive pas  à comprendre un petit texte lu dans une langue locale (s02q03). Veuillez corriger ou donner des explications au QG. La raison principale que Haby Amadou konate n'a pas fait des études dans une école formelle est Abandonné et semble exister dans les modalités, prière de prendre attache avec le QG pour plus d'explication afin de la classer bien. </w:t>
        <w:br/>
        <w:t>- Peu probable! Sala sy  n'arrive pas  à comprendre un petit texte lu dans une langue locale (s02q03). Veuillez corriger ou donner des explications au QG. Peu probable! Sala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Faty Mamoudou Diallo dans l'emploi au cours des 12 derniers mois semble faible, veuillez corriger s'il vous plait ou comfirmer avec le QG. Attention ! Le nombre de jours que Faty Mamoudou Diallo a travaillés par mois semble être inférieur à 15. Veuillez, s'il vous plaît, confirmer cette information. Attention! le nombre d'heure que Faty Mamoudou Diallo a travaillé par jour semble être inferieur à 4, veuillez s'il vous plait confirmer cette information avec le QG. Avertissement!! Le montant de Faty Mamoudou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le nombre d'heure que Demba saidou Diallo a travaillé par jour semble faible, veuillez s'il vous plait confirmer cette information avec le QG. Avertissement!! Le montant de Demba saidou Diallo semble trop faible pour un revenu net gagné par an. Veuillez, s'il vous plaît, confirmer cette information avec le QG ou la corriger. Avertissement!!! les informations de Demba saidou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(320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forêt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Bonbonne de gaz est inférieur aux prix de revente (22000)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sorgho selon les mesures GPS est de 1032.67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13-97-44-18</w:t>
            </w:r>
          </w:p>
        </w:tc>
        <w:tc>
          <w:tcPr>
            <w:tcW w:type="dxa" w:w="1662"/>
          </w:tcPr>
          <w:p>
            <w:r>
              <w:rPr>
                <w:sz w:val="14"/>
              </w:rPr>
              <w:t>3e08d9bbdf1f4ad9bd8fb7d3360b852e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AMADOU BARRY</w:t>
            </w:r>
          </w:p>
        </w:tc>
        <w:tc>
          <w:tcPr>
            <w:tcW w:type="dxa" w:w="3324"/>
          </w:tcPr>
          <w:p>
            <w:r>
              <w:rPr>
                <w:sz w:val="18"/>
              </w:rPr>
              <w:t>N/A</w:t>
            </w:r>
          </w:p>
        </w:tc>
        <w:tc>
          <w:tcPr>
            <w:tcW w:type="dxa" w:w="3324"/>
          </w:tcPr>
          <w:p>
            <w:r/>
            <w:hyperlink r:id="rId18">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barry  manquent, s'il vous plait pouvez-vous fournir d'effort pour avoir ces informations. Attention ! Vous avez déclaré en s01q00 que le répondant est la personne elle-même, or aminata barry est trop jeune (10 ans) pour fournir des informations correctes. Prière de refaire la section 1 pour aminata barry en demandant à un adulte de répondre aux questions à sa place. </w:t>
        <w:br/>
        <w:t xml:space="preserve">- Les informations sur l'acte de naissance (ni Jours, ni mois et ni années) de  coumba amadou barry  manquent, s'il vous plait pouvez-vous fournir d'effort pour avoir ces informations. Attention ! Le montant (8000 Fcfa) dépensé ou reçu en cadeau pour les recharges internet ou de forfaits de données mobiles(hors appels vocaux), aucours des 30 derniers jours de  coumba amadou barry est relativement élevé par rapport aux autres montants depansés observés dans cette zone. Prière de corriger ou de confirmer avec le QG.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marieme barry  manquent, s'il vous plait pouvez-vous fournir d'effort pour avoir ces informations. </w:t>
        <w:br/>
        <w:t xml:space="preserve">- Les informations sur l'acte de naissance (ni Jours, ni mois et ni années) de  ramata barry  manquent, s'il vous plait pouvez-vous fournir d'effort pour avoir ces informations. </w:t>
        <w:br/>
        <w:t>- Les informations sur l'acte de naissance (ni Jours, ni mois et ni années) de  sira barry  manquent, s'il vous plait pouvez-vous fournir d'effort pour avoir ces informations.</w:t>
      </w:r>
    </w:p>
    <w:p>
      <w:r>
        <w:rPr>
          <w:b/>
          <w:color w:val="4672C4"/>
          <w:sz w:val="22"/>
        </w:rPr>
        <w:t>&gt;&gt; Section2 - Education</w:t>
      </w:r>
    </w:p>
    <w:p>
      <w:pPr>
        <w:ind w:left="283"/>
      </w:pPr>
      <w:r>
        <w:rPr>
          <w:sz w:val="20"/>
        </w:rPr>
        <w:t xml:space="preserve">- Peu probable! abdoulaye amadou barry  n'arrive pas  à comprendre un petit texte lu dans une langue locale (s02q03). Veuillez corriger ou donner des explications au QG. Peu probable! abdoulaye amadou barry  ne sait ni lire, ni écrire, ni comprendre dans aucune des langues  (s02q01,s02q02,s02q03). Veuillez corriger ou donner des explications au QG. </w:t>
        <w:br/>
        <w:t xml:space="preserve">- Peu probable! aminata barry  n'arrive pas  à comprendre un petit texte lu dans une langue locale (s02q03). Veuillez corriger ou donner des explications au QG. Peu probable! aminata barry  ne sait ni lire, ni écrire, ni comprendre dans aucune des langues  (s02q01,s02q02,s02q03). Veuillez corriger ou donner des explications au QG. </w:t>
        <w:br/>
        <w:t xml:space="preserve">- Peu probable! coumba amadou barry  n'arrive pas  à comprendre un petit texte lu dans une langue locale (s02q03). Veuillez corriger ou donner des explications au QG. Peu probable! coumba amadou barry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Avertissement!! issa barry fréquente au minimum la troisième année de fondamental 1 mais ne sait pas écrire, prière de corriger ou confirmer avec le QG. Le montant des autres depenses pour l'année scolaire de issa barry est faible ou élevé. veuillez, s'il vous plait, confirmer ces informations avec le QG ou apporter les corrections nécessaires. Montant de bourse de issa barry à vérifier. </w:t>
        <w:br/>
        <w:t xml:space="preserve">- Peu probable! marieme barry  n'arrive pas  à comprendre un petit texte lu dans une langue locale (s02q03). Veuillez corriger ou donner des explications au QG. Peu probable! marieme barry  ne sait ni lire, ni écrire, ni comprendre dans aucune des langues  (s02q01,s02q02,s02q03). Veuillez corriger ou donner des explications au QG. Peu plausible marieme barry fréquente au minimum le fondamental 1 mais ne sait ni lire ni comprendre la langue française, prière de corriger ou de confirmer avec le QG merci. Le montant des autres depenses pour l'année scolaire de marieme barry est faible ou élevé. veuillez, s'il vous plait, confirmer ces informations avec le QG ou apporter les corrections nécessaires. </w:t>
        <w:br/>
        <w:t xml:space="preserve">- Peu probable! ramata barry  n'arrive pas  à comprendre un petit texte lu dans une langue locale (s02q03). Veuillez corriger ou donner des explications au QG. Peu probable! ramata barry  ne sait ni lire, ni écrire, ni comprendre dans aucune des langues  (s02q01,s02q02,s02q03). Veuillez corriger ou donner des explications au QG. </w:t>
        <w:br/>
        <w:t>- Peu probable! sira barry  n'arrive pas  à comprendre un petit texte lu dans une langue locale (s02q03). Veuillez corriger ou donner des explications au QG. Peu probable! sira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(500 Fcfa) de Poivre en Sachets (Petit)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prix unitaire (1750 Fcfa) de Thé en sachet (unité: Paquet) de taille Grand est très faible ou élevé. Prière de corriger ou de confirmer avec le QG. Avertissement!!!Le ménage a consommé 147 Pièce de Petit de Sucre en morceaux  ce qui semble incoherent pour une consommation aucours des 7 derniers jours, prière de verifier et corriger. Avertissement!!! Le ménage a consommé 147 Pièce Petit de Sucre en morceaux, cette quantité semble anormale pour une consommation des 7 derniers jours.Prière de corriger ou de confirmer avec le QG. Avertissement!!!Le ménage a consommé 49 Cuillère de Tres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 Incohérence!! Dans ce ménage, chaque individus consomme par jour 11.35612 Kg  de cereale; Prière de revoir les quantités prises de ces produits. Incohérence!! Dans ce ménage, chaque individus consomme par jour 11.35612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la gar  routiere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bois ramasser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ABDOULAYE AMADOU BARRY il y a un membre qui detient l'entreprise vente de bois ramasser qui semble être de l'agriculture ou de l'élévage, prière de bien classer la nomenclature de l'entreprise s'il ne s'agit pas de l'agriculture ou de l'élévage. S'il s'agit de l'agriculture ou l'élévage prière d'enlever cette entreprise (vente de bois ramasser)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La section 16 du ménage de ABDOULAYE AMADOU BARRY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732349,-12.99021386" TargetMode="External"/><Relationship Id="rId10" Type="http://schemas.openxmlformats.org/officeDocument/2006/relationships/hyperlink" Target="https://www.google.com/maps?q=15.229596700000002,-12.992088216666666" TargetMode="External"/><Relationship Id="rId11" Type="http://schemas.openxmlformats.org/officeDocument/2006/relationships/hyperlink" Target="https://www.google.com/maps?q=15.2309622,-12.9847561" TargetMode="External"/><Relationship Id="rId12" Type="http://schemas.openxmlformats.org/officeDocument/2006/relationships/hyperlink" Target="https://www.google.com/maps?q=15.230263099999998,-12.985511783333333" TargetMode="External"/><Relationship Id="rId13" Type="http://schemas.openxmlformats.org/officeDocument/2006/relationships/hyperlink" Target="https://www.google.com/maps?q=15.228891533333334,-12.988593833333335" TargetMode="External"/><Relationship Id="rId14" Type="http://schemas.openxmlformats.org/officeDocument/2006/relationships/hyperlink" Target="https://www.google.com/maps?q=15.229745549999999,-12.985909966666668" TargetMode="External"/><Relationship Id="rId15" Type="http://schemas.openxmlformats.org/officeDocument/2006/relationships/hyperlink" Target="https://www.google.com/maps?q=15.23078917,-12.98623047" TargetMode="External"/><Relationship Id="rId16" Type="http://schemas.openxmlformats.org/officeDocument/2006/relationships/hyperlink" Target="https://www.google.com/maps?q=15.23032816,-12.99088119" TargetMode="External"/><Relationship Id="rId17" Type="http://schemas.openxmlformats.org/officeDocument/2006/relationships/hyperlink" Target="https://www.google.com/maps?q=15.230037166666667,-12.988643033333336" TargetMode="External"/><Relationship Id="rId18"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