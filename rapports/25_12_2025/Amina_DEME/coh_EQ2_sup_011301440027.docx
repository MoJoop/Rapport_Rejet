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EQ2_sup</w:t>
        <w:br/>
        <w:t>Grappe: 011301440027</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13</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13</w:t>
            </w:r>
          </w:p>
        </w:tc>
      </w:tr>
      <w:tr>
        <w:tc>
          <w:tcPr>
            <w:tcW w:type="dxa" w:w="3324"/>
          </w:tcPr>
          <w:p>
            <w:r>
              <w:t>Section16a</w:t>
            </w:r>
          </w:p>
        </w:tc>
        <w:tc>
          <w:tcPr>
            <w:tcW w:type="dxa" w:w="3324"/>
          </w:tcPr>
          <w:p>
            <w:r>
              <w:t>Champs et parcelles</w:t>
            </w:r>
          </w:p>
        </w:tc>
        <w:tc>
          <w:tcPr>
            <w:tcW w:type="dxa" w:w="3324"/>
          </w:tcPr>
          <w:p>
            <w:r>
              <w:t>13</w:t>
            </w:r>
          </w:p>
        </w:tc>
      </w:tr>
      <w:tr>
        <w:tc>
          <w:tcPr>
            <w:tcW w:type="dxa" w:w="3324"/>
          </w:tcPr>
          <w:p>
            <w:r>
              <w:t>Section10a</w:t>
            </w:r>
          </w:p>
        </w:tc>
        <w:tc>
          <w:tcPr>
            <w:tcW w:type="dxa" w:w="3324"/>
          </w:tcPr>
          <w:p>
            <w:r>
              <w:t>Existence entreprise non agricole</w:t>
            </w:r>
          </w:p>
        </w:tc>
        <w:tc>
          <w:tcPr>
            <w:tcW w:type="dxa" w:w="3324"/>
          </w:tcPr>
          <w:p>
            <w:r>
              <w:t>10</w:t>
            </w:r>
          </w:p>
        </w:tc>
      </w:tr>
      <w:tr>
        <w:tc>
          <w:tcPr>
            <w:tcW w:type="dxa" w:w="3324"/>
          </w:tcPr>
          <w:p>
            <w:r>
              <w:t>Section12</w:t>
            </w:r>
          </w:p>
        </w:tc>
        <w:tc>
          <w:tcPr>
            <w:tcW w:type="dxa" w:w="3324"/>
          </w:tcPr>
          <w:p>
            <w:r>
              <w:t>Actifs du menage</w:t>
            </w:r>
          </w:p>
        </w:tc>
        <w:tc>
          <w:tcPr>
            <w:tcW w:type="dxa" w:w="3324"/>
          </w:tcPr>
          <w:p>
            <w:r>
              <w:t>10</w:t>
            </w:r>
          </w:p>
        </w:tc>
      </w:tr>
      <w:tr>
        <w:tc>
          <w:tcPr>
            <w:tcW w:type="dxa" w:w="3324"/>
          </w:tcPr>
          <w:p>
            <w:r>
              <w:t>Section14</w:t>
            </w:r>
          </w:p>
        </w:tc>
        <w:tc>
          <w:tcPr>
            <w:tcW w:type="dxa" w:w="3324"/>
          </w:tcPr>
          <w:p>
            <w:r>
              <w:t>Chocs</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Section9c</w:t>
            </w:r>
          </w:p>
        </w:tc>
        <w:tc>
          <w:tcPr>
            <w:tcW w:type="dxa" w:w="3324"/>
          </w:tcPr>
          <w:p>
            <w:r>
              <w:t>Depenses non-alimentaires - 30 jours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25-95-86-76</w:t>
            </w:r>
          </w:p>
        </w:tc>
        <w:tc>
          <w:tcPr>
            <w:tcW w:type="dxa" w:w="1662"/>
          </w:tcPr>
          <w:p>
            <w:r>
              <w:rPr>
                <w:sz w:val="14"/>
              </w:rPr>
              <w:t>bc49f84433ae410aa7028841a5302753</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GAYE</w:t>
            </w:r>
          </w:p>
        </w:tc>
        <w:tc>
          <w:tcPr>
            <w:tcW w:type="dxa" w:w="3324"/>
          </w:tcPr>
          <w:p>
            <w:r>
              <w:rPr>
                <w:sz w:val="18"/>
              </w:rPr>
              <w:t>N/A</w:t>
            </w:r>
          </w:p>
        </w:tc>
        <w:tc>
          <w:tcPr>
            <w:tcW w:type="dxa" w:w="3324"/>
          </w:tcPr>
          <w:p>
            <w:r/>
            <w:hyperlink r:id="rId9">
              <w:r>
                <w:rPr>
                  <w:color w:val="0563C1"/>
                  <w:u w:val="single"/>
                </w:rPr>
                <w:t>CAYOR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Adama Diouf  n'arrive pas  à comprendre un petit texte lu dans une langue locale (s02q03). Veuillez corriger ou donner des explications au QG. La filière de Adama Diouf est second et semble exister dans les modalités, prière de prendre attache avec le QG pour plus d'explication afin de la classer bien. Le domaine que Adama Diouf bénéficié de cette formation est Armée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d'heures par jour que Adama Diouf consacre habituellement à l'emploi depasse 16 heures, veuillez revoir s'il vous plait.</w:t>
      </w:r>
    </w:p>
    <w:p>
      <w:r>
        <w:rPr>
          <w:b/>
          <w:color w:val="4672C4"/>
          <w:sz w:val="22"/>
        </w:rPr>
        <w:t>&gt;&gt; Section6 - Epargne et credit</w:t>
      </w:r>
    </w:p>
    <w:p>
      <w:pPr>
        <w:ind w:left="283"/>
      </w:pPr>
      <w:r>
        <w:rPr>
          <w:sz w:val="20"/>
        </w:rPr>
        <w:t>- Avertissement!!! Adama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xml:space="preserve">- Peu plausible! le montant de la dépense pour Parfums semble élevé. Veuillez, s'il vous plaît, confirmer cette information avec le QG ou la corriger. </w:t>
        <w:br/>
        <w:t xml:space="preserve">- Peu plausible! le montant de la dépense pour Sous-vêtements homme (15 ans et plus): slip, chaussettes, tee shirt et maillot de corps,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Adama Diouf a comme taille 1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Adama Diouf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78-47-26-79</w:t>
            </w:r>
          </w:p>
        </w:tc>
        <w:tc>
          <w:tcPr>
            <w:tcW w:type="dxa" w:w="1662"/>
          </w:tcPr>
          <w:p>
            <w:r>
              <w:rPr>
                <w:sz w:val="14"/>
              </w:rPr>
              <w:t>9d3bfcfcc74143ecb543f3a764c4d4c7</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LIBASS SAMB</w:t>
            </w:r>
          </w:p>
        </w:tc>
        <w:tc>
          <w:tcPr>
            <w:tcW w:type="dxa" w:w="3324"/>
          </w:tcPr>
          <w:p>
            <w:r>
              <w:rPr>
                <w:sz w:val="18"/>
              </w:rPr>
              <w:t>N/A</w:t>
            </w:r>
          </w:p>
        </w:tc>
        <w:tc>
          <w:tcPr>
            <w:tcW w:type="dxa" w:w="3324"/>
          </w:tcPr>
          <w:p>
            <w:r/>
            <w:hyperlink r:id="rId10">
              <w:r>
                <w:rPr>
                  <w:color w:val="0563C1"/>
                  <w:u w:val="single"/>
                </w:rPr>
                <w:t>2eme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LIBASS SAMB  ne possède pas le téléphone android, a accès à l'internet , prière de confirmer cette information. </w:t>
        <w:br/>
        <w:t xml:space="preserve">- Attention ! Vous avez déclaré en s01q00 que le répondant est la personne elle-même, or MAME DIARRA LAYE SAMB est trop jeune (4 ans) pour fournir des informations correctes. Prière de refaire la section 1 pour MAME DIARRA LAYE SAMB en demandant à un adulte de répondre aux questions à sa place. </w:t>
        <w:br/>
        <w:t>- La raison principale pour laquelle que ABY SAMB est venu vivre dans cette localité est voyage familiale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ABY SAMB  n'arrive pas  à comprendre un petit texte lu dans une langue locale (s02q03). Veuillez corriger ou donner des explications au QG. Peu probable! ABY SAMB  ne sait ni lire, ni écrire, ni comprendre dans aucune des langues  (s02q01,s02q02,s02q03). Veuillez corriger ou donner des explications au QG. La raison principale que ABY SAMB n'a pas fait des études dans une école formelle est ne dispose pas de bulletin de naissance et semble exister dans les modalités, prière de prendre attache avec le QG pour plus d'explication afin de la classer bien. </w:t>
        <w:br/>
        <w:t xml:space="preserve">- Peu probable! ADJI SAMB  n'arrive pas  à comprendre un petit texte lu dans une langue locale (s02q03). Veuillez corriger ou donner des explications au QG. </w:t>
        <w:br/>
        <w:t xml:space="preserve">- Peu probable! ASTOU DIAGNE  n'arrive pas  à comprendre un petit texte lu dans une langue locale (s02q03). Veuillez corriger ou donner des explications au QG. Le domaine que ASTOU DIAGNE bénéficié de cette formation est Santé et semble exister dans les modalités, prière de prendre attache avec le QG pour plus d'explication afin de la classer bien. </w:t>
        <w:br/>
        <w:t xml:space="preserve">- Peu probable! FATIM SAMB  n'arrive pas  à comprendre un petit texte lu dans une langue locale (s02q03). Veuillez corriger ou donner des explications au QG. Avertissement!! FATIM SAMB qui sait écrire en français doit pouvoir lire en français. </w:t>
        <w:br/>
        <w:t xml:space="preserve">- Peu probable! LIBASS SAMB  n'arrive pas  à comprendre un petit texte lu dans une langue locale (s02q03). Veuillez corriger ou donner des explications au QG. </w:t>
        <w:br/>
        <w:t xml:space="preserve">- Peu probable! MAGUETTE LAYE SOW  n'arrive pas  à comprendre un petit texte lu dans une langue locale (s02q03). Veuillez corriger ou donner des explications au QG. Peu probable! MAGUETTE LAYE SOW  ne sait ni lire, ni écrire, ni comprendre dans aucune des langues  (s02q01,s02q02,s02q03). Veuillez corriger ou donner des explications au QG. </w:t>
        <w:br/>
        <w:t xml:space="preserve">- Peu probable! MAME DIARRA LAYE SAMB  n'arrive pas  à comprendre un petit texte lu dans une langue locale (s02q03). Veuillez corriger ou donner des explications au QG. Peu probable! MAME DIARRA LAYE SAMB  ne sait ni lire, ni écrire, ni comprendre dans aucune des langues  (s02q01,s02q02,s02q03). Veuillez corriger ou donner des explications au QG. </w:t>
        <w:br/>
        <w:t xml:space="preserve">- Peu probable! MAME MAGUETTE NDIAYE NDIAYE  n'arrive pas  à comprendre un petit texte lu dans une langue locale (s02q03). Veuillez corriger ou donner des explications au QG. Peu probable! MAME MAGUETTE NDIAYE NDIAYE  ne sait ni lire, ni écrire, ni comprendre dans aucune des langues  (s02q01,s02q02,s02q03). Veuillez corriger ou donner des explications au QG. La raison principale que MAME MAGUETTE NDIAYE NDIAYE n'a pas fait des études dans une école formelle est école coranique et semble exister dans les modalités, prière de prendre attache avec le QG pour plus d'explication afin de la classer bien. </w:t>
        <w:br/>
        <w:t xml:space="preserve">- Peu probable! MAMI SAMB  n'arrive pas  à comprendre un petit texte lu dans une langue locale (s02q03). Veuillez corriger ou donner des explications au QG. </w:t>
        <w:br/>
        <w:t xml:space="preserve">- Peu probable! NDEYE ANTA NDIAYE  n'arrive pas  à comprendre un petit texte lu dans une langue locale (s02q03). Veuillez corriger ou donner des explications au QG. Peu probable! NDEYE ANTA NDIAYE  ne sait ni lire, ni écrire, ni comprendre dans aucune des langues  (s02q01,s02q02,s02q03). Veuillez corriger ou donner des explications au QG. </w:t>
        <w:br/>
        <w:t xml:space="preserve">- Peu probable! NDEYE SAMB  n'arrive pas  à comprendre un petit texte lu dans une langue locale (s02q03). Veuillez corriger ou donner des explications au QG. </w:t>
        <w:br/>
        <w:t xml:space="preserve">- Peu probable! SOULEYMANE GAYE  n'arrive pas  à comprendre un petit texte lu dans une langue locale (s02q03). Veuillez corriger ou donner des explications au QG. </w:t>
        <w:br/>
        <w:t>- Peu probable! YOUSSOU KAIRE  n'arrive pas  à comprendre un petit texte lu dans une langue locale (s02q03). Veuillez corriger ou donner des explications au QG. Avertissement!!! L'âge de YOUSSOU KAIRE avec son niveau d'étude (Fondamental 2) semble incoherent, veuillez confirmer cette information avec le QG ou corriger l'incohérence.</w:t>
      </w:r>
    </w:p>
    <w:p>
      <w:r>
        <w:rPr>
          <w:b/>
          <w:color w:val="4672C4"/>
          <w:sz w:val="22"/>
        </w:rPr>
        <w:t>&gt;&gt; Section4a - Emploi</w:t>
      </w:r>
    </w:p>
    <w:p>
      <w:pPr>
        <w:ind w:left="283"/>
      </w:pPr>
      <w:r>
        <w:rPr>
          <w:sz w:val="20"/>
        </w:rPr>
        <w:t xml:space="preserve">- Avertissement! FATIM SAMB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YOUSSOU KAIRE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AvertissementFATIM SAMB  travaille mais les questions relatives à son emploi principal ne sont pas renseignées à 100%, prière de les renseigner. Vous avez sélectionné l'option 'Ne sait pas' pour la catégorie socioprofessionnelle de FATIM SAMB ou vous ne l'avez pas renseigné. prière de corriger. </w:t>
        <w:br/>
        <w:t xml:space="preserve">-  AvertissementLIBASS SAMB  travaille mais les questions relatives à son emploi principal ne sont pas renseignées à 100%, prière de les renseigner. </w:t>
        <w:br/>
        <w:t>-  AvertissementYOUSSOU KAIRE  travaille mais les questions relatives à son emploi principal ne sont pas renseignées à 100%, prière de les renseigner.</w:t>
      </w:r>
    </w:p>
    <w:p>
      <w:r>
        <w:rPr>
          <w:b/>
          <w:color w:val="4672C4"/>
          <w:sz w:val="22"/>
        </w:rPr>
        <w:t>&gt;&gt; Section4c - Emploi - Activite secondaire</w:t>
      </w:r>
    </w:p>
    <w:p>
      <w:pPr>
        <w:ind w:left="283"/>
      </w:pPr>
      <w:r>
        <w:rPr>
          <w:sz w:val="20"/>
        </w:rPr>
        <w:t>- AvertissementFATIM SAMB  travaille mais les questions relatives à son emploi secondaire ne sont pas renseignées à 100%, prière de les renseigner. Avertissement!!! la branche d'activité de FATIM SAMB est identique dans l'emploi principale et secondaire, prière de confirmer cette information avec le QG ou de corriger.</w:t>
      </w:r>
    </w:p>
    <w:p>
      <w:r>
        <w:rPr>
          <w:b/>
          <w:color w:val="4672C4"/>
          <w:sz w:val="22"/>
        </w:rPr>
        <w:t>&gt;&gt; Section6 - Epargne et credit</w:t>
      </w:r>
    </w:p>
    <w:p>
      <w:pPr>
        <w:ind w:left="283"/>
      </w:pPr>
      <w:r>
        <w:rPr>
          <w:sz w:val="20"/>
        </w:rPr>
        <w:t>- Avertissement!!! FATIM SAMB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Section7a2 - Repas pris a l'exterieur du menage</w:t>
      </w:r>
    </w:p>
    <w:p>
      <w:pPr>
        <w:ind w:left="283"/>
      </w:pPr>
      <w:r>
        <w:rPr>
          <w:sz w:val="20"/>
        </w:rPr>
        <w:t xml:space="preserve">- La section sur le repas pris à l'extérieur du ménage du membre ABY SAMB n'est pas renseignée à 100 %. Prière de vérifier l'ensemble des questions relatives à ce membre et de les renseigner en totalité. </w:t>
        <w:br/>
        <w:t xml:space="preserve">- La section sur le repas pris à l'extérieur du ménage du membre ADJI SAMB n'est pas renseignée à 100 %. Prière de vérifier l'ensemble des questions relatives à ce membre et de les renseigner en totalité. </w:t>
        <w:br/>
        <w:t xml:space="preserve">- La section sur le repas pris à l'extérieur du ménage du membre ASTOU DIAGNE n'est pas renseignée à 100 %. Prière de vérifier l'ensemble des questions relatives à ce membre et de les renseigner en totalité. </w:t>
        <w:br/>
        <w:t xml:space="preserve">- La section sur le repas pris à l'extérieur du ménage du membre MAGUETTE LAYE SOW n'est pas renseignée à 100 %. Prière de vérifier l'ensemble des questions relatives à ce membre et de les renseigner en totalité. </w:t>
        <w:br/>
        <w:t xml:space="preserve">- La section sur le repas pris à l'extérieur du ménage du membre MAME DIARRA LAYE SAMB n'est pas renseignée à 100 %. Prière de vérifier l'ensemble des questions relatives à ce membre et de les renseigner en totalité. </w:t>
        <w:br/>
        <w:t xml:space="preserve">- La section sur le repas pris à l'extérieur du ménage du membre MAME MAGUETTE NDIAYE NDIAYE n'est pas renseignée à 100 %. Prière de vérifier l'ensemble des questions relatives à ce membre et de les renseigner en totalité. </w:t>
        <w:br/>
        <w:t xml:space="preserve">- La section sur le repas pris à l'extérieur du ménage du membre MAMI SAMB n'est pas renseignée à 100 %. Prière de vérifier l'ensemble des questions relatives à ce membre et de les renseigner en totalité. </w:t>
        <w:br/>
        <w:t xml:space="preserve">- La section sur le repas pris à l'extérieur du ménage du membre NDEYE ANTA NDIAYE n'est pas renseignée à 100 %. Prière de vérifier l'ensemble des questions relatives à ce membre et de les renseigner en totalité. </w:t>
        <w:br/>
        <w:t xml:space="preserve">- La section sur le repas pris à l'extérieur du ménage du membre NDEYE SAMB n'est pas renseignée à 100 %. Prière de vérifier l'ensemble des questions relatives à ce membre et de les renseigner en totalité. </w:t>
        <w:br/>
        <w:t xml:space="preserve">- La section sur le repas pris à l'extérieur du ménage du membre SOULEYMANE GAYE n'est pas renseignée à 100 %. Prière de vérifier l'ensemble des questions relatives à ce membre et de les renseigner en totalité. </w:t>
        <w:br/>
        <w:t>- La section sur le repas pris à l'extérieur du ménage du membre YOUSSOU KAIRE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Avertissement!!! Le ménage a consommé 15 Pièce Moyen de Caramel, bonbons, confiseries, etc., cette quantité semble anormale pour une consommation des 7 derniers jours.Prière de corriger ou de confirmer avec le QG.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Banane douce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Lait concentré non-sucré mais les informations sur la quantité, l'unité ou la taille ne sont pas renseignées.Prière de renseigner. Le ménage a consommé Lait en poudre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Poivre mais les informations sur la quantité, l'unité ou la taille ne sont pas renseignées.Prière de renseigner. Le ménage a consommé Pommes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Riz local Gambiaka mais les informations sur la quantité, l'unité ou la taille ne sont pas renseignées.Prière de renseigner. Le ménage a consommé Saucisson/saucisses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Section9e - Depenses non-alimentaires - 6 mois</w:t>
      </w:r>
    </w:p>
    <w:p>
      <w:pPr>
        <w:ind w:left="283"/>
      </w:pPr>
      <w:r>
        <w:rPr>
          <w:sz w:val="20"/>
        </w:rP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Section10b - caracteristiques entreprise non agricole</w:t>
      </w:r>
    </w:p>
    <w:p>
      <w:pPr>
        <w:ind w:left="283"/>
      </w:pPr>
      <w:r>
        <w:rPr>
          <w:sz w:val="20"/>
        </w:rPr>
        <w:t>- La main d'oeuvre familiale pour MAME MAGUETTE NDIAYE NDIAYE ayant travaillé dans cette entreprise A de coiffure aucours des 12 derniers mois n'est pas renseigner. Prière de reneigner toutes les informations qui lui concerne.</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LIBASS SAMB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47-59-71-33</w:t>
            </w:r>
          </w:p>
        </w:tc>
        <w:tc>
          <w:tcPr>
            <w:tcW w:type="dxa" w:w="1662"/>
          </w:tcPr>
          <w:p>
            <w:r>
              <w:rPr>
                <w:sz w:val="14"/>
              </w:rPr>
              <w:t>1920e78470be4c399cd035be089d1405</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BA</w:t>
            </w:r>
          </w:p>
        </w:tc>
        <w:tc>
          <w:tcPr>
            <w:tcW w:type="dxa" w:w="3324"/>
          </w:tcPr>
          <w:p>
            <w:r>
              <w:rPr>
                <w:sz w:val="18"/>
              </w:rPr>
              <w:t>N/A</w:t>
            </w:r>
          </w:p>
        </w:tc>
        <w:tc>
          <w:tcPr>
            <w:tcW w:type="dxa" w:w="3324"/>
          </w:tcPr>
          <w:p>
            <w:r/>
            <w:hyperlink r:id="rId11">
              <w:r>
                <w:rPr>
                  <w:color w:val="0563C1"/>
                  <w:u w:val="single"/>
                </w:rPr>
                <w:t>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Aissata sow  n'arrive pas  à comprendre un petit texte lu dans une langue locale (s02q03). Veuillez corriger ou donner des explications au QG. Peu probable! Aissata sow  ne sait ni lire, ni écrire, ni comprendre dans aucune des langues  (s02q01,s02q02,s02q03). Veuillez corriger ou donner des explications au QG. </w:t>
        <w:br/>
        <w:t xml:space="preserve">- Peu probable! Awa ba  n'arrive pas  à comprendre un petit texte lu dans une langue locale (s02q03). Veuillez corriger ou donner des explications au QG. Peu probable! Awa ba  ne sait ni lire, ni écrire, ni comprendre dans aucune des langues  (s02q01,s02q02,s02q03). Veuillez corriger ou donner des explications au QG. </w:t>
        <w:br/>
        <w:t xml:space="preserve">- Peu probable! Binta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Binta Ba et corriger ou confirmer avec le QG. </w:t>
        <w:br/>
        <w:t xml:space="preserve">- Peu probable! Ibrahim ba  n'arrive pas  à comprendre un petit texte lu dans une langue locale (s02q03). Veuillez corriger ou donner des explications au QG. Avertissement!! Ibrahim ba qui sait écrire en français doit pouvoir lire en français. </w:t>
        <w:br/>
        <w:t xml:space="preserve">- Peu probable! Maimouna deh  n'arrive pas  à comprendre un petit texte lu dans une langue locale (s02q03). Veuillez corriger ou donner des explications au QG. Peu probable! Maimouna deh  ne sait ni lire, ni écrire, ni comprendre dans aucune des langues  (s02q01,s02q02,s02q03). Veuillez corriger ou donner des explications au QG. </w:t>
        <w:br/>
        <w:t xml:space="preserve">- Peu probable! Thierno ba  n'arrive pas  à comprendre un petit texte lu dans une langue locale (s02q03). Veuillez corriger ou donner des explications au QG. Peu probable! Thierno ba  ne sait ni lire, ni écrire, ni comprendre dans aucune des langues  (s02q01,s02q02,s02q03). Veuillez corriger ou donner des explications au QG. </w:t>
        <w:br/>
        <w:t xml:space="preserve">- Peu probable! dieynaba ba  n'arrive pas  à comprendre un petit texte lu dans une langue locale (s02q03). Veuillez corriger ou donner des explications au QG. Avertissement!! dieynaba ba qui sait écrire en français doit pouvoir lire en français. Dans les milieux urbains c'est peu probable de voir une école dont les élèves ou étudiants ne dépensent pas en frais d'uniformes, prière de verifier pour dieynaba ba et corriger ou confirmer avec le QG. </w:t>
        <w:br/>
        <w:t>- Peu probable! kardiatou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kardiatou ba et corriger ou confirmer avec le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Maimouna deh semble très élevés, prière de corriger ou confirmer avec le QG (s04q01 s04q02 s04q03 s04q04 s04q05 s04q06 s04q07 s04q08). Maimouna deh fait Son mari pour subvenir principalement à ses besoins et semble exister dans les modalités, prière de prendre attache avec le QG pour plus d'explication afin de la classer bien. </w:t>
        <w:br/>
        <w:t xml:space="preserve">- Awa ba fait son père pour subvenir principalement à ses besoins et semble exister dans les modalités, prière de prendre attache avec le QG pour plus d'explication afin de la classer bien. </w:t>
        <w:br/>
        <w:t xml:space="preserve">- Binta Ba fait son père pour subvenir principalement à ses besoins et semble exister dans les modalités, prière de prendre attache avec le QG pour plus d'explication afin de la classer bien. </w:t>
        <w:br/>
        <w:t xml:space="preserve">- dieynaba ba fait A son père pour subvenir principalement à ses besoins et semble exister dans les modalités, prière de prendre attache avec le QG pour plus d'explication afin de la classer bien. </w:t>
        <w:br/>
        <w:t>- kardiatou ba fait A son père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Aissata sow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(2100 Fcfa) de Pain moderne (Baguette) en miche (Moyen) est relativement élevé par rapport aux autres prix observés dans cette zone. Prière de corriger ou de confirmer avec le QG. Attention ! Soupçons de quantité anormale! Le ménage de THIERNO BA avec une taille de 8 personnes a consommé 8 Cuillère en Petit de Moutarde qui est relativement élevé comme consommation par rapport à la condition de vie des autres ménages de même taille dans cette zone. Prière de corriger ou de confirmer avec le QG. Avertissement!!! Le ménage a consommé 7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Avertissement!!!Le ménage a consommé 2200 Sachets de Moyen de Jus de fruits type 1 (orange, ananas, bissap, gingembre, jus de cajou, etc.)  ce qui semble incoherent pour une consommation aucours des 7 derniers jours, prière de verifier et corriger. Incohérence!! Dans ce ménage, chaque individus consomme par jour 3.198571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THIERNO BA a comme taille 8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Avertissement!!! Le prix d'achat (10000) de l'article  Bonbonne de gaz est inférieur aux prix de revente (12000)  avec l'âge du bien atteignant 2 ans. Prière de vérifier ou confirmer avec l'enquêté et mettre les bonnes valeurs après verification, s'il le faut. </w:t>
        <w:br/>
        <w:t xml:space="preserve">- Le prix d'achat de l'article  Armoires et autres meubles ne doit pas être égal 0 même si le ménage l'a reçu en cadeau prière de leurs aider à faire une estimations. Avertissement!!! Le prix d'achat (0) de l'article  Armoires et autres meubles est inférieur aux prix de revente (40000)  avec l'âge du bien atteignant 20 ans. Prière de vérifier ou confirmer avec l'enquêté et mettre les bonnes valeurs après verification, s'il le faut. Le prix d'achat de l'article  Armoires et autres meubles est nul (achété à 0fcfa) mais le prix de revente est different de 0 impossible, prière de verifier et corriger. </w:t>
        <w:br/>
        <w:t>- Le prix de revente de l'article  Téléphone portable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THIERNO BA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67-14-05-54</w:t>
            </w:r>
          </w:p>
        </w:tc>
        <w:tc>
          <w:tcPr>
            <w:tcW w:type="dxa" w:w="1662"/>
          </w:tcPr>
          <w:p>
            <w:r>
              <w:rPr>
                <w:sz w:val="14"/>
              </w:rPr>
              <w:t>7c85523e658740afbae81d6eb0b82290</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NDIAYE</w:t>
            </w:r>
          </w:p>
        </w:tc>
        <w:tc>
          <w:tcPr>
            <w:tcW w:type="dxa" w:w="3324"/>
          </w:tcPr>
          <w:p>
            <w:r>
              <w:rPr>
                <w:sz w:val="18"/>
              </w:rPr>
              <w:t>N/A</w:t>
            </w:r>
          </w:p>
        </w:tc>
        <w:tc>
          <w:tcPr>
            <w:tcW w:type="dxa" w:w="3324"/>
          </w:tcPr>
          <w:p>
            <w:r/>
            <w:hyperlink r:id="rId12">
              <w:r>
                <w:rPr>
                  <w:color w:val="0563C1"/>
                  <w:u w:val="single"/>
                </w:rPr>
                <w:t>CAYOR</w:t>
              </w:r>
            </w:hyperlink>
          </w:p>
        </w:tc>
      </w:tr>
    </w:tbl>
    <w:p/>
    <w:p>
      <w:r>
        <w:rPr>
          <w:b/>
          <w:color w:val="4672C4"/>
          <w:sz w:val="22"/>
        </w:rPr>
        <w:t>&gt;&gt; Section1 - Caracteristiques des membres</w:t>
      </w:r>
    </w:p>
    <w:p>
      <w:pPr>
        <w:ind w:left="283"/>
      </w:pPr>
      <w:r>
        <w:rPr>
          <w:sz w:val="20"/>
        </w:rPr>
        <w:t>- La raison principale pour laquelle que Bineta Sow est venu vivre dans cette localité est déménagement de son propre maison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Bineta Sow  n'arrive pas  à comprendre un petit texte lu dans une langue locale (s02q03). Veuillez corriger ou donner des explications au QG. Peu probable! Bineta Sow  ne sait ni lire, ni écrire, ni comprendre dans aucune des langues  (s02q01,s02q02,s02q03). Veuillez corriger ou donner des explications au QG. </w:t>
        <w:br/>
        <w:t xml:space="preserve">- Peu probable! Cheikh Tidiane Ndiaye  n'arrive pas  à comprendre un petit texte lu dans une langue locale (s02q03). Veuillez corriger ou donner des explications au QG. Attention ! Le frais de scolarité (173000 Fcfa) de Cheikh Tidiane Ndiaye en 1ére année de Secondaire 2 Général est relativement élevé par rapport aux autres frais de scolarités observés dans cette zone. Prière de corriger ou de confirmer avec le QG. </w:t>
        <w:br/>
        <w:t xml:space="preserve">- Peu probable! Mamadou Ly Ndiaye  n'arrive pas  à comprendre un petit texte lu dans une langue locale (s02q03). Veuillez corriger ou donner des explications au QG. </w:t>
        <w:br/>
        <w:t xml:space="preserve">- Peu probable! Mouhamed Ndiaye  n'arrive pas  à comprendre un petit texte lu dans une langue locale (s02q03). Veuillez corriger ou donner des explications au QG. </w:t>
        <w:br/>
        <w:t xml:space="preserve">- Peu probable! Omar Ndiaye  n'arrive pas  à comprendre un petit texte lu dans une langue locale (s02q03). Veuillez corriger ou donner des explications au QG. </w:t>
        <w:br/>
        <w:t>- Peu probable! Sokhna Samba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Mouhamed Ndiaye a eu est injection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Omar Ndiaye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Nombre de mois exercé par Omar Ndiaye dans l'emploi au cours des 12 derniers mois semble faible, veuillez corriger s'il vous plait ou comfirmer avec le QG. Nombre d'heures par jour que Omar Ndiaye consacre habituellement à l'emploi depasse 16 heures, veuillez revoir s'il vous plait. </w:t>
        <w:br/>
        <w:t>- Nombre de mois exercé par Sokhna Samba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(200 Fcfa) de Saucisson/saucisses en Morceau (Portion) (Petit) est relativement élevé par rapport aux autres prix observés dans cette zone. Prière de corriger ou de confirmer avec le QG. Attention ! Le prix unitaire d'achat (50 Fcfa) de Manioc en tubercules en Morceau (Portion) (Moyen) est relativement faible par rapport aux autres prix observés dans cette zone. Prière de corriger ou de confirmer avec le QG. Attention ! Le prix unitaire d'achat (50 Fcfa) de Poireau en Tas (Petit) est relativement faible par rapport aux autres prix observés dans cette zone. Prière de corriger ou de confirmer avec le QG. Attention ! Le prix unitaire d'achat (500 Fcfa) de Pomme de terre en Kg (taille unique) est relativement faible par rapport aux autres prix observés dans cette zone. Prière de corriger ou de confirmer avec le QG. Avertissement!!! Le ménage a consommé 13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Soupçons de quantité anormale! Le ménage de OMAR NDIAYE avec une taille de 7 personnes a consommé 13 Paquet en Petit de Thé en sachet qui est relativement élevé comme consommation par rapport à la condition de vie des autres ménages de même taille dans cette zone. Prière de corriger ou de confirmer avec le QG. Incohérence!! Dans ce ménage, chaque individus consomme par jour 9.525511 Kg  de cereale; Prière de revoir les quantités prises de ces produits.</w:t>
      </w:r>
    </w:p>
    <w:p>
      <w:r>
        <w:rPr>
          <w:b/>
          <w:color w:val="4672C4"/>
          <w:sz w:val="22"/>
        </w:rPr>
        <w:t>&gt;&gt; Section10a - Existence entreprise non agricole</w:t>
      </w:r>
    </w:p>
    <w:p>
      <w:pPr>
        <w:ind w:left="283"/>
      </w:pPr>
      <w:r>
        <w:rPr>
          <w:sz w:val="20"/>
        </w:rPr>
        <w:t>- Avertissement!!! Le ménage de OMAR NDIAYE a comme taille 7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Avertissement!!! Le prix d'achat (7000) de l'article  Bonbonne de gaz est inférieur aux prix de revente (10000)  avec l'âge du bien atteignant 27 ans. Prière de vérifier ou confirmer avec l'enquêté et mettre les bonnes valeurs après verification, s'il le faut. </w:t>
        <w:br/>
        <w:t xml:space="preserve">- Le prix d'achat de l'article  Appareil TV ne doit pas être égal 0 même si le ménage l'a reçu en cadeau prière de leurs aider à faire une estimations. Avertissement!!! Le prix d'achat (0) de l'article  Appareil TV est inférieur aux prix de revente (60000)  avec l'âge du bien atteignant 1 ans. Prière de vérifier ou confirmer avec l'enquêté et mettre les bonnes valeurs après verification, s'il le faut. Le prix d'achat de l'article  Appareil TV est nul (achété à 0fcfa) mais le prix de revente est different de 0 impossible, prière de verifier et corriger. </w:t>
        <w:br/>
        <w:t xml:space="preserve">- Le prix d'achat de l'article  Réfrigérateur ne doit pas être égal 0 même si le ménage l'a reçu en cadeau prière de leurs aider à faire une estimations. Avertissement!!! Le prix d'achat (0) de l'article  Réfrigérateur est inférieur aux prix de revente (50000)  avec l'âge du bien atteignant 2 ans. Prière de vérifier ou confirmer avec l'enquêté et mettre les bonnes valeurs après verification, s'il le faut. Le prix d'achat de l'article  Réfrigérateur est nul (achété à 0fcfa) mais le prix de revente est different de 0 impossible, prière de verifier et corriger. </w:t>
        <w:br/>
        <w:t>- Le prix d'achat de l'article  Ventilateur sur pied ne doit pas être égal 0 même si le ménage l'a reçu en cadeau prière de leurs aider à faire une estimations. Avertissement!!! Le prix d'achat (0) de l'article  Ventilateur sur pied est inférieur aux prix de revente (15000)  avec l'âge du bien atteignant 1 ans. Prière de vérifier ou confirmer avec l'enquêté et mettre les bonnes valeurs après verification, s'il le faut. Le prix d'achat de l'article  Ventilateur sur pied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OMAR NDIAYE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87-31-71-14</w:t>
            </w:r>
          </w:p>
        </w:tc>
        <w:tc>
          <w:tcPr>
            <w:tcW w:type="dxa" w:w="1662"/>
          </w:tcPr>
          <w:p>
            <w:r>
              <w:rPr>
                <w:sz w:val="14"/>
              </w:rPr>
              <w:t>a7178e2cd57f4459a83c7b77311845f1</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FALL</w:t>
            </w:r>
          </w:p>
        </w:tc>
        <w:tc>
          <w:tcPr>
            <w:tcW w:type="dxa" w:w="3324"/>
          </w:tcPr>
          <w:p>
            <w:r>
              <w:rPr>
                <w:sz w:val="18"/>
              </w:rPr>
              <w:t>N/A</w:t>
            </w:r>
          </w:p>
        </w:tc>
        <w:tc>
          <w:tcPr>
            <w:tcW w:type="dxa" w:w="3324"/>
          </w:tcPr>
          <w:p>
            <w:r/>
            <w:hyperlink r:id="rId13">
              <w:r>
                <w:rPr>
                  <w:color w:val="0563C1"/>
                  <w:u w:val="single"/>
                </w:rPr>
                <w:t>cayor</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La raison principale pour laquelle que Fatou Fall est venu vivre dans cette localité est déménagement de son propre maison et semble exister dans les modalités, prière de prendre attache avec le QG pour plus d'explication afin de la classer bien. </w:t>
        <w:br/>
        <w:t xml:space="preserve">- La raison principale pour laquelle que Mbaye Fall est venu vivre dans cette localité est déménagement de son propre maison et semble exister dans les modalités, prière de prendre attache avec le QG pour plus d'explication afin de la classer bien. </w:t>
        <w:br/>
        <w:t xml:space="preserve">- Le montant dépensé ou reçu en cadeau pour les cartes prépayées, les transferts de crédit et les abonnements de  pape Assane fall semble élevé ou faible , prière de corriger ou de confirmer l'information avec le QG. Le montant dépensé ou reçu en cadeau pour les recharges internet ou de forfaits de données mobiles(hors appels vocaux), aucours des 30 derniers jours de pape Assane fall semble élevé ou faible, prière de corriger ou de confirmer l'information avec le QG. </w:t>
        <w:br/>
        <w:t xml:space="preserve">- Prière de renseigner le sexe ou le lien de parenté de  Diatou Ndong  merci. Les données sur les niveaux d'études, les fonctions et les caracteristiques sociodemographiques du père biologique de Diatou Ndong manquent. Veuillez les renseigner. Les données sur les niveaux d'études, les fonctions et les caracteristiques sociodemographiques de la mère biologique de  Diatou Ndong  manquent. </w:t>
        <w:br/>
        <w:t xml:space="preserve">- Prière de renseigner le sexe ou le lien de parenté de  Fatou Awa Fall  merci. Les données sur les niveaux d'études, les fonctions et les caracteristiques sociodemographiques du père biologique de Fatou Awa Fall manquent. Veuillez les renseigner. Les données sur les niveaux d'études, les fonctions et les caracteristiques sociodemographiques de la mère biologique de  Fatou Awa Fall  manquent. </w:t>
        <w:br/>
        <w:t xml:space="preserve">- Prière de renseigner le sexe ou le lien de parenté de  Mame Awa Seck  merci. Les données sur les niveaux d'études, les fonctions et les caracteristiques sociodemographiques du père biologique de Mame Awa Seck manquent. Veuillez les renseigner. Les données sur les niveaux d'études, les fonctions et les caracteristiques sociodemographiques de la mère biologique de  Mame Awa Seck  manquent. </w:t>
        <w:br/>
        <w:t>- Prière de renseigner le sexe ou le lien de parenté de  Marietou fall  merci. Les données sur les niveaux d'études, les fonctions et les caracteristiques sociodemographiques du père biologique de Marietou fall manquent. Veuillez les renseigner. Les données sur les niveaux d'études, les fonctions et les caracteristiques sociodemographiques de la mère biologique de  Marietou fall  manquent.</w:t>
      </w:r>
    </w:p>
    <w:p>
      <w:r>
        <w:rPr>
          <w:b/>
          <w:color w:val="4672C4"/>
          <w:sz w:val="22"/>
        </w:rPr>
        <w:t>&gt;&gt; Section2 - Education</w:t>
      </w:r>
    </w:p>
    <w:p>
      <w:pPr>
        <w:ind w:left="283"/>
      </w:pPr>
      <w:r>
        <w:rPr>
          <w:sz w:val="20"/>
        </w:rPr>
        <w:t xml:space="preserve">- Peu probable! Aita Ndiaye  n'arrive pas  à comprendre un petit texte lu dans une langue locale (s02q03). Veuillez corriger ou donner des explications au QG. </w:t>
        <w:br/>
        <w:t xml:space="preserve">- Peu probable! Fatou Fall  n'arrive pas  à comprendre un petit texte lu dans une langue locale (s02q03). Veuillez corriger ou donner des explications au QG. Peu probable! Fatou Fall  ne sait ni lire, ni écrire, ni comprendre dans aucune des langues  (s02q01,s02q02,s02q03). Veuillez corriger ou donner des explications au QG. </w:t>
        <w:br/>
        <w:t xml:space="preserve">- Peu probable! Fatou kiné Fall  n'arrive pas  à comprendre un petit texte lu dans une langue locale (s02q03). Veuillez corriger ou donner des explications au QG. </w:t>
        <w:br/>
        <w:t xml:space="preserve">- Peu probable! Maimouna fall  n'arrive pas  à comprendre un petit texte lu dans une langue locale (s02q03). Veuillez corriger ou donner des explications au QG. Incohérence ! Maimouna fall est âgé de 17 ans et fréquente le fondamental 2, tandis qu'il a débuté l'école à l'âge de .a ans. Veuillez vérifier les informations renseignées aux questions s02q15, s02q08 ainsi que l'âge de l'individu, et corriger l'incohérence. </w:t>
        <w:br/>
        <w:t>- Peu probable! Mbaye Fall  n'arrive pas  à comprendre un petit texte lu dans une langue locale (s02q03). Veuillez corriger ou donner des explications au QG. Peu probable! Mbaye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La section n'est pas renseignée pour Fatou Awa Fall, prière de la renseigner.</w:t>
      </w:r>
    </w:p>
    <w:p>
      <w:r>
        <w:rPr>
          <w:b/>
          <w:color w:val="4672C4"/>
          <w:sz w:val="22"/>
        </w:rPr>
        <w:t>&gt;&gt; Section6 - Epargne et credit</w:t>
      </w:r>
    </w:p>
    <w:p>
      <w:pPr>
        <w:ind w:left="283"/>
      </w:pPr>
      <w:r>
        <w:rPr>
          <w:sz w:val="20"/>
        </w:rPr>
        <w:t xml:space="preserve">- Il est impératif de renseigner la question : #Est-ce que Maimouna fall possède un compte dans les établissements financiers suivants ou une carte prépayée ?# même si la personne ne dispose pas de compte, veuillez les renseigner s'il vous plaît. </w:t>
        <w:br/>
        <w:t>- Il est impératif de renseigner la question : #Est-ce que pape Assane fall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Maimouna fall n'est pas renseignée à 100 %. Prière de vérifier l'ensemble des questions relatives à ce membre et de les renseigner en totalité. </w:t>
        <w:br/>
        <w:t>- La section sur le repas pris à l'extérieur du ménage du membre pape Assane fall n'est pas renseignée à 100 %. Prière de vérifier l'ensemble des questions relatives à ce membre et de les renseigner en totalité.</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Mbaye Fall a comme taille 7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Salon  (Fauteuils et table basse) a été achété à 800000 Fcfa est relativement élevé par rapport aux autres prix d'achat observés dans cette zone. Prière de corriger ou de confirmer avec le QG. </w:t>
        <w:br/>
        <w:t xml:space="preserve">- Avertissement!! La question s12q04 n'a pas été renseigner pour l'article: Armoires et autres meubles, prière de renseigner. </w:t>
        <w:br/>
        <w:t xml:space="preserve">- Avertissement!! La question s12q04 n'a pas été renseigner pour l'article: Lit, prière de renseigner. </w:t>
        <w:br/>
        <w:t xml:space="preserve">- Avertissement!! La question s12q04 n'a pas été renseigner pour l'article: Matelas simple, prière de renseigner. </w:t>
        <w:br/>
        <w:t>- Avertissement!! La question s12q04 n'a pas été renseigner pour l'article: Téléphone portable, prière de renseigner.</w:t>
      </w:r>
    </w:p>
    <w:p>
      <w:r>
        <w:rPr>
          <w:b/>
          <w:color w:val="4672C4"/>
          <w:sz w:val="22"/>
        </w:rPr>
        <w:t>&gt;&gt; Section16a - Champs et parcelles</w:t>
      </w:r>
    </w:p>
    <w:p>
      <w:pPr>
        <w:ind w:left="283"/>
      </w:pPr>
      <w:r>
        <w:rPr>
          <w:sz w:val="20"/>
        </w:rPr>
        <w:t>- La section 16 du ménage de Mbaye Fall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51-89-70-52</w:t>
            </w:r>
          </w:p>
        </w:tc>
        <w:tc>
          <w:tcPr>
            <w:tcW w:type="dxa" w:w="1662"/>
          </w:tcPr>
          <w:p>
            <w:r>
              <w:rPr>
                <w:sz w:val="14"/>
              </w:rPr>
              <w:t>82c065115951429a857e90afccc59c25</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 GUEYE</w:t>
            </w:r>
          </w:p>
        </w:tc>
        <w:tc>
          <w:tcPr>
            <w:tcW w:type="dxa" w:w="3324"/>
          </w:tcPr>
          <w:p>
            <w:r>
              <w:rPr>
                <w:sz w:val="18"/>
              </w:rPr>
              <w:t>N/A</w:t>
            </w:r>
          </w:p>
        </w:tc>
        <w:tc>
          <w:tcPr>
            <w:tcW w:type="dxa" w:w="3324"/>
          </w:tcPr>
          <w:p>
            <w:r/>
            <w:hyperlink r:id="rId14">
              <w:r>
                <w:rPr>
                  <w:color w:val="0563C1"/>
                  <w:u w:val="single"/>
                </w:rPr>
                <w:t>rdc</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Attention ! Le montant (4900 Fcfa) dépensé ou reçu en cadeau pour les recharges internet ou de forfaits de données mobiles(hors appels vocaux), aucours des 30 derniers jours de  SIDY GUEYE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ADAMA FEDIOR GUEYE  n'arrive pas  à comprendre un petit texte lu dans une langue locale (s02q03). Veuillez corriger ou donner des explications au QG. </w:t>
        <w:br/>
        <w:t xml:space="preserve">- Peu probable! AIDA GUEYE  n'arrive pas  à comprendre un petit texte lu dans une langue locale (s02q03). Veuillez corriger ou donner des explications au QG. Peu probable! AIDA GUEYE  ne sait ni lire, ni écrire, ni comprendre dans aucune des langues  (s02q01,s02q02,s02q03). Veuillez corriger ou donner des explications au QG. </w:t>
        <w:br/>
        <w:t xml:space="preserve">- Peu probable! ALIOU CAMARA GUEYE  n'arrive pas  à comprendre un petit texte lu dans une langue locale (s02q03). Veuillez corriger ou donner des explications au QG. La raison principale que ALIOU CAMARA GUEYE n'a pas été à l'école entre 2024/2025 est formation certifiante et semble exister dans les modalités, prière de prendre attache avec le QG pour plus d'explication afin de la classer bien. </w:t>
        <w:br/>
        <w:t xml:space="preserve">- Peu probable! AWA FEDIOR de gl  n'arrive pas  à comprendre un petit texte lu dans une langue locale (s02q03). Veuillez corriger ou donner des explications au QG. Peu probable! AWA FEDIOR de gl  ne sait ni lire, ni écrire, ni comprendre dans aucune des langues  (s02q01,s02q02,s02q03). Veuillez corriger ou donner des explications au QG. </w:t>
        <w:br/>
        <w:t xml:space="preserve">- Peu probable! AWA SARR  n'arrive pas  à comprendre un petit texte lu dans une langue locale (s02q03). Veuillez corriger ou donner des explications au QG. </w:t>
        <w:br/>
        <w:t xml:space="preserve">- Peu probable! DIATTOU GUEYE  n'arrive pas  à comprendre un petit texte lu dans une langue locale (s02q03). Veuillez corriger ou donner des explications au QG. La raison principale que DIATTOU GUEYE n'a pas été à l'école entre 2024/2025 est maladie d'un parent et semble exister dans les modalités, prière de prendre attache avec le QG pour plus d'explication afin de la classer bien. </w:t>
        <w:br/>
        <w:t xml:space="preserve">- Peu probable! DIOR LAYE GUEYE  n'arrive pas  à comprendre un petit texte lu dans une langue locale (s02q03). Veuillez corriger ou donner des explications au QG. Peu probable! DIOR LAYE GUEYE  ne sait ni lire, ni écrire, ni comprendre dans aucune des langues  (s02q01,s02q02,s02q03). Veuillez corriger ou donner des explications au QG.  Incohérence ! le montant payé de DIOR LAYE GUEYE pour les frais de scolarité est très faible. veuillez, s'il vous plait, confirmer ces informations avec le QG ou apporter les corrections nécessaires. </w:t>
        <w:br/>
        <w:t xml:space="preserve">- Peu probable! GORA GUEYE  n'arrive pas  à comprendre un petit texte lu dans une langue locale (s02q03). Veuillez corriger ou donner des explications au QG. </w:t>
        <w:br/>
        <w:t xml:space="preserve">- Peu probable! MALICK NDIAYE  n'arrive pas  à comprendre un petit texte lu dans une langue locale (s02q03). Veuillez corriger ou donner des explications au QG. Avertissement!! MALICK NDIAYE qui sait écrire en français doit pouvoir lire en français. Dans les milieux urbains c'est peu probable de voir une école dont les élèves ou étudiants ne dépensent pas en frais d'uniformes, prière de verifier pour MALICK NDIAYE et corriger ou confirmer avec le QG. </w:t>
        <w:br/>
        <w:t xml:space="preserve">- Peu probable! MARIAMA SARR  n'arrive pas  à comprendre un petit texte lu dans une langue locale (s02q03). Veuillez corriger ou donner des explications au QG. </w:t>
        <w:br/>
        <w:t xml:space="preserve">- Peu probable! SEYNABOU NDIAYE  n'arrive pas  à comprendre un petit texte lu dans une langue locale (s02q03). Veuillez corriger ou donner des explications au QG. La raison principale que SEYNABOU NDIAYE n'a pas fait des études dans une école formelle est école coranique et semble exister dans les modalités, prière de prendre attache avec le QG pour plus d'explication afin de la classer bien. </w:t>
        <w:br/>
        <w:t xml:space="preserve">- Peu probable! SIDY GUEYE  n'arrive pas  à comprendre un petit texte lu dans une langue locale (s02q03). Veuillez corriger ou donner des explications au QG. </w:t>
        <w:br/>
        <w:t>- Peu probable! YACINE DJIRE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montant(74000 FCFA) des dépenses liées à l'accouchement de YACINE DJIRE est faible ou élevé, prière de corriger. </w:t>
        <w:br/>
        <w:t xml:space="preserve">- Le principal problème de santé que ADAMA FEDIOR GUEYE a eu est hypertension artérielle et semble exister dans les modalités, prière de prendre attache avec le QG pour plus d'explication afin de la classer bien. </w:t>
        <w:br/>
        <w:t>- Le principal problème de santé que AWA FEDIOR de gl a eu est avc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AvertissementSIDY GUEYE  travaille mais les questions relatives à son emploi principal ne sont pas renseignées à 100%, prière de les renseigner.</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Autres pâtes alimentaires mais les informations sur la quantité, l'unité ou la taille ne sont pas renseignées.Prière de renseigner. Le ménage a consommé Autres semoules de céréales mais les informations sur la quantité, l'unité ou la taille ne sont pas renseignées.Prière de renseigner. Le ménage a consommé Boissons énergisantes (cody's, 3X, rinho, doppel, okalamar,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fumé type 3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Vermicelles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Section10b - caracteristiques entreprise non agricole</w:t>
      </w:r>
    </w:p>
    <w:p>
      <w:pPr>
        <w:ind w:left="283"/>
      </w:pPr>
      <w:r>
        <w:rPr>
          <w:sz w:val="20"/>
        </w:rPr>
        <w:t>- Prière de renseigner les montants dans les champs (s10q46 s10q47 s10q48 s10q49 s10q50 s10q51 s10q52 s10q53 s10q54 s10q55 s10q56 s10q57), mettre 0 si l'entreprise ##N/A## n'a pas effectué des dépenses ou faire des reventes des marchandises ou des produits ou rendre de service.La main d'oeuvre familiale pour ADAMA FEDIOR GUEYE ayant travaillé dans cette entreprise ##N/A## aucours des 12 derniers mois n'est pas renseigner. Prière de reneigner toutes les informations qui lui concerne. La main d'oeuvre sariale de ADAMA FEDIOR GUEYE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type de logement du ménage doit être renseigné, prière de renseigner</w:t>
      </w:r>
    </w:p>
    <w:p>
      <w:r>
        <w:rPr>
          <w:b/>
          <w:color w:val="4672C4"/>
          <w:sz w:val="22"/>
        </w:rPr>
        <w:t>&gt;&gt; Section12 - Actifs du menage</w:t>
      </w:r>
    </w:p>
    <w:p>
      <w:pPr>
        <w:ind w:left="283"/>
      </w:pPr>
      <w:r>
        <w:rPr>
          <w:sz w:val="20"/>
        </w:rPr>
        <w:t>- Attention ! Voiture personnelle a été revendu à 350000 Fcfa qui est relativement faible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ADAMA GUEYE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97-31-37-34</w:t>
            </w:r>
          </w:p>
        </w:tc>
        <w:tc>
          <w:tcPr>
            <w:tcW w:type="dxa" w:w="1662"/>
          </w:tcPr>
          <w:p>
            <w:r>
              <w:rPr>
                <w:sz w:val="14"/>
              </w:rPr>
              <w:t>7cf4af7475c0445b81e4e9996a5fd5b1</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SOW</w:t>
            </w:r>
          </w:p>
        </w:tc>
        <w:tc>
          <w:tcPr>
            <w:tcW w:type="dxa" w:w="3324"/>
          </w:tcPr>
          <w:p>
            <w:r>
              <w:rPr>
                <w:sz w:val="18"/>
              </w:rPr>
              <w:t>N/A</w:t>
            </w:r>
          </w:p>
        </w:tc>
        <w:tc>
          <w:tcPr>
            <w:tcW w:type="dxa" w:w="3324"/>
          </w:tcPr>
          <w:p>
            <w:r/>
            <w:hyperlink r:id="rId15">
              <w:r>
                <w:rPr>
                  <w:color w:val="0563C1"/>
                  <w:u w:val="single"/>
                </w:rPr>
                <w:t>rdc</w:t>
              </w:r>
            </w:hyperlink>
          </w:p>
        </w:tc>
      </w:tr>
    </w:tbl>
    <w:p/>
    <w:p>
      <w:r>
        <w:rPr>
          <w:b/>
          <w:color w:val="4672C4"/>
          <w:sz w:val="22"/>
        </w:rPr>
        <w:t>&gt;&gt; Section1 - Caracteristiques des membres</w:t>
      </w:r>
    </w:p>
    <w:p>
      <w:pPr>
        <w:ind w:left="283"/>
      </w:pPr>
      <w:r>
        <w:rPr>
          <w:sz w:val="20"/>
        </w:rPr>
        <w:t>- Avertissement!!!  Mouhamed Ba  ne possède pas le téléphone android, a accès à l'internet , prière de confirmer cette information.</w:t>
      </w:r>
    </w:p>
    <w:p>
      <w:r>
        <w:rPr>
          <w:b/>
          <w:color w:val="4672C4"/>
          <w:sz w:val="22"/>
        </w:rPr>
        <w:t>&gt;&gt; Section2 - Education</w:t>
      </w:r>
    </w:p>
    <w:p>
      <w:pPr>
        <w:ind w:left="283"/>
      </w:pPr>
      <w:r>
        <w:rPr>
          <w:sz w:val="20"/>
        </w:rPr>
        <w:t xml:space="preserve">- Peu probable! AWA SOW  n'arrive pas  à comprendre un petit texte lu dans une langue locale (s02q03). Veuillez corriger ou donner des explications au QG. Peu probable! AWA SOW  ne sait ni lire, ni écrire, ni comprendre dans aucune des langues  (s02q01,s02q02,s02q03). Veuillez corriger ou donner des explications au QG. </w:t>
        <w:br/>
        <w:t xml:space="preserve">- Peu probable! Babacar Ba  n'arrive pas  à comprendre un petit texte lu dans une langue locale (s02q03). Veuillez corriger ou donner des explications au QG. Avertissement!! Babacar Ba fréquente au minimum la troisième année de fondamental 1 mais ne sait pas écrire, prière de corriger ou confirmer avec le QG. Avertissement!! Babacar Ba qui sait écrire en français doit pouvoir lire en français.  Incohérence ! le montant payé de Babacar Ba pour les frais de scolarité est très faible. veuillez, s'il vous plait, confirmer ces informations avec le QG ou apporter les corrections nécessaires. </w:t>
        <w:br/>
        <w:t xml:space="preserve">- Peu probable! Elhadji Ba  n'arrive pas  à comprendre un petit texte lu dans une langue locale (s02q03). Veuillez corriger ou donner des explications au QG. Peu probable! Elhadji Ba  ne sait ni lire, ni écrire, ni comprendre dans aucune des langues  (s02q01,s02q02,s02q03). Veuillez corriger ou donner des explications au QG. </w:t>
        <w:br/>
        <w:t>- Peu probable! Mouhamed Ba  n'arrive pas  à comprendre un petit texte lu dans une langue locale (s02q03). Veuillez corriger ou donner des explications au QG. Peu probable! Mouhamed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Elhadji Ba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Mouhamed Ba n'a consacré aucune heure pour les travaux cités en s04q01, s04q02, s04q03, s04q04, s04q05, s04q06, s04q07 et s04q08.Prière de regarder pour corriger ou confirmer avec le QG.  La  raison principale que Mouhamed Ba n'a pas cherché du travail au cours des 30 derniers jours est il attend son permis de conduire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Aubergine   en Pièce (Petit) est relativement faible par rapport aux autres prix observés dans cette zone. Prière de corriger ou de confirmer avec le QG. Attention ! Le prix unitaire d'achat (50 Fcfa) de Feuilles de  Haricot en Tas (Petit) est relativement faible par rapport aux autres prix observés dans cette zone. Prière de corriger ou de confirmer avec le QG. Attention ! Le prix unitaire d'achat (50 Fcfa) de Patate douce en Pièce (Petit) est relativement faible par rapport aux autres prix observés dans cette zone. Prière de corriger ou de confirmer avec le QG. Attention ! Le prix unitaire d'achat (50 Fcfa) de Poireau en Tas (Petit) est relativement faible par rapport aux autres prix observés dans cette zone. Prière de corriger ou de confirmer avec le QG. Avertissement!!! Le ménage a consommé 3 Carton Moyen de Ail. Difficile de consommer ce produit avec cette unité. Prière de verifier et corriger. Incohérence!! Dans ce ménage, chaque individus consomme par jour 27.08928 Kg  de cereale; Prière de revoir les quantités prises de ces produits. Incohérence!! Dans ce ménage, chaque individus consomme par jour 27.08928 Kg  de cereale; Prière de revoir les quantités prises de ces produits.</w:t>
      </w:r>
    </w:p>
    <w:p>
      <w:r>
        <w:rPr>
          <w:b/>
          <w:color w:val="4672C4"/>
          <w:sz w:val="22"/>
        </w:rPr>
        <w:t>&gt;&gt; Section9a - Depenses de fetes et ceremonies</w:t>
      </w:r>
    </w:p>
    <w:p>
      <w:pPr>
        <w:ind w:left="283"/>
      </w:pPr>
      <w:r>
        <w:rPr>
          <w:sz w:val="20"/>
        </w:rPr>
        <w:t xml:space="preserve">- La dépense en alimentation pour Fin du Ramadan 2025  ne peut être 0. Veuillez s'il vous plaît revoir ce montant. </w:t>
        <w:br/>
        <w:t>- La dépense en alimentation pour Tabaski 2025  ne peut être 0. Veuillez s'il vous plaît revoir ce montant.</w:t>
      </w:r>
    </w:p>
    <w:p>
      <w:r>
        <w:rPr>
          <w:b/>
          <w:color w:val="4672C4"/>
          <w:sz w:val="22"/>
        </w:rPr>
        <w:t>&gt;&gt; Section10a - Existence entreprise non agricole</w:t>
      </w:r>
    </w:p>
    <w:p>
      <w:pPr>
        <w:ind w:left="283"/>
      </w:pPr>
      <w:r>
        <w:rPr>
          <w:sz w:val="20"/>
        </w:rPr>
        <w:t>- Avertissement!!! Le ménage de AWA SOW a comme taille 4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d'achat de l'article  Armoires et autres meubles ne doit pas être égal 0 même si le ménage l'a reçu en cadeau prière de leurs aider à faire une estimations. Avertissement!!! Le prix d'achat (0) de l'article  Armoires et autres meubles est inférieur aux prix de revente (50000)  avec l'âge du bien atteignant 8 ans. Prière de vérifier ou confirmer avec l'enquêté et mettre les bonnes valeurs après verification, s'il le faut. Le prix d'achat de l'article  Armoires et autres meubles est nul (achété à 0fcfa) mais le prix de revente est different de 0 impossible, prière de verifier et corriger. </w:t>
        <w:br/>
        <w:t>- Le prix d'achat de l'article  Salon  (Fauteuils et table basse) ne doit pas être égal 0 même si le ménage l'a reçu en cadeau prière de leurs aider à faire une estimations. Avertissement!!! Le prix d'achat (0) de l'article  Salon  (Fauteuils et table basse) est inférieur aux prix de revente (2000)  avec l'âge du bien atteignant 9 ans. Prière de vérifier ou confirmer avec l'enquêté et mettre les bonnes valeurs après verification, s'il le faut. Le prix d'achat de l'article  Salon  (Fauteuils et table basse) est nul (achété à 0fcfa) mais le prix de revente est different de 0 impossible, prière de verifier et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AWA SOW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46-98-74-76</w:t>
            </w:r>
          </w:p>
        </w:tc>
        <w:tc>
          <w:tcPr>
            <w:tcW w:type="dxa" w:w="1662"/>
          </w:tcPr>
          <w:p>
            <w:r>
              <w:rPr>
                <w:sz w:val="14"/>
              </w:rPr>
              <w:t>c624db44fd0042fa8495ccad1283e350</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SAKHIR DIARRA</w:t>
            </w:r>
          </w:p>
        </w:tc>
        <w:tc>
          <w:tcPr>
            <w:tcW w:type="dxa" w:w="3324"/>
          </w:tcPr>
          <w:p>
            <w:r>
              <w:rPr>
                <w:sz w:val="18"/>
              </w:rPr>
              <w:t>N/A</w:t>
            </w:r>
          </w:p>
        </w:tc>
        <w:tc>
          <w:tcPr>
            <w:tcW w:type="dxa" w:w="3324"/>
          </w:tcPr>
          <w:p>
            <w:r/>
            <w:hyperlink r:id="rId16">
              <w:r>
                <w:rPr>
                  <w:color w:val="0563C1"/>
                  <w:u w:val="single"/>
                </w:rPr>
                <w:t>cayor</w:t>
              </w:r>
            </w:hyperlink>
          </w:p>
        </w:tc>
      </w:tr>
    </w:tbl>
    <w:p/>
    <w:p>
      <w:r>
        <w:rPr>
          <w:b/>
          <w:color w:val="4672C4"/>
          <w:sz w:val="22"/>
        </w:rPr>
        <w:t>&gt;&gt; Section2 - Education</w:t>
      </w:r>
    </w:p>
    <w:p>
      <w:pPr>
        <w:ind w:left="283"/>
      </w:pPr>
      <w:r>
        <w:rPr>
          <w:sz w:val="20"/>
        </w:rPr>
        <w:t xml:space="preserve">- Peu probable! Fatou sylla  n'arrive pas  à comprendre un petit texte lu dans une langue locale (s02q03). Veuillez corriger ou donner des explications au QG. </w:t>
        <w:br/>
        <w:t xml:space="preserve">- Peu probable! Maimouna Diarra  n'arrive pas  à comprendre un petit texte lu dans une langue locale (s02q03). Veuillez corriger ou donner des explications au QG. Peu probable! Maimouna Diarra  ne sait ni lire, ni écrire, ni comprendre dans aucune des langues  (s02q01,s02q02,s02q03). Veuillez corriger ou donner des explications au QG. Peu plausible Maimouna Diarra fréquente au minimum le fondamental 1 mais ne sait ni lire ni comprendre la langue française, prière de corriger ou de confirmer avec le QG merci. </w:t>
        <w:br/>
        <w:t xml:space="preserve">- Peu probable! Mohamed Diarra  n'arrive pas  à comprendre un petit texte lu dans une langue locale (s02q03). Veuillez corriger ou donner des explications au QG. </w:t>
        <w:br/>
        <w:t>- Peu probable! cheikh Amala Diarra  n'arrive pas  à comprendre un petit texte lu dans une langue locale (s02q03). Veuillez corriger ou donner des explications au QG. Le montant des autres depenses pour l'année scolaire de cheikh Amala Diarra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Mohamed Diarra est trop jeune mais il a plus de 15 ans, prière de corriger ou confirmer.</w:t>
      </w:r>
    </w:p>
    <w:p>
      <w:r>
        <w:rPr>
          <w:b/>
          <w:color w:val="4672C4"/>
          <w:sz w:val="22"/>
        </w:rPr>
        <w:t>&gt;&gt; Section4c - Emploi - Activite secondaire</w:t>
      </w:r>
    </w:p>
    <w:p>
      <w:pPr>
        <w:ind w:left="283"/>
      </w:pPr>
      <w:r>
        <w:rPr>
          <w:sz w:val="20"/>
        </w:rPr>
        <w:t>- Avertissement!!! la branche d'activité de Amadou Sakhir Diarra est identique dans l'emploi principale et secondaire, prière de confirmer cette information avec le QG ou de corriger. Avertissement!!! les informations de Amadou Sakhir Diarra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20 Pièce Moyen de Sucre en morceaux, cette quantité semble anormale pour une consommation des 7 derniers jours.Prière de corriger ou de confirmer avec le QG. Incohérence!! Dans ce ménage, chaque individus consomme par jour 10.15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Amadou Sakhir Diarra a comme taille 5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la lumière du téléphone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(8000) de l'article  Bonbonne de gaz est inférieur aux prix de revente (13000)  avec l'âge du bien atteignant 16 ans. Prière de vérifier ou confirmer avec l'enquêté et mettre les bonnes valeurs après verification, s'il le faut. </w:t>
        <w:br/>
        <w:t xml:space="preserve">- Le prix d'achat de l'article  Ordinateur ne doit pas être égal 0 même si le ménage l'a reçu en cadeau prière de leurs aider à faire une estimations. Avertissement!!! Le prix d'achat (0) de l'article  Ordinateur est inférieur aux prix de revente (120000)  avec l'âge du bien atteignant 1 ans. Prière de vérifier ou confirmer avec l'enquêté et mettre les bonnes valeurs après verification, s'il le faut. Le prix d'achat de l'article  Ordinateur est nul (achété à 0fcfa) mais le prix de revente est different de 0 impossible, prière de verifier et corriger. </w:t>
        <w:br/>
        <w:t>- Le prix d'achat de l'article  Réfrigérateur ne doit pas être égal 0 même si le ménage l'a reçu en cadeau prière de leurs aider à faire une estimations. Avertissement!!! Le prix d'achat (0) de l'article  Réfrigérateur est inférieur aux prix de revente (40000)  avec l'âge du bien atteignant 3 ans. Prière de vérifier ou confirmer avec l'enquêté et mettre les bonnes valeurs après verification, s'il le faut. Le prix d'achat de l'article  Réfrigérateur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Amadou Sakhir Diarra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44-35-37-02</w:t>
            </w:r>
          </w:p>
        </w:tc>
        <w:tc>
          <w:tcPr>
            <w:tcW w:type="dxa" w:w="1662"/>
          </w:tcPr>
          <w:p>
            <w:r>
              <w:rPr>
                <w:sz w:val="14"/>
              </w:rPr>
              <w:t>71d36bbae6ad4f4c894c99b748a80cc4</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OUMY NDIAYE</w:t>
            </w:r>
          </w:p>
        </w:tc>
        <w:tc>
          <w:tcPr>
            <w:tcW w:type="dxa" w:w="3324"/>
          </w:tcPr>
          <w:p>
            <w:r>
              <w:rPr>
                <w:sz w:val="18"/>
              </w:rPr>
              <w:t>N/A</w:t>
            </w:r>
          </w:p>
        </w:tc>
        <w:tc>
          <w:tcPr>
            <w:tcW w:type="dxa" w:w="3324"/>
          </w:tcPr>
          <w:p>
            <w:r/>
            <w:hyperlink r:id="rId17">
              <w:r>
                <w:rPr>
                  <w:color w:val="0563C1"/>
                  <w:u w:val="single"/>
                </w:rPr>
                <w:t>cayor</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AWA DIOP  n'arrive pas  à comprendre un petit texte lu dans une langue locale (s02q03). Veuillez corriger ou donner des explications au QG. Le montant des frais pour les cahiers et autres matériels scolaires pour l'année scolaire de AWA DIOP est de 0 FCFA, AWA DIOP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AWA DIOP et corriger ou confirmer avec le QG. </w:t>
        <w:br/>
        <w:t xml:space="preserve">- Peu probable! BAYE ISSA SOW  n'arrive pas  à comprendre un petit texte lu dans une langue locale (s02q03). Veuillez corriger ou donner des explications au QG. La raison principale que BAYE ISSA SOW n'a pas été à l'école entre 2024/2025 est âge dépassant l'éducation et semble exister dans les modalités, prière de prendre attache avec le QG pour plus d'explication afin de la classer bien. </w:t>
        <w:br/>
        <w:t xml:space="preserve">- Peu probable! IBRAHIMA SOW  n'arrive pas  à comprendre un petit texte lu dans une langue locale (s02q03). Veuillez corriger ou donner des explications au QG. </w:t>
        <w:br/>
        <w:t xml:space="preserve">- Peu probable! MOUHAMED BA  n'arrive pas  à comprendre un petit texte lu dans une langue locale (s02q03). Veuillez corriger ou donner des explications au QG. Peu probable! MOUHAMED BA  ne sait ni lire, ni écrire, ni comprendre dans aucune des langues  (s02q01,s02q02,s02q03). Veuillez corriger ou donner des explications au QG. </w:t>
        <w:br/>
        <w:t xml:space="preserve">- Peu probable! NDEYE BINTA SOW  n'arrive pas  à comprendre un petit texte lu dans une langue locale (s02q03). Veuillez corriger ou donner des explications au QG. </w:t>
        <w:br/>
        <w:t xml:space="preserve">- Peu probable! OUMY NDIAYE  n'arrive pas  à comprendre un petit texte lu dans une langue locale (s02q03). Veuillez corriger ou donner des explications au QG. La raison principale que OUMY NDIAYE n'a pas été à l'école entre 2024/2025 est préférence école coranique et semble exister dans les modalités, prière de prendre attache avec le QG pour plus d'explication afin de la classer bien. </w:t>
        <w:br/>
        <w:t>- Peu probable! PENDA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PENDA SOW et corriger ou confirmer avec le QG.</w:t>
      </w:r>
    </w:p>
    <w:p>
      <w:r>
        <w:rPr>
          <w:b/>
          <w:color w:val="4672C4"/>
          <w:sz w:val="22"/>
        </w:rPr>
        <w:t>&gt;&gt; Section3 - Sante</w:t>
      </w:r>
    </w:p>
    <w:p>
      <w:pPr>
        <w:ind w:left="283"/>
      </w:pPr>
      <w:r>
        <w:rPr>
          <w:sz w:val="20"/>
        </w:rPr>
        <w:t xml:space="preserve">- Le montant(62000 FCFA) des dépenses pour chaque visite prénatale de NDEYE BINTA SOW semble faible (voir nul) ou élevé, prière de corriger. </w:t>
        <w:br/>
        <w:t>- Le montant(85000 FCFA) des dépenses pour chaque visite prénatale de AWA DIOP semble faible (voir nul) ou élevé, prière de corriger.</w:t>
      </w:r>
    </w:p>
    <w:p>
      <w:r>
        <w:rPr>
          <w:b/>
          <w:color w:val="4672C4"/>
          <w:sz w:val="22"/>
        </w:rPr>
        <w:t>&gt;&gt; Section4a - Emploi</w:t>
      </w:r>
    </w:p>
    <w:p>
      <w:pPr>
        <w:ind w:left="283"/>
      </w:pPr>
      <w:r>
        <w:rPr>
          <w:sz w:val="20"/>
        </w:rPr>
        <w:t xml:space="preserve">- Avertissement! NDEYE BINTA SOW n'a consacré aucune heure pour aucun des travaux du ménage, prière de regarder les réponses prises dans les questions (s04q01 s04q02 s04q03 s04q04 s04q05 s04q06 s04q07 s04q08). </w:t>
        <w:br/>
        <w:t xml:space="preserve">- Avertissement! Nombre d'heure que AWA DIOP a consacré à son emploi au cours des 7 derniers jours est trop élevé, veuillez revoir s'il vous plait ou confirmer cette information avec le QG. </w:t>
        <w:br/>
        <w:t>- Avertissement! Nombre d'heure que IBRAHIMA SOW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AvertissementAWA DIOP  travaille mais les questions relatives à son emploi principal ne sont pas renseignées à 100%, prière de les renseigner. Vous avez sélectionné l'option 'Ne sait pas' pour la catégorie socioprofessionnelle de AWA DIOP ou vous ne l'avez pas renseigné. prière de corriger. </w:t>
        <w:br/>
        <w:t xml:space="preserve">-  AvertissementIBRAHIMA SOW  travaille mais les questions relatives à son emploi principal ne sont pas renseignées à 100%, prière de les renseigner. Vous avez sélectionné l'option 'Ne sait pas' pour la catégorie socioprofessionnelle de IBRAHIMA SOW ou vous ne l'avez pas renseigné. prière de corriger. </w:t>
        <w:br/>
        <w:t>-  AvertissementOUMY NDIAYE  travaille mais les questions relatives à son emploi principal ne sont pas renseignées à 100%, prière de les renseigner.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 Attention ! Les montants des repas achetés et pris à l'extérieur de ce ménage ne sont pas renseignés à 100 %. Prière de vérifier et de renseigner correctement cette section.</w:t>
      </w:r>
    </w:p>
    <w:p>
      <w:r>
        <w:rPr>
          <w:b/>
          <w:color w:val="4672C4"/>
          <w:sz w:val="22"/>
        </w:rPr>
        <w:t>&gt;&gt; Section7a2 - Repas pris a l'exterieur du menage</w:t>
      </w:r>
    </w:p>
    <w:p>
      <w:pPr>
        <w:ind w:left="283"/>
      </w:pPr>
      <w:r>
        <w:rPr>
          <w:sz w:val="20"/>
        </w:rPr>
        <w:t xml:space="preserve">- La section sur le repas pris à l'extérieur du ménage du membre AWA DIOP n'est pas renseignée à 100 %. Prière de vérifier l'ensemble des questions relatives à ce membre et de les renseigner en totalité. </w:t>
        <w:br/>
        <w:t xml:space="preserve">- La section sur le repas pris à l'extérieur du ménage du membre BAYE ISSA SOW n'est pas renseignée à 100 %. Prière de vérifier l'ensemble des questions relatives à ce membre et de les renseigner en totalité. </w:t>
        <w:br/>
        <w:t xml:space="preserve">- La section sur le repas pris à l'extérieur du ménage du membre DJIBY BA n'est pas renseignée à 100 %. Prière de vérifier l'ensemble des questions relatives à ce membre et de les renseigner en totalité. </w:t>
        <w:br/>
        <w:t xml:space="preserve">- La section sur le repas pris à l'extérieur du ménage du membre IBRAHIMA SOW n'est pas renseignée à 100 %. Prière de vérifier l'ensemble des questions relatives à ce membre et de les renseigner en totalité. </w:t>
        <w:br/>
        <w:t xml:space="preserve">- La section sur le repas pris à l'extérieur du ménage du membre MOUHAMED BA n'est pas renseignée à 100 %. Prière de vérifier l'ensemble des questions relatives à ce membre et de les renseigner en totalité. </w:t>
        <w:br/>
        <w:t xml:space="preserve">- La section sur le repas pris à l'extérieur du ménage du membre NDEYE BINTA SOW n'est pas renseignée à 100 %. Prière de vérifier l'ensemble des questions relatives à ce membre et de les renseigner en totalité. </w:t>
        <w:br/>
        <w:t xml:space="preserve">- La section sur le repas pris à l'extérieur du ménage du membre OUMY NDIAYE n'est pas renseignée à 100 %. Prière de vérifier l'ensemble des questions relatives à ce membre et de les renseigner en totalité. </w:t>
        <w:br/>
        <w:t>- La section sur le repas pris à l'extérieur du ménage du membre PENDA SOW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pâtes alimentaires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Lait concentré non-sucré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Pastèque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Pommes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Savon de ménage, lessive en poudre, détergents (eau de javel, etc. ) est tontine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La section 10a du ménage de IBRAHIMA SOW n'est pas totalement renseigné ou n'a pas commencé, prière de renseigner toutes les questions de la section 10 avant d'entamer la section 10b</w:t>
      </w:r>
    </w:p>
    <w:p>
      <w:r>
        <w:rPr>
          <w:b/>
          <w:color w:val="4672C4"/>
          <w:sz w:val="22"/>
        </w:rPr>
        <w:t>&gt;&gt; Section12 - Actifs du menage</w:t>
      </w:r>
    </w:p>
    <w:p>
      <w:pPr>
        <w:ind w:left="283"/>
      </w:pPr>
      <w:r>
        <w:rPr>
          <w:sz w:val="20"/>
        </w:rPr>
        <w:t xml:space="preserve">- Attention ! Téléphone portable a été achété à 160000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 </w:t>
        <w:br/>
        <w:t xml:space="preserve">- Avertissement!! La question s12q04 n'a pas été renseigner pour l'article: Camescope/Caméra Vidéo, prière de renseigner. </w:t>
        <w:br/>
        <w:t xml:space="preserve">- Avertissement!!! Le prix d'achat (35000) de l'article  Réfrigérateur est inférieur aux prix de revente (50000)  avec l'âge du bien atteignant 4 ans. Prière de vérifier ou confirmer avec l'enquêté et mettre les bonnes valeurs après verification, s'il le faut. </w:t>
        <w:br/>
        <w:t xml:space="preserve">- Avertissement!!! Le prix d'achat (8000) de l'article  Bonbonne de gaz est inférieur aux prix de revente (10000)  avec l'âge du bien atteignant 10 ans. Prière de vérifier ou confirmer avec l'enquêté et mettre les bonnes valeurs après verification, s'il le faut. </w:t>
        <w:br/>
        <w:t>- Le prix d'achat de l'article  Ordinateur ne doit pas être égal 0 même si le ménage l'a reçu en cadeau prière de leurs aider à faire une estimations. Le prix de revente de l'article  Ordinateur ne doit pas être égal 0 même si le ménage l'a reçu en cadeau prière de leurs aider à faire une estimations.</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IBRAHIMA SOW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87-67-27-36</w:t>
            </w:r>
          </w:p>
        </w:tc>
        <w:tc>
          <w:tcPr>
            <w:tcW w:type="dxa" w:w="1662"/>
          </w:tcPr>
          <w:p>
            <w:r>
              <w:rPr>
                <w:sz w:val="14"/>
              </w:rPr>
              <w:t>9b65ec398d8d4a6c897ff8af9ed89982</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SOULEYMANE SOW</w:t>
            </w:r>
          </w:p>
        </w:tc>
        <w:tc>
          <w:tcPr>
            <w:tcW w:type="dxa" w:w="3324"/>
          </w:tcPr>
          <w:p>
            <w:r>
              <w:rPr>
                <w:sz w:val="18"/>
              </w:rPr>
              <w:t>N/A</w:t>
            </w:r>
          </w:p>
        </w:tc>
        <w:tc>
          <w:tcPr>
            <w:tcW w:type="dxa" w:w="3324"/>
          </w:tcPr>
          <w:p>
            <w:r/>
            <w:hyperlink r:id="rId18">
              <w:r>
                <w:rPr>
                  <w:color w:val="0563C1"/>
                  <w:u w:val="single"/>
                </w:rPr>
                <w:t>CAYOR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Amadou Ngom  n'arrive pas  à comprendre un petit texte lu dans une langue locale (s02q03). Veuillez corriger ou donner des explications au QG. </w:t>
        <w:br/>
        <w:t xml:space="preserve">- Peu probable! Fatou Souleymane sow  n'arrive pas  à comprendre un petit texte lu dans une langue locale (s02q03). Veuillez corriger ou donner des explications au QG. La raison principale que Fatou Souleymane sow n'a pas été à l'école entre 2024/2025 est trop age et semble exister dans les modalités, prière de prendre attache avec le QG pour plus d'explication afin de la classer bien. </w:t>
        <w:br/>
        <w:t xml:space="preserve">- Peu probable! Fatou Sow boye  n'arrive pas  à comprendre un petit texte lu dans une langue locale (s02q03). Veuillez corriger ou donner des explications au QG. </w:t>
        <w:br/>
        <w:t xml:space="preserve">- Peu probable! Houleye Ba  n'arrive pas  à comprendre un petit texte lu dans une langue locale (s02q03). Veuillez corriger ou donner des explications au QG. </w:t>
        <w:br/>
        <w:t xml:space="preserve">- Peu probable! Mame Babacar sy boye  n'arrive pas  à comprendre un petit texte lu dans une langue locale (s02q03). Veuillez corriger ou donner des explications au QG. </w:t>
        <w:br/>
        <w:t xml:space="preserve">- Peu probable! Mary Ngom  n'arrive pas  à comprendre un petit texte lu dans une langue locale (s02q03). Veuillez corriger ou donner des explications au QG. </w:t>
        <w:br/>
        <w:t xml:space="preserve">- Peu probable! Mohamadou Lamine ngome  n'arrive pas  à comprendre un petit texte lu dans une langue locale (s02q03). Veuillez corriger ou donner des explications au QG. </w:t>
        <w:br/>
        <w:t>- Peu probable! Yacine ngom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Fatou Souleymane sow Perçoit une pension en 4.19 mais Fatou Souleymane sow ne perçoit pas une pension à la question 5.01, prière de revoir la section 5 ou de confirmer cette observation avec le QG. </w:t>
        <w:br/>
        <w:t xml:space="preserve">- Avertissement! Généralement les jeunes hommes (10 à 25ans) font des travaux ménager soit apprendre les enfants à reviser leurs léçons ou d'autres cours, Mohamadou Lamine ngome n'a consacré aucune heure pour les travaux cités en s04q01, s04q02, s04q03, s04q04, s04q05, s04q06, s04q07 et s04q08.Prière de regarder pour corriger ou confirmer avec le QG. Mohamadou Lamine ngome fait A son pere pour subvenir principalement à ses besoins et semble exister dans les modalités, prière de prendre attache avec le QG pour plus d'explication afin de la classer bien. </w:t>
        <w:br/>
        <w:t xml:space="preserve">- Fatou Sow boye fait A sa mere pour subvenir principalement à ses besoins et semble exister dans les modalités, prière de prendre attache avec le QG pour plus d'explication afin de la classer bien. </w:t>
        <w:br/>
        <w:t xml:space="preserve">- Houleye Ba fait A son mari pour subvenir principalement à ses besoins et semble exister dans les modalités, prière de prendre attache avec le QG pour plus d'explication afin de la classer bien.  Le canal que Houleye Ba cherche un emploi est dans les restaurant pour etre traiteur et semble exister dans les modalités, prière de prendre attache avec le QG pour plus d'explication afin de la classer bien. </w:t>
        <w:br/>
        <w:t xml:space="preserve">- Mame Babacar sy boye fait A sa mere pour subvenir principalement à ses besoins et semble exister dans les modalités, prière de prendre attache avec le QG pour plus d'explication afin de la classer bien. </w:t>
        <w:br/>
        <w:t>- Yacine ngom fait A son pere pour subvenir principalement à ses besoins et semble exister dans les modalités, prière de prendre attache avec le QG pour plus d'explication afin de la classer bien.</w:t>
      </w:r>
    </w:p>
    <w:p>
      <w:r>
        <w:rPr>
          <w:b/>
          <w:color w:val="4672C4"/>
          <w:sz w:val="22"/>
        </w:rPr>
        <w:t>&gt;&gt; Section6 - Epargne et credit</w:t>
      </w:r>
    </w:p>
    <w:p>
      <w:pPr>
        <w:ind w:left="283"/>
      </w:pPr>
      <w:r>
        <w:rPr>
          <w:sz w:val="20"/>
        </w:rPr>
        <w:t xml:space="preserve">- Avertissement!!! Amadou Ngom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La  raison pourquoi Fatou Sow boye n'a pas demandé de crédit auprès d'une institution financière au cours des 12 derniers mois est trop jeune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Jus de fruits type 2 (Tampico, Pressea,etc.) en Sachets industriel (Moyen) est relativement faible par rapport aux autres prix observés dans cette zone. Prière de corriger ou de confirmer avec le QG. Attention ! Le prix unitaire d'achat (150 Fcfa) de Patate douce en Morceau (Portion) (Moyen) est relativement élevé par rapport aux autres prix observés dans cette zone. Prière de corriger ou de confirmer avec le QG. Attention ! Soupçons de quantité anormale! Le ménage de Fatou Souleymane sow avec une taille de 8 personnes a consommé 14 Pièce en Petit de Piment frais qui est relativement élevé comme consommation par rapport à la condition de vie des autres ménages de même taille dans cette zone. Prière de corriger ou de confirmer avec le QG. Attention ! Soupçons de quantité anormale! Le ménage de Fatou Souleymane sow avec une taille de 8 personnes a consommé 2 Kg en taille unique de Pomme de terre qui est relativement élevé comme consommation par rapport à la condition de vie des autres ménages de même taille dans cette zone. Prière de corriger ou de confirmer avec le QG. Avertissement!!! Le ménage a consommé 5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Difficile de consommer le Sel en Sachets industriel Moyen prière de verifier. Incohérence!! Dans ce ménage, chaque individus consomme par jour 16.41696 Kg  de cereale; Prière de revoir les quantités prises de ces produits. Le prix d'achat unitaire (1 Fcfa) de Ail en Gousse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Fatou Souleymane sow a comme taille 8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Le prix d'achat de l'article  Appareil TV ne doit pas être égal 0 même si le ménage l'a reçu en cadeau prière de leurs aider à faire une estimations. Avertissement!!! Le prix d'achat (0) de l'article  Appareil TV est inférieur aux prix de revente (60000)  avec l'âge du bien atteignant 1 ans. Prière de vérifier ou confirmer avec l'enquêté et mettre les bonnes valeurs après verification, s'il le faut. Le prix d'achat de l'article  Appareil TV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Souleymane sow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84-48-45-17</w:t>
            </w:r>
          </w:p>
        </w:tc>
        <w:tc>
          <w:tcPr>
            <w:tcW w:type="dxa" w:w="1662"/>
          </w:tcPr>
          <w:p>
            <w:r>
              <w:rPr>
                <w:sz w:val="14"/>
              </w:rPr>
              <w:t>b4a14cc5c3d248dfbca118759e43c46c</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LO</w:t>
            </w:r>
          </w:p>
        </w:tc>
        <w:tc>
          <w:tcPr>
            <w:tcW w:type="dxa" w:w="3324"/>
          </w:tcPr>
          <w:p>
            <w:r>
              <w:rPr>
                <w:sz w:val="18"/>
              </w:rPr>
              <w:t>N/A</w:t>
            </w:r>
          </w:p>
        </w:tc>
        <w:tc>
          <w:tcPr>
            <w:tcW w:type="dxa" w:w="3324"/>
          </w:tcPr>
          <w:p>
            <w:r/>
            <w:hyperlink r:id="rId19">
              <w:r>
                <w:rPr>
                  <w:color w:val="0563C1"/>
                  <w:u w:val="single"/>
                </w:rPr>
                <w:t>cayor</w:t>
              </w:r>
            </w:hyperlink>
          </w:p>
        </w:tc>
      </w:tr>
    </w:tbl>
    <w:p/>
    <w:p>
      <w:r>
        <w:rPr>
          <w:b/>
          <w:color w:val="4672C4"/>
          <w:sz w:val="22"/>
        </w:rPr>
        <w:t>&gt;&gt; Section1 - Caracteristiques des membres</w:t>
      </w:r>
    </w:p>
    <w:p>
      <w:pPr>
        <w:ind w:left="283"/>
      </w:pPr>
      <w:r>
        <w:rPr>
          <w:sz w:val="20"/>
        </w:rPr>
        <w:t>- Le chef de ménage ou le/la Conjoint ( e ) ( Cheikh Lo ) est visiteur, veuillez  corriger cette incoherence (question 1.12 et 1.13) merci.</w:t>
      </w:r>
    </w:p>
    <w:p>
      <w:r>
        <w:rPr>
          <w:b/>
          <w:color w:val="4672C4"/>
          <w:sz w:val="22"/>
        </w:rPr>
        <w:t>&gt;&gt; Section2 - Education</w:t>
      </w:r>
    </w:p>
    <w:p>
      <w:pPr>
        <w:ind w:left="283"/>
      </w:pPr>
      <w:r>
        <w:rPr>
          <w:sz w:val="20"/>
        </w:rPr>
        <w:t xml:space="preserve">- Peu probable! Khadim Lo  n'arrive pas  à comprendre un petit texte lu dans une langue locale (s02q03). Veuillez corriger ou donner des explications au QG. </w:t>
        <w:br/>
        <w:t xml:space="preserve">- Peu probable! Ndiaya Lo  n'arrive pas  à comprendre un petit texte lu dans une langue locale (s02q03). Veuillez corriger ou donner des explications au QG. Avertissement!! Ndiaya Lo qui sait écrire en français doit pouvoir lire en français. </w:t>
        <w:br/>
        <w:t>- Peu probable! Rabi Sarr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Ndiaya Lo n'a consacré aucune heure pour aucun des travaux du ménage, prière de regarder les réponses prises dans les questions (s04q01 s04q02 s04q03 s04q04 s04q05 s04q06 s04q07 s04q08). Avertissement! Ndiaya Lo est trop âgé ou en retraite mais il a moins de 58 ans, prière de corriger.</w:t>
      </w:r>
    </w:p>
    <w:p>
      <w:r>
        <w:rPr>
          <w:b/>
          <w:color w:val="4672C4"/>
          <w:sz w:val="22"/>
        </w:rPr>
        <w:t>&gt;&gt; Section9c - Depenses non-alimentaires - 30 jours</w:t>
      </w:r>
    </w:p>
    <w:p>
      <w:pPr>
        <w:ind w:left="283"/>
      </w:pPr>
      <w:r>
        <w:rPr>
          <w:sz w:val="20"/>
        </w:rPr>
        <w:t>- Peu plausible! le montant de la dépense pour Salaire du personnel de maison (gardien, boy, chauffeur, cuisinier, etc. ) semble trop élevé.Veuillez, s'il vous plaît, confirmer cette information avec le QG ou la corriger.</w:t>
      </w:r>
    </w:p>
    <w:p>
      <w:r>
        <w:rPr>
          <w:b/>
          <w:color w:val="4672C4"/>
          <w:sz w:val="22"/>
        </w:rPr>
        <w:t>&gt;&gt; Section10a - Existence entreprise non agricole</w:t>
      </w:r>
    </w:p>
    <w:p>
      <w:pPr>
        <w:ind w:left="283"/>
      </w:pPr>
      <w:r>
        <w:rPr>
          <w:sz w:val="20"/>
        </w:rPr>
        <w:t>- Avertissement!!! Le ménage de Cheikh lo a comme taille 3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Foyers améliorés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Ordinateur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xml:space="preserve">- Le prix de revente de l'article  Salon  (Fauteuils et table basse)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Cheikh lo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54-80-91-35</w:t>
            </w:r>
          </w:p>
        </w:tc>
        <w:tc>
          <w:tcPr>
            <w:tcW w:type="dxa" w:w="1662"/>
          </w:tcPr>
          <w:p>
            <w:r>
              <w:rPr>
                <w:sz w:val="14"/>
              </w:rPr>
              <w:t>aa0676ada37646c8ad1e46437ef13187</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MASSAR DIAGNE</w:t>
            </w:r>
          </w:p>
        </w:tc>
        <w:tc>
          <w:tcPr>
            <w:tcW w:type="dxa" w:w="3324"/>
          </w:tcPr>
          <w:p>
            <w:r>
              <w:rPr>
                <w:sz w:val="18"/>
              </w:rPr>
              <w:t>N/A</w:t>
            </w:r>
          </w:p>
        </w:tc>
        <w:tc>
          <w:tcPr>
            <w:tcW w:type="dxa" w:w="3324"/>
          </w:tcPr>
          <w:p>
            <w:r/>
            <w:hyperlink r:id="rId20">
              <w:r>
                <w:rPr>
                  <w:color w:val="0563C1"/>
                  <w:u w:val="single"/>
                </w:rPr>
                <w:t>CAYOR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MASSAR DIAGNE  n'arrive pas  à comprendre un petit texte lu dans une langue locale (s02q03). Veuillez corriger ou donner des explications au QG. Peu probable! MASSAR DIAGNE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Attention ! Le nombre de jours que MASSAR DIAGNE a travaillés par mois semble être inférieur à 15. Veuillez, s'il vous plaît, confirmer cette information. Avertissement!!! les informations de MASSAR DIAGNE sur le nombre de mois, jours ou heures de son emploi secondaire sont superieur a celles de son emploi principal , veuillez corriger ou confirmer aupres du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MASSAR DIAGNE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w:t>
      </w:r>
    </w:p>
    <w:p>
      <w:r>
        <w:rPr>
          <w:b/>
          <w:color w:val="4672C4"/>
          <w:sz w:val="22"/>
        </w:rPr>
        <w:t>&gt;&gt; Section12 - Actifs du menage</w:t>
      </w:r>
    </w:p>
    <w:p>
      <w:pPr>
        <w:ind w:left="283"/>
      </w:pPr>
      <w:r>
        <w:rPr>
          <w:sz w:val="20"/>
        </w:rPr>
        <w:t>- Avertissement!!! Le prix d'achat (9999) de l'article  Lit est inférieur aux prix de revente (200000)  avec l'âge du bien atteignant 20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MASSAR DIAGNE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42-36-18-52</w:t>
            </w:r>
          </w:p>
        </w:tc>
        <w:tc>
          <w:tcPr>
            <w:tcW w:type="dxa" w:w="1662"/>
          </w:tcPr>
          <w:p>
            <w:r>
              <w:rPr>
                <w:sz w:val="14"/>
              </w:rPr>
              <w:t>dcda76e69e1d43bd86bdd3609d05aaf7</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DIOUF</w:t>
            </w:r>
          </w:p>
        </w:tc>
        <w:tc>
          <w:tcPr>
            <w:tcW w:type="dxa" w:w="3324"/>
          </w:tcPr>
          <w:p>
            <w:r>
              <w:rPr>
                <w:sz w:val="18"/>
              </w:rPr>
              <w:t>N/A</w:t>
            </w:r>
          </w:p>
        </w:tc>
        <w:tc>
          <w:tcPr>
            <w:tcW w:type="dxa" w:w="3324"/>
          </w:tcPr>
          <w:p>
            <w:r/>
            <w:hyperlink r:id="rId21">
              <w:r>
                <w:rPr>
                  <w:color w:val="0563C1"/>
                  <w:u w:val="single"/>
                </w:rPr>
                <w:t>CAYOR</w:t>
              </w:r>
            </w:hyperlink>
          </w:p>
        </w:tc>
      </w:tr>
    </w:tbl>
    <w:p/>
    <w:p>
      <w:r>
        <w:rPr>
          <w:b/>
          <w:color w:val="4672C4"/>
          <w:sz w:val="22"/>
        </w:rPr>
        <w:t>&gt;&gt; Section1 - Caracteristiques des membres</w:t>
      </w:r>
    </w:p>
    <w:p>
      <w:pPr>
        <w:ind w:left="283"/>
      </w:pPr>
      <w:r>
        <w:rPr>
          <w:sz w:val="20"/>
        </w:rPr>
        <w:t>- Attention ! Le montant (15000 Fcfa) dépensé ou reçu en cadeau pour les recharges internet ou de forfaits de données mobiles(hors appels vocaux), aucours des 30 derniers jours de  BABACAR DIOUF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BABACAR DIOUF  n'arrive pas  à comprendre un petit texte lu dans une langue locale (s02q03). Veuillez corriger ou donner des explications au QG. Peu probable! BABACAR DIOUF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BABACAR DIOUF n'a consacré aucune heure pour les travaux cités en s04q01, s04q02, s04q03, s04q04, s04q05, s04q06, s04q07 et s04q08.Prière de regarder pour corriger ou confirmer avec le QG. Avertissement! Nombre d'heure que BABACAR DIOUF a consacré à son emploi au cours des 7 derniers jours est trop élevé, veuillez revoir s'il vous plait ou confirmer cette information avec le QG.</w:t>
      </w:r>
    </w:p>
    <w:p>
      <w:r>
        <w:rPr>
          <w:b/>
          <w:color w:val="4672C4"/>
          <w:sz w:val="22"/>
        </w:rPr>
        <w:t>&gt;&gt; Section6 - Epargne et credit</w:t>
      </w:r>
    </w:p>
    <w:p>
      <w:pPr>
        <w:ind w:left="283"/>
      </w:pPr>
      <w:r>
        <w:rPr>
          <w:sz w:val="20"/>
        </w:rPr>
        <w:t>- Avertissement!!! BABACAR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d'utilisation de toilette publique (uriner, WC, etc.) est toilette public et semble exister dans les modalités, prière de prendre attache avec le QG pour plus d'explication afin de la classer bien. </w:t>
        <w:br/>
        <w:t xml:space="preserve">-  La dernière fois que vous avez acheté Frais de blanchiment des vêtements, linge, etc. (Pressing) est ménage et semble exister dans les modalités, prière de prendre attache avec le QG pour plus d'explication afin de la classer bien. </w:t>
        <w:b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  La principale  source d'éclairage du logement du ménage est lampe téléphone et semble exister dans les modalités, prière de prendre attache avec le QG pour plus d'explication afin de la classer bien.</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BABACAR DIOUF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87835,-17.4328053" TargetMode="External"/><Relationship Id="rId10" Type="http://schemas.openxmlformats.org/officeDocument/2006/relationships/hyperlink" Target="https://www.google.com/maps?q=14.75878654,-17.42905455" TargetMode="External"/><Relationship Id="rId11" Type="http://schemas.openxmlformats.org/officeDocument/2006/relationships/hyperlink" Target="https://www.google.com/maps?q=14.7694998,-17.4326669" TargetMode="External"/><Relationship Id="rId12" Type="http://schemas.openxmlformats.org/officeDocument/2006/relationships/hyperlink" Target="https://www.google.com/maps?q=14.7691163,-17.4329172" TargetMode="External"/><Relationship Id="rId13" Type="http://schemas.openxmlformats.org/officeDocument/2006/relationships/hyperlink" Target="https://www.google.com/maps?q=14.7697624,-17.4320689" TargetMode="External"/><Relationship Id="rId14" Type="http://schemas.openxmlformats.org/officeDocument/2006/relationships/hyperlink" Target="https://www.google.com/maps?q=14.769596,-17.4323567" TargetMode="External"/><Relationship Id="rId15" Type="http://schemas.openxmlformats.org/officeDocument/2006/relationships/hyperlink" Target="https://www.google.com/maps?q=14.7694114,-17.4327782" TargetMode="External"/><Relationship Id="rId16" Type="http://schemas.openxmlformats.org/officeDocument/2006/relationships/hyperlink" Target="https://www.google.com/maps?q=14.7697347,-17.4320288" TargetMode="External"/><Relationship Id="rId17" Type="http://schemas.openxmlformats.org/officeDocument/2006/relationships/hyperlink" Target="https://www.google.com/maps?q=14.7698332,-17.4317698" TargetMode="External"/><Relationship Id="rId18" Type="http://schemas.openxmlformats.org/officeDocument/2006/relationships/hyperlink" Target="https://www.google.com/maps?q=14.7691166,-17.4326977" TargetMode="External"/><Relationship Id="rId19" Type="http://schemas.openxmlformats.org/officeDocument/2006/relationships/hyperlink" Target="https://www.google.com/maps?q=14.7697141,-17.4320278" TargetMode="External"/><Relationship Id="rId20" Type="http://schemas.openxmlformats.org/officeDocument/2006/relationships/hyperlink" Target="https://www.google.com/maps?q=14.7693358,-17.4312614" TargetMode="External"/><Relationship Id="rId21" Type="http://schemas.openxmlformats.org/officeDocument/2006/relationships/hyperlink" Target="https://www.google.com/maps?q=14.76912173,-17.432915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