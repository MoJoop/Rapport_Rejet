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Section16c</w:t>
            </w:r>
          </w:p>
        </w:tc>
        <w:tc>
          <w:tcPr>
            <w:tcW w:type="dxa" w:w="3324"/>
          </w:tcPr>
          <w:p>
            <w:r>
              <w:t>Cultures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07-99-45-68</w:t>
            </w:r>
          </w:p>
        </w:tc>
        <w:tc>
          <w:tcPr>
            <w:tcW w:type="dxa" w:w="1662"/>
          </w:tcPr>
          <w:p>
            <w:r>
              <w:rPr>
                <w:sz w:val="14"/>
              </w:rPr>
              <w:t>e5de98a36e6441509f05e46c69a057d1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MARI BA est trop jeune (10 ans) pour fournir des informations correctes. Prière de refaire la section 1 pour MARI BA en demandant à un adulte de répondre aux questions à sa place. </w:t>
        <w:br/>
        <w:t xml:space="preserve">- Incoherence! MARIETOU BA dispose d'un téléphone portable à s01q39, donc la raison évoquée ne peut pas être (ne dispose pas d'appareil). </w:t>
        <w:br/>
        <w:t xml:space="preserve">- Les catégories socioprofessionnelles du père biologique de  ARONA TOURÉ  ne sont pas coherentes, prière de corriger. </w:t>
        <w:br/>
        <w:t>- Les informations sur l'acte de naissance (ni Jours, ni mois et ni années) de  MEURIETOU DIALLO  manquent, s'il vous plait pouvez-vous fournir d'effort pour avoir ces informations.</w:t>
      </w:r>
    </w:p>
    <w:p>
      <w:r>
        <w:rPr>
          <w:b/>
          <w:color w:val="4672C4"/>
          <w:sz w:val="22"/>
        </w:rPr>
        <w:t>&gt;&gt; Section2 - Education</w:t>
      </w:r>
    </w:p>
    <w:p>
      <w:pPr>
        <w:ind w:left="283"/>
      </w:pPr>
      <w:r>
        <w:rPr>
          <w:sz w:val="20"/>
        </w:rPr>
        <w:t xml:space="preserve">- Peu probable! ARONA TOURÉ  n'arrive pas  à comprendre un petit texte lu dans une langue locale (s02q03). Veuillez corriger ou donner des explications au QG. </w:t>
        <w:br/>
        <w:t xml:space="preserve">- Peu probable! COURA KA  n'arrive pas  à comprendre un petit texte lu dans une langue locale (s02q03). Veuillez corriger ou donner des explications au QG. Peu probable! COURA KA  ne sait ni lire, ni écrire, ni comprendre dans aucune des langues  (s02q01,s02q02,s02q03). Veuillez corriger ou donner des explications au QG. </w:t>
        <w:br/>
        <w:t xml:space="preserve">- Peu probable! DIAYNA TOURÉ DIOP  n'arrive pas  à comprendre un petit texte lu dans une langue locale (s02q03). Veuillez corriger ou donner des explications au QG. Peu probable! DIAYNA TOURÉ DIOP  ne sait ni lire, ni écrire, ni comprendre dans aucune des langues  (s02q01,s02q02,s02q03). Veuillez corriger ou donner des explications au QG. </w:t>
        <w:br/>
        <w:t xml:space="preserve">- Peu probable! IBRABIMA TOURÉ  n'arrive pas  à comprendre un petit texte lu dans une langue locale (s02q03). Veuillez corriger ou donner des explications au QG. </w:t>
        <w:br/>
        <w:t xml:space="preserve">- Peu probable! LEMOU TOURÉ  n'arrive pas  à comprendre un petit texte lu dans une langue locale (s02q03). Veuillez corriger ou donner des explications au QG. </w:t>
        <w:br/>
        <w:t xml:space="preserve">- Peu probable! MARI BA  n'arrive pas  à comprendre un petit texte lu dans une langue locale (s02q03). Veuillez corriger ou donner des explications au QG. Peu probable! MARI BA  ne sait ni lire, ni écrire, ni comprendre dans aucune des langues  (s02q01,s02q02,s02q03). Veuillez corriger ou donner des explications au QG. Peu plausible MARI BA fréquente au minimum le fondamental 1 mais ne sait ni lire ni comprendre la langue française, prière de corriger ou de confirmer avec le QG merci.  Incohérence ! le montant payé de MARI BA pour les frais de scolarité est très faible. veuillez, s'il vous plait, confirmer ces informations avec le QG ou apporter les corrections nécessaires. Dans les milieux ruraux les frais d'uniformes de MARI BA sont peut-être obligatoire et sont payés aussi dans les écoles privés, prière de verifier pour corriger ou confirmer avec le QG. </w:t>
        <w:br/>
        <w:t xml:space="preserve">- Peu probable! MARIETOU BA  n'arrive pas  à comprendre un petit texte lu dans une langue locale (s02q03). Veuillez corriger ou donner des explications au QG. Peu probable! MARIETOU BA  ne sait ni lire, ni écrire, ni comprendre dans aucune des langues  (s02q01,s02q02,s02q03). Veuillez corriger ou donner des explications au QG. </w:t>
        <w:br/>
        <w:t xml:space="preserve">- Peu probable! MBAYE TOURE  n'arrive pas  à comprendre un petit texte lu dans une langue locale (s02q03). Veuillez corriger ou donner des explications au QG. </w:t>
        <w:br/>
        <w:t xml:space="preserve">- Peu probable! MEURIETOU DIALLO  n'arrive pas  à comprendre un petit texte lu dans une langue locale (s02q03). Veuillez corriger ou donner des explications au QG. Peu probable! MEURIETOU DIALLO  ne sait ni lire, ni écrire, ni comprendre dans aucune des langues  (s02q01,s02q02,s02q03). Veuillez corriger ou donner des explications au QG. </w:t>
        <w:br/>
        <w:t xml:space="preserve">- Peu probable! NGOUDA TOURÉ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Incohérence ! le montant payé de OMAR BA pour les frais de scolarité est très faible. veuillez, s'il vous plait, confirmer ces informations avec le QG ou apporter les corrections nécessaires. Dans les milieux ruraux les frais d'uniformes de OMAR BA sont peut-être obligatoire et sont payés aussi dans les écoles privés, prière de verifier pour corriger ou confirmer avec le QG. </w:t>
        <w:br/>
        <w:t>- Peu probable! OUMOU TOURÉ  n'arrive pas  à comprendre un petit texte lu dans une langue locale (s02q03). Veuillez corriger ou donner des explications au QG. Peu probable! OUMOU TOURÉ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DIAYNA TOURÉ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NGOUDA TOURÉ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BA n'a consacré aucune heure pour les travaux cités en s04q01, s04q02, s04q03, s04q04, s04q05, s04q06, s04q07 et s04q08.Prière de regarder pour corriger ou confirmer avec le QG. </w:t>
        <w:br/>
        <w:t>- Avertissement! MARIETOU BA est trop âgé ou en retraite mais il a moins de 58 ans, prière de corriger.</w:t>
      </w:r>
    </w:p>
    <w:p>
      <w:r>
        <w:rPr>
          <w:b/>
          <w:color w:val="4672C4"/>
          <w:sz w:val="22"/>
        </w:rPr>
        <w:t>&gt;&gt; Section4b - Emploi - Activite principale</w:t>
      </w:r>
    </w:p>
    <w:p>
      <w:pPr>
        <w:ind w:left="283"/>
      </w:pPr>
      <w:r>
        <w:rPr>
          <w:sz w:val="20"/>
        </w:rPr>
        <w:t xml:space="preserve">- ARONA TOURÉ est un agriculteur dans un milieu rural donc il travaille principalement  pour son propre compte ou contribue à une entreprise familiale, prière de regarder la question s04q46.  Incohérence! ARONA TOURÉ  evolue dans l'agriculture mais est  considéré comme salarié ou stagiaire/apprenti non renuméré, prière de revoir la question s04q46 et corriger. </w:t>
        <w:br/>
        <w:t xml:space="preserve">-  LEMOU TOURÉ est un agriculteur dans un milieu rural donc il travaille principalement  pour son propre compte ou contribue à une entreprise familiale, prière de regarder la question s04q46.  Incohérence! LEMOU TOURÉ  evolue dans l'agriculture mais est  considéré comme salarié ou stagiaire/apprenti non renuméré, prière de revoir la question s04q46 et corriger. </w:t>
        <w:br/>
        <w:t xml:space="preserve">-  NGOUDA TOURÉ est un agriculteur dans un milieu rural donc il travaille principalement  pour son propre compte ou contribue à une entreprise familiale, prière de regarder la question s04q46.  Incohérence! NGOUDA TOURÉ  evolue dans l'agriculture mais est  considéré comme salarié ou stagiaire/apprenti non renuméré, prière de revoir la question s04q46 et corriger. </w:t>
        <w:br/>
        <w:t xml:space="preserve">- Attention! le nombre d'heure que DIAYNA TOURÉ DIOP a travaillé par jour semble être inferieur à 4, veuillez s'il vous plait confirmer cette information avec le QG. </w:t>
        <w:br/>
        <w:t xml:space="preserve">- Attention! le nombre d'heure que OUMOU TOURÉ a travaillé par jour semble être inferieur à 4, veuillez s'il vous plait confirmer cette information avec le QG. </w:t>
        <w:br/>
        <w:t>- Prière de changer la branche d'activité de MBAYE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MBAYE TOURE a travaillés par mois semble être inférieur à 15. Veuillez, s'il vous plaît, confirmer cette information. Avertissement!!! les informations de MBAYE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Pièce Moyen de Capitaine frais,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6.339285 Kg  de cereale; Prière de revoir les quantités prises de ces produits. Incohérence!! Dans ce ménage, chaque individus consomme par jour 6.339285 Kg  de cereale; Prière de revoir les quantités prises de ces produits. Incohérence!! Dans ce ménage, chaque individus consomme par jour 6.339285 Kg  de cereale; Prière de revoir les quantités prises de ces produits. Le prix d'achat unitaire (1 Fcfa) de Courge en Morceau (Portion) de taille Petit  est invraisemblable,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 coupeur de bois (socé bi) et semble exister dans les modalités, prière de prendre attache avec le QG pour plus d'explication afin de la classer bien. </w:t>
        <w:b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DIAYNA TOURÉ DIOP ayant travaillé dans cette entreprise ##N/A## aucours des 12 derniers mois n'est pas renseigner. Prière de reneigner toutes les informations qui lui concerne. La main d'oeuvre sariale de DIAYNA TOURÉ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  En cas de coupure de courant du réseau, la source d’énergie que le ménage utilise est telephone poratable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Foyers améliorés est inférieur aux prix de revente (15000)  avec l'âge du bien atteignant 1 ans. Prière de vérifier ou confirmer avec l'enquêté et mettre les bonnes valeurs après verification, s'il le faut. Attention ! Foyers améliorés a été revendu à 15000 Fcfa qui est relativement élevé par rapport aux autres prix de revente observés dans cette zone. Prière de corriger ou de confirmer avec le QG. </w:t>
        <w:br/>
        <w:t>- Avertissement!!! Le prix d'achat (8000) de l'article  Ventilateur sur pied est inférieur aux prix de revente (10000)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(parcelle 1 carotte) qui ne semble pas être un bon nom ou contient des lettres, prière de mettre le vrai nom de la parcelle. La superficie de la parcelle parcelle 1 carotte selon l'exploitant est de 1.49 Mètre Carré (m^2) qui semble faible ou l'estimation ne semble pas bonne. Prière de corriger. La quantité d'utilisation d'urée dans la parcelle parcelle 1 carotte est de 100 Kilogramme et semble élevé, prière de corriger. La superficie de la parcelle parcelle 1 carotte selon les mesures GPS est de .00149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(80000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0">
              <w:r>
                <w:rPr>
                  <w:color w:val="0563C1"/>
                  <w:u w:val="single"/>
                </w:rPr>
                <w:t>keur malick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ABDOULATE TOURE  n'arrive pas  à comprendre un petit texte lu dans une langue locale (s02q03).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FATIMATA TOURE  n'arrive pas  à comprendre un petit texte lu dans une langue locale (s02q03). Veuillez corriger ou donner des explications au QG. </w:t>
        <w:br/>
        <w:t xml:space="preserve">- Peu probable! KHABIM TOURE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Avertissement!! OMAR TOURE qui sait écrire en français doit pouvoir lire en français. </w:t>
        <w:br/>
        <w:t>- Peu probable! SOHENA BINTA TOURE  n'arrive pas  à comprendre un petit texte lu dans une langue locale (s02q03). Veuillez corriger ou donner des explications au QG. Peu probable! SOHENA BINTA TOURE  ne sait ni lire, ni écrire, ni comprendre dans aucune des langues  (s02q01,s02q02,s02q03). Veuillez corriger ou donner des explications au QG. La raison principale que SOHENA BINTA TOURE n'a pas fait des études dans une école formelle est ses veulent qu’elle apprent dabors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FATIMATA TOURE n'a pas cherché du travail au cours des 30 derniers jours est eleve a l’ecole coranique et semble exister dans les modalités, prière de prendre attache avec le QG pour plus d'explication afin de la classer bien. </w:t>
        <w:br/>
        <w:t xml:space="preserve">-  La  raison principale que KHABIM TOURE n'a pas cherché du travail au cours des 30 derniers jours est eleve a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La  raison principale que ABDOULATE TOURE n'a pas cherché du travail au cours des 30 derniers jours est eleve a l’ecole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  La  raison principale que MOHAMED TOURE n'a pas cherché du travail au cours des 30 derniers jours est eleve a l’ecole cornique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AvertissementDIARIATOU BA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xml:space="preserve">- AvertissementDIARIATOU BA  travaille mais les questions relatives à son emploi secondaire ne sont pas renseignées à 100%, prière de les renseigner. Avertissement!!! la branche d'activité de DIARIATOU BA est identique dans l'emploi principale et secondaire, prière de confirmer cette information avec le QG ou de corriger. Le revenu de DIARIATOU BA (.a) doit être renseigné. Prière de renseigner le revenu de DIARIATOU BA. </w:t>
        <w:br/>
        <w:t>-  AvertissementOMAR TOURE  travaille mais les questions relatives à son emploi secondaire ne sont pas renseignées à 100%, prière de les renseigner.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 de Pastèque en Pièce qui provient de la production du ménage et celle reçue en cadeau depasse la quantité consommée, prière de verifier et corriger. Avertissement!! La quantité (5 litre) du produit Huile de soja  consommée  par le ménage semble très élevé, prière de corriger ou confirmer avec le QG. Avertissement!! le prix unitaire (50 Fcfa) de Thé en sachet (unité: Sachets) de taille Très grand est très faible ou élevé. Prière de corriger ou de confirmer avec le QG. Incohérence!! Dans ce ménage, chaque individus consomme par jour 11.25286 Kg  de cereale; Prière de revoir les quantités prises de ces produits. Incohérence!! Dans ce ménage, chaque individus consomme par jour 11.25286 Kg  de cereale; Prière de revoir les quantités prises de ces produits. Incohérence!! Dans ce ménage, chaque individus consomme par jour 11.25286 Kg  de cereale; Prière de revoir les quantités prises de ces produits. Incohérence!! Dans ce ménage, chaque individus consomme par jour 11.25286 Kg  de cereale; Prière de revoir les quantités prises de ces produits. Le prix d'achat unitaire (1 Fcfa) de Farine de riz en Kg de taille taille unique  est invraisemblable, prière de regarder les reponses prises dans les questions s07bq07a s07bq07b s07bq07c s07bq08 pour mieux corriger. Le prix d'achat unitaire (1 Fcfa) de Farine de riz en Kg de taille  taille unique  est très faible, prière de regarder les reponses prises dans les questions s07bq07a s07bq07b s07bq07c s07bq08 pour mieux corriger.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Farine de mil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en moto-taxi est payer au chaufeur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zing et semble exister dans les modalités, prière de prendre attache avec le QG pour plus d'explication afin de la classer bien.  Le  type de sanitaire que le ménage utilise est TOILETTE DES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Le document légal (titre, acte, certificat etc. ) qui affirme votre possession de la parcelle pacelle carotte est  et semble exister dans les modalités, prière de prendre attache avec le QG pour plus d'explication afin de la classer bien.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 Le ménage a utilisé Tracteur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15-65-19-70</w:t>
            </w:r>
          </w:p>
        </w:tc>
        <w:tc>
          <w:tcPr>
            <w:tcW w:type="dxa" w:w="1662"/>
          </w:tcPr>
          <w:p>
            <w:r>
              <w:rPr>
                <w:sz w:val="14"/>
              </w:rPr>
              <w:t>789e5f201930479380a2b6061c3add7c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BA</w:t>
            </w:r>
          </w:p>
        </w:tc>
        <w:tc>
          <w:tcPr>
            <w:tcW w:type="dxa" w:w="3324"/>
          </w:tcPr>
          <w:p>
            <w:r>
              <w:rPr>
                <w:sz w:val="18"/>
              </w:rPr>
              <w:t>N/A</w:t>
            </w:r>
          </w:p>
        </w:tc>
        <w:tc>
          <w:tcPr>
            <w:tcW w:type="dxa" w:w="3324"/>
          </w:tcPr>
          <w:p>
            <w:r/>
            <w:hyperlink r:id="rId11">
              <w:r>
                <w:rPr>
                  <w:color w:val="0563C1"/>
                  <w:u w:val="single"/>
                </w:rPr>
                <w:t>KEUR MALICK FALL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COUMBA BA  n'arrive pas  à comprendre un petit texte lu dans une langue locale (s02q03). Veuillez corriger ou donner des explications au QG. </w:t>
        <w:br/>
        <w:t>- Peu probable! TABARA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NDEYE COUMBA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TABARA NDIAYE a travaillés par mois semble être inférieur à 15. Veuillez, s'il vous plaît, confirmer cette information. </w:t>
        <w:br/>
        <w:t>- Prière de changer la branche d'activité de ABDOULAYE BA, les agriculteurs dont leurs cultures est principalement destiné à la consommation du ménage sont des (Agriculteurs, subsistances) et ceux qui le font avec l'élevage sont des (Agriculteurs et eleveurs, subsistances). Avertissement!!! les informations de ABDOULAYE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13.33571 Kg  de cereale; Prière de revoir les quantités prises de ces produits. Incohérence!! Dans ce ménage, chaque individus consomme par jour 13.33571 Kg  de cereale; Prière de revoir les quantités prises de ces produits.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Oignon frais mais les informations sur la quantité, l'unité ou la taille ne sont pas renseignées.Prière de renseigner. Le ménage a consommé Poivron frais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ABDOULAYE BA ( dit Baïdy Ba ) il y a un membre qui detient l'entreprise pêcheur Ablaye ba qui semble être de l'agriculture ou de l'élévage, prière de bien classer la nomenclature de l'entreprise s'il ne s'agit pas de l'agriculture ou de l'élévage. S'il s'agit de l'agriculture ou l'élévage prière d'enlever cette entreprise (pêcheur Ablaye ba)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Antenne parabolique / décodeur est inférieur aux prix de revente (75000)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Parcelle de carottes selon l'exploitant est de 90.16 Mètre Carré (m^2) qui semble faible ou l'estimation ne semble pas bonne. Prière de corriger. La superficie de la parcelle Parcelle de carottes selon les mesures GPS est de .00901 hectare qui semble élevé ou faible, prière de corriger. Le document légal (titre, acte, certificat etc. ) qui affirme votre possession de la parcelle Parcelle de carottes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document légal (titre, acte, certificat etc. ) qui affirme votre possession de la parcelle Parcelle de carottes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salaire total payé de toutes catégories confondues par le ménage ABDOULAYE BA ( dit Baïdy Ba ) pour la main-d'oeuvre non-familiale sur la parcelle Parcelle de carottes au cours de la campagne pour la période de préparation du sol (labour) et des semis est de 0 qui semble élevé ou faible. Merci de corriger. Le salaire total payé de toutes catégories confondues par le ménage ABDOULAYE BA ( dit Baïdy Ba ) pour la main-d'oeuvre non-familiale sur la parcelle Parcelle de carottes au cours de la campagne pour la période d'entretien du sol (sarclage, etc.) est de 0 qui semble élevé ou faible. Merci de corriger. Le document légal (titre, acte, certificat etc. ) qui affirme votre possession de la parcelle Parcelle de carottes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Senne a été revendu à 38000 Fcfa qui est relativement élevé par rapport aux autres prix de revente observés dans cette zone. Prière de corriger ou de confirmer avec le QG. </w:t>
        <w:br/>
        <w:t>- Avertissement!! Le nombre (30)  de Filet maillant est élevé, prière de corriger ou confirmer avec le QG. Attention ! Filet maillant a été revendu à 375000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12-53-63-53</w:t>
            </w:r>
          </w:p>
        </w:tc>
        <w:tc>
          <w:tcPr>
            <w:tcW w:type="dxa" w:w="1662"/>
          </w:tcPr>
          <w:p>
            <w:r>
              <w:rPr>
                <w:sz w:val="14"/>
              </w:rPr>
              <w:t>5358737c91a647a392c314f60da84c56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BA  manquent, s'il vous plait pouvez-vous fournir d'effort pour avoir ces informations. Attention ! Le montant (5000 Fcfa) dépensé ou reçu en cadeau pour les cartes prépayées, les transferts de crédit et les abonnements de  ABDOU BA est relativement élevé par rapport aux autres montants depansés observés dans cette zone. Prière de corriger ou de confirmer avec le QG.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KHADIM NDIAYE  manquent, s'il vous plait pouvez-vous fournir d'effort pour avoir ces informations.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BOUBACAR BA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BA a travaillés par mois semble être inférieur à 15. Veuillez, s'il vous plaît, confirmer cette information. </w:t>
        <w:br/>
        <w:t xml:space="preserve">- Nombre de mois exercé par ABDOU BA dans l'emploi au cours des 12 derniers mois semble faible, veuillez corriger s'il vous plait ou comfirmer avec le QG. </w:t>
        <w:br/>
        <w:t>- Nombre de mois exercé par BOUBACAR BA dans l'emploi au cours des 12 derniers mois semble faible, veuillez corriger s'il vous plait ou comfirmer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(Parcelle1:carrotte) qui ne semble pas être un bon nom ou contient des lettres, prière de mettre le vrai nom de la parcelle. La superficie de la parcelle Parcelle1:carrotte selon l'exploitant est de 13.94 Mètre Carré (m^2) qui semble faible ou l'estimation ne semble pas bonne. Prière de corriger. La superficie de la parcelle Parcelle1:carrotte selon les mesures GPS est de .00139 hectare qui semble élevé ou faible, prière de corriger. Le document légal (titre, acte, certificat etc. ) qui affirme votre possession de la parcelle Parcelle1:carrotte est  et semble exister dans les modalités, prière de prendre attache avec le QG pour plus d'explication afin de la classer bien. </w:t>
        <w:br/>
        <w:t>- Avertissement!! La parcelle a comme nom (Parcelle1:carrotte) qui ne semble pas être un bon nom ou contient des lettres, prière de mettre le vrai nom de la parcelle. Le document légal (titre, acte, certificat etc. ) qui affirme votre possession de la parcelle Parcelle1:carrotte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1500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TOURE</w:t>
            </w:r>
          </w:p>
        </w:tc>
        <w:tc>
          <w:tcPr>
            <w:tcW w:type="dxa" w:w="3324"/>
          </w:tcPr>
          <w:p>
            <w:r>
              <w:rPr>
                <w:sz w:val="18"/>
              </w:rPr>
              <w:t>N/A</w:t>
            </w:r>
          </w:p>
        </w:tc>
        <w:tc>
          <w:tcPr>
            <w:tcW w:type="dxa" w:w="3324"/>
          </w:tcPr>
          <w:p>
            <w:r/>
            <w:hyperlink r:id="rId13">
              <w:r>
                <w:rPr>
                  <w:color w:val="0563C1"/>
                  <w:u w:val="single"/>
                </w:rPr>
                <w:t>� gauche au fond de la maison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MAIMOUNA TOURE est trop jeune (1 ans) pour fournir des informations correctes. Prière de refaire la section 1 pour MAIMOUNA TOURE en demandant à un adulte de répondre aux questions à sa place. </w:t>
        <w:b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TOURE  n'arrive pas  à comprendre un petit texte lu dans une langue locale (s02q03). Veuillez corriger ou donner des explications au QG. Peu probable! ADAMA TOURE  ne sait ni lire, ni écrire, ni comprendre dans aucune des langues  (s02q01,s02q02,s02q03). Veuillez corriger ou donner des explications au QG. </w:t>
        <w:br/>
        <w:t xml:space="preserve">- Peu probable! AHMED TOURE  n'arrive pas  à comprendre un petit texte lu dans une langue locale (s02q03). Veuillez corriger ou donner des explications au QG. </w:t>
        <w:br/>
        <w:t xml:space="preserve">- Peu probable! AIDA TOURE  n'arrive pas  à comprendre un petit texte lu dans une langue locale (s02q03). Veuillez corriger ou donner des explications au QG. Avertissement!! AIDA TOURE qui sait écrire en français doit pouvoir lire en français.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DEMBA TOURE  n'arrive pas  à comprendre un petit texte lu dans une langue locale (s02q03). Veuillez corriger ou donner des explications au QG. Avertissement!! DEMBA TOURE qui sait écrire en français doit pouvoir lire en français. </w:t>
        <w:br/>
        <w:t xml:space="preserve">- Peu probable! FATIMATA TOURE  n'arrive pas  à comprendre un petit texte lu dans une langue locale (s02q03). Veuillez corriger ou donner des explications au QG. Peu probable! FATIMATA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MANE DIALLO  n'arrive pas  à comprendre un petit texte lu dans une langue locale (s02q03). Veuillez corriger ou donner des explications au QG. Peu probable! MANE DIALLO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OULIMATA TOURE  n'arrive pas  à comprendre un petit texte lu dans une langue locale (s02q03). Veuillez corriger ou donner des explications au QG. Peu probable! OULIMATA TOURE  ne sait ni lire, ni écrire, ni comprendre dans aucune des langues  (s02q01,s02q02,s02q03). Veuillez corriger ou donner des explications au QG. </w:t>
        <w:br/>
        <w:t>- Peu probable! PAPE TOURE  n'arrive pas  à comprendre un petit texte lu dans une langue locale (s02q03). Veuillez corriger ou donner des explications au QG. Peu probable! PAPE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ADAMA TOURE a eu est Rhume et semble exister dans les modalités, prière de prendre attache avec le QG pour plus d'explication afin de la classer bien. </w:t>
        <w:br/>
        <w:t>- Le principal problème de santé que OULIMATA TOURE a eu est Rhume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(500 Fcfa) de Thé en sachet (unité: Sachets) de taille Moyen est très faible ou élevé. 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20 Paquet Petit de Chocolat pâte à tartiner, cette quantité semble anormale pour une consommation des 7 derniers jours.Prière de corriger ou de confirmer avec le QG. Avertissement!!! Le ménage a consommé 26 Morceau (Portion) Petit de Carpe frais, cette quantité semble anormale pour une consommation des 7 derniers jours.Prière de corriger ou de confirmer avec le QG. Incohérence!! Dans ce ménage, chaque individus consomme par jour 7.964286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 Attention ! Lit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1navet) qui ne semble pas être un bon nom ou contient des lettres, prière de mettre le vrai nom de la parcelle. La quantité de fumure appliquée dans la parcelle Parcelle  1navet est de 100 Kg qui semble élevé ou ne sait pas, prière de fournir d'effort pour estimer la quantité afin de corriger. La quantité d'utilisation d'urée dans la parcelle Parcelle  1navet est de 100 Kilogramme et semble élevé,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1navet) qui ne semble pas être un bon nom ou contient des lettres, prière de mettre le vrai nom de la parcelle. La superficie de la parcelle Parcelle  1navet selon l'exploitant est de 18.82 Mètre Carré (m^2) qui semble faible ou l'estimation ne semble pas bonne. Prière de corriger. La quantité de fumure appliquée dans la parcelle Parcelle  1navet est de 150 Kg qui semble élevé ou ne sait pas, prière de fournir d'effort pour estimer la quantité afin de corriger. La quantité d'utilisation d'urée dans la parcelle Parcelle  1navet est de 100 Kilogramme et semble élevé, prière de corriger. La superficie de la parcelle Parcelle  1navet selon les mesures GPS est de .0018 hectare qui semble élevé ou faible, prière de corriger. Le document légal (titre, acte, certificat etc. ) qui affirme votre possession de la parcelle Parcelle  1navet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 Le document légal (titre, acte, certificat etc. ) qui affirme votre possession de la parcelle parcelle 2 carotte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77-68-37-99</w:t>
            </w:r>
          </w:p>
        </w:tc>
        <w:tc>
          <w:tcPr>
            <w:tcW w:type="dxa" w:w="1662"/>
          </w:tcPr>
          <w:p>
            <w:r>
              <w:rPr>
                <w:sz w:val="14"/>
              </w:rPr>
              <w:t>4ce5779e72f540c4b6b9fcaf37d88724</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12">
              <w:r>
                <w:rPr>
                  <w:color w:val="0563C1"/>
                  <w:u w:val="single"/>
                </w:rPr>
                <w:t>a droite au fon de la maison</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DJIBI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DJIBI KA est relativement élevé par rapport aux autres montants depansés observés dans cette zone. Prière de corriger ou de confirmer avec le QG. </w:t>
        <w:br/>
        <w:t xml:space="preserve">- Incoherence! La mère de MAIMOUNA KA est trop jeune ou vielle pour avoir MAIMOUNA KA selon l'écart (11) d'âge entre lui et sa mère, prière de revoir l'âge de MAIMOUNA KA ou de sa mère. Dans le cas contraire rassurez vous que c'est bien son fils/fille biologique. </w:t>
        <w:br/>
        <w:t xml:space="preserve">- La catégorie socioprofessionnelle de la mère biologique de  OUSSEYNOU KA n'est pas coherente avec les réponses des questions s01q35 et s01q36, prière de corriger ou de confirmer cette informations avec le QG. Incoherence! La mère de OUSSEYNOU KA est trop jeune ou vielle pour avoir OUSSEYNOU KA selon l'écart (12) d'âge entre lui et sa mère, prière de revoir l'âge de OUSSEYNOU KA ou de sa mère. Dans le cas contraire rassurez vous que c'est bien son fils/fille biologique. </w:t>
        <w:br/>
        <w:t xml:space="preserve">- Les informations sur l'acte de naissance (ni Jours, ni mois et ni années) de  AMADOU KA  manquent, s'il vous plait pouvez-vous fournir d'effort pour avoir ces informations. Incoherence! La mère de AMADOU KA est trop jeune ou vielle pour avoir AMADOU KA selon l'écart (13) d'âge entre lui et sa mère, prière de revoir l'âge de AMADOU KA ou de sa mère. Dans le cas contraire rassurez vous que c'est bien son fils/fille biologique.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MAMMA KA  manquent, s'il vous plait pouvez-vous fournir d'effort pour avoir ces informations. Incoherence! La mère de MAMMA KA est trop jeune ou vielle pour avoir MAMMA KA selon l'écart (13) d'âge entre lui et sa mère, prière de revoir l'âge de MAMMA KA ou de sa mère. Dans le cas contraire rassurez vous que c'est bien son fils/fille biologique. Attention ! Le montant (5000 Fcfa) dépensé ou reçu en cadeau pour les cartes prépayées, les transferts de crédit et les abonnements de  MAMMA KA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MAMMA KA est relativement élevé par rapport aux autres montants depansés observés dans cette zone. Prière de corriger ou de confirmer avec le QG. </w:t>
        <w:br/>
        <w:t>- Les informations sur l'acte de naissance (ni Jours, ni mois et ni années) de  YOUSSOU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KHADI BA  n'arrive pas  à comprendre un petit texte lu dans une langue locale (s02q03). Veuillez corriger ou donner des explications au QG. Peu probable! KHADI BA  ne sait ni lire, ni écrire, ni comprendre dans aucune des langues  (s02q01,s02q02,s02q03). Veuillez corriger ou donner des explications au QG. </w:t>
        <w:br/>
        <w:t xml:space="preserve">- Peu probable! KHARDIATTA BA  n'arrive pas  à comprendre un petit texte lu dans une langue locale (s02q03). Veuillez corriger ou donner des explications au QG. </w:t>
        <w:br/>
        <w:t xml:space="preserve">- Peu probable! MAIMOUNA KA  n'arrive pas  à comprendre un petit texte lu dans une langue locale (s02q03). Veuillez corriger ou donner des explications au QG. </w:t>
        <w:br/>
        <w:t xml:space="preserve">- Peu probable! MAMMA KA  n'arrive pas  à comprendre un petit texte lu dans une langue locale (s02q03). Veuillez corriger ou donner des explications au QG. Peu probable! MAMMA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YOUSSOU KA  n'arrive pas  à comprendre un petit texte lu dans une langue locale (s02q03). Veuillez corriger ou donner des explications au QG. Peu probable! YOUSSOU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montant(70000 FCFA) des dépenses liées à l'accouchement de KHARDIATTA BA est faible ou élevé, prière de corriger.</w:t>
      </w:r>
    </w:p>
    <w:p>
      <w:r>
        <w:rPr>
          <w:b/>
          <w:color w:val="4672C4"/>
          <w:sz w:val="22"/>
        </w:rPr>
        <w:t>&gt;&gt; Section4c - Emploi - Activite secondaire</w:t>
      </w:r>
    </w:p>
    <w:p>
      <w:pPr>
        <w:ind w:left="283"/>
      </w:pPr>
      <w:r>
        <w:rPr>
          <w:sz w:val="20"/>
        </w:rPr>
        <w:t>- Avertissement!!! les informations de DJIBI KA sur le nombre de mois, jours ou heures de son emploi secondaire sont superieur a celles de son emploi principal , veuillez corriger ou confirmer aupres du QG. Le revenu de DJIBI KA est de 0, il ne doit pas être égal à 0. Prière de fournir d'effort pour estimer le revenu de DJIBI KA.</w:t>
      </w:r>
    </w:p>
    <w:p>
      <w:r>
        <w:rPr>
          <w:b/>
          <w:color w:val="4672C4"/>
          <w:sz w:val="22"/>
        </w:rPr>
        <w:t>&gt;&gt; Section7b - Consommation alimentaire - 7 jours</w:t>
      </w:r>
    </w:p>
    <w:p>
      <w:pPr>
        <w:ind w:left="283"/>
      </w:pPr>
      <w:r>
        <w:rPr>
          <w:sz w:val="20"/>
        </w:rPr>
        <w:t>- Attention ! Le prix unitaire d'achat (1250 Fcfa) de Pastèque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9.850649 Kg  de cereale; Prière de revoir les quantités prises de ces produits. Incohérence!! Dans ce ménage, chaque individus consomme par jour 9.850649 Kg  de cereale; Prière de revoir les quantités prises de ces produits. Incohérence!! Dans ce ménage, chaque individus consomme par jour 9.850649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Nous constatons que la question qui porte sur la mésure du champs de la parcelle pareclle 1:carrote n'a pas été renseigné, la collecte était-il encours ou s'agit-il de quoi ? prière de verifier et corriger. </w:t>
        <w:b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Nous constatons que la question qui porte sur la mésure du champs de la parcelle pareclle 1:carrote n'a pas été renseigné, la collecte était-il encours ou s'agit-il de quoi ? prière de verifier et corriger. </w:t>
        <w:b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Nous constatons que la question qui porte sur la mésure du champs de la parcelle pareclle 1:carrote n'a pas été renseigné, la collecte était-il encours ou s'agit-il de quoi ? prière de verifier et corriger. Le document légal (titre, acte, certificat etc. ) qui affirme votre possession de la parcelle pareclle 1:carrote est  et semble exister dans les modalités, prière de prendre attache avec le QG pour plus d'explication afin de la classer bien. </w:t>
        <w:br/>
        <w:t>-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Le nombre de jours total de la main-d'oeuvre non-familiale sur cette parcelle pareclle 1:carrote au cours de la campagne pour la période de préparation du sol (labour) est de 25 jours qui semble faible ou élevé. Merci de corriger. Le document légal (titre, acte, certificat etc. ) qui affirme votre possession de la parcelle pareclle 1:carrote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69-11-69-46</w:t>
            </w:r>
          </w:p>
        </w:tc>
        <w:tc>
          <w:tcPr>
            <w:tcW w:type="dxa" w:w="1662"/>
          </w:tcPr>
          <w:p>
            <w:r>
              <w:rPr>
                <w:sz w:val="14"/>
              </w:rPr>
              <w:t>6d3c57b063df4613876dfa9bf48209ad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DEME</w:t>
            </w:r>
          </w:p>
        </w:tc>
        <w:tc>
          <w:tcPr>
            <w:tcW w:type="dxa" w:w="3324"/>
          </w:tcPr>
          <w:p>
            <w:r>
              <w:rPr>
                <w:sz w:val="18"/>
              </w:rPr>
              <w:t>N/A</w:t>
            </w:r>
          </w:p>
        </w:tc>
        <w:tc>
          <w:tcPr>
            <w:tcW w:type="dxa" w:w="3324"/>
          </w:tcPr>
          <w:p>
            <w:r/>
            <w:hyperlink r:id="rId14">
              <w:r>
                <w:rPr>
                  <w:color w:val="0563C1"/>
                  <w:u w:val="single"/>
                </w:rPr>
                <w:t>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w:t>
        <w:br/>
        <w:t xml:space="preserve">- Peu probable! ALIOU DEME  n'arrive pas  à comprendre un petit texte lu dans une langue locale (s02q03). Veuillez corriger ou donner des explications au QG. </w:t>
        <w:br/>
        <w:t xml:space="preserve">- Peu probable! AMETH DEME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w:t>
        <w:br/>
        <w:t xml:space="preserve">- Peu probable! MOUSSA DEME  n'arrive pas  à comprendre un petit texte lu dans une langue locale (s02q03). Veuillez corriger ou donner des explications au QG. </w:t>
        <w:br/>
        <w:t xml:space="preserve">- Peu probable! ROUGUYATOU DEME  n'arrive pas  à comprendre un petit texte lu dans une langue locale (s02q03). Veuillez corriger ou donner des explications au QG. </w:t>
        <w:br/>
        <w:t>- Peu probable! SALLA DEME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AvertissementABDOULAYE DEME  travaille mais les questions relatives à son emploi principal ne sont pas renseignées à 100%, prière de les renseigner. Vous avez sélectionné l'option 'Ne sait pas' pour la catégorie socioprofessionnelle de ABDOULAYE DEME ou vous ne l'avez pas renseigné. prière de corriger. </w:t>
        <w:br/>
        <w:t xml:space="preserve">-  AvertissementAMINATA SOW  travaille mais les questions relatives à son emploi principal ne sont pas renseignées à 100%, prière de les renseigner. Vous avez sélectionné l'option 'Ne sait pas' pour la catégorie socioprofessionnelle de AMINATA SOW ou vous ne l'avez pas renseigné. prière de corriger. </w:t>
        <w:br/>
        <w:t>- Attention ! Le nombre de jours que AMETH DEME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 Incohérence!! Dans ce ménage, chaque individus consomme par jour 16.41696 Kg  de cereale; Prière de revoir les quantités prises de ces produits. Incohérence!! Dans ce ménage, chaque individus consomme par jour 16.41696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(125000) de l'article  Armoires et autres meubles est inférieur aux prix de revente (150000)  avec l'âge du bien atteignant 1 ans. Prière de vérifier ou confirmer avec l'enquêté et mettre les bonnes valeurs après verification, s'il le faut. </w:t>
        <w:br/>
        <w:t>- Avertissement!!! Le prix d'achat (75000) de l'article  Téléphone portable est inférieur aux prix de revente (80000)  avec l'âge du bien atteignant 1 ans. Prière de vérifier ou confirmer avec l'enquêté et mettre les bonnes valeurs après verification, s'il le faut. Attention ! Téléphone portable a été revendu à 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d'entretien du sol (sarclage, etc.) est de 30 jours qui semble faible ou élevé. Merci de corriger. Le salaire d'un homme de 15ans et plus ayant travaillé sur la parcelle parcelle  1 par jours au moment de la période de préparation du sol (labour) et des semis est de 30000 FCFA qui semble faible ou  élevé,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89-78-41-99</w:t>
            </w:r>
          </w:p>
        </w:tc>
        <w:tc>
          <w:tcPr>
            <w:tcW w:type="dxa" w:w="1662"/>
          </w:tcPr>
          <w:p>
            <w:r>
              <w:rPr>
                <w:sz w:val="14"/>
              </w:rPr>
              <w:t>00850384c568460ba4272ad0feebb70d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SANKHARE</w:t>
            </w:r>
          </w:p>
        </w:tc>
        <w:tc>
          <w:tcPr>
            <w:tcW w:type="dxa" w:w="3324"/>
          </w:tcPr>
          <w:p>
            <w:r>
              <w:rPr>
                <w:sz w:val="18"/>
              </w:rPr>
              <w:t>N/A</w:t>
            </w:r>
          </w:p>
        </w:tc>
        <w:tc>
          <w:tcPr>
            <w:tcW w:type="dxa" w:w="3324"/>
          </w:tcPr>
          <w:p>
            <w:r/>
            <w:hyperlink r:id="rId15">
              <w:r>
                <w:rPr>
                  <w:color w:val="0563C1"/>
                  <w:u w:val="single"/>
                </w:rPr>
                <w:t>NDALDAGOU</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LAMINE SANKHARE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LAMINE SANKHARE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MODOU SANKHARE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MODOU SANKHARE est relativement élevé par rapport aux autres montants depansés observés dans cette zone. Prière de corriger ou de confirmer avec le QG. </w:t>
        <w:br/>
        <w:t xml:space="preserve">- Attention ! Vous avez déclaré en s01q00 que le répondant est la personne elle-même, or MODOU SANKHARE peti est trop jeune (2 ans) pour fournir des informations correctes. Prière de refaire la section 1 pour MODOU SANKHARE peti en demandant à un adulte de répondre aux questions à sa place. </w:t>
        <w:br/>
        <w:t>- Les informations sur l'acte de naissance (ni Jours, ni mois et ni années) de  GUISSALY SOW  manquent, s'il vous plait pouvez-vous fournir d'effort pour avoir ces informations.</w:t>
      </w:r>
    </w:p>
    <w:p>
      <w:r>
        <w:rPr>
          <w:b/>
          <w:color w:val="4672C4"/>
          <w:sz w:val="22"/>
        </w:rPr>
        <w:t>&gt;&gt; Section2 - Education</w:t>
      </w:r>
    </w:p>
    <w:p>
      <w:pPr>
        <w:ind w:left="283"/>
      </w:pPr>
      <w:r>
        <w:rPr>
          <w:sz w:val="20"/>
        </w:rPr>
        <w:t xml:space="preserve">- Peu probable! ABELAYE SANKHARE  n'arrive pas  à comprendre un petit texte lu dans une langue locale (s02q03). Veuillez corriger ou donner des explications au QG. </w:t>
        <w:br/>
        <w:t xml:space="preserve">- Peu probable! ADAMA SANKHARE  n'arrive pas  à comprendre un petit texte lu dans une langue locale (s02q03). Veuillez corriger ou donner des explications au QG. Peu probable! ADAMA SANKHARE  ne sait ni lire, ni écrire, ni comprendre dans aucune des langues  (s02q01,s02q02,s02q03). Veuillez corriger ou donner des explications au QG. </w:t>
        <w:br/>
        <w:t xml:space="preserve">- Peu probable! ALIOU SANKHARE  n'arrive pas  à comprendre un petit texte lu dans une langue locale (s02q03). Veuillez corriger ou donner des explications au QG. Peu probable! ALIOU SANKHARE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w:t>
        <w:br/>
        <w:t xml:space="preserve">- Peu probable! AWA SANKHARE  n'arrive pas  à comprendre un petit texte lu dans une langue locale (s02q03). Veuillez corriger ou donner des explications au QG. Peu probable! AWA SANKHARE  ne sait ni lire, ni écrire, ni comprendre dans aucune des langues  (s02q01,s02q02,s02q03). Veuillez corriger ou donner des explications au QG. </w:t>
        <w:br/>
        <w:t xml:space="preserve">- Peu probable! AÏCHA SANKHARE  n'arrive pas  à comprendre un petit texte lu dans une langue locale (s02q03). Veuillez corriger ou donner des explications au QG. Peu probable! AÏCHA SANKHARE  ne sait ni lire, ni écrire, ni comprendre dans aucune des langues  (s02q01,s02q02,s02q03). Veuillez corriger ou donner des explications au QG. </w:t>
        <w:br/>
        <w:t xml:space="preserve">- Peu probable! BOUSSO SANKHARE  n'arrive pas  à comprendre un petit texte lu dans une langue locale (s02q03). Veuillez corriger ou donner des explications au QG. Peu probable! BOUSSO SANKHARE  ne sait ni lire, ni écrire, ni comprendre dans aucune des langues  (s02q01,s02q02,s02q03). Veuillez corriger ou donner des explications au QG. Peu plausible BOUSSO SANKHARE fréquente au minimum le fondamental 1 mais ne sait ni lire ni comprendre la langue française, prière de corriger ou de confirmer avec le QG merci. Avertissement!! BOUSSO SANKHARE fréquente au minimum la troisième année de fondamental 1 mais ne sait pas écrire, prière de corriger ou confirmer avec le QG. Incohérence!! BOUSSO SANKHARE fréquente l'école  mais ne paie ni la scolarité ni la cotisation, prière de corriger ou fournir une explication à cela. </w:t>
        <w:br/>
        <w:t xml:space="preserve">- Peu probable! CHIEHE NIANG  n'arrive pas  à comprendre un petit texte lu dans une langue locale (s02q03). Veuillez corriger ou donner des explications au QG. Peu probable! CHIEHE NIANG  ne sait ni lire, ni écrire, ni comprendre dans aucune des langues  (s02q01,s02q02,s02q03). Veuillez corriger ou donner des explications au QG. </w:t>
        <w:br/>
        <w:t xml:space="preserve">- Peu probable! COUMBA SANKHARE  n'arrive pas  à comprendre un petit texte lu dans une langue locale (s02q03). Veuillez corriger ou donner des explications au QG. Peu probable! COUMBA SANKHARE  ne sait ni lire, ni écrire, ni comprendre dans aucune des langues  (s02q01,s02q02,s02q03). Veuillez corriger ou donner des explications au QG. Peu plausible COUMBA SANKHARE fréquente au minimum le fondamental 1 mais ne sait ni lire ni comprendre la langue française, prière de corriger ou de confirmer avec le QG merci. Incohérence!! COUMBA SANKHARE fréquente l'école  mais ne paie ni la scolarité ni la cotisation, prière de corriger ou fournir une explication à cela.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DIAÏNABA SANKHARE  n'arrive pas  à comprendre un petit texte lu dans une langue locale (s02q03). Veuillez corriger ou donner des explications au QG. La raison principale que DIAÏNABA SANKHARE n'a pas fait des études dans une école formelle est Ecole coranique et semble exister dans les modalités, prière de prendre attache avec le QG pour plus d'explication afin de la classer bien. </w:t>
        <w:br/>
        <w:t xml:space="preserve">- Peu probable! DIEMA SECK  n'arrive pas  à comprendre un petit texte lu dans une langue locale (s02q03). Veuillez corriger ou donner des explications au QG. Peu probable! DIEMA SECK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WOW  n'arrive pas  à comprendre un petit texte lu dans une langue locale (s02q03). Veuillez corriger ou donner des explications au QG. Peu probable! FATOU WOW  ne sait ni lire, ni écrire, ni comprendre dans aucune des langues  (s02q01,s02q02,s02q03). Veuillez corriger ou donner des explications au QG. </w:t>
        <w:br/>
        <w:t xml:space="preserve">- Peu probable! GUISSALY SOW  n'arrive pas  à comprendre un petit texte lu dans une langue locale (s02q03). Veuillez corriger ou donner des explications au QG. Peu probable! GUISSALY SOW  ne sait ni lire, ni écrire, ni comprendre dans aucune des langues  (s02q01,s02q02,s02q03). Veuillez corriger ou donner des explications au QG. </w:t>
        <w:br/>
        <w:t xml:space="preserve">- Peu probable! LAMINE SANKHARE  n'arrive pas  à comprendre un petit texte lu dans une langue locale (s02q03). Veuillez corriger ou donner des explications au QG. </w:t>
        <w:br/>
        <w:t xml:space="preserve">- Peu probable! LAMINE SANKHARE petite  n'arrive pas  à comprendre un petit texte lu dans une langue locale (s02q03). Veuillez corriger ou donner des explications au QG. Peu probable! LAMINE SANKHARE petite  ne sait ni lire, ni écrire, ni comprendre dans aucune des langues  (s02q01,s02q02,s02q03). Veuillez corriger ou donner des explications au QG. </w:t>
        <w:br/>
        <w:t xml:space="preserve">- Peu probable! MAREME SOUMARE  n'arrive pas  à comprendre un petit texte lu dans une langue locale (s02q03). Veuillez corriger ou donner des explications au QG. Peu probable! MAREME SOUMARE  ne sait ni lire, ni écrire, ni comprendre dans aucune des langues  (s02q01,s02q02,s02q03). Veuillez corriger ou donner des explications au QG. </w:t>
        <w:br/>
        <w:t xml:space="preserve">- Peu probable! MODOU SANKHARE  n'arrive pas  à comprendre un petit texte lu dans une langue locale (s02q03). Veuillez corriger ou donner des explications au QG. Peu probable! MODOU SANKHARE  ne sait ni lire, ni écrire, ni comprendre dans aucune des langues  (s02q01,s02q02,s02q03). Veuillez corriger ou donner des explications au QG. </w:t>
        <w:br/>
        <w:t xml:space="preserve">- Peu probable! NGISSALY SANKHARE  n'arrive pas  à comprendre un petit texte lu dans une langue locale (s02q03). Veuillez corriger ou donner des explications au QG. </w:t>
        <w:br/>
        <w:t xml:space="preserve">- Peu probable! OUSEYNOU SANKHARE  n'arrive pas  à comprendre un petit texte lu dans une langue locale (s02q03). Veuillez corriger ou donner des explications au QG. Peu probable! OUSEYNOU SANKHARE  ne sait ni lire, ni écrire, ni comprendre dans aucune des langues  (s02q01,s02q02,s02q03). Veuillez corriger ou donner des explications au QG. Peu plausible OUSEYNOU SANKHARE fréquente au minimum le fondamental 1 mais ne sait ni lire ni comprendre la langue française, prière de corriger ou de confirmer avec le QG merci. Incohérence!! OUSEYNOU SANKHARE fréquente l'école  mais ne paie ni la scolarité ni la cotisation, prière de corriger ou fournir une explication à cela. </w:t>
        <w:br/>
        <w:t>- Peu probable! SEYENABOU DIA  n'arrive pas  à comprendre un petit texte lu dans une langue locale (s02q03). Veuillez corriger ou donner des explications au QG. Peu probable! SEYENABOU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principal problème de santé que DIEMA SECK a eu est complication lie aux regles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AÏCHA SANKHARE n'a pas cherché du travail au cours des 30 derniers jours est elle fait l’ecole coranique et semble exister dans les modalités, prière de prendre attache avec le QG pour plus d'explication afin de la classer bien. </w:t>
        <w:br/>
        <w:t xml:space="preserve">-  La  raison principale que COUMBA SANKHARE n'a pas cherché du travail au cours des 30 derniers jours est elle fait l’ecole coranique et semble exister dans les modalités, prière de prendre attache avec le QG pour plus d'explication afin de la classer bien. </w:t>
        <w:br/>
        <w:t xml:space="preserve">- Avertissement! GUISSALY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SANKHARE petite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BA semble très élevés, prière de corriger ou confirmer avec le QG (s04q01 s04q02 s04q03 s04q04 s04q05 s04q06 s04q07 s04q08). </w:t>
        <w:br/>
        <w:t xml:space="preserve">- Avertissement! Nombre d'heure que AMINATA BA a consacré à son emploi au cours des 7 derniers jours est trop faible, veuillez revoir s'il vous plait ou confirmer cette information avec QG. </w:t>
        <w:br/>
        <w:t>- Incoherent! ALIOU SANKHARE est (Ménagère) de la 4.21 et ALIOU SANKHARE est un homme, prière de corriger.</w:t>
      </w:r>
    </w:p>
    <w:p>
      <w:r>
        <w:rPr>
          <w:b/>
          <w:color w:val="4672C4"/>
          <w:sz w:val="22"/>
        </w:rPr>
        <w:t>&gt;&gt; Section4b - Emploi - Activite principale</w:t>
      </w:r>
    </w:p>
    <w:p>
      <w:pPr>
        <w:ind w:left="283"/>
      </w:pPr>
      <w:r>
        <w:rPr>
          <w:sz w:val="20"/>
        </w:rPr>
        <w:t xml:space="preserve">- || Attention ! Le nombre de jours que GUISSALY SOW a travaillés par mois semble être inférieur à 15. Veuillez, s'il vous plaît, confirmer cette information. </w:t>
        <w:br/>
        <w:t xml:space="preserve">- Attention! le nombre d'heure que DIARY SOW a travaillé par jour semble être inferieur à 4, veuillez s'il vous plait confirmer cette information avec le QG. </w:t>
        <w:br/>
        <w:t xml:space="preserve">- Attention! le nombre d'heure que MAREME SOUMARE a travaillé par jour semble être inferieur à 4, veuillez s'il vous plait confirmer cette information avec le QG. </w:t>
        <w:br/>
        <w:t xml:space="preserve">- Attention! le nombre d'heure que MODOU SANKHARE a travaillé par jour semble être inferieur à 4, veuillez s'il vous plait confirmer cette information avec le QG. </w:t>
        <w:br/>
        <w:t xml:space="preserve">- Avertissement!!! ABELAYE SANKHARE enquêté dans l'emploi principale n'a pas declaré son salaire prière de fournir plus d'effort pour lui demander son salire, vous pouvez utiliser des stratégies pour faire une estimation ou demander des conseils au QG. Avertissement!!! ABELAYE SANKHARE enquêté dans l'emploi principale n'a pas declaré son revenu prière de fournir plus d'effort pour lui demander son revenu, vous pouvez utiliser des stratégies pour faire une estimation ou demander des conseils au QG. </w:t>
        <w:br/>
        <w:t xml:space="preserve">- Avertissement!!! DIAÏNABA SANKHARE enquêté dans l'emploi principale n'a pas declaré son salaire prière de fournir plus d'effort pour lui demander son salire, vous pouvez utiliser des stratégies pour faire une estimation ou demander des conseils au QG. Avertissement!!! DIAÏNABA SANKHARE enquêté dans l'emploi principale n'a pas declaré son revenu prière de fournir plus d'effort pour lui demander son revenu, vous pouvez utiliser des stratégies pour faire une estimation ou demander des conseils au QG. </w:t>
        <w:br/>
        <w:t>- Nombre de mois exercé par CHIEHE NIANG dans l'emploi au cours des 12 derniers mois semble faible, veuillez corriger s'il vous plait ou comfirmer avec le QG.  CHIEHE NIANG est un agriculteur dans un milieu rural donc il travaille principalement  pour son propre compte ou contribue à une entreprise familiale, prière de regarder la question s04q46.  Incohérence! CHIEHE NIANG  evolue dans l'agriculture mais est  considéré comme salarié ou stagiaire/apprenti non renuméré, prière de revoir la question s04q46 et corriger. Avertissement!!! CHIEHE NIANG enquêté dans l'emploi principale n'a pas declaré son salaire prière de fournir plus d'effort pour lui demander son salire, vous pouvez utiliser des stratégies pour faire une estimation ou demander des conseils au QG. Avertissement!!! CHIEHE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LAMINE SANKHARE a travaillé par jour semble faible, veuillez s'il vous plait confirmer cette information avec le QG. Avertissement!!! LAMINE SANKHARE enquêté dans l'emploi principale n'a pas declaré son revenu prière de fournir plus d'effort pour lui demander son revenu, vous pouvez utiliser des stratégies pour faire une estimation ou demander des conseils au QG. </w:t>
        <w:br/>
        <w:t>- Avertissement!!! les informations de MODOU SANKHARE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MODOU SANKHARE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116 miche de Moyen de Pain moderne (Baguette)  ce qui semble incoherent pour une consommation aucours des 7 derniers jours, prière de verifier et corriger. Avertissement!!!Le ménage a consommé 61 Kg de taille unique de Riz local Gambiaka  ce qui semble incoherent pour une consommation aucours des 7 derniers jours, prière de verifier et corriger. Incohérence!! Dans ce ménage, chaque individus consomme par jour 2.969388 Kg  de cereale; Prière de revoir les quantités prises de ces produits. Incohérence!! Dans ce ménage, chaque individus consomme par jour 2.969388 Kg  de cereale; Prière de revoir les quantités prises de ces produits.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champs et semble exister dans les modalités, prière de prendre attache avec le QG pour plus d'explication afin de la classer bien. </w:t>
        <w:b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lait cialler dit avoir réçu une somme sur la vente de ces produits transformés (s10q48 est differnt de 0) mais n'a depensé aucune somme sur l'achat des matières premières (s10q49==0), prière de fournir de l'effort pour estimer le montant obtenu en achat de matières premières. L'entreprise lait cialler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(19), prière de corriger ou confirmer avec le QG. Attention ! Téléphone portable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carotte) qui ne semble pas être un bon nom ou contient des lettres, prière de mettre le vrai nom de la parcelle.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Le nombre d'homme de 15 ans et plus (2000) non membre du ménage de LAMINE SANKHARE ayant travaillé dans la parcelle Parcelle 1 carotte pour la préparation du sol (labour) et des semis semble élevé, prière de corriger. Le nombre de personnes toutes catégories confondues des main-d'oeuvre non-familiale sur la parcelle Parcelle 1 carotte au cours de la campagne pour la période de préparation du sol (labour) et des semis est de 2000 personnes qui semble faible ou élevé. Merci de corriger. Le salaire d'un homme de 15ans et plus ayant travaillé sur la parcelle Parcelle 1 carotte par jours au moment de la période de préparation du sol (labour) et des semis est de 12.5 FCFA qui semble faible ou  élevé,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(Parcelle 1 carotte) qui ne semble pas être un bon nom ou contient des lettres, prière de mettre le vrai nom de la parcelle. La superficie de la parcelle Parcelle 1 carotte selon l'exploitant est de 43.01 Mètre Carré (m^2) qui semble faible ou l'estimation ne semble pas bonne. Prière de corriger.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Le salaire d'un homme de 15ans et plus ayant travaillé sur la parcelle Parcelle 1 carotte par jours au moment de la période de préparation du sol (labour) et des semis est de 25000 FCFA qui semble faible ou  élevé, prière de corriger. La superficie de la parcelle Parcelle 1 carotte selon les mesures GPS est de .0043 hectare qui semble élevé ou faible,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(parcell1) qui ne semble pas être un bon nom ou contient des lettres, prière de mettre le vrai nom de la parcelle. La quantité de fumure appliquée dans la parcelle parcell1 est de 1000 Kg qui semble élevé ou ne sait pas, prière de fournir d'effort pour estimer la quantité afin de corriger. La quantité d'utilisation d'urée dans la parcelle parcell1 est de 200 Kilogramme et semble élevé, prière de corriger. La quantité d'utilisation de la Phosphate dans la parcelle parcell1 est de 200 Kilogramme et semble élevé, prière de corriger. Le nombre de femmes de 15 ans et plus (18) non membre du ménage de LAMINE SANKHARE ayant travaillé dans la parcelle parcell1 pour la préparation du sol (labour) et des semis semble élevé, prière de corriger. Le nombre de personnes toutes catégories confondues des main-d'oeuvre non-familiale sur la parcelle parcell1 au cours de la campagne pour la période de préparation du sol (labour) et des semis est de 18 personnes qui semble faible ou élevé. Merci de corriger. Le salaire total payé de toutes catégories confondues par le ménage LAMINE SANKHARE pour la main-d'oeuvre non-familiale sur la parcelle parcell1 au cours de la campagne pour la période de préparation du sol (labour) et des semis est de 90000 qui semble élevé ou faible. Merci de corriger. Le nombre de jours total de la main-d'oeuvre non-familiale sur cette parcelle parcell1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parcell1 au cours de la campagne pour la période d'entretien du sol (sarclage, etc.) est de 400000 qui semble élevé ou faible. Merci de corriger. Le document légal (titre, acte, certificat etc. ) qui affirme votre possession de la parcelle parcell1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20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130000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100000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1000 Kg qui semble élevé ou ne sait pas, prière de fournir d'effort pour estimer la quantité afin de corriger. La quantité d'utilisation d'urée dans la parcelle parcelle 1 est de 600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23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140000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400000 qui semble élevé ou faible. Merci de corriger. </w:t>
        <w:br/>
        <w:t xml:space="preserve">- La quantité de fumure appliquée dans la parcelle Parcelle N est de 2000 Kg qui semble élevé ou ne sait pas, prière de fournir d'effort pour estimer la quantité afin de corriger. La quantité d'utilisation d'urée dans la parcelle Parcelle N est de 300 Kilogramme et semble élevé, prière de corriger. La quantité d'utilisation de la Phosphate dans la parcelle Parcelle N est de 100 Kilogramme et semble élevé, prière de corriger. Le nombre de femmes de 15 ans et plus (18) non membre du ménage de LAMINE SANKHARE ayant travaillé dans la parcelle Parcelle N pour la préparation du sol (labour) et des semis semble élevé, prière de corriger. Le nombre de personnes toutes catégories confondues des main-d'oeuvre non-familiale sur la parcelle Parcelle N au cours de la campagne pour la période de préparation du sol (labour) et des semis est de 19 personnes qui semble faible ou élevé. Merci de corriger. Le salaire total payé de toutes catégories confondues par le ménage LAMINE SANKHARE pour la main-d'oeuvre non-familiale sur la parcelle Parcelle N au cours de la campagne pour la période de préparation du sol (labour) et des semis est de 160000 qui semble élevé ou faible. Merci de corriger. Le nombre de jours total de la main-d'oeuvre non-familiale sur cette parcelle Parcelle N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N au cours de la campagne pour la période d'entretien du sol (sarclage, etc.) est de 400000 qui semble élevé ou faible. Merci de corriger. Le salaire d'un homme de 15ans et plus ayant travaillé sur la parcelle Parcelle N par jours au moment de la période de préparation du sol (labour) et des semis est de 50000 FCFA qui semble faible ou  élevé, prière de corriger. Le document légal (titre, acte, certificat etc. ) qui affirme votre possession de la parcelle Parcelle N est  et semble exister dans les modalités, prière de prendre attache avec le QG pour plus d'explication afin de la classer bien. </w:t>
        <w:br/>
        <w:t>- La quantité de fumure appliquée dans la parcelle parcelle oignon est de 1250 Kg qui semble élevé ou ne sait pas, prière de fournir d'effort pour estimer la quantité afin de corriger. La quantité d'utilisation d'urée dans la parcelle parcelle oignon est de 150 Kilogramme et semble élevé, prière de corriger. La quantité d'utilisation de la Phosphate dans la parcelle parcelle oignon est de 100 Kilogramme et semble élevé, prière de corriger. Le nombre de femme de 15 ans et plus (18) non membre du ménage de LAMINE SANKHARE ayant travaillé dans la parcelle parcelle oignon pour la période d'entretien du sol semble élevé, prière de corriger. Le nombre de personnes toutes catégories confondues des main-d'oeuvre non-familiale sur la parcelle parcelle oignon au cours de la campagne pour la période d'entretien du sol (sarclage, etc.) est de 18 personnes qui semble faible ou élevé. Merci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nombre (14)  de Charrettes est élevé, prière de corriger ou confirmer avec le QG. </w:t>
        <w:br/>
        <w:t>- Avertissement!! Le nombre (30)  de Hache/pioche est élevé, prière de corriger ou confirmer avec le QG. Avertissement!! L'âge (30 ans)  de Hache/pioche dans ce ménage semble être élevé, prière de corriger ou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90-33-66-72</w:t>
            </w:r>
          </w:p>
        </w:tc>
        <w:tc>
          <w:tcPr>
            <w:tcW w:type="dxa" w:w="1662"/>
          </w:tcPr>
          <w:p>
            <w:r>
              <w:rPr>
                <w:sz w:val="14"/>
              </w:rPr>
              <w:t>e4e10c4919e247a3967dc7575fa0a4ea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6">
              <w:r>
                <w:rPr>
                  <w:color w:val="0563C1"/>
                  <w:u w:val="single"/>
                </w:rPr>
                <w:t>a gauche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MANE DIOP est trop jeune (10 ans) pour fournir des informations correctes. Prière de refaire la section 1 pour MANE DIOP en demandant à un adulte de répondre aux questions à sa place.</w:t>
      </w:r>
    </w:p>
    <w:p>
      <w:r>
        <w:rPr>
          <w:b/>
          <w:color w:val="4672C4"/>
          <w:sz w:val="22"/>
        </w:rPr>
        <w:t>&gt;&gt; Section2 - Education</w:t>
      </w:r>
    </w:p>
    <w:p>
      <w:pPr>
        <w:ind w:left="283"/>
      </w:pPr>
      <w:r>
        <w:rPr>
          <w:sz w:val="20"/>
        </w:rPr>
        <w:t xml:space="preserve">- Peu probable! BANDE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Peu probable! NOGAYE GUEYE  n'arrive pas  à comprendre un petit texte lu dans une langue locale (s02q03). Veuillez corriger ou donner des explications au QG. Peu probable! NOGAYE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MODOU DIOP a travaillés par mois semble être inférieur à 15. Veuillez, s'il vous plaît, confirmer cette information. </w:t>
        <w:br/>
        <w:t>- Attention! le nombre d'heure que FATOU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MODOU DIOP a travaillé par jour semble faible, veuillez s'il vous plait confirmer cette information avec le QG.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Parcelle oignon est de 10000 Kg qui semble élevé ou ne sait pas, prière de fournir d'effort pour estimer la quantité afin de corriger. La quantité d'utilisation d'urée dans la parcelle Parcelle oignon est de 200 Kilogramme et semble élevé, prière de corriger. La quantité d'utilisation de la Phosphate dans la parcelle Parcelle oignon est de 500 Kilogramme et semble élevé, prière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vendu 0 Ovins (Moutons) à . donc un prix unitaire d'achat (275000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Bascule a été revendu à 25000 Fcfa qui est relativement élevé par rapport aux autres prix de revente observés dans cette zone. Prière de corriger ou de confirmer avec le QG. </w:t>
        <w:br/>
        <w:t>- Incohérence!! Le ménage à declaré posseder Pulvériseur en 19q03 alors la reponse de 19q04 ne peut être 0 , prière de corriger. Incohérence!! Le prix d'achat de Pulvériseur ne doit pas être égal 0 même si le ménage l'a reçu en cadeau prière de leurs aider à faire une estimation. Incohérence!! Le prix de revente de Pulvériseur dans cette section 19 ne doit pas être égal 0 même si le ménage l'a reçu en cadeau prière de leurs aider à faire une estimation. Le ménage a mis en location Pulvériseur à d’autres ménages au cours des 12 derniers mois mais qu'il a reçu 0 FCFA, prière de fournir d'effort pour estimer la valeur reçue après location. Le ménage a mis en location Pulvériseur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95-52-42-73</w:t>
            </w:r>
          </w:p>
        </w:tc>
        <w:tc>
          <w:tcPr>
            <w:tcW w:type="dxa" w:w="1662"/>
          </w:tcPr>
          <w:p>
            <w:r>
              <w:rPr>
                <w:sz w:val="14"/>
              </w:rPr>
              <w:t>43b680a685db4d3283da636713caf0e2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DIEND</w:t>
            </w:r>
          </w:p>
        </w:tc>
        <w:tc>
          <w:tcPr>
            <w:tcW w:type="dxa" w:w="3324"/>
          </w:tcPr>
          <w:p>
            <w:r>
              <w:rPr>
                <w:sz w:val="18"/>
              </w:rPr>
              <w:t>N/A</w:t>
            </w:r>
          </w:p>
        </w:tc>
        <w:tc>
          <w:tcPr>
            <w:tcW w:type="dxa" w:w="3324"/>
          </w:tcPr>
          <w:p>
            <w:r/>
            <w:hyperlink r:id="rId17">
              <w:r>
                <w:rPr>
                  <w:color w:val="0563C1"/>
                  <w:u w:val="single"/>
                </w:rPr>
                <w:t>NDALDAGOU</w:t>
              </w:r>
            </w:hyperlink>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ALIOU DIENG manquent. Veuillez les renseigner. Les données sur les niveaux d'études, les fonctions et les caracteristiques sociodemographiques de la mère biologique de  ALIOU DIENG  manquent. </w:t>
        <w:br/>
        <w:t xml:space="preserve">- Prière de renseigner le sexe ou le lien de parenté de  AHMED DIENG  merci. Les données sur les niveaux d'études, les fonctions et les caracteristiques sociodemographiques du père biologique de AHMED DIENG manquent. Veuillez les renseigner. Les données sur les niveaux d'études, les fonctions et les caracteristiques sociodemographiques de la mère biologique de  AHMED DIENG  manquent. </w:t>
        <w:br/>
        <w:t xml:space="preserve">- Prière de renseigner le sexe ou le lien de parenté de  DJIBY DIENG  merci. Les données sur les niveaux d'études, les fonctions et les caracteristiques sociodemographiques du père biologique de DJIBY DIENG manquent. Veuillez les renseigner. Les données sur les niveaux d'études, les fonctions et les caracteristiques sociodemographiques de la mère biologique de  DJIBY DIENG  manquent. </w:t>
        <w:br/>
        <w:t xml:space="preserve">- Prière de renseigner le sexe ou le lien de parenté de  FATOU BINETOU DIENG  merci. Les données sur les niveaux d'études, les fonctions et les caracteristiques sociodemographiques du père biologique de FATOU BINETOU DIENG manquent. Veuillez les renseigner. Les données sur les niveaux d'études, les fonctions et les caracteristiques sociodemographiques de la mère biologique de  FATOU BINETOU DIENG  manquent. </w:t>
        <w:br/>
        <w:t xml:space="preserve">- Prière de renseigner le sexe ou le lien de parenté de  KHARDIATA KA  merci. Les données sur les niveaux d'études, les fonctions et les caracteristiques sociodemographiques du père biologique de KHARDIATA KA manquent. Veuillez les renseigner. Les données sur les niveaux d'études, les fonctions et les caracteristiques sociodemographiques de la mère biologique de  KHARDIATA KA  manquent. </w:t>
        <w:br/>
        <w:t xml:space="preserve">- Prière de renseigner le sexe ou le lien de parenté de  MAME DIARRA DIENG  merci. Les données sur les niveaux d'études, les fonctions et les caracteristiques sociodemographiques du père biologique de MAME DIARRA DIENG manquent. Veuillez les renseigner. Les données sur les niveaux d'études, les fonctions et les caracteristiques sociodemographiques de la mère biologique de  MAME DIARRA DIENG  manquent. </w:t>
        <w:br/>
        <w:t xml:space="preserve">- Prière de renseigner le sexe ou le lien de parenté de  MASSAR DIENG  merci. Les données sur les niveaux d'études, les fonctions et les caracteristiques sociodemographiques du père biologique de MASSAR DIENG manquent. Veuillez les renseigner. Les données sur les niveaux d'études, les fonctions et les caracteristiques sociodemographiques de la mère biologique de  MASSAR DIENG  manquent. </w:t>
        <w:br/>
        <w:t>- Prière de renseigner le sexe ou le lien de parenté de  SEYNABOU FALL  merci. Les données sur les niveaux d'études, les fonctions et les caracteristiques sociodemographiques du père biologique de SEYNABOU FALL manquent. Veuillez les renseigner. Les données sur les niveaux d'études, les fonctions et les caracteristiques sociodemographiques de la mère biologique de  SEYNABOU FALL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KHARDIATA KA,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ALIOU DIENG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DIENG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2564766666666,-16.545818750000002" TargetMode="External"/><Relationship Id="rId10" Type="http://schemas.openxmlformats.org/officeDocument/2006/relationships/hyperlink" Target="https://www.google.com/maps?q=15.625124133333335,-16.2393236" TargetMode="External"/><Relationship Id="rId11" Type="http://schemas.openxmlformats.org/officeDocument/2006/relationships/hyperlink" Target="https://www.google.com/maps?q=15.6255779,-16.2389886" TargetMode="External"/><Relationship Id="rId12" Type="http://schemas.openxmlformats.org/officeDocument/2006/relationships/hyperlink" Target="https://www.google.com/maps?q=15.618303366666664,-16.230572400000003" TargetMode="External"/><Relationship Id="rId13" Type="http://schemas.openxmlformats.org/officeDocument/2006/relationships/hyperlink" Target="https://www.google.com/maps?q=15.7254141,-16.5272888" TargetMode="External"/><Relationship Id="rId14" Type="http://schemas.openxmlformats.org/officeDocument/2006/relationships/hyperlink" Target="https://www.google.com/maps?q=15.746227366666668,-16.507222633333335" TargetMode="External"/><Relationship Id="rId15" Type="http://schemas.openxmlformats.org/officeDocument/2006/relationships/hyperlink" Target="https://www.google.com/maps?q=15.625633466666667,-16.238885333333332" TargetMode="External"/><Relationship Id="rId16" Type="http://schemas.openxmlformats.org/officeDocument/2006/relationships/hyperlink" Target="https://www.google.com/maps?q=15.738222633333331,-16.515275583333334" TargetMode="External"/><Relationship Id="rId17" Type="http://schemas.openxmlformats.org/officeDocument/2006/relationships/hyperlink" Target="https://www.google.com/maps?q=15.744367466666665,-16.508591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