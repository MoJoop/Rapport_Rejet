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103203020032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24-84-78-50</w:t>
            </w:r>
          </w:p>
        </w:tc>
        <w:tc>
          <w:tcPr>
            <w:tcW w:type="dxa" w:w="1662"/>
          </w:tcPr>
          <w:p>
            <w:r>
              <w:rPr>
                <w:sz w:val="14"/>
              </w:rPr>
              <w:t>15585a9fdfeb4cf98c2591b0d41ba160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PASSY NDARY</w:t>
              </w:r>
            </w:hyperlink>
          </w:p>
        </w:tc>
      </w:tr>
    </w:tbl>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catégorie socioprofessionnelle de la mère biologique de  ABDOULAYE DIALLO n'est pas coherente avec les réponses des questions s01q35 et s01q36, prière de corriger ou de confirmer cette informations avec le QG.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catégorie socioprofessionnelle de la mère biologique de  BOUBACAR DIALLO n'est pas coherente avec les réponses des questions s01q35 et s01q36, prière de corriger ou de confirmer cette informations avec le QG.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catégorie socioprofessionnelle de la mère biologique de  PENDA BA DIALLO n'est pas coherente avec les réponses des questions s01q35 et s01q36, prière de corriger ou de confirmer cette informations avec le QG.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catégories socioprofessionnelles du père biologique de  HADJIRATOU DIALLO  ne sont pas coherentes, prière de corriger.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plausible ABDOULAYE DIALLO fréquente au minimum le fondamental 1 mais ne sait ni lire ni comprendre la langue française, prière de corriger ou de confirmer avec le QG merci. Avertissement!! ABDOULAYE DIALLO fréquente au minimum la troisième année de fondamental 1 mais ne sait pas écrire, prière de corriger ou confirmer avec le QG. Incohérence!! ABDOULAYE DIALLO fréquente l'école  mais ne paie ni la scolarité ni la cotisation, prière de corriger ou fournir une explication à cela.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HADJIRATOU DIALLO  n'arrive pas  à comprendre un petit texte lu dans une langue locale (s02q03). Veuillez corriger ou donner des explications au QG. </w:t>
        <w:br/>
        <w:t>- Peu probable! PENDA BA DIALLO  n'arrive pas  à comprendre un petit texte lu dans une langue locale (s02q03). Veuillez corriger ou donner des explications au QG. Peu plausible PENDA BA DIALLO fréquente au minimum le fondamental 1 mais ne sait ni lire ni comprendre la langue française, prière de corriger ou de confirmer avec le QG merci. Incohérence!! PENDA BA DIALLO étudie dans une école privé mais ne paie pas des frais de scolarités, prière de corriger. Incohérence!! PENDA BA DIALLO fréquente l'école  mais ne paie ni la scolarité ni la cotisation, prière de corriger ou fournir une explication à cela. Incohérence ! Gouvernement Gambie gère l'école fréquentée par PENDA BA DIALLO au cours de l'année de 2024/2025, prière de corriger</w:t>
        <w:br/>
        <w:t>- Peu probable! THIERNO DIALLO  n'arrive pas  à comprendre un petit texte lu dans une langue locale (s02q03). Veuillez corriger ou donner des explications au QG. Incohérence!! THIERNO DIALLO fréquente l'école  mais ne paie ni la scolarité ni la cotisation, prière de corriger ou fournir une explication à cela.</w:t>
      </w:r>
    </w:p>
    <w:p>
      <w:r>
        <w:rPr>
          <w:b/>
          <w:color w:val="4672C4"/>
          <w:sz w:val="22"/>
        </w:rPr>
        <w:t>&gt;&gt; Section3 - Sante</w:t>
      </w:r>
    </w:p>
    <w:p>
      <w:pPr>
        <w:ind w:left="283"/>
      </w:pPr>
      <w:r>
        <w:rPr>
          <w:sz w:val="20"/>
        </w:rPr>
        <w:t>- Vous déclarez que BOUBACAR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BINTA DIALLO a travaillés par mois semble être inférieur à 15. Veuillez, s'il vous plaît, confirmer cette information.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DIALLO a travaillés par mois semble être inférieur à 15. Veuillez, s'il vous plaît, confirmer cette information.  THIERNO DIALLO est un agriculteur dans un milieu rural donc il travaille principalement  pour son propre compte ou contribue à une entreprise familiale, prière de regarder la question s04q46.  Incohérence! THIERNO DIALLO  evolue dans l'agriculture mais est  considéré comme salarié ou stagiaire/apprenti non renuméré, prière de revoir la question s04q46 et corriger. Avertissement!!! THIERNO DIALLO enquêté dans l'emploi principale n'a pas declaré son salaire prière de fournir plus d'effort pour lui demander son salire, vous pouvez utiliser des stratégies pour faire une estimation ou demander des conseils au QG. Avertissement!!! THIERNO DIALLO enquêté dans l'emploi principale n'a pas declaré son revenu prière de fournir plus d'effort pour lui demander son revenu, vous pouvez utiliser des stratégies pour faire une estimation ou demander des conseils au QG. </w:t>
        <w:br/>
        <w:t xml:space="preserve">- Nombre de mois exercé par HADJIRATOU DIALLO dans l'emploi au cours des 12 derniers mois semble faible, veuillez corriger s'il vous plait ou comfirmer avec le QG. Attention ! Le nombre de jours que HADJIRATOU DIALLO a travaillés par mois semble être inférieur à 15. Veuillez, s'il vous plaît, confirmer cette information.  HADJIRATOU DIALLO est un agriculteur dans un milieu rural donc il travaille principalement  pour son propre compte ou contribue à une entreprise familiale, prière de regarder la question s04q46.  Incohérence! HADJIRATOU DIALLO  evolue dans l'agriculture mais est  considéré comme salarié ou stagiaire/apprenti non renuméré, prière de revoir la question s04q46 et corriger. Avertissement!!! HADJIRATOU DIALLO enquêté dans l'emploi principale n'a pas declaré son salaire prière de fournir plus d'effort pour lui demander son salire, vous pouvez utiliser des stratégies pour faire une estimation ou demander des conseils au QG. Avertissement!!! HADJIRATOU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BOUBACAR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HADJIRATOU DIALLO a travaillés par mois semble être inférieur à 15. Veuillez, s'il vous plaît, confirmer cette information. Avertissement!!! les informations de HADJIRATOU DIALLO sur le nombre de mois, jours ou heures de son emploi secondaire sont superieur a celles de son emploi principal , veuillez corriger ou confirmer aupres du QG. </w:t>
        <w:br/>
        <w:t>- Prière de changer la branche d'activité de BOUBACAR DIALLO, les agriculteurs dont leurs cultures est principalement destiné à la consommation du ménage sont des (Agriculteurs, subsistances) et ceux qui le font avec l'élevage sont des (Agriculteurs et eleveurs, subsistances). Attention ! Le nombre de jours que BOUBACAR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Maquereau fumé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Agricuture Maraichage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BOUBACAR DIALLO il y a un membre qui detient l'entreprise MARAICHAGE qui semble être de l'agriculture ou de l'élévage, prière de bien classer la nomenclature de l'entreprise s'il ne s'agit pas de l'agriculture ou de l'élévage. S'il s'agit de l'agriculture ou l'élévage prière d'enlever cette entreprise (MARAICHAGE)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évacue excréments dans Trou dans la cour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MAIS) qui ne semble pas être un bon nom ou contient des lettres, prière de mettre le vrai nom du champs. La superficie de la parcelle Maraichage selon l'exploitant est de .5 Mètre Carré (m^2) qui semble faible ou l'estimation ne semble pas bonne. Prière de corriger. Incoherence! Le nombre de cultures dans la parcelle Maraichage est de 5 cultures qui semble trop élévé ou non renseigné, prière de corriger. La quantité de fumure appliquée dans la parcelle Maraichage est de 4000 Sac moyen qui semble élevé ou ne sait pas, prière de fournir d'effort pour estimer la quantité afin de corriger. Nous constatons que la question qui porte sur la mésure du champs de la parcelle Maraichage n'a pas été renseigné, la collecte était-il encours ou s'agit-il de quoi ? prière de verifier et corriger. Le document légal (titre, acte, certificat etc. ) qui affirme votre possession de la parcelle Maraichage est  et semble exister dans les modalités, prière de prendre attache avec le QG pour plus d'explication afin de la classer bien. </w:t>
        <w:br/>
        <w:t xml:space="preserve">- Avertissement!! Le champs a comme nom (CHAMPS 1 MAIS) qui ne semble pas être un bon nom ou contient des lettres, prière de mettre le vrai nom du champs. La superficie de la parcelle Mil selon l'exploitant est de 2 Mètre Carré (m^2) qui semble faible ou l'estimation ne semble pas bonne. Prière de corriger. Le document légal (titre, acte, certificat etc. ) qui affirme votre possession de la parcelle Mil est  et semble exister dans les modalités, prière de prendre attache avec le QG pour plus d'explication afin de la classer bien. </w:t>
        <w:br/>
        <w:t>- Avertissement!! Le champs a comme nom (CHAMPS 1 MAIS) qui ne semble pas être un bon nom ou contient des lettres, prière de mettre le vrai nom du champs.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xml:space="preserve">- Avertissement! Le prix unitaire (1700 Fcfa) d'un Ovins (Moutons) est trop petit ou élevé. Veuillez confirmer ces informations avec le QG ou apporter les corrections nécessaires. </w:t>
        <w:br/>
        <w:t>- Avertissement! la valeur d'achat (25000 Fcfa) d'un Bovin est trop petite ou élevée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Attention ! Houe/daba/hilaire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70-54-00-04</w:t>
            </w:r>
          </w:p>
        </w:tc>
        <w:tc>
          <w:tcPr>
            <w:tcW w:type="dxa" w:w="1662"/>
          </w:tcPr>
          <w:p>
            <w:r>
              <w:rPr>
                <w:sz w:val="14"/>
              </w:rPr>
              <w:t>cb60ee43be454d79b210200c3b9761ab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SECK</w:t>
            </w:r>
          </w:p>
        </w:tc>
        <w:tc>
          <w:tcPr>
            <w:tcW w:type="dxa" w:w="3324"/>
          </w:tcPr>
          <w:p>
            <w:r>
              <w:rPr>
                <w:sz w:val="18"/>
              </w:rPr>
              <w:t>N/A</w:t>
            </w:r>
          </w:p>
        </w:tc>
        <w:tc>
          <w:tcPr>
            <w:tcW w:type="dxa" w:w="3324"/>
          </w:tcPr>
          <w:p>
            <w:r/>
            <w:hyperlink r:id="rId10">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Incoherence! dame seck dispose d'un téléphone portable à s01q39, donc la raison évoquée ne peut pas être (ne dispose pas d'appareil). </w:t>
        <w:br/>
        <w:t xml:space="preserve">- La catégorie socioprofessionnelle de la mère biologique de  maty seck n'est pas coherente avec les réponses des questions s01q35 et s01q36, prière de corriger ou de confirmer cette informations avec le QG. </w:t>
        <w:br/>
        <w:t xml:space="preserve">- Les informations sur l'acte de naissance (ni Jours, ni mois et ni années) de  aminata ndaw  manquent, s'il vous plait pouvez-vous fournir d'effort pour avoir ces informations. La catégorie socioprofessionnelle de la mère biologique de  aminata ndaw n'est pas coherente avec les réponses des questions s01q35 et s01q36, prière de corriger ou de confirmer cette informations avec le QG. </w:t>
        <w:br/>
        <w:t>- Les informations sur l'acte de naissance (ni Jours, ni mois et ni années) de  fatou tobe  manquent, s'il vous plait pouvez-vous fournir d'effort pour avoir ces informations.</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Peu probable! abdou seck  ne sait ni lire, ni écrire, ni comprendre dans aucune des langues  (s02q01,s02q02,s02q03). Veuillez corriger ou donner des explications au QG. </w:t>
        <w:br/>
        <w:t xml:space="preserve">- Peu probable! abdou seck 2  n'arrive pas  à comprendre un petit texte lu dans une langue locale (s02q03). Veuillez corriger ou donner des explications au QG. La raison principale que abdou seck 2 n'a pas fait des études dans une école formelle est dara et semble exister dans les modalités, prière de prendre attache avec le QG pour plus d'explication afin de la classer bien. </w:t>
        <w:br/>
        <w:t xml:space="preserve">- Peu probable! aminata ndaw  n'arrive pas  à comprendre un petit texte lu dans une langue locale (s02q03). Veuillez corriger ou donner des explications au QG. La raison principale que aminata ndaw n'a pas fait des études dans une école formelle est dara et semble exister dans les modalités, prière de prendre attache avec le QG pour plus d'explication afin de la classer bien. </w:t>
        <w:br/>
        <w:t xml:space="preserve">- Peu probable! amy seck  n'arrive pas  à comprendre un petit texte lu dans une langue locale (s02q03). Veuillez corriger ou donner des explications au QG. </w:t>
        <w:br/>
        <w:t xml:space="preserve">- Peu probable! babou seck  n'arrive pas  à comprendre un petit texte lu dans une langue locale (s02q03). Veuillez corriger ou donner des explications au QG. La raison principale que babou seck n'a pas fait des études dans une école formelle est dara et semble exister dans les modalités, prière de prendre attache avec le QG pour plus d'explication afin de la classer bien. </w:t>
        <w:br/>
        <w:t xml:space="preserve">- Peu probable! bator seck  n'arrive pas  à comprendre un petit texte lu dans une langue locale (s02q03). Veuillez corriger ou donner des explications au QG. La raison principale que bator seck n'a pas fait des études dans une école formelle est dara et semble exister dans les modalités, prière de prendre attache avec le QG pour plus d'explication afin de la classer bien. </w:t>
        <w:br/>
        <w:t xml:space="preserve">- Peu probable! dame seck  n'arrive pas  à comprendre un petit texte lu dans une langue locale (s02q03). Veuillez corriger ou donner des explications au QG. La raison principale que dame seck n'a pas fait des études dans une école formelle est dara et semble exister dans les modalités, prière de prendre attache avec le QG pour plus d'explication afin de la classer bien. </w:t>
        <w:br/>
        <w:t xml:space="preserve">- Peu probable! fatou seck  n'arrive pas  à comprendre un petit texte lu dans une langue locale (s02q03). Veuillez corriger ou donner des explications au QG. La raison principale que fatou seck n'a pas fait des études dans une école formelle est dara et semble exister dans les modalités, prière de prendre attache avec le QG pour plus d'explication afin de la classer bien. </w:t>
        <w:br/>
        <w:t xml:space="preserve">- Peu probable! fatou tobe  n'arrive pas  à comprendre un petit texte lu dans une langue locale (s02q03). Veuillez corriger ou donner des explications au QG. La raison principale que fatou tobe n'a pas fait des études dans une école formelle est dara et semble exister dans les modalités, prière de prendre attache avec le QG pour plus d'explication afin de la classer bien. </w:t>
        <w:br/>
        <w:t xml:space="preserve">- Peu probable! malick seck  n'arrive pas  à comprendre un petit texte lu dans une langue locale (s02q03). Veuillez corriger ou donner des explications au QG. La raison principale que malick seck n'a pas fait des études dans une école formelle est il a fait le dara et semble exister dans les modalités, prière de prendre attache avec le QG pour plus d'explication afin de la classer bien. </w:t>
        <w:br/>
        <w:t xml:space="preserve">- Peu probable! mariame seck  n'arrive pas  à comprendre un petit texte lu dans une langue locale (s02q03). Veuillez corriger ou donner des explications au QG. Peu probable! mariame seck  ne sait ni lire, ni écrire, ni comprendre dans aucune des langues  (s02q01,s02q02,s02q03). Veuillez corriger ou donner des explications au QG. </w:t>
        <w:br/>
        <w:t xml:space="preserve">- Peu probable! maty seck  n'arrive pas  à comprendre un petit texte lu dans une langue locale (s02q03). Veuillez corriger ou donner des explications au QG. La raison principale que maty seck n'a pas fait des études dans une école formelle est dara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La raison principale que penda seck n'a pas fait des études dans une école formelle est dara et semble exister dans les modalités, prière de prendre attache avec le QG pour plus d'explication afin de la classer bien. </w:t>
        <w:br/>
        <w:t>- Peu probable! yacine seck  n'arrive pas  à comprendre un petit texte lu dans une langue locale (s02q03). Veuillez corriger ou donner des explications au QG. La raison principale que yacine seck n'a pas fait des études dans une école formelle est dara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malick seck 2 a eu est plaie sur la langue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yacine seck a travaillés par mois semble être inférieur à 15. Veuillez, s'il vous plaît, confirmer cette information. Attention! le nombre d'heure que yacine seck a travaillé par jour semble être inferieur à 4, veuillez s'il vous plait confirmer cette information avec le QG.  yacine seck est un agriculteur dans un milieu rural donc il travaille principalement  pour son propre compte ou contribue à une entreprise familiale, prière de regarder la question s04q46.  Incohérence! yacine seck  evolue dans l'agriculture mais est  considéré comme salarié ou stagiaire/apprenti non renuméré, prière de revoir la question s04q46 et corriger. Avertissement!!! yacine seck enquêté dans l'emploi principale n'a pas declaré son salaire prière de fournir plus d'effort pour lui demander son salire, vous pouvez utiliser des stratégies pour faire une estimation ou demander des conseils au QG. Avertissement!!! yacine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 seck 2, les agriculteurs dont leurs cultures est principalement destiné à la consommation du ménage sont des (Agriculteurs, subsistances) et ceux qui le font avec l'élevage sont des (Agriculteurs et eleveurs, subsistances)Nombre d'heures par jour que abdou seck 2 consacre habituellement à l'emploi est egale à 0 et le Nombre de jours par mois consacré habituellement à l'emploi est différent de 0, veuillez revoir s'il vous plait. Attention! le nombre d'heure que abdou seck 2 a travaillé par jour semble être inferieur à 4, veuillez s'il vous plait confirmer cette information avec le QG.  abdou seck 2 est un agriculteur dans un milieu rural donc il travaille principalement  pour son propre compte ou contribue à une entreprise familiale, prière de regarder la question s04q46.  Incohérence! abdou seck 2  evolue dans l'agriculture mais est  considéré comme salarié ou stagiaire/apprenti non renuméré, prière de revoir la question s04q46 et corriger. Avertissement!!! abdou seck 2 enquêté dans l'emploi principale n'a pas declaré son salaire prière de fournir plus d'effort pour lui demander son salire, vous pouvez utiliser des stratégies pour faire une estimation ou demander des conseils au QG. Avertissement!!! abdou seck 2 enquêté dans l'emploi principale n'a pas declaré son revenu prière de fournir plus d'effort pour lui demander son revenu, vous pouvez utiliser des stratégies pour faire une estimation ou demander des conseils au QG. </w:t>
        <w:br/>
        <w:t>- Prière de changer la branche d'activité de aminata ndaw,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seck, les agriculteurs dont leurs cultures est principalement destiné à la consommation du ménage sont des (Agriculteurs, subsistances) et ceux qui le font avec l'élevage sont des (Agriculteurs et eleveurs, subsistances)Attention ! Le nombre de jours que amy seck a travaillés par mois semble être inférieur à 15. Veuillez, s'il vous plaît, confirmer cette information. Attention! le nombre d'heure que amy seck a travaillé par jour semble être inferieur à 4, veuillez s'il vous plait confirmer cette information avec le QG.  amy seck est un agriculteur dans un milieu rural donc il travaille principalement  pour son propre compte ou contribue à une entreprise familiale, prière de regarder la question s04q46.  Incohérence! amy seck  evolue dans l'agriculture mais est  considéré comme salarié ou stagiaire/apprenti non renuméré, prière de revoir la question s04q46 et corriger. Avertissement!!! amy seck enquêté dans l'emploi principale n'a pas declaré son salaire prière de fournir plus d'effort pour lui demander son salire, vous pouvez utiliser des stratégies pour faire une estimation ou demander des conseils au QG. Avertissement!!! amy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babou seck, les agriculteurs dont leurs cultures est principalement destiné à la consommation du ménage sont des (Agriculteurs, subsistances) et ceux qui le font avec l'élevage sont des (Agriculteurs et eleveurs, subsistances) babou seck est un agriculteur dans un milieu rural donc il travaille principalement  pour son propre compte ou contribue à une entreprise familiale, prière de regarder la question s04q46.  Incohérence! babou seck  evolue dans l'agriculture mais est  considéré comme salarié ou stagiaire/apprenti non renuméré, prière de revoir la question s04q46 et corriger. Avertissement!!! babou seck enquêté dans l'emploi principale n'a pas declaré son salaire prière de fournir plus d'effort pour lui demander son salire, vous pouvez utiliser des stratégies pour faire une estimation ou demander des conseils au QG. Avertissement!!! babou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bator seck, les agriculteurs dont leurs cultures est principalement destiné à la consommation du ménage sont des (Agriculteurs, subsistances) et ceux qui le font avec l'élevage sont des (Agriculteurs et eleveurs, subsistances)Attention ! Le nombre de jours que bator seck a travaillés par mois semble être inférieur à 15. Veuillez, s'il vous plaît, confirmer cette information.  bator seck est un agriculteur dans un milieu rural donc il travaille principalement  pour son propre compte ou contribue à une entreprise familiale, prière de regarder la question s04q46.  Incohérence! bator seck  evolue dans l'agriculture mais est  considéré comme salarié ou stagiaire/apprenti non renuméré, prière de revoir la question s04q46 et corriger. Avertissement!!! bator seck enquêté dans l'emploi principale n'a pas declaré son salaire prière de fournir plus d'effort pour lui demander son salire, vous pouvez utiliser des stratégies pour faire une estimation ou demander des conseils au QG. Avertissement!!! bator seck enquêté dans l'emploi principale n'a pas declaré son revenu prière de fournir plus d'effort pour lui demander son revenu, vous pouvez utiliser des stratégies pour faire une estimation ou demander des conseils au QG. </w:t>
        <w:br/>
        <w:t>- Prière de changer la branche d'activité de dame seck,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fatou seck, les agriculteurs dont leurs cultures est principalement destiné à la consommation du ménage sont des (Agriculteurs, subsistances) et ceux qui le font avec l'élevage sont des (Agriculteurs et eleveurs, subsistances)Attention ! Le nombre de jours que fatou seck a travaillés par mois semble être inférieur à 15. Veuillez, s'il vous plaît, confirmer cette information. Attention! le nombre d'heure que fatou seck a travaillé par jour semble être inferieur à 4, veuillez s'il vous plait confirmer cette information avec le QG.  fatou seck est un agriculteur dans un milieu rural donc il travaille principalement  pour son propre compte ou contribue à une entreprise familiale, prière de regarder la question s04q46.  Incohérence! fatou seck  evolue dans l'agriculture mais est  considéré comme salarié ou stagiaire/apprenti non renuméré, prière de revoir la question s04q46 et corriger. Avertissement!!! fatou seck enquêté dans l'emploi principale n'a pas declaré son salaire prière de fournir plus d'effort pour lui demander son salire, vous pouvez utiliser des stratégies pour faire une estimation ou demander des conseils au QG. Avertissement!!! fatou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tobe, les agriculteurs dont leurs cultures est principalement destiné à la consommation du ménage sont des (Agriculteurs, subsistances) et ceux qui le font avec l'élevage sont des (Agriculteurs et eleveurs, subsistances)Attention ! Le nombre de jours que fatou tobe a travaillés par mois semble être inférieur à 15. Veuillez, s'il vous plaît, confirmer cette information.  fatou tobe est un agriculteur dans un milieu rural donc il travaille principalement  pour son propre compte ou contribue à une entreprise familiale, prière de regarder la question s04q46.  Incohérence! fatou tobe  evolue dans l'agriculture mais est  considéré comme salarié ou stagiaire/apprenti non renuméré, prière de revoir la question s04q46 et corriger. Avertissement!!! fatou tobe enquêté dans l'emploi principale n'a pas declaré son salaire prière de fournir plus d'effort pour lui demander son salire, vous pouvez utiliser des stratégies pour faire une estimation ou demander des conseils au QG. Avertissement!!! fatou tobe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seck, les agriculteurs dont leurs cultures est principalement destiné à la consommation du ménage sont des (Agriculteurs, subsistances) et ceux qui le font avec l'élevage sont des (Agriculteurs et eleveurs, subsistances)Attention ! Le nombre de jours que malick seck a travaillés par mois semble être inférieur à 15. Veuillez, s'il vous plaît, confirmer cette information. </w:t>
        <w:br/>
        <w:t>- Prière de changer la branche d'activité de maty seck, les agriculteurs dont leurs cultures est principalement destiné à la consommation du ménage sont des (Agriculteurs, subsistances) et ceux qui le font avec l'élevage sont des (Agriculteurs et eleveurs, subsistances)</w:t>
        <w:br/>
        <w:t>- Prière de changer la branche d'activité de penda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seck enquêté dans l'emploi principale n'a pas declaré son salaire prière de fournir plus d'effort pour lui demander son salire, vous pouvez utiliser des stratégies pour faire une estimation ou demander des conseils au QG. Avertissement!!! les informations de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SECK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(15000)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est de .a , elle doit être renseignée et ne doit pas contenir des chiffres de 9999 ou 0. Prière de corriger. Incoherence! Le nombre de cultures dans la parcelle parcelle maraichage 1 est de .a cultures qui semble trop élévé ou non renseigné, prière de corriger. Incoherence! Le nombre de minutes (.a minutes) pour se rendre dans la parcelle parcelle maraichage 1 est trop élevé,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est de .a , elle doit être renseignée et ne doit pas contenir des chiffres de 9999 ou 0. Prière de corriger. Incoherence! Le nombre de cultures dans la parcelle parcelle maraichage 1 est de .a cultures qui semble trop élévé ou non renseigné, prière de corriger. Incoherence! Le nombre de minutes (.a minutes) pour se rendre dans la parcelle parcelle maraichage 1 est trop élevé,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est de .a , elle doit être renseignée et ne doit pas contenir des chiffres de 9999 ou 0. Prière de corriger. Incoherence! Le nombre de cultures dans la parcelle parcelle maraichage 1 est de .a cultures qui semble trop élévé ou non renseigné, prière de corriger. Incoherence! Le nombre de minutes (.a minutes) pour se rendre dans la parcelle parcelle maraichage 1 est trop élevé, prière de corriger. </w:t>
        <w:br/>
        <w:t xml:space="preserve">- Avertissement!! Le champs a comme nom (champ 1) qui ne semble pas être un bon nom ou contient des lettres, prière de mettre le vrai nom du champs. La superficie de la parcelle parcelle maraichage est de .a , elle doit être renseignée et ne doit pas contenir des chiffres de 9999 ou 0. Prière de corriger. Incoherence! Le nombre de cultures dans la parcelle parcelle maraichage est de .a cultures qui semble trop élévé ou non renseigné, prière de corriger. Incoherence! Le nombre de minutes (.a minutes) pour se rendre dans la parcelle parcelle maraichage est trop élevé, prière de corriger. </w:t>
        <w:br/>
        <w:t xml:space="preserve">- Avertissement!! Le champs a comme nom (champ 1) qui ne semble pas être un bon nom ou contient des lettres, prière de mettre le vrai nom du champs. La superficie de la parcelle parcelle maraichage est de .a , elle doit être renseignée et ne doit pas contenir des chiffres de 9999 ou 0. Prière de corriger. Incoherence! Le nombre de cultures dans la parcelle parcelle maraichage est de .a cultures qui semble trop élévé ou non renseigné, prière de corriger. Incoherence! Le nombre de minutes (.a minutes) pour se rendre dans la parcelle parcelle maraichage est trop élevé, prière de corriger. </w:t>
        <w:br/>
        <w:t xml:space="preserve">- Avertissement!! Le champs a comme nom (champ 1) qui ne semble pas être un bon nom ou contient des lettres, prière de mettre le vrai nom du champs. La superficie de la parcelle parcelle maraichage est de .a , elle doit être renseignée et ne doit pas contenir des chiffres de 9999 ou 0. Prière de corriger. Incoherence! Le nombre de cultures dans la parcelle parcelle maraichage est de 7 cultures qui semble trop élévé ou non renseigné, prière de corriger. Incoherence! Le nombre de minutes (.a minutes) pour se rendre dans la parcelle parcelle maraichage est trop élevé, prière de corriger. </w:t>
        <w:br/>
        <w:t xml:space="preserve">-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Le pourcentage de la parcelle que cette culture a occupé ne doit pas être égale à 0 et superieur à 100, Veuillez corriger cette partie (s16cq08).</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66-21-60-08</w:t>
            </w:r>
          </w:p>
        </w:tc>
        <w:tc>
          <w:tcPr>
            <w:tcW w:type="dxa" w:w="1662"/>
          </w:tcPr>
          <w:p>
            <w:r>
              <w:rPr>
                <w:sz w:val="14"/>
              </w:rPr>
              <w:t>c34a06d97d48467b9d5683a43e8fd9e0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DIOP</w:t>
            </w:r>
          </w:p>
        </w:tc>
        <w:tc>
          <w:tcPr>
            <w:tcW w:type="dxa" w:w="3324"/>
          </w:tcPr>
          <w:p>
            <w:r>
              <w:rPr>
                <w:sz w:val="18"/>
              </w:rPr>
              <w:t>N/A</w:t>
            </w:r>
          </w:p>
        </w:tc>
        <w:tc>
          <w:tcPr>
            <w:tcW w:type="dxa" w:w="3324"/>
          </w:tcPr>
          <w:p>
            <w:r/>
            <w:hyperlink r:id="rId11">
              <w:r>
                <w:rPr>
                  <w:color w:val="0563C1"/>
                  <w:u w:val="single"/>
                </w:rPr>
                <w:t>PASSY NDARY</w:t>
              </w:r>
            </w:hyperlink>
          </w:p>
        </w:tc>
      </w:tr>
    </w:tbl>
    <w:p/>
    <w:p>
      <w:r>
        <w:rPr>
          <w:b/>
          <w:color w:val="4672C4"/>
          <w:sz w:val="22"/>
        </w:rPr>
        <w:t>&gt;&gt; Section1 - Caracteristiques des membres</w:t>
      </w:r>
    </w:p>
    <w:p>
      <w:pPr>
        <w:ind w:left="283"/>
      </w:pPr>
      <w:r>
        <w:rPr>
          <w:sz w:val="20"/>
        </w:rPr>
        <w:t xml:space="preserve">- Les catégories socioprofessionnelles du père biologique de  AISSATOU DIOP  ne sont pas coherentes, prière de corriger. </w:t>
        <w:br/>
        <w:t xml:space="preserve">- Les catégories socioprofessionnelles du père biologique de  ALADJI DIOP  ne sont pas coherentes, prière de corriger. </w:t>
        <w:br/>
        <w:t xml:space="preserve">- Les catégories socioprofessionnelles du père biologique de  ALADJI DIOP 2  ne sont pas coherentes, prière de corriger. </w:t>
        <w:br/>
        <w:t xml:space="preserve">- Les catégories socioprofessionnelles du père biologique de  AWA SECK  ne sont pas coherentes, prière de corriger. </w:t>
        <w:br/>
        <w:t xml:space="preserve">- Les catégories socioprofessionnelles du père biologique de  BABOU DIOP  ne sont pas coherentes, prière de corriger. Attention ! Vous avez déclaré en s01q00 que le répondant est la personne elle-même, or BABOU DIOP est trop jeune (1 ans) pour fournir des informations correctes. Prière de refaire la section 1 pour BABOU DIOP en demandant à un adulte de répondre aux questions à sa place. </w:t>
        <w:br/>
        <w:t xml:space="preserve">- Les catégories socioprofessionnelles du père biologique de  BIRANE DIOP  ne sont pas coherentes, prière de corriger. </w:t>
        <w:br/>
        <w:t xml:space="preserve">- Les catégories socioprofessionnelles du père biologique de  DEMBA DIOP  ne sont pas coherentes, prière de corriger. </w:t>
        <w:br/>
        <w:t xml:space="preserve">- Les catégories socioprofessionnelles du père biologique de  FATOU DIOP 2  ne sont pas coherentes, prière de corriger. La catégorie socioprofessionnelle de la mère biologique de  FATOU DIOP 2 n'est pas coherente avec les réponses des questions s01q35 et s01q36, prière de corriger ou de confirmer cette informations avec le QG. </w:t>
        <w:br/>
        <w:t xml:space="preserve">- Les catégories socioprofessionnelles du père biologique de  HODIA DIOP 2  ne sont pas coherentes, prière de corriger. Incoherence! Le père de HODIA DIOP 2 est trop jeune ou vieux pour avoir HODIA DIOP 2 selon l'écart (77) d'âge entre lui et son père, prière de revoir l'âge de HODIA DIOP 2 ou de son père. Dans le cas contraire rassurez vous que c'est bien son fils/fille biologique. </w:t>
        <w:br/>
        <w:t xml:space="preserve">- Les catégories socioprofessionnelles du père biologique de  HODIA MBAYE  ne sont pas coherentes, prière de corriger.  Avertissement!!!  HODIA MBAYE  possède un téléphone android mais dit n'avoir pas accès à l'internet, prière de confirmer cette information avec le QG ou la corriger. </w:t>
        <w:br/>
        <w:t xml:space="preserve">- Les catégories socioprofessionnelles du père biologique de  MALICK DIOP  ne sont pas coherentes, prière de corriger. </w:t>
        <w:br/>
        <w:t xml:space="preserve">- Les catégories socioprofessionnelles du père biologique de  MARIAMA DIOP  ne sont pas coherentes, prière de corriger. </w:t>
        <w:br/>
        <w:t xml:space="preserve">- Les catégories socioprofessionnelles du père biologique de  MARIAMA DIOP 2  ne sont pas coherentes, prière de corriger. </w:t>
        <w:br/>
        <w:t xml:space="preserve">- Les catégories socioprofessionnelles du père biologique de  MOUHAMED DIOP  ne sont pas coherentes, prière de corriger. </w:t>
        <w:br/>
        <w:t xml:space="preserve">- Les catégories socioprofessionnelles du père biologique de  OMAR DIOP  ne sont pas coherentes, prière de corriger. </w:t>
        <w:br/>
        <w:t>- Les catégories socioprofessionnelles du père biologique de  SET DIOP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La raison principale que AISSATOU DIOP n'a pas fait des études dans une école formelle est Ecole coranique et semble exister dans les modalités, prière de prendre attache avec le QG pour plus d'explication afin de la classer bien. </w:t>
        <w:br/>
        <w:t xml:space="preserve">- Peu probable! ALADJI ABDOU DIOP  n'arrive pas  à comprendre un petit texte lu dans une langue locale (s02q03). Veuillez corriger ou donner des explications au QG. La raison principale que ALADJI ABDOU DIOP n'a pas fait des études dans une école formelle est Ecole coranique et semble exister dans les modalités, prière de prendre attache avec le QG pour plus d'explication afin de la classer bien.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BABOUCAR DIOP  n'arrive pas  à comprendre un petit texte lu dans une langue locale (s02q03). Veuillez corriger ou donner des explications au QG. La raison principale que BABOUCAR DIOP n'a pas fait des études dans une école formelle est Ecole coranique et semble exister dans les modalités, prière de prendre attache avec le QG pour plus d'explication afin de la classer bien. </w:t>
        <w:br/>
        <w:t xml:space="preserve">- Peu probable! BIRANE DIOP  n'arrive pas  à comprendre un petit texte lu dans une langue locale (s02q03). Veuillez corriger ou donner des explications au QG. La raison principale que BIRANE DIOP n'a pas fait des études dans une école formelle est Ecole coranique et semble exister dans les modalités, prière de prendre attache avec le QG pour plus d'explication afin de la classer bien. </w:t>
        <w:br/>
        <w:t xml:space="preserve">- Peu probable! DEMBA DIOP  n'arrive pas  à comprendre un petit texte lu dans une langue locale (s02q03). Veuillez corriger ou donner des explications au QG. Peu probable! DEMBA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La raison principale que FATOU DIOP n'a pas fait des études dans une école formelle est Gambie Scool et semble exister dans les modalités, prière de prendre attache avec le QG pour plus d'explication afin de la classer bien. </w:t>
        <w:br/>
        <w:t xml:space="preserve">- Peu probable! FATOU DIOP 2  n'arrive pas  à comprendre un petit texte lu dans une langue locale (s02q03). Veuillez corriger ou donner des explications au QG. Peu probable! FATOU DIOP 2  ne sait ni lire, ni écrire, ni comprendre dans aucune des langues  (s02q01,s02q02,s02q03). Veuillez corriger ou donner des explications au QG. </w:t>
        <w:br/>
        <w:t xml:space="preserve">- Peu probable! HODIA DIOP 3  n'arrive pas  à comprendre un petit texte lu dans une langue locale (s02q03). Veuillez corriger ou donner des explications au QG. La raison principale que HODIA DIOP 3 n'a pas fait des études dans une école formelle est Ecole coranique et semble exister dans les modalités, prière de prendre attache avec le QG pour plus d'explication afin de la classer bien. </w:t>
        <w:br/>
        <w:t xml:space="preserve">- Peu probable! HODIA MBAYE  n'arrive pas  à comprendre un petit texte lu dans une langue locale (s02q03). Veuillez corriger ou donner des explications au QG. Peu probable! HODIA MBAYE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w:t>
        <w:br/>
        <w:t xml:space="preserve">- Peu probable! MARIAMA DIOP 2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OMAR DIOP  n'arrive pas  à comprendre un petit texte lu dans une langue locale (s02q03). Veuillez corriger ou donner des explications au QG. </w:t>
        <w:br/>
        <w:t>- Peu probable! SET DIOP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MARIAMA DIOP 2 n'a pas cherché du travail au cours des 30 derniers jours est pas disponible etait en etat de grossesse risquer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AvertissementOMAR DIOP  travaille mais les questions relatives à son emploi principal ne sont pas renseignées à 100%, prière de les renseigner. Vous avez sélectionné l'option 'Ne sait pas' pour la catégorie socioprofessionnelle de OMAR DIOP ou vous ne l'avez pas renseigné. prière de corriger. </w:t>
        <w:br/>
        <w:t xml:space="preserve">- Attention ! Le nombre de jours que AWA SECK a travaillés par mois semble être inférieur à 15. Veuillez, s'il vous plaît, confirmer cette information.  AWA SECK est un agriculteur dans un milieu rural donc il travaille principalement  pour son propre compte ou contribue à une entreprise familiale, prière de regarder la question s04q46.  Incohérence! AWA SECK  evolue dans l'agriculture mais est  considéré comme salarié ou stagiaire/apprenti non renuméré, prière de revoir la question s04q46 et corriger. Avertissement!!! AWA SECK enquêté dans l'emploi principale n'a pas declaré son salaire prière de fournir plus d'effort pour lui demander son salire, vous pouvez utiliser des stratégies pour faire une estimation ou demander des conseils au QG. Avertissement!!! AWA SECK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BABOUCAR DIOP a travaillés par mois semble être inférieur à 15. Veuillez, s'il vous plaît, confirmer cette information. </w:t>
        <w:br/>
        <w:t xml:space="preserve">- Attention ! Le nombre de jours que FATOU DIOP a travaillés par mois semble être inférieur à 15. Veuillez, s'il vous plaît, confirmer cette information.  FATOU DIOP est un agriculteur dans un milieu rural donc il travaille principalement  pour son propre compte ou contribue à une entreprise familiale, prière de regarder la question s04q46.  Incohérence! FATOU DIOP  evolue dans l'agriculture mais est  considéré comme salarié ou stagiaire/apprenti non renuméré, prière de revoir la question s04q46 et corriger. Avertissement!!! FATOU DIOP enquêté dans l'emploi principale n'a pas declaré son salaire prière de fournir plus d'effort pour lui demander son salire, vous pouvez utiliser des stratégies pour faire une estimation ou demander des conseils au QG. Avertissement!!! FATOU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BIRANE DIOP, les agriculteurs dont leurs cultures est principalement destiné à la consommation du ménage sont des (Agriculteurs, subsistances) et ceux qui le font avec l'élevage sont des (Agriculteurs et eleveurs, subsistances)Attention ! Le nombre de jours que BIRANE DIOP a travaillés par mois semble être inférieur à 15. Veuillez, s'il vous plaît, confirmer cette information.  BIRANE DIOP est un agriculteur dans un milieu rural donc il travaille principalement  pour son propre compte ou contribue à une entreprise familiale, prière de regarder la question s04q46.  Incohérence! BIRANE DIOP  evolue dans l'agriculture mais est  considéré comme salarié ou stagiaire/apprenti non renuméré, prière de revoir la question s04q46 et corriger. Avertissement!!! BIRANE DIOP enquêté dans l'emploi principale n'a pas declaré son salaire prière de fournir plus d'effort pour lui demander son salire, vous pouvez utiliser des stratégies pour faire une estimation ou demander des conseils au QG. Avertissement!!! BIRANE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DIOP 2, les agriculteurs dont leurs cultures est principalement destiné à la consommation du ménage sont des (Agriculteurs, subsistances) et ceux qui le font avec l'élevage sont des (Agriculteurs et eleveurs, subsistances)Attention ! Le nombre de jours que FATOU DIOP 2 a travaillés par mois semble être inférieur à 15. Veuillez, s'il vous plaît, confirmer cette information.  FATOU DIOP 2 est un agriculteur dans un milieu rural donc il travaille principalement  pour son propre compte ou contribue à une entreprise familiale, prière de regarder la question s04q46.  Incohérence! FATOU DIOP 2  evolue dans l'agriculture mais est  considéré comme salarié ou stagiaire/apprenti non renuméré, prière de revoir la question s04q46 et corriger. Avertissement!!! FATOU DIOP 2 enquêté dans l'emploi principale n'a pas declaré son salaire prière de fournir plus d'effort pour lui demander son salire, vous pouvez utiliser des stratégies pour faire une estimation ou demander des conseils au QG. Avertissement!!! FATOU DIOP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HODIA MBAYE, les agriculteurs dont leurs cultures est principalement destiné à la consommation du ménage sont des (Agriculteurs, subsistances) et ceux qui le font avec l'élevage sont des (Agriculteurs et eleveurs, subsistances)Attention ! Le nombre de jours que HODIA MBAYE a travaillés par mois semble être inférieur à 15. Veuillez, s'il vous plaît, confirmer cette information.  HODIA MBAYE est un agriculteur dans un milieu rural donc il travaille principalement  pour son propre compte ou contribue à une entreprise familiale, prière de regarder la question s04q46.  Incohérence! HODIA MBAYE  evolue dans l'agriculture mais est  considéré comme salarié ou stagiaire/apprenti non renuméré, prière de revoir la question s04q46 et corriger. Avertissement!!! HODIA MBAYE enquêté dans l'emploi principale n'a pas declaré son salaire prière de fournir plus d'effort pour lui demander son salire, vous pouvez utiliser des stratégies pour faire une estimation ou demander des conseils au QG. Avertissement!!! HODIA MBAYE enquêté dans l'emploi principale n'a pas declaré son revenu prière de fournir plus d'effort pour lui demander son revenu, vous pouvez utiliser des stratégies pour faire une estimation ou demander des conseils au QG. </w:t>
        <w:br/>
        <w:t>- Prière de changer la branche d'activité de SET DIOP, les agriculteurs dont leurs cultures est principalement destiné à la consommation du ménage sont des (Agriculteurs, subsistances) et ceux qui le font avec l'élevage sont des (Agriculteurs et eleveurs, subsistances)Attention ! Le nombre de jours que SET DIOP a travaillés par mois semble être inférieur à 15. Veuillez, s'il vous plaît, confirmer cette information.  SET DIOP est un agriculteur dans un milieu rural donc il travaille principalement  pour son propre compte ou contribue à une entreprise familiale, prière de regarder la question s04q46.  Incohérence! SET DIOP  evolue dans l'agriculture mais est  considéré comme salarié ou stagiaire/apprenti non renuméré, prière de revoir la question s04q46 et corriger. Avertissement!!! SET DIOP enquêté dans l'emploi principale n'a pas declaré son salaire prière de fournir plus d'effort pour lui demander son salire, vous pouvez utiliser des stratégies pour faire une estimation ou demander des conseils au QG. Avertissement!!! SET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BIRANE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Maquereau fumé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Maïs en épi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Trasport animale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Maraichage selon l'exploitant est de .5 Mètre Carré (m^2) qui semble faible ou l'estimation ne semble pas bonne. Prière de corriger. Incoherence! Le nombre de cultures dans la parcelle Maraichage est de 4 cultures qui semble trop élévé ou non renseigné, prière de corriger. Le nombre de filles moins de 15 ans (.a) non membre du ménage de BIRANE DIOP ayant travaillé dans la parcelle Maraichage pour la période des récoltes semble élevé, prière de corriger. Le nombre de personnes toutes catégories confondues des main-d'oeuvre non-familiale sur la parcelle Maraichage au cours de la campagne pour la période des récoltes est de 0 personnes qui semble faible ou élevé. Merci de corriger. Le nombre de jours total de la main-d'oeuvre non-familiale sur cette parcelle Maraichage au cours de la campagne pour la période des récoltes est de 0 jours qui semble faible ou élevé. Merci de corriger. Le salaire total payé de toutes catégories confondues par le ménage BIRANE DIOP pour la main-d'oeuvre non-familiale sur la parcelle Maraichage au cours de la campagne pour la période des récoltes est de 0 qui semble élevé ou faible. Merci de corriger. Nous constatons que la question qui porte sur la mésure du champs de la parcelle Maraichage n'a pas été renseigné, la collecte était-il encours ou s'agit-il de quoi ? prière de verifier et corriger. </w:t>
        <w:br/>
        <w:t xml:space="preserve">- Le nombre d'application des engrais inorganiques dans la parcelle CHAMPS ARACHIDE est de  10 fois qui semble élevé ou faible, prière de corriger. Nous constatons que la question qui porte sur la mésure du champs de la parcelle CHAMPS ARACHIDE n'a pas été renseigné, la collecte était-il encours ou s'agit-il de quoi ? prière de verifier et corriger. Le document légal (titre, acte, certificat etc. ) qui affirme votre possession de la parcelle CHAMPS ARACHIDE est  et semble exister dans les modalités, prière de prendre attache avec le QG pour plus d'explication afin de la classer bien. </w:t>
        <w:br/>
        <w:t xml:space="preserve">- Le nombre d'application des engrais inorganiques dans la parcelle Champs de Mil est de  8 fois qui semble élevé ou faible, prière de corriger. Nous constatons que la question qui porte sur la mésure du champs de la parcelle Champs de Mil n'a pas été renseigné, la collecte était-il encours ou s'agit-il de quoi ? prière de verifier et corriger. Le document légal (titre, acte, certificat etc. ) qui affirme votre possession de la parcelle Champs de Mil est  et semble exister dans les modalités, prière de prendre attache avec le QG pour plus d'explication afin de la classer bien. </w:t>
        <w:br/>
        <w:t xml:space="preserve">- Nous constatons que la question qui porte sur la mésure du champs de la parcelle CHAMPS ARACHIDE n'a pas été renseigné, la collecte était-il encours ou s'agit-il de quoi ? prière de verifier et corriger. Le document légal (titre, acte, certificat etc. ) qui affirme votre possession de la parcelle CHAMPS ARACHIDE est  et semble exister dans les modalités, prière de prendre attache avec le QG pour plus d'explication afin de la classer bien. </w:t>
        <w:br/>
        <w:t>-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Animaux de labour a été achété à 500000 Fcfa est relativement élevé par rapport aux autres prix d'achat observés dans cette zone. Prière de corriger ou de confirmer avec le QG. Attention ! Animaux de labour a été revendu à 500000 Fcfa qui est relativement élevé par rapport aux autres prix de revente observés dans cette zone. Prière de corriger ou de confirmer avec le QG. </w:t>
        <w:br/>
        <w:t xml:space="preserve">- Attention ! Charrettes a été revendu à 150000 Fcfa qui est relativement élevé par rapport aux autres prix de revente observés dans cette zone. Prière de corriger ou de confirmer avec le QG. </w:t>
        <w:br/>
        <w:t xml:space="preserve">- Attention ! Houe asine a été revendu à 80000 Fcfa qui est relativement élevé par rapport aux autres prix de revente observés dans cette zone. Prière de corriger ou de confirmer avec le QG. </w:t>
        <w:br/>
        <w:t>- Attention ! Houe/daba/hilaire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39-56-60-16</w:t>
            </w:r>
          </w:p>
        </w:tc>
        <w:tc>
          <w:tcPr>
            <w:tcW w:type="dxa" w:w="1662"/>
          </w:tcPr>
          <w:p>
            <w:r>
              <w:rPr>
                <w:sz w:val="14"/>
              </w:rPr>
              <w:t>2f319f1a085b46f68cd9a2a6ea5b9870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MALICK BOYE</w:t>
            </w:r>
          </w:p>
        </w:tc>
        <w:tc>
          <w:tcPr>
            <w:tcW w:type="dxa" w:w="3324"/>
          </w:tcPr>
          <w:p>
            <w:r>
              <w:rPr>
                <w:sz w:val="18"/>
              </w:rPr>
              <w:t>N/A</w:t>
            </w:r>
          </w:p>
        </w:tc>
        <w:tc>
          <w:tcPr>
            <w:tcW w:type="dxa" w:w="3324"/>
          </w:tcPr>
          <w:p>
            <w:r/>
            <w:hyperlink r:id="rId12">
              <w:r>
                <w:rPr>
                  <w:color w:val="0563C1"/>
                  <w:u w:val="single"/>
                </w:rPr>
                <w:t>PASSY NDARY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Khodia seck  possède un téléphone android mais dit n'avoir pas accès à l'internet, prière de confirmer cette information avec le QG ou la corriger. </w:t>
        <w:br/>
        <w:t xml:space="preserve">- Incoherence! Aladji malick Boy dispose d'un téléphone portable à s01q39, donc la raison évoquée ne peut pas être (ne dispose pas d'appareil). </w:t>
        <w:br/>
        <w:t>- Incohérence!! Le nombre d'année (9999) que Yama gaye a vécu dans la localité est superieur à son âge (85) ou ne sait pas. Prière de corriger.</w:t>
      </w:r>
    </w:p>
    <w:p>
      <w:r>
        <w:rPr>
          <w:b/>
          <w:color w:val="4672C4"/>
          <w:sz w:val="22"/>
        </w:rPr>
        <w:t>&gt;&gt; Section2 - Education</w:t>
      </w:r>
    </w:p>
    <w:p>
      <w:pPr>
        <w:ind w:left="283"/>
      </w:pPr>
      <w:r>
        <w:rPr>
          <w:sz w:val="20"/>
        </w:rPr>
        <w:t xml:space="preserve">- Peu probable! Aladji malick Boy  n'arrive pas  à comprendre un petit texte lu dans une langue locale (s02q03). Veuillez corriger ou donner des explications au QG. </w:t>
        <w:br/>
        <w:t xml:space="preserve">- Peu probable! Aliou Boy  n'arrive pas  à comprendre un petit texte lu dans une langue locale (s02q03). Veuillez corriger ou donner des explications au QG. La raison principale que Aliou Boy n'a pas fait des études dans une école formelle est il n’ya pas de moyen et semble exister dans les modalités, prière de prendre attache avec le QG pour plus d'explication afin de la classer bien. </w:t>
        <w:br/>
        <w:t xml:space="preserve">- Peu probable! Bassin Boy  n'arrive pas  à comprendre un petit texte lu dans une langue locale (s02q03). Veuillez corriger ou donner des explications au QG. La raison principale que Bassin Boy n'a pas fait des études dans une école formelle est pas de moyen et semble exister dans les modalités, prière de prendre attache avec le QG pour plus d'explication afin de la classer bien. </w:t>
        <w:br/>
        <w:t xml:space="preserve">- Peu probable! Khodia seck  n'arrive pas  à comprendre un petit texte lu dans une langue locale (s02q03). Veuillez corriger ou donner des explications au QG. </w:t>
        <w:br/>
        <w:t xml:space="preserve">- Peu probable! Yama gaye  n'arrive pas  à comprendre un petit texte lu dans une langue locale (s02q03). Veuillez corriger ou donner des explications au QG. Peu probable! Yama gaye  ne sait ni lire, ni écrire, ni comprendre dans aucune des langues  (s02q01,s02q02,s02q03). Veuillez corriger ou donner des explications au QG. </w:t>
        <w:br/>
        <w:t xml:space="preserve">- Peu probable! hinthia seck  n'arrive pas  à comprendre un petit texte lu dans une langue locale (s02q03). Veuillez corriger ou donner des explications au QG. Peu probable! hinthia seck  ne sait ni lire, ni écrire, ni comprendre dans aucune des langues  (s02q01,s02q02,s02q03). Veuillez corriger ou donner des explications au QG. La raison principale que hinthia seck n'a pas fait des études dans une école formelle est cest un enfant et semble exister dans les modalités, prière de prendre attache avec le QG pour plus d'explication afin de la classer bien. </w:t>
        <w:br/>
        <w:t>- Peu probable! khady boy  n'arrive pas  à comprendre un petit texte lu dans une langue locale (s02q03). Veuillez corriger ou donner des explications au QG. La raison principale que khady boy n'a pas fait des études dans une école formelle est il ya pas de moyen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xml:space="preserve">- Le moyen principal que [NOM] utilise pour se protéger des piqûres de moustiques en dehors de la moustiquaire est eventail quil utulise et semble exister dans les modalités, prière de prendre attache avec le QG pour plus d'explication afin de la classer bien. </w:t>
        <w:br/>
        <w:t xml:space="preserve">- Le principal problème de santé que Aliou Boy a eu est maux de ventre et semble exister dans les modalités, prière de prendre attache avec le QG pour plus d'explication afin de la classer bien. </w:t>
        <w:br/>
        <w:t xml:space="preserve">- Le principal problème de santé que Bassin Boy a eu est maux de tete et semble exister dans les modalités, prière de prendre attache avec le QG pour plus d'explication afin de la classer bien. </w:t>
        <w:br/>
        <w:t>- Le principal problème de santé que Yama gaye a eu est maux de ventre et semble exister dans les modalités, prière de prendre attache avec le QG pour plus d'explication afin de la classer bien. Le dernier problème de santé pour lequel Yama gaye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hinthia seck n'a pas cherché du travail au cours des 30 derniers jours est cest un enfant et semble exister dans les modalités, prière de prendre attache avec le QG pour plus d'explication afin de la classer bien. </w:t>
        <w:br/>
        <w:t>- Avertissement! Yama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khady boy est un agriculteur dans un milieu rural donc il travaille principalement  pour son propre compte ou contribue à une entreprise familiale, prière de regarder la question s04q46.  Incohérence! khady boy  evolue dans l'agriculture mais est  considéré comme salarié ou stagiaire/apprenti non renuméré, prière de revoir la question s04q46 et corriger. Avertissement!!! khady boy enquêté dans l'emploi principale n'a pas declaré son salaire prière de fournir plus d'effort pour lui demander son salire, vous pouvez utiliser des stratégies pour faire une estimation ou demander des conseils au QG. Avertissement!!! khady boy enquêté dans l'emploi principale n'a pas declaré son revenu prière de fournir plus d'effort pour lui demander son revenu, vous pouvez utiliser des stratégies pour faire une estimation ou demander des conseils au QG. </w:t>
        <w:br/>
        <w:t>- Prière de changer la branche d'activité de Aladji malick Boy,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Aliou Boy, les agriculteurs dont leurs cultures est principalement destiné à la consommation du ménage sont des (Agriculteurs, subsistances) et ceux qui le font avec l'élevage sont des (Agriculteurs et eleveurs, subsistances) Aliou Boy est un agriculteur dans un milieu rural donc il travaille principalement  pour son propre compte ou contribue à une entreprise familiale, prière de regarder la question s04q46.  Incohérence! Aliou Boy  evolue dans l'agriculture mais est  considéré comme salarié ou stagiaire/apprenti non renuméré, prière de revoir la question s04q46 et corriger. Avertissement!!! Aliou Boy enquêté dans l'emploi principale n'a pas declaré son salaire prière de fournir plus d'effort pour lui demander son salire, vous pouvez utiliser des stratégies pour faire une estimation ou demander des conseils au QG. Avertissement!!! Aliou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Bassin Boy, les agriculteurs dont leurs cultures est principalement destiné à la consommation du ménage sont des (Agriculteurs, subsistances) et ceux qui le font avec l'élevage sont des (Agriculteurs et eleveurs, subsistances)Avertissement! Nombre de mois que Bassin Boy a exercé dans l'emploi au cours des 12 derniers mois est de 0 mois, veuillez corriger s'il vous plait.Nombre de mois exercé par Bassin Boy dans l'emploi au cours des 12 derniers mois semble faible, veuillez corriger s'il vous plait ou comfirmer avec le QG.  Bassin Boy est un agriculteur dans un milieu rural donc il travaille principalement  pour son propre compte ou contribue à une entreprise familiale, prière de regarder la question s04q46.  Incohérence! Bassin Boy  evolue dans l'agriculture mais est  considéré comme salarié ou stagiaire/apprenti non renuméré, prière de revoir la question s04q46 et corriger. Avertissement!!! Bassin Boy enquêté dans l'emploi principale n'a pas declaré son salaire prière de fournir plus d'effort pour lui demander son salire, vous pouvez utiliser des stratégies pour faire une estimation ou demander des conseils au QG. Avertissement!!! Bassin Boy enquêté dans l'emploi principale n'a pas declaré son revenu prière de fournir plus d'effort pour lui demander son revenu, vous pouvez utiliser des stratégies pour faire une estimation ou demander des conseils au QG. </w:t>
        <w:br/>
        <w:t>- Prière de changer la branche d'activité de Khodia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frais de vache est chez un voisin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 Avertissement!!! Le ménage a consommé 11 Sachets Petit de Sucre en poudre , cette quantité semble anormale pour une consommation des 7 derniers jours.Prière de corriger ou de confirmer avec le QG. Avertissement!!! Le ménage a consommé 14 Morceau (Portion) Petit de Silure séché, cette quantité semble anormale pour une consommation des 7 derniers jours.Prière de corriger ou de confirmer avec le QG. Difficile de consommer le Sel en Sac (5 Kg) taille unique prière de verifier. Incohérence!! Dans ce ménage, chaque individus consomme par jour 9.540816 Kg  de cereale; Prière de revoir les quantités prises de ces produits. Incohérence!! Dans ce ménage, chaque individus consomme par jour 9.540816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ALADJI MALICK BOYE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574.25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971.49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39-29-58-69</w:t>
            </w:r>
          </w:p>
        </w:tc>
        <w:tc>
          <w:tcPr>
            <w:tcW w:type="dxa" w:w="1662"/>
          </w:tcPr>
          <w:p>
            <w:r>
              <w:rPr>
                <w:sz w:val="14"/>
              </w:rPr>
              <w:t>1dad9419a19c4fd19bbae8f717fabfaf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1">
              <w:r>
                <w:rPr>
                  <w:color w:val="0563C1"/>
                  <w:u w:val="single"/>
                </w:rPr>
                <w:t>SARE SAMATE</w:t>
              </w:r>
            </w:hyperlink>
          </w:p>
        </w:tc>
      </w:tr>
    </w:tbl>
    <w:p/>
    <w:p>
      <w:r>
        <w:rPr>
          <w:b/>
          <w:color w:val="4672C4"/>
          <w:sz w:val="22"/>
        </w:rPr>
        <w:t>&gt;&gt; Section1 - Caracteristiques des membres</w:t>
      </w:r>
    </w:p>
    <w:p>
      <w:pPr>
        <w:ind w:left="283"/>
      </w:pPr>
      <w:r>
        <w:rPr>
          <w:sz w:val="20"/>
        </w:rPr>
        <w:t xml:space="preserve">- Les catégories socioprofessionnelles du père biologique de  BOUYA DIALLO  ne sont pas coherentes, prière de corriger. La catégorie socioprofessionnelle de la mère biologique de  BOUYA DIALLO n'est pas coherente avec les réponses des questions s01q35 et s01q36, prière de corriger ou de confirmer cette informations avec le QG. </w:t>
        <w:br/>
        <w:t xml:space="preserve">- Les catégories socioprofessionnelles du père biologique de  DEMBA DIALLO  ne sont pas coherentes, prière de corriger. La catégorie socioprofessionnelle de la mère biologique de  DEMBA DIALLO n'est pas coherente avec les réponses des questions s01q35 et s01q36, prière de corriger ou de confirmer cette informations avec le QG. </w:t>
        <w:br/>
        <w:t xml:space="preserve">- Les catégories socioprofessionnelles du père biologique de  DJIDE DIALLO  ne sont pas coherentes, prière de corriger. La catégorie socioprofessionnelle de la mère biologique de  DJIDE DIALLO n'est pas coherente avec les réponses des questions s01q35 et s01q36, prière de corriger ou de confirmer cette informations avec le QG. </w:t>
        <w:br/>
        <w:t xml:space="preserve">- Les catégories socioprofessionnelles du père biologique de  FATOU DIALLO  ne sont pas coherentes, prière de corriger. </w:t>
        <w:br/>
        <w:t xml:space="preserve">- Les catégories socioprofessionnelles du père biologique de  FATOU DIALLO 2  ne sont pas coherentes, prière de corriger. </w:t>
        <w:br/>
        <w:t xml:space="preserve">- Les catégories socioprofessionnelles du père biologique de  MAMADOU DIALLO  ne sont pas coherentes, prière de corriger. </w:t>
        <w:br/>
        <w:t xml:space="preserve">- Les catégories socioprofessionnelles du père biologique de  MARIAMA DIALLO  ne sont pas coherentes, prière de corriger. La catégorie socioprofessionnelle de la mère biologique de  MARIAMA DIALLO n'est pas coherente avec les réponses des questions s01q35 et s01q36, prière de corriger ou de confirmer cette informations avec le QG. </w:t>
        <w:br/>
        <w:t xml:space="preserve">- Les catégories socioprofessionnelles du père biologique de  NDAOW DIALLO  ne sont pas coherentes, prière de corriger. La catégorie socioprofessionnelle de la mère biologique de  NDAOW DIALLO n'est pas coherente avec les réponses des questions s01q35 et s01q36, prière de corriger ou de confirmer cette informations avec le QG. </w:t>
        <w:br/>
        <w:t>- Les catégories socioprofessionnelles du père biologique de  OUSSEYNOU DIALLO  ne sont pas coherentes, prière de corriger. La catégorie socioprofessionnelle de la mère biologique de  OUSSEYNOU DIALLO n'est pas coherente avec les réponses des questions s01q35 et s01q36, prière de corriger ou de confirmer cette informations avec le QG. Attention ! Vous avez déclaré en s01q00 que le répondant est la personne elle-même, or OUSSEYNOU DIALLO est trop jeune (2 ans) pour fournir des informations correctes. Prière de refaire la section 1 pour OUSSEYNOU DIALLO en demandant à un adulte de répondre aux questions à sa place.</w:t>
      </w:r>
    </w:p>
    <w:p>
      <w:r>
        <w:rPr>
          <w:b/>
          <w:color w:val="4672C4"/>
          <w:sz w:val="22"/>
        </w:rPr>
        <w:t>&gt;&gt; Section2 - Education</w:t>
      </w:r>
    </w:p>
    <w:p>
      <w:pPr>
        <w:ind w:left="283"/>
      </w:pPr>
      <w:r>
        <w:rPr>
          <w:sz w:val="20"/>
        </w:rPr>
        <w:t xml:space="preserve">- Peu probable! BOUYA DIALLO  n'arrive pas  à comprendre un petit texte lu dans une langue locale (s02q03). Veuillez corriger ou donner des explications au QG. Peu probable! BOUYA DIALLO  ne sait ni lire, ni écrire, ni comprendre dans aucune des langues  (s02q01,s02q02,s02q03). Veuillez corriger ou donner des explications au QG. </w:t>
        <w:br/>
        <w:t>- Peu probable! DEMBA DIALLO  n'arrive pas  à comprendre un petit texte lu dans une langue locale (s02q03). Veuillez corriger ou donner des explications au QG. Peu plausible DEMBA DIALLO fréquente au minimum le fondamental 1 mais ne sait ni lire ni comprendre la langue française, prière de corriger ou de confirmer avec le QG merci. Avertissement!! DEMBA DIALLO fréquente au minimum la troisième année de fondamental 1 mais ne sait pas écrire, prière de corriger ou confirmer avec le QG. Incohérence!! DEMBA DIALLO étudie dans une école privé mais ne paie pas des frais de scolarités, prière de corriger.  Incohérence ! le montant payé de DEMBA DIALLO pour la cotisation est très faible . veuillez, s'il vous plait, confirmer ces informations avec le QG ou apporter les corrections nécessaires. Le montant des autres depenses pour l'année scolaire de DEMBA DIALLO est faible ou élevé. veuillez, s'il vous plait, confirmer ces informations avec le QG ou apporter les corrections nécessaires. Incohérence ! Ecole Gambien gère l'école fréquentée par DEMBA DIALLO au cours de l'année de 2024/2025, prière de corriger</w:t>
        <w:br/>
        <w:t xml:space="preserve">- Peu probable! DJIDE DIALLO  n'arrive pas  à comprendre un petit texte lu dans une langue locale (s02q03). Veuillez corriger ou donner des explications au QG. </w:t>
        <w:br/>
        <w:t xml:space="preserve">- Peu probable! FATOU DIALLO 2  n'arrive pas  à comprendre un petit texte lu dans une langue locale (s02q03). Veuillez corriger ou donner des explications au QG. </w:t>
        <w:br/>
        <w:t xml:space="preserve">- Peu probable! KADY BA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Peu plausible MARIAMA DIALLO fréquente au minimum le fondamental 1 mais ne sait ni lire ni comprendre la langue française, prière de corriger ou de confirmer avec le QG merci. Incohérence!! MARIAMA DIALLO étudie dans une école privé mais ne paie pas des frais de scolarités, prière de corriger. Incohérence!! MARIAMA DIALLO fréquente l'école  mais ne paie ni la scolarité ni la cotisation, prière de corriger ou fournir une explication à cela. Incohérence ! Ecole Gambien gère l'école fréquentée par MARIAMA DIALLO au cours de l'année de 2024/2025, prière de corriger</w:t>
        <w:br/>
        <w:t>- Peu probable! WOPPA DIALLO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DEMBA DIALLO n'as pas consulté est inffusion de tissane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AvertissementDJIDE DIALLO  travaille mais les questions relatives à son emploi principal ne sont pas renseignées à 100%, prière de les renseigner. Vous avez sélectionné l'option 'Ne sait pas' pour la catégorie socioprofessionnelle de DJIDE DIALLO ou vous ne l'avez pas renseigné. prière de corriger. </w:t>
        <w:br/>
        <w:t xml:space="preserve">-  AvertissementFATOU DIALLO 2  travaille mais les questions relatives à son emploi principal ne sont pas renseignées à 100%, prière de les renseigner. Vous avez sélectionné l'option 'Ne sait pas' pour la catégorie socioprofessionnelle de FATOU DIALLO 2 ou vous ne l'avez pas renseigné. prière de corriger. </w:t>
        <w:br/>
        <w:t xml:space="preserve">-  AvertissementWOPPA DIALLO  travaille mais les questions relatives à son emploi principal ne sont pas renseignées à 100%, prière de les renseigner. Vous avez sélectionné l'option 'Ne sait pas' pour la catégorie socioprofessionnelle de WOPPA DIALLO ou vous ne l'avez pas renseigné. prière de corriger. </w:t>
        <w:br/>
        <w:t xml:space="preserve">-  KADY BA est un agriculteur dans un milieu rural donc il travaille principalement  pour son propre compte ou contribue à une entreprise familiale, prière de regarder la question s04q46.  Incohérence! KADY BA  evolue dans l'agriculture mais est  considéré comme salarié ou stagiaire/apprenti non renuméré, prière de revoir la question s04q46 et corriger. Avertissement!!! KADY BA enquêté dans l'emploi principale n'a pas declaré son salaire prière de fournir plus d'effort pour lui demander son salire, vous pouvez utiliser des stratégies pour faire une estimation ou demander des conseils au QG. Avertissement!!! KADY BA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MAMADOU DIALLO a travaillés par mois semble être inférieur à 15. Veuillez, s'il vous plaît, confirmer cette information. Avertissement!! Le montant de MAMADOU DIALLO semble trop élevé pour un revenu net gagné par semaine. Veuillez, s'il vous plaît, confirmer cette information avec le QG ou la corriger. Avertissement!!! les informations de MAMADOU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WOPPA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Maquereau fumé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DEMBA DIALLO ayant travaillé dans cette entreprise ##N/A## aucours des 12 derniers mois n'est pas renseigner. Prière de reneigner toutes les informations qui lui concerne. La main d'oeuvre sariale de DEMBA DIALLO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WOPPA DIALLO ayant travaillé dans cette entreprise ##N/A## aucours des 12 derniers mois n'est pas renseigner. Prière de reneigner toutes les informations qui lui concerne. La main d'oeuvre sariale de WOPPA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(CHAMPS 2 MIL) qui ne semble pas être un bon nom ou contient des lettres, prière de mettre le vrai nom de la parcelle. Nous constatons que la question qui porte sur la mésure du champs de la parcelle CHAMPS 2 MIL n'a pas été renseigné, la collecte était-il encours ou s'agit-il de quoi ? prière de verifier et corriger. Le salaire d'un homme de 15ans et plus ayant travaillé sur la parcelle CHAMPS 2 MIL par jours au moment de la période de préparation du sol (labour) et des semis est de 250 FCFA qui semble faible ou  élevé, prière de corriger. Le document légal (titre, acte, certificat etc. ) qui affirme votre possession de la parcelle CHAMPS 2 MIL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La superficie de la parcelle Parcelle Maraichage selon l'exploitant est de .5 Mètre Carré (m^2) qui semble faible ou l'estimation ne semble pas bonne. Prière de corriger. Nous constatons que la question qui porte sur la mésure du champs de la parcelle Parcelle Maraichage n'a pas été renseigné, la collecte était-il encours ou s'agit-il de quoi ? prière de verifier et corriger. Le document légal (titre, acte, certificat etc. ) qui affirme votre possession de la parcelle Parcelle Maraichage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La superficie de la parcelle Parcelle Maraichage selon l'exploitant est de .5 Mètre Carré (m^2) qui semble faible ou l'estimation ne semble pas bonne. Prière de corriger. Nous constatons que la question qui porte sur la mésure du champs de la parcelle Parcelle Maraichage n'a pas été renseigné, la collecte était-il encours ou s'agit-il de quoi ? prière de verifier et corriger. Le document légal (titre, acte, certificat etc. ) qui affirme votre possession de la parcelle Parcelle Maraichage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Nous constatons que la question qui porte sur la mésure du champs de la parcelle CHAMP ARACHIDE n'a pas été renseigné, la collecte était-il encours ou s'agit-il de quoi ? prière de verifier et corriger. Le document légal (titre, acte, certificat etc. ) qui affirme votre possession de la parcelle CHAMP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(309.5238 Fcfa) d'un Poules / poulets est trop petit. Veuillez confirmer ces informations avec le QG ou apporter les corrections nécessaires. </w:t>
        <w:br/>
        <w:t xml:space="preserve">-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 </w:t>
        <w:br/>
        <w:t xml:space="preserve">- Avertissement! Le prix unitaire (35000 Fcfa) d'un Ovins (Moutons) est trop petit ou élevé. Veuillez confirmer ces informations avec le QG ou apporter les corrections nécessaires. Avertissement! Le prix de vente (31000 Fcfa) d'un Ovins (Moutons) est trop petit ou élevé .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(1875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09720666666665,-15.03546445" TargetMode="External"/><Relationship Id="rId10" Type="http://schemas.openxmlformats.org/officeDocument/2006/relationships/hyperlink" Target="https://www.google.com/maps?q=13.510355066666667,-15.035055800000002" TargetMode="External"/><Relationship Id="rId11" Type="http://schemas.openxmlformats.org/officeDocument/2006/relationships/hyperlink" Target="https://www.google.com/maps?q=13.510371750000001,-15.0355728" TargetMode="External"/><Relationship Id="rId12" Type="http://schemas.openxmlformats.org/officeDocument/2006/relationships/hyperlink" Target="https://www.google.com/maps?q=13.4984174,-15.02889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