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131101000005</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45-63-03-07</w:t>
            </w:r>
          </w:p>
        </w:tc>
        <w:tc>
          <w:tcPr>
            <w:tcW w:type="dxa" w:w="1662"/>
          </w:tcPr>
          <w:p>
            <w:r>
              <w:rPr>
                <w:sz w:val="14"/>
              </w:rPr>
              <w:t>1dc6697c732640dca934e0c4f43ca685</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KADIDIATOU DIALLO</w:t>
            </w:r>
          </w:p>
        </w:tc>
        <w:tc>
          <w:tcPr>
            <w:tcW w:type="dxa" w:w="3324"/>
          </w:tcPr>
          <w:p>
            <w:r>
              <w:rPr>
                <w:sz w:val="18"/>
              </w:rPr>
              <w:t>N/A</w:t>
            </w:r>
          </w:p>
        </w:tc>
        <w:tc>
          <w:tcPr>
            <w:tcW w:type="dxa" w:w="3324"/>
          </w:tcPr>
          <w:p>
            <w:r/>
            <w:hyperlink r:id="rId9">
              <w:r>
                <w:rPr>
                  <w:color w:val="0563C1"/>
                  <w:u w:val="single"/>
                </w:rPr>
                <w:t>MOSQUEE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abdourahmane sow  n'arrive pas  à comprendre un petit texte lu dans une langue locale (s02q03). Veuillez corriger ou donner des explications au QG. Peu probable! abdourahmane sow  ne sait ni lire, ni écrire, ni comprendre dans aucune des langues  (s02q01,s02q02,s02q03). Veuillez corriger ou donner des explications au QG. </w:t>
        <w:br/>
        <w:t xml:space="preserve">- Peu probable! adama hawa sow  n'arrive pas  à comprendre un petit texte lu dans une langue locale (s02q03). Veuillez corriger ou donner des explications au QG. Peu probable! adama hawa sow  ne sait ni lire, ni écrire, ni comprendre dans aucune des langues  (s02q01,s02q02,s02q03). Veuillez corriger ou donner des explications au QG. </w:t>
        <w:br/>
        <w:t xml:space="preserve">- Peu probable! aladji sow  n'arrive pas  à comprendre un petit texte lu dans une langue locale (s02q03). Veuillez corriger ou donner des explications au QG. Peu probable! aladji sow  ne sait ni lire, ni écrire, ni comprendre dans aucune des langues  (s02q01,s02q02,s02q03). Veuillez corriger ou donner des explications au QG. </w:t>
        <w:br/>
        <w:t xml:space="preserve">- Peu probable! alseyni sow  n'arrive pas  à comprendre un petit texte lu dans une langue locale (s02q03). Veuillez corriger ou donner des explications au QG. </w:t>
        <w:br/>
        <w:t xml:space="preserve">- Peu probable! assanatou sow  n'arrive pas  à comprendre un petit texte lu dans une langue locale (s02q03). Veuillez corriger ou donner des explications au QG. Peu probable! assanatou sow  ne sait ni lire, ni écrire, ni comprendre dans aucune des langues  (s02q01,s02q02,s02q03). Veuillez corriger ou donner des explications au QG. </w:t>
        <w:br/>
        <w:t xml:space="preserve">- Peu probable! hassanatou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hassanatou sow et corriger ou confirmer avec le QG. Le montant des autres depenses pour l'année scolaire de hassanatou sow est faible ou élevé. veuillez, s'il vous plait, confirmer ces informations avec le QG ou apporter les corrections nécessaires. </w:t>
        <w:br/>
        <w:t xml:space="preserve">- Peu probable! kadidiatou diallo  n'arrive pas  à comprendre un petit texte lu dans une langue locale (s02q03). Veuillez corriger ou donner des explications au QG. Peu probable! kadidiatou diallo  ne sait ni lire, ni écrire, ni comprendre dans aucune des langues  (s02q01,s02q02,s02q03). Veuillez corriger ou donner des explications au QG. </w:t>
        <w:br/>
        <w:t xml:space="preserve">- Peu probable! mamadou diao sow  n'arrive pas  à comprendre un petit texte lu dans une langue locale (s02q03). Veuillez corriger ou donner des explications au QG. </w:t>
        <w:br/>
        <w:t xml:space="preserve">- Peu probable! mamadou saliou sow 1  n'arrive pas  à comprendre un petit texte lu dans une langue locale (s02q03). Veuillez corriger ou donner des explications au QG. Peu probable! mamadou saliou sow 1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alseyni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sow n'a consacré aucune heure pour les travaux cités en s04q01, s04q02, s04q03, s04q04, s04q05, s04q06, s04q07 et s04q08.Prière de regarder pour corriger ou confirmer avec le QG. </w:t>
        <w:br/>
        <w:t>- Avertissement! assanatou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aladji sow enquêté dans l'emploi principale n'a pas declaré son salaire prière de fournir plus d'effort pour lui demander son salire, vous pouvez utiliser des stratégies pour faire une estimation ou demander des conseils au QG. Avertissement!!! aladji sow enquêté dans l'emploi principale n'a pas declaré son revenu prière de fournir plus d'effort pour lui demander son revenu, vous pouvez utiliser des stratégies pour faire une estimation ou demander des conseils au QG. </w:t>
        <w:br/>
        <w:t xml:space="preserve">- Avertissement!!! kadidiatou diallo enquêté dans l'emploi principale n'a pas declaré son salaire prière de fournir plus d'effort pour lui demander son salire, vous pouvez utiliser des stratégies pour faire une estimation ou demander des conseils au QG. Avertissement!!! kadidiatou diallo enquêté dans l'emploi principale n'a pas declaré son revenu prière de fournir plus d'effort pour lui demander son revenu, vous pouvez utiliser des stratégies pour faire une estimation ou demander des conseils au QG. </w:t>
        <w:br/>
        <w:t>- Nombre de mois exercé par alseyni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Sachets Petit de Sucre en poudre , cette quantité semble anormale pour une consommation des 7 derniers jours.Prière de corriger ou de confirmer avec le QG. Attention ! Le prix unitaire d'achat (150 Fcfa) de Sucre en poudre  en Sachets (Petit) est relativement élevé par rapport aux autres prix observés dans cette zone. Prière de corriger ou de confirmer avec le QG. Incohérence!! Dans ce ménage, chaque individus consomme par jour 6.915584 Kg  de cereale; Prière de revoir les quantités prises de ces produits. Incohérence!! Dans ce ménage, chaque individus consomme par jour 6.915584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mouture des céréales est moulin a mil et semble exister dans les modalités, prière de prendre attache avec le QG pour plus d'explication afin de la classer bien. </w:t>
        <w:br/>
        <w:t>-  La dernière fois que vous avez acheté Frais de ramassage des ordures ménagères est ramasseur d’ordures tricycle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diao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09-06-89-89</w:t>
            </w:r>
          </w:p>
        </w:tc>
        <w:tc>
          <w:tcPr>
            <w:tcW w:type="dxa" w:w="1662"/>
          </w:tcPr>
          <w:p>
            <w:r>
              <w:rPr>
                <w:sz w:val="14"/>
              </w:rPr>
              <w:t>3caadcc7c150450d8bc15c832b188fbd</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KONY KEITA</w:t>
            </w:r>
          </w:p>
        </w:tc>
        <w:tc>
          <w:tcPr>
            <w:tcW w:type="dxa" w:w="3324"/>
          </w:tcPr>
          <w:p>
            <w:r>
              <w:rPr>
                <w:sz w:val="18"/>
              </w:rPr>
              <w:t>N/A</w:t>
            </w:r>
          </w:p>
        </w:tc>
        <w:tc>
          <w:tcPr>
            <w:tcW w:type="dxa" w:w="3324"/>
          </w:tcPr>
          <w:p>
            <w:r/>
            <w:hyperlink r:id="rId10">
              <w:r>
                <w:rPr>
                  <w:color w:val="0563C1"/>
                  <w:u w:val="single"/>
                </w:rPr>
                <w:t>MOSQUEE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GNEGNE KEITA est relativement élevé par rapport aux autres montants depansés observés dans cette zone. Prière de corriger ou de confirmer avec le QG. </w:t>
        <w:br/>
        <w:t xml:space="preserve">- Incoherence! COUBE DAGNOKHO dispose d'un téléphone portable à s01q39, donc la raison évoquée ne peut pas être (ne dispose pas d'appareil). </w:t>
        <w:br/>
        <w:t xml:space="preserve">- Incoherence! KONY KEITA dispose d'un téléphone portable à s01q39, donc la raison évoquée ne peut pas être (ne dispose pas d'appareil). </w:t>
        <w:br/>
        <w:t xml:space="preserve">- Le mois de l'enfant ( SANA KEITA ) n'est pas connu mais vous avez declaré en s01q04a le nombre de mois, prière de changer NSP au niveau de s01q03b. </w:t>
        <w:br/>
        <w:t>- Les informations sur l'acte de naissance (ni Jours, ni mois et ni années) de  SEYNI KEITA  manquent, s'il vous plait pouvez-vous fournir d'effort pour avoir ces informations. Le mois de l'enfant ( SEYNI KEITA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COUBE DAGNOKHO  n'arrive pas  à comprendre un petit texte lu dans une langue locale (s02q03). Veuillez corriger ou donner des explications au QG. Peu probable! COUBE DAGNOKHO  ne sait ni lire, ni écrire, ni comprendre dans aucune des langues  (s02q01,s02q02,s02q03). Veuillez corriger ou donner des explications au QG. </w:t>
        <w:br/>
        <w:t xml:space="preserve">- Peu probable! DIEYNABOU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KEITA et corriger ou confirmer avec le QG. Attention ! Le frais de scolarité (72000 Fcfa) de DIEYNABOU KEITA en 1ére année de Primaire est relativement élevé par rapport aux autres frais de scolarités observés dans cette zone. Prière de corriger ou de confirmer avec le QG. </w:t>
        <w:br/>
        <w:t xml:space="preserve">- Peu probable! GNEGNE KEITA  n'arrive pas  à comprendre un petit texte lu dans une langue locale (s02q03). Veuillez corriger ou donner des explications au QG. </w:t>
        <w:br/>
        <w:t xml:space="preserve">- Peu probable! HAWA KEITA  n'arrive pas  à comprendre un petit texte lu dans une langue locale (s02q03). Veuillez corriger ou donner des explications au QG. Peu probable! HAWA KEITA  ne sait ni lire, ni écrire, ni comprendre dans aucune des langues  (s02q01,s02q02,s02q03). Veuillez corriger ou donner des explications au QG. </w:t>
        <w:br/>
        <w:t xml:space="preserve">- Peu probable! KADIDIA CISSOKHO  n'arrive pas  à comprendre un petit texte lu dans une langue locale (s02q03). Veuillez corriger ou donner des explications au QG. Avertissement!!! L'âge de KADIDIA CISSOKHO avec son niveau d'étude (Fondamental 2) semble incoherent, veuillez confirmer cette information avec le QG ou corriger l'incohérence.  Incohérence ! le montant payé de KADIDIA CISSOKHO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KADIDIA CISSOKHO et corriger ou confirmer avec le QG. </w:t>
        <w:br/>
        <w:t xml:space="preserve">- Peu probable! KONY KEITA  n'arrive pas  à comprendre un petit texte lu dans une langue locale (s02q03). Veuillez corriger ou donner des explications au QG. </w:t>
        <w:br/>
        <w:t xml:space="preserve">- Peu probable! SANA KEITA  n'arrive pas  à comprendre un petit texte lu dans une langue locale (s02q03). Veuillez corriger ou donner des explications au QG. Peu probable! SANA KEITA  ne sait ni lire, ni écrire, ni comprendre dans aucune des langues  (s02q01,s02q02,s02q03). Veuillez corriger ou donner des explications au QG. </w:t>
        <w:br/>
        <w:t xml:space="preserve">- Peu probable! SEYNI KEITA  n'arrive pas  à comprendre un petit texte lu dans une langue locale (s02q03). Veuillez corriger ou donner des explications au QG. Peu probable! SEYNI KEITA  ne sait ni lire, ni écrire, ni comprendre dans aucune des langues  (s02q01,s02q02,s02q03). Veuillez corriger ou donner des explications au QG. </w:t>
        <w:br/>
        <w:t>- Peu probable! TIGUIDA CISSOKHO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KONY KEITA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GNEGNE KEITA occupe un emploi pour l'ETAT/collectivités locales ou dans une entreprise publique/parapublique tout en travaillant moins de 20 jours par mois. Veuillez, s'il vous plaît, corriger cette information. Attention ! Le nombre de jours que GNEGNE KEITA a travaillés par mois semble être inférieur à 15. Veuillez, s'il vous plaît, confirmer cette information. Avertissement!!! GNEGNE KEITA enquêté dans l'emploi principale n'a pas declaré son salaire prière de fournir plus d'effort pour lui demander son salire, vous pouvez utiliser des stratégies pour faire une estimation ou demander des conseils au QG. Avertissement!!! GNEGNE KEITA enquêté dans l'emploi principale n'a pas declaré son revenu prière de fournir plus d'effort pour lui demander son revenu, vous pouvez utiliser des stratégies pour faire une estimation ou demander des conseils au QG. Avertissement!!! GNEGNE KEITA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 </w:t>
        <w:br/>
        <w:t>- Prière de changer la branche d'activité KONY KEITA, les cultivateurs dont leurs cultures est principalement destiné à la consommation du ménage sont des (Agriculteurs, subsistances) et ceux qui le font avec l'élevage sont des (Agriculteurs et eleveurs, subsistances). Attention ! Le nombre de jours que KONY KEITA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8.752223 Kg  de cereale; Prière de revoir les quantités prises de ces produits.</w:t>
      </w:r>
    </w:p>
    <w:p>
      <w:r>
        <w:rPr>
          <w:b/>
          <w:color w:val="4672C4"/>
          <w:sz w:val="22"/>
        </w:rPr>
        <w:t>&gt;&gt; Section10a - Existence entreprise non agricole</w:t>
      </w:r>
    </w:p>
    <w:p>
      <w:pPr>
        <w:ind w:left="283"/>
      </w:pPr>
      <w:r>
        <w:rPr>
          <w:sz w:val="20"/>
        </w:rPr>
        <w:t>- Avertissement!!! Le ménage de KONY KEITA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KONY KEITA n'est pas renseigné, prière de renseigner.</w:t>
      </w:r>
    </w:p>
    <w:p>
      <w:r>
        <w:rPr>
          <w:b/>
          <w:color w:val="4672C4"/>
          <w:sz w:val="22"/>
        </w:rPr>
        <w:t>&gt;&gt; Section19 - Equipements agricoles</w:t>
      </w:r>
    </w:p>
    <w:p>
      <w:pPr>
        <w:ind w:left="283"/>
      </w:pPr>
      <w:r>
        <w:rPr>
          <w:sz w:val="20"/>
        </w:rPr>
        <w:t>-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54-01-31-93</w:t>
            </w:r>
          </w:p>
        </w:tc>
        <w:tc>
          <w:tcPr>
            <w:tcW w:type="dxa" w:w="1662"/>
          </w:tcPr>
          <w:p>
            <w:r>
              <w:rPr>
                <w:sz w:val="14"/>
              </w:rPr>
              <w:t>17fef05aa5dc4dceb76a8109b2063e41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CAMARA</w:t>
            </w:r>
          </w:p>
        </w:tc>
        <w:tc>
          <w:tcPr>
            <w:tcW w:type="dxa" w:w="3324"/>
          </w:tcPr>
          <w:p>
            <w:r>
              <w:rPr>
                <w:sz w:val="18"/>
              </w:rPr>
              <w:t>N/A</w:t>
            </w:r>
          </w:p>
        </w:tc>
        <w:tc>
          <w:tcPr>
            <w:tcW w:type="dxa" w:w="3324"/>
          </w:tcPr>
          <w:p>
            <w:r/>
            <w:hyperlink r:id="rId11">
              <w:r>
                <w:rPr>
                  <w:color w:val="0563C1"/>
                  <w:u w:val="single"/>
                </w:rPr>
                <w:t>MOSQUEE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Aliou Camara est Diallonke,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Aliou Camara  n'arrive pas  à comprendre un petit texte lu dans une langue locale (s02q03). Veuillez corriger ou donner des explications au QG. </w:t>
        <w:br/>
        <w:t>-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Aliou Camara n'a pas travaillé au cours des 7 derniers jours est maladie de sa maman et semble avoir un emploi ou exister dans les modalités, prière de de bien regarder l'emploi Aliou Camara  ou de prendre attache avec le QG pour plus d'explication afin de la classer bien. </w:t>
        <w:br/>
        <w:t>- Avertissement! Penda Ba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peche et vente de poissons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Aliou Camara il y a un membre qui detient l'entreprise pecheur qui semble être de l'agriculture ou de l'élévage, prière de bien classer la nomenclature de l'entreprise s'il ne s'agit pas de l'agriculture ou de l'élévage. S'il s'agit de l'agriculture ou l'élévage prière d'enlever cette entreprise (pecheur)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La principale  source d'éclairage du logement du ménage est torche de son portable et semble exister dans les modalités, prière de prendre attache avec le QG pour plus d'explication afin de la classer bien.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54-64-72-53</w:t>
            </w:r>
          </w:p>
        </w:tc>
        <w:tc>
          <w:tcPr>
            <w:tcW w:type="dxa" w:w="1662"/>
          </w:tcPr>
          <w:p>
            <w:r>
              <w:rPr>
                <w:sz w:val="14"/>
              </w:rPr>
              <w:t>dda78bdfb6fc45fca77a1d095d8c575e</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SAYON DANGNOKHO</w:t>
            </w:r>
          </w:p>
        </w:tc>
        <w:tc>
          <w:tcPr>
            <w:tcW w:type="dxa" w:w="3324"/>
          </w:tcPr>
          <w:p>
            <w:r>
              <w:rPr>
                <w:sz w:val="18"/>
              </w:rPr>
              <w:t>N/A</w:t>
            </w:r>
          </w:p>
        </w:tc>
        <w:tc>
          <w:tcPr>
            <w:tcW w:type="dxa" w:w="3324"/>
          </w:tcPr>
          <w:p>
            <w:r/>
            <w:hyperlink r:id="rId12">
              <w:r>
                <w:rPr>
                  <w:color w:val="0563C1"/>
                  <w:u w:val="single"/>
                </w:rPr>
                <w:t>MOSQUEE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Kandia Niakhasso  ne possède pas le téléphone android, n'utilise régulièrement pas un téléphone appartenant à une autre personne mais a accès à l'internet, merci de confirmer cette information avec le QG. L'ethni de Kandia Niakhasso est diallonke, prière de bien classer cet ethni qui existe soit dans la liste des ethni ou n'éxiste pas comme ethni. </w:t>
        <w:br/>
        <w:t xml:space="preserve">- L'ethni de Adama Niakhasso est diallonke, prière de bien classer cet ethni qui existe soit dans la liste des ethni ou n'éxiste pas comme ethni. </w:t>
        <w:br/>
        <w:t xml:space="preserve">- L'ethni de Ady Niakhasso est diallonke, prière de bien classer cet ethni qui existe soit dans la liste des ethni ou n'éxiste pas comme ethni. </w:t>
        <w:br/>
        <w:t xml:space="preserve">- L'ethni de Aissatou Niakhasso est diallonke, prière de bien classer cet ethni qui existe soit dans la liste des ethni ou n'éxiste pas comme ethni. </w:t>
        <w:br/>
        <w:t xml:space="preserve">- L'ethni de Fanta Niakhasso est diallonke, prière de bien classer cet ethni qui existe soit dans la liste des ethni ou n'éxiste pas comme ethni. </w:t>
        <w:br/>
        <w:t xml:space="preserve">- L'ethni de Mamata Niakhasso est dialonke, prière de bien classer cet ethni qui existe soit dans la liste des ethni ou n'éxiste pas comme ethni. </w:t>
        <w:br/>
        <w:t xml:space="preserve">- L'ethni de Mariama Niakhasso est diallonke, prière de bien classer cet ethni qui existe soit dans la liste des ethni ou n'éxiste pas comme ethni. </w:t>
        <w:br/>
        <w:t xml:space="preserve">- L'ethni de Papa Niakhasso est diallonke, prière de bien classer cet ethni qui existe soit dans la liste des ethni ou n'éxiste pas comme ethni. </w:t>
        <w:br/>
        <w:t xml:space="preserve">- L'ethni de Sassimity Niakhasso est diallonke, prière de bien classer cet ethni qui existe soit dans la liste des ethni ou n'éxiste pas comme ethni. </w:t>
        <w:br/>
        <w:t xml:space="preserve">- L'ethni de Sayon Dagnokho est diallonke, prière de bien classer cet ethni qui existe soit dans la liste des ethni ou n'éxiste pas comme ethni. </w:t>
        <w:br/>
        <w:t xml:space="preserve">- L'ethni de Tiguida Niakhasso est diallonke, prière de bien classer cet ethni qui existe soit dans la liste des ethni ou n'éxiste pas comme ethni. </w:t>
        <w:br/>
        <w:t>- L'ethni de maimouna Niakhasso est diallonke,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Niakhasso  n'arrive pas  à comprendre un petit texte lu dans une langue locale (s02q03). Veuillez corriger ou donner des explications au QG. Peu probable! Adama Niakhasso  ne sait ni lire, ni écrire, ni comprendre dans aucune des langues  (s02q01,s02q02,s02q03). Veuillez corriger ou donner des explications au QG. </w:t>
        <w:br/>
        <w:t xml:space="preserve">- Peu probable! Ady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Ady Niakhasso et corriger ou confirmer avec le QG. </w:t>
        <w:br/>
        <w:t xml:space="preserve">- Peu probable! Aissatou Niakhasso  n'arrive pas  à comprendre un petit texte lu dans une langue locale (s02q03). Veuillez corriger ou donner des explications au QG. </w:t>
        <w:br/>
        <w:t xml:space="preserve">- Peu probable! Fanta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Niakhasso et corriger ou confirmer avec le QG. </w:t>
        <w:br/>
        <w:t xml:space="preserve">- Peu probable! Kandia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Kandia Niakhasso et corriger ou confirmer avec le QG. </w:t>
        <w:br/>
        <w:t xml:space="preserve">- Peu probable! Mariama Niakhasso  n'arrive pas  à comprendre un petit texte lu dans une langue locale (s02q03). Veuillez corriger ou donner des explications au QG. Peu probable! Mariama Niakhasso  ne sait ni lire, ni écrire, ni comprendre dans aucune des langues  (s02q01,s02q02,s02q03). Veuillez corriger ou donner des explications au QG. </w:t>
        <w:br/>
        <w:t xml:space="preserve">- Peu probable! Papa Niakhasso  n'arrive pas  à comprendre un petit texte lu dans une langue locale (s02q03). Veuillez corriger ou donner des explications au QG. La raison principale que Papa Niakhasso n'a pas été à l'école entre 2024/2025 est maladie du pere et semble exister dans les modalités, prière de prendre attache avec le QG pour plus d'explication afin de la classer bien. </w:t>
        <w:br/>
        <w:t xml:space="preserve">- Peu probable! Sassimity Niakhasso  n'arrive pas  à comprendre un petit texte lu dans une langue locale (s02q03). Veuillez corriger ou donner des explications au QG. Peu probable! Sassimity Niakhasso  ne sait ni lire, ni écrire, ni comprendre dans aucune des langues  (s02q01,s02q02,s02q03). Veuillez corriger ou donner des explications au QG. </w:t>
        <w:br/>
        <w:t xml:space="preserve">- Peu probable! Sayon Dagnokho  n'arrive pas  à comprendre un petit texte lu dans une langue locale (s02q03). Veuillez corriger ou donner des explications au QG. Peu probable! Sayon Dagnokho  ne sait ni lire, ni écrire, ni comprendre dans aucune des langues  (s02q01,s02q02,s02q03). Veuillez corriger ou donner des explications au QG. </w:t>
        <w:br/>
        <w:t xml:space="preserve">- Peu probable! Tiguida Niakhasso  n'arrive pas  à comprendre un petit texte lu dans une langue locale (s02q03). Veuillez corriger ou donner des explications au QG. Peu probable! Tiguida Niakhasso  ne sait ni lire, ni écrire, ni comprendre dans aucune des langues  (s02q01,s02q02,s02q03). Veuillez corriger ou donner des explications au QG. </w:t>
        <w:br/>
        <w:t>- Peu probable! maimouna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Niakhasso et corriger ou confirmer avec le QG.</w:t>
      </w:r>
    </w:p>
    <w:p>
      <w:r>
        <w:rPr>
          <w:b/>
          <w:color w:val="4672C4"/>
          <w:sz w:val="22"/>
        </w:rPr>
        <w:t>&gt;&gt; Section3 - Sante</w:t>
      </w:r>
    </w:p>
    <w:p>
      <w:pPr>
        <w:ind w:left="283"/>
      </w:pPr>
      <w:r>
        <w:rPr>
          <w:sz w:val="20"/>
        </w:rPr>
        <w:t>- Le montant(500 FCFA) des dépenses pour chaque visite prénatale de Sayon Dagnokho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Papa Niakhasso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Sayon Dagnokho a travaillés par mois semble être inférieur à 15. Veuillez, s'il vous plaît, confirmer cette information. </w:t>
        <w:br/>
        <w:t>- Nombre de mois exercé par Papa Niakhasso dans l'emploi au cours des 12 derniers mois semble faible, veuillez corriger s'il vous plait ou comfirmer avec le QG. Attention ! Le nombre de jours que Papa Niakhasso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Sucre en poudre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Incohérence!! Dans ce ménage, chaque individus consomme par jour 5.565476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tresseuse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extraction de sable et de pierres(diouras)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Sayon Dagnokho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24-26-40-23</w:t>
            </w:r>
          </w:p>
        </w:tc>
        <w:tc>
          <w:tcPr>
            <w:tcW w:type="dxa" w:w="1662"/>
          </w:tcPr>
          <w:p>
            <w:r>
              <w:rPr>
                <w:sz w:val="14"/>
              </w:rPr>
              <w:t>20d84189a1714d4c84ad33bd5f092c73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ALSEYNI SYLLA</w:t>
            </w:r>
          </w:p>
        </w:tc>
        <w:tc>
          <w:tcPr>
            <w:tcW w:type="dxa" w:w="3324"/>
          </w:tcPr>
          <w:p>
            <w:r>
              <w:rPr>
                <w:sz w:val="18"/>
              </w:rPr>
              <w:t>N/A</w:t>
            </w:r>
          </w:p>
        </w:tc>
        <w:tc>
          <w:tcPr>
            <w:tcW w:type="dxa" w:w="3324"/>
          </w:tcPr>
          <w:p>
            <w:r/>
            <w:hyperlink r:id="rId13">
              <w:r>
                <w:rPr>
                  <w:color w:val="0563C1"/>
                  <w:u w:val="single"/>
                </w:rPr>
                <w:t>MOSQUEE</w:t>
              </w:r>
            </w:hyperlink>
          </w:p>
        </w:tc>
      </w:tr>
    </w:tbl>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FODE SYLLA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Peu probable! FANTA DIALLO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w:t>
        <w:br/>
        <w:t xml:space="preserve">- Peu probable! FODE SYLLA  n'arrive pas  à comprendre un petit texte lu dans une langue locale (s02q03). Veuillez corriger ou donner des explications au QG. </w:t>
        <w:br/>
        <w:t>- Peu probable! MADY CORA SYLLA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FODE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MADY CORA SYLLA a travaillés par mois semble être inférieur à 15. Veuillez, s'il vous plaît, confirmer cette information. </w:t>
        <w:br/>
        <w:t>- Avertissement!!! FODE SYLLA enquêté dans l'emploi principale n'a pas declaré son salaire prière de fournir plus d'effort pour lui demander son salire, vous pouvez utiliser des stratégies pour faire une estimation ou demander des conseils au QG. Avertissement!!! FODE SYLLA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Incohérence!! Dans ce ménage, chaque individus consomme par jour 27.875 Kg  de cereale; Prière de revoir les quantités prises de ces produits. Incohérence!! Dans ce ménage, chaque individus consomme par jour 27.875 Kg  de cereale; Prière de revoir les quantités prises de ces produits. Le ménage a consommé Lait caillé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prix d'achat unitaire (1 Fcfa) de Piment frais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FANTA DIALLO a comme taille 4 personnes dont ils vivent à KEDOUGOU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FANTA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77-66-52-64</w:t>
            </w:r>
          </w:p>
        </w:tc>
        <w:tc>
          <w:tcPr>
            <w:tcW w:type="dxa" w:w="1662"/>
          </w:tcPr>
          <w:p>
            <w:r>
              <w:rPr>
                <w:sz w:val="14"/>
              </w:rPr>
              <w:t>a26773f63b1042d2bd60cc911f9c500d</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SAGNEGNE CAMARA</w:t>
            </w:r>
          </w:p>
        </w:tc>
        <w:tc>
          <w:tcPr>
            <w:tcW w:type="dxa" w:w="3324"/>
          </w:tcPr>
          <w:p>
            <w:r>
              <w:rPr>
                <w:sz w:val="18"/>
              </w:rPr>
              <w:t>N/A</w:t>
            </w:r>
          </w:p>
        </w:tc>
        <w:tc>
          <w:tcPr>
            <w:tcW w:type="dxa" w:w="3324"/>
          </w:tcPr>
          <w:p>
            <w:r/>
            <w:hyperlink r:id="rId10">
              <w:r>
                <w:rPr>
                  <w:color w:val="0563C1"/>
                  <w:u w:val="single"/>
                </w:rPr>
                <w:t>MOSQUEE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MAMBA CAMARA dispose d'un téléphone portable à s01q39, donc la raison évoquée ne peut pas être (ne dispose pas d'appareil). </w:t>
        <w:br/>
        <w:t>- Les informations sur l'acte de naissance (ni Jours, ni mois et ni années) de  BANDIA CAMARA  manquent, s'il vous plait pouvez-vous fournir d'effort pour avoir ces informations.</w:t>
      </w:r>
    </w:p>
    <w:p>
      <w:r>
        <w:rPr>
          <w:b/>
          <w:color w:val="4672C4"/>
          <w:sz w:val="22"/>
        </w:rPr>
        <w:t>&gt;&gt; Section2 - Education</w:t>
      </w:r>
    </w:p>
    <w:p>
      <w:pPr>
        <w:ind w:left="283"/>
      </w:pPr>
      <w:r>
        <w:rPr>
          <w:sz w:val="20"/>
        </w:rPr>
        <w:t xml:space="preserve">- Peu probable! AISSATOU PENDA BARRY  n'arrive pas  à comprendre un petit texte lu dans une langue locale (s02q03). Veuillez corriger ou donner des explications au QG. Peu probable! AISSATOU PENDA BARRY  ne sait ni lire, ni écrire, ni comprendre dans aucune des langues  (s02q01,s02q02,s02q03). Veuillez corriger ou donner des explications au QG. </w:t>
        <w:br/>
        <w:t xml:space="preserve">- Peu probable! BANDIA CAMARA  n'arrive pas  à comprendre un petit texte lu dans une langue locale (s02q03). Veuillez corriger ou donner des explications au QG. </w:t>
        <w:br/>
        <w:t xml:space="preserve">- Peu probable! MALANG CAMARA  n'arrive pas  à comprendre un petit texte lu dans une langue locale (s02q03). Veuillez corriger ou donner des explications au QG. Peu probable! MALANG CAMARA  ne sait ni lire, ni écrire, ni comprendre dans aucune des langues  (s02q01,s02q02,s02q03). Veuillez corriger ou donner des explications au QG. </w:t>
        <w:br/>
        <w:t xml:space="preserve">- Peu probable! MAMBA CAMARA  n'arrive pas  à comprendre un petit texte lu dans une langue locale (s02q03). Veuillez corriger ou donner des explications au QG. </w:t>
        <w:br/>
        <w:t xml:space="preserve">- Peu probable! OULEYMATOU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OULEYMATOU CAMARA et corriger ou confirmer avec le QG. </w:t>
        <w:br/>
        <w:t xml:space="preserve">- Peu probable! SAGNEGNE CAMARA  n'arrive pas  à comprendre un petit texte lu dans une langue locale (s02q03). Veuillez corriger ou donner des explications au QG. La raison principale que SAGNEGNE CAMARA n'a pas été à l'école entre 2024/2025 est trop agé et semble exister dans les modalités, prière de prendre attache avec le QG pour plus d'explication afin de la classer bien. </w:t>
        <w:br/>
        <w:t>- Peu probable! SAGNEGNE JUNIOR CAMAR1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SAGNEGNE JUNIOR CAMAR1 et corriger ou confirmer avec le QG.</w:t>
      </w:r>
    </w:p>
    <w:p>
      <w:r>
        <w:rPr>
          <w:b/>
          <w:color w:val="4672C4"/>
          <w:sz w:val="22"/>
        </w:rPr>
        <w:t>&gt;&gt; Section3 - Sante</w:t>
      </w:r>
    </w:p>
    <w:p>
      <w:pPr>
        <w:ind w:left="283"/>
      </w:pPr>
      <w:r>
        <w:rPr>
          <w:sz w:val="20"/>
        </w:rPr>
        <w:t>- Le montant(25000 FCFA) des dépenses pour chaque visite prénatale de AISSATOU PENDA BARRY semble faible (voir nul) ou élevé, prière de corriger. Le principal problème de santé que AISSATOU PENDA BARRY a eu est visite pour la grossesse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BANDIA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BANDIA CAMARA a travaillés par mois semble être inférieur à 15. Veuillez, s'il vous plaît, confirmer cette information. </w:t>
        <w:br/>
        <w:t>- Attention ! Le nombre de jours que MAMBA CAMARA a travaillés par mois semble être inférieur à 15. Veuillez, s'il vous plaît, confirmer cette information. Avertissement!!! MAMBA CAMARA enquêté dans l'emploi principale n'a pas declaré son salaire prière de fournir plus d'effort pour lui demander son salire, vous pouvez utiliser des stratégies pour faire une estimation ou demander des conseils au QG. Avertissement!!! MAMBA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Difficile de consommer le Sel en Sac (5 Kg) taille unique prière de verifier. Incohérence!! Dans ce ménage, chaque individus consomme par jour 15.47959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SAGNEGNE  CAMARA a comme taille 7 personnes dont ils vivent à KEDOUGOU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SAGNEGNE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95-07-36-16</w:t>
            </w:r>
          </w:p>
        </w:tc>
        <w:tc>
          <w:tcPr>
            <w:tcW w:type="dxa" w:w="1662"/>
          </w:tcPr>
          <w:p>
            <w:r>
              <w:rPr>
                <w:sz w:val="14"/>
              </w:rPr>
              <w:t>aa5c3b1d39a64dd4be8dbd3a11edee00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CAMARA</w:t>
            </w:r>
          </w:p>
        </w:tc>
        <w:tc>
          <w:tcPr>
            <w:tcW w:type="dxa" w:w="3324"/>
          </w:tcPr>
          <w:p>
            <w:r>
              <w:rPr>
                <w:sz w:val="18"/>
              </w:rPr>
              <w:t>N/A</w:t>
            </w:r>
          </w:p>
        </w:tc>
        <w:tc>
          <w:tcPr>
            <w:tcW w:type="dxa" w:w="3324"/>
          </w:tcPr>
          <w:p>
            <w:r/>
            <w:hyperlink r:id="rId14">
              <w:r>
                <w:rPr>
                  <w:color w:val="0563C1"/>
                  <w:u w:val="single"/>
                </w:rPr>
                <w:t>MOSQUEE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Khadidiatou Camara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Awa Camara et corriger ou confirmer avec le QG. </w:t>
        <w:br/>
        <w:t xml:space="preserve">- Peu probable! Bana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Bana Camara et corriger ou confirmer avec le QG. Attention ! Le frais de scolarité (1000 Fcfa) de Bana Camara en 6ème année de Primaire est relativement faible par rapport aux autres frais de scolarités observés dans cette zone. Prière de corriger ou de confirmer avec le QG. </w:t>
        <w:br/>
        <w:t xml:space="preserve">- Peu probable! Douguaré Samoura  n'arrive pas  à comprendre un petit texte lu dans une langue locale (s02q03). Veuillez corriger ou donner des explications au QG. Peu probable! Douguaré Samoura  ne sait ni lire, ni écrire, ni comprendre dans aucune des langues  (s02q01,s02q02,s02q03). Veuillez corriger ou donner des explications au QG. </w:t>
        <w:br/>
        <w:t xml:space="preserve">- Peu probable! Fanta Keïta  n'arrive pas  à comprendre un petit texte lu dans une langue locale (s02q03). Veuillez corriger ou donner des explications au QG. Peu probable! Fanta Keïta  ne sait ni lire, ni écrire, ni comprendre dans aucune des langues  (s02q01,s02q02,s02q03). Veuillez corriger ou donner des explications au QG. </w:t>
        <w:br/>
        <w:t xml:space="preserve">- Peu probable! Khadidiatou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Camara et corriger ou confirmer avec le QG. </w:t>
        <w:br/>
        <w:t xml:space="preserve">- Peu probable! Moussa Camara  n'arrive pas  à comprendre un petit texte lu dans une langue locale (s02q03). Veuillez corriger ou donner des explications au QG. Attention ! Le frais de scolarité (81000 Fcfa) de Moussa Camara en 3ème année de Primaire est relativement élevé par rapport aux autres frais de scolarités observés dans cette zone. Prière de corriger ou de confirmer avec le QG. </w:t>
        <w:br/>
        <w:t xml:space="preserve">- Peu probable! Oumou Samoura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Samoura et corriger ou confirmer avec le QG. </w:t>
        <w:br/>
        <w:t xml:space="preserve">- Peu probable! Sira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Camara et corriger ou confirmer avec le QG. </w:t>
        <w:br/>
        <w:t xml:space="preserve">- Peu probable! Tamba Camara  n'arrive pas  à comprendre un petit texte lu dans une langue locale (s02q03). Veuillez corriger ou donner des explications au QG. </w:t>
        <w:br/>
        <w:t xml:space="preserve">- Peu probable! Tombo Samoura  n'arrive pas  à comprendre un petit texte lu dans une langue locale (s02q03). Veuillez corriger ou donner des explications au QG. Peu probable! Tombo Samoura  ne sait ni lire, ni écrire, ni comprendre dans aucune des langues  (s02q01,s02q02,s02q03). Veuillez corriger ou donner des explications au QG. Peu plausible Tombo Samoura fréquente au minimum le fondamental 1 mais ne sait ni lire ni comprendre la langue française, prière de corriger ou de confirmer avec le QG merci.  Incohérence ! le montant payé de Tombo Samoura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Tombo Samoura et corriger ou confirmer avec le QG. Le montant des autres depenses pour l'année scolaire de Tombo Samoura est faible ou élevé. veuillez, s'il vous plait, confirmer ces informations avec le QG ou apporter les corrections nécessaires. </w:t>
        <w:br/>
        <w:t xml:space="preserve">- Peu probable! Toumany Camara  n'arrive pas  à comprendre un petit texte lu dans une langue locale (s02q03). Veuillez corriger ou donner des explications au QG. Avertissement!!! L'âge de Toumany Camara avec son niveau d'étude ( Secondaire général ou technique) semble incoherent, veuillez confirmer cette information avec le QG ou corriger l'incohérence. Avertissement!! Les frais de livres de Toumany Camarasemble élévés (s02q23). veuillez, s'il vous plait, confirmer ces informations avec le QG ou apporter les corrections nécessaires. Dans les milieux urbains c'est peu probable de voir une école dont les élèves ou étudiants ne dépensent pas en frais d'uniformes, prière de verifier pour Toumany Camara et corriger ou confirmer avec le QG. </w:t>
        <w:br/>
        <w:t xml:space="preserve">- Peu probable! Waly camara  n'arrive pas  à comprendre un petit texte lu dans une langue locale (s02q03). Veuillez corriger ou donner des explications au QG.  Incohérence ! le montant payé de Waly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Waly camara et corriger ou confirmer avec le QG. </w:t>
        <w:br/>
        <w:t>- Peu probable! soungarou Samoura  n'arrive pas  à comprendre un petit texte lu dans une langue locale (s02q03). Veuillez corriger ou donner des explications au QG. Peu probable! soungarou Samoura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Fanta Keïta semble faible (voir nul) ou élevé, prière de corriger. </w:t>
        <w:br/>
        <w:t xml:space="preserve">- Le principal problème de santé que Douguaré Samoura a eu est maux de têtes et semble exister dans les modalités, prière de prendre attache avec le QG pour plus d'explication afin de la classer bien. </w:t>
        <w:br/>
        <w:t xml:space="preserve">- Le principal problème de santé que Moussa Camara a eu est maux de tëte et semble exister dans les modalités, prière de prendre attache avec le QG pour plus d'explication afin de la classer bien. </w:t>
        <w:br/>
        <w:t>- Vous déclarez que Khadidiatou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soungarou Samoura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Avertissement!! La quantité (3.7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8.223296 Kg  de cereale; Prière de revoir les quantités prises de ces produits. Incohérence!! Dans ce ménage, chaque individus consomme par jour 8.223296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ramassage des ordures ménagères est moto taxi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Maraichage) qui ne semble pas être un bon nom ou contient des lettres, prière de mettre le vrai nom de la parcelle. La superficie de la parcelle parcelle 1 Maraichage selon l'exploitant est de 50 Mètre Carré (m^2) qui semble faible ou l'estimation ne semble pas bonne. Prière de corriger. Incoherence! Le nombre de cultures dans la parcelle parcelle 1 Maraichage est de 4 cultures qui semble trop élévé ou non renseigné, prière de corriger. </w:t>
        <w:br/>
        <w:t>- Incoherence! Le nombre de cultures dans la parcelle Maraichage est de 4 cultures qui semble trop élévé ou non renseigné, prière de corriger. La quantité de fumure appliquée dans la parcelle Maraichage est de 300 Kg qui semble élevé ou ne sait pas, prière de fournir d'effort pour estimer la quantité afin de corriger. La parcelle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Groupe moto pompe a été revendu à 225000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77-19-62-62</w:t>
            </w:r>
          </w:p>
        </w:tc>
        <w:tc>
          <w:tcPr>
            <w:tcW w:type="dxa" w:w="1662"/>
          </w:tcPr>
          <w:p>
            <w:r>
              <w:rPr>
                <w:sz w:val="14"/>
              </w:rPr>
              <w:t>98a9ed9e5ac7408eb3b2fcbd1da1daef</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SIDIBE</w:t>
            </w:r>
          </w:p>
        </w:tc>
        <w:tc>
          <w:tcPr>
            <w:tcW w:type="dxa" w:w="3324"/>
          </w:tcPr>
          <w:p>
            <w:r>
              <w:rPr>
                <w:sz w:val="18"/>
              </w:rPr>
              <w:t>N/A</w:t>
            </w:r>
          </w:p>
        </w:tc>
        <w:tc>
          <w:tcPr>
            <w:tcW w:type="dxa" w:w="3324"/>
          </w:tcPr>
          <w:p>
            <w:r/>
            <w:hyperlink r:id="rId12">
              <w:r>
                <w:rPr>
                  <w:color w:val="0563C1"/>
                  <w:u w:val="single"/>
                </w:rPr>
                <w:t>MOSQUEE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coumba sidibe  ne possède pas le téléphone android, a accès à l'internet , prière de confirmer cette information.</w:t>
      </w:r>
    </w:p>
    <w:p>
      <w:r>
        <w:rPr>
          <w:b/>
          <w:color w:val="4672C4"/>
          <w:sz w:val="22"/>
        </w:rPr>
        <w:t>&gt;&gt; Section2 - Education</w:t>
      </w:r>
    </w:p>
    <w:p>
      <w:pPr>
        <w:ind w:left="283"/>
      </w:pPr>
      <w:r>
        <w:rPr>
          <w:sz w:val="20"/>
        </w:rPr>
        <w:t xml:space="preserve">- Peu probable! coumba sidibe  n'arrive pas  à comprendre un petit texte lu dans une langue locale (s02q03). Veuillez corriger ou donner des explications au QG. </w:t>
        <w:br/>
        <w:t xml:space="preserve">- Peu probable! fatoumata sidibe  n'arrive pas  à comprendre un petit texte lu dans une langue locale (s02q03). Veuillez corriger ou donner des explications au QG. </w:t>
        <w:br/>
        <w:t xml:space="preserve">- Peu probable! mamadou saliou sidibe  n'arrive pas  à comprendre un petit texte lu dans une langue locale (s02q03). Veuillez corriger ou donner des explications au QG. </w:t>
        <w:br/>
        <w:t xml:space="preserve">- Peu probable! mariatou camara  n'arrive pas  à comprendre un petit texte lu dans une langue locale (s02q03). Veuillez corriger ou donner des explications au QG. Peu probable! mariatou camara  ne sait ni lire, ni écrire, ni comprendre dans aucune des langues  (s02q01,s02q02,s02q03). Veuillez corriger ou donner des explications au QG. </w:t>
        <w:br/>
        <w:t>- Peu probable! marietou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marietou sidibe et corriger ou confirmer avec le QG. Le montant des autres depenses pour l'année scolaire de marietou sidibe est faible ou élevé. veuillez, s'il vous plait, confirmer ces informations avec le QG ou apporter les corrections nécessaires.</w:t>
      </w:r>
    </w:p>
    <w:p>
      <w:r>
        <w:rPr>
          <w:b/>
          <w:color w:val="4672C4"/>
          <w:sz w:val="22"/>
        </w:rPr>
        <w:t>&gt;&gt; Section3 - Sante</w:t>
      </w:r>
    </w:p>
    <w:p>
      <w:pPr>
        <w:ind w:left="283"/>
      </w:pPr>
      <w:r>
        <w:rPr>
          <w:sz w:val="20"/>
        </w:rPr>
        <w:t>- Le dernier problème de santé pour lequel coumba sidibe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coumba sidibe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fatoumata sidibe enquêté dans l'emploi principale n'a pas declaré son salaire prière de fournir plus d'effort pour lui demander son salire, vous pouvez utiliser des stratégies pour faire une estimation ou demander des conseils au QG. Avertissement!!! fatoumata sidibe enquêté dans l'emploi principale n'a pas declaré son revenu prière de fournir plus d'effort pour lui demander son revenu, vous pouvez utiliser des stratégies pour faire une estimation ou demander des conseils au QG. </w:t>
        <w:br/>
        <w:t xml:space="preserve">- Nombre de mois exercé par coumba sidibe dans l'emploi au cours des 12 derniers mois semble faible, veuillez corriger s'il vous plait ou comfirmer avec le QG. </w:t>
        <w:br/>
        <w:t>- Nombre de mois exercé par mariatou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Incohérence!! Dans ce ménage, chaque individus consomme par jour 21.88928 Kg  de cereale; Prière de revoir les quantités prises de ces produits. Incohérence!! Dans ce ménage, chaque individus consomme par jour 21.88928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Essence pour motocyclette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Lavage de véhicules est laveurs de motos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quantité d'utilisation d'herbicide dans la parcelle 1 arachide est de 4000 Gramme et semble élevé, prière de corriger. Le nombre de jours total de la main-d'oeuvre non-familiale sur cette parcelle 1 arachide au cours de la campagne pour la période de préparation du sol (labour) est de 30 jours qui semble faible ou élevé. Merci de corriger. Le salaire total payé de toutes catégories confondues par le ménage Mamadou Saliou Sidibe pour la main-d'oeuvre non-familiale sur la parcelle 1 arachide au cours de la campagne pour la période de préparation du sol (labour) et des semis est de 0 qui semble élevé ou faible. Merci de corriger. Nous constatons que la question qui porte sur la mésure du champs de la parcelle 1 arachide n'a pas été renseigné, la collecte était-il encours ou s'agit-il de quoi ? prière de verifier et corriger. </w:t>
        <w:b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quantité d'utilisation de NPK dans la parcelle 1 arachide est de 150 Kilogramme et semble élevé, prière de corriger. Nous constatons que la question qui porte sur la mésure du champs de la parcelle 1 arachide n'a pas été renseigné, la collecte était-il encours ou s'agit-il de quoi ? prière de verifier et corriger.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10 Mètre Carré (m^2) qui semble faible ou l'estimation ne semble pas bonne. Prière de corriger. Nous constatons que la question qui porte sur la mésure du champs de la parcelle 1 arachide n'a pas été renseigné, la collecte était-il encours ou s'agit-il de quoi ? prière de verifier et corriger. Le document légal (titre, acte, certificat etc. ) qui affirme votre possession de la parcelle 1 arachide est  et semble exister dans les modalités, prière de prendre attache avec le QG pour plus d'explication afin de la classer bien. </w:t>
        <w:br/>
        <w:t>-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Nous constatons que la question qui porte sur la mésure du champs de la parcelle 1 arachide n'a pas été renseigné, la collecte était-il encours ou s'agit-il de quoi ? prière de verifier et corriger. Le document légal (titre, acte, certificat etc. ) qui affirme votre possession de la parcelle 1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10-89-65-01</w:t>
            </w:r>
          </w:p>
        </w:tc>
        <w:tc>
          <w:tcPr>
            <w:tcW w:type="dxa" w:w="1662"/>
          </w:tcPr>
          <w:p>
            <w:r>
              <w:rPr>
                <w:sz w:val="14"/>
              </w:rPr>
              <w:t>6bfefc868ca9497ab466eb5aefc3a9a7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WOURY SOW</w:t>
            </w:r>
          </w:p>
        </w:tc>
        <w:tc>
          <w:tcPr>
            <w:tcW w:type="dxa" w:w="3324"/>
          </w:tcPr>
          <w:p>
            <w:r>
              <w:rPr>
                <w:sz w:val="18"/>
              </w:rPr>
              <w:t>N/A</w:t>
            </w:r>
          </w:p>
        </w:tc>
        <w:tc>
          <w:tcPr>
            <w:tcW w:type="dxa" w:w="3324"/>
          </w:tcPr>
          <w:p>
            <w:r/>
            <w:hyperlink r:id="rId15">
              <w:r>
                <w:rPr>
                  <w:color w:val="0563C1"/>
                  <w:u w:val="single"/>
                </w:rPr>
                <w:t>MOSQUEE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Mamadou Woury Sow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Fatoumata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Fatoumata Sow  n'arrive pas  à comprendre un petit texte lu dans une langue locale (s02q03). Veuillez corriger ou donner des explications au QG. </w:t>
        <w:br/>
        <w:t>- Peu probable! Mamadou Woury Sow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Incohérence!! Dans ce ménage, chaque individus consomme par jour 27.71429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mota trois cycle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Mamadou Woury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13-06-61-20</w:t>
            </w:r>
          </w:p>
        </w:tc>
        <w:tc>
          <w:tcPr>
            <w:tcW w:type="dxa" w:w="1662"/>
          </w:tcPr>
          <w:p>
            <w:r>
              <w:rPr>
                <w:sz w:val="14"/>
              </w:rPr>
              <w:t>d52a573969f746bcbf1d58d7f6804ce0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CAMARA</w:t>
            </w:r>
          </w:p>
        </w:tc>
        <w:tc>
          <w:tcPr>
            <w:tcW w:type="dxa" w:w="3324"/>
          </w:tcPr>
          <w:p>
            <w:r>
              <w:rPr>
                <w:sz w:val="18"/>
              </w:rPr>
              <w:t>N/A</w:t>
            </w:r>
          </w:p>
        </w:tc>
        <w:tc>
          <w:tcPr>
            <w:tcW w:type="dxa" w:w="3324"/>
          </w:tcPr>
          <w:p>
            <w:r/>
            <w:hyperlink r:id="rId15">
              <w:r>
                <w:rPr>
                  <w:color w:val="0563C1"/>
                  <w:u w:val="single"/>
                </w:rPr>
                <w:t>MOSQUEE</w:t>
              </w:r>
            </w:hyperlink>
          </w:p>
        </w:tc>
      </w:tr>
    </w:tbl>
    <w:p/>
    <w:p>
      <w:r>
        <w:rPr>
          <w:b/>
          <w:color w:val="4672C4"/>
          <w:sz w:val="22"/>
        </w:rPr>
        <w:t>&gt;&gt; Section1 - Caracteristiques des membres</w:t>
      </w:r>
    </w:p>
    <w:p>
      <w:pPr>
        <w:ind w:left="283"/>
      </w:pPr>
      <w:r>
        <w:rPr>
          <w:sz w:val="20"/>
        </w:rPr>
        <w:t>- Incoherence! Dieynaba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Ndaw et corriger ou confirmer avec le QG. </w:t>
        <w:br/>
        <w:t xml:space="preserve">- Peu probable! Alama Sam  n'arrive pas  à comprendre un petit texte lu dans une langue locale (s02q03). Veuillez corriger ou donner des explications au QG. </w:t>
        <w:br/>
        <w:t xml:space="preserve">- Peu probable! Aïssatou Diop  n'arrive pas  à comprendre un petit texte lu dans une langue locale (s02q03). Veuillez corriger ou donner des explications au QG. La raison principale que Aïssatou Diop n'a pas été à l'école entre 2024/2025 est maladie et semble exister dans les modalités, prière de prendre attache avec le QG pour plus d'explication afin de la classer bien. </w:t>
        <w:br/>
        <w:t xml:space="preserve">- Peu probable! Binta Keïta  n'arrive pas  à comprendre un petit texte lu dans une langue locale (s02q03). Veuillez corriger ou donner des explications au QG. Incohérence!! Le niveau d'études le plus élevé atteint par Binta Keïta est Secondaire Technique et Professionnel et le diplôme le plus elevé obtenu par Binta Keïta est CEP. </w:t>
        <w:br/>
        <w:t xml:space="preserve">- Peu probable! Dieynaba Camara  n'arrive pas  à comprendre un petit texte lu dans une langue locale (s02q03). Veuillez corriger ou donner des explications au QG. Peu probable! Dieynaba Camara  ne sait ni lire, ni écrire, ni comprendre dans aucune des langues  (s02q01,s02q02,s02q03). Veuillez corriger ou donner des explications au QG. </w:t>
        <w:br/>
        <w:t>- Peu probable! Kadiatou Souaré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Kadiatou Souaré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Dieynaba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Binta Keïta dans l'emploi au cours des 12 derniers mois semble faible, veuillez corriger s'il vous plait ou comfirmer avec le QG. Attention! le nombre d'heure que Binta Keïta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Incohérence!! Dans ce ménage, chaque individus consomme par jour 14.97619 Kg  de cereale; Prière de revoir les quantités prises de ces produits. Incohérence!! Dans ce ménage, chaque individus consomme par jour 14.97619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Frais de photocopies de document  semble trop faible .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Frais de confection et de réparation de vêtements enfants est atelier tailleur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Dieynaba Camara n'est pas renseigné, prière de renseigner.</w:t>
      </w:r>
    </w:p>
    <w:p>
      <w:r>
        <w:rPr>
          <w:b/>
          <w:color w:val="4672C4"/>
          <w:sz w:val="22"/>
        </w:rPr>
        <w:t>&gt;&gt; Section17 - Elevage</w:t>
      </w:r>
    </w:p>
    <w:p>
      <w:pPr>
        <w:ind w:left="283"/>
      </w:pPr>
      <w:r>
        <w:rPr>
          <w:sz w:val="20"/>
        </w:rPr>
        <w:t>- Avertissement! la valeur de l'achat (740 Fcfa) d'un Poules / poulets est trop petite ou élevée. Veuillez confirmer ces informations avec le QG ou apporter les corrections nécessaires.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61-00-75-15</w:t>
            </w:r>
          </w:p>
        </w:tc>
        <w:tc>
          <w:tcPr>
            <w:tcW w:type="dxa" w:w="1662"/>
          </w:tcPr>
          <w:p>
            <w:r>
              <w:rPr>
                <w:sz w:val="14"/>
              </w:rPr>
              <w:t>c1fb391e37624697bb875cf35dba9794</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DIALLO</w:t>
            </w:r>
          </w:p>
        </w:tc>
        <w:tc>
          <w:tcPr>
            <w:tcW w:type="dxa" w:w="3324"/>
          </w:tcPr>
          <w:p>
            <w:r>
              <w:rPr>
                <w:sz w:val="18"/>
              </w:rPr>
              <w:t>N/A</w:t>
            </w:r>
          </w:p>
        </w:tc>
        <w:tc>
          <w:tcPr>
            <w:tcW w:type="dxa" w:w="3324"/>
          </w:tcPr>
          <w:p>
            <w:r/>
            <w:hyperlink r:id="rId16">
              <w:r>
                <w:rPr>
                  <w:color w:val="0563C1"/>
                  <w:u w:val="single"/>
                </w:rPr>
                <w:t>MOSQUEE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ARDIOUMA DIALLO est trop jeune (10 ans) pour fournir des informations correctes. Prière de refaire la section 1 pour ARDIOUMA DIALLO en demandant à un adulte de répondre aux questions à sa place.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ARDIOUMA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ARDIOUMA DIALLO et corriger ou confirmer avec le QG. </w:t>
        <w:br/>
        <w:t xml:space="preserve">- Peu probable! FATOUMATA DIALLO  n'arrive pas  à comprendre un petit texte lu dans une langue locale (s02q03). Veuillez corriger ou donner des explications au QG. </w:t>
        <w:br/>
        <w:t>- Peu probable! SAIDOU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SAIDOU DIALLO, les cultivateurs dont leurs cultures est principalement destiné à la consommation du ménage sont des (Agriculteurs, subsistances) et ceux qui le font avec l'élevage sont des (Agriculteurs et eleveurs, subsistances). Attention ! Le nombre de jours que SAIDOU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Incohérence!! Dans ce ménage, chaque individus consomme par jour 14.12486 Kg  de cereale; Prière de revoir les quantités prises de ces produits. Le ménage a consommé Oignon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SAIDOU DIALLO a comme taille 5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parcelle GOMBO n'a pas été mésurée pour des raisons comme qu'elle est trop petite, GPS en panne et que le Ménage indisponible. Nous vous rappelons que ces raisons ne passent pas pour la non mesure des parcelles prière de les mésurer. </w:t>
        <w:br/>
        <w:t xml:space="preserve">- La superficie de la parcelle JAXATU selon l'exploitant est de 90 Mètre Carré (m^2) qui semble faible ou l'estimation ne semble pas bonne. Prière de corriger. La parcelle JAXATU n'a pas été mésurée pour des raisons comme qu'elle est trop petite, GPS en panne et que le Ménage indisponible. Nous vous rappelons que ces raisons ne passent pas pour la non mesure des parcelles prière de les mésurer. </w:t>
        <w:br/>
        <w:t>- La superficie de la parcelle piment selon l'exploitant est de 90 Mètre Carré (m^2) qui semble faible ou l'estimation ne semble pas bonne. Prière de corriger. La parcelle piment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21-02-01-80</w:t>
            </w:r>
          </w:p>
        </w:tc>
        <w:tc>
          <w:tcPr>
            <w:tcW w:type="dxa" w:w="1662"/>
          </w:tcPr>
          <w:p>
            <w:r>
              <w:rPr>
                <w:sz w:val="14"/>
              </w:rPr>
              <w:t>2b986d89d1324ae3866cf08ac6eeb60a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7">
              <w:r>
                <w:rPr>
                  <w:color w:val="0563C1"/>
                  <w:u w:val="single"/>
                </w:rPr>
                <w:t>MOSQUEE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Thierno Ousmane Diallo est trop jeune (9 ans) pour fournir des informations correctes. Prière de refaire la section 1 pour Thierno Ousmane Diallo en demandant à un adulte de répondre aux questions à sa place. </w:t>
        <w:br/>
        <w:t>- Incoherence! La mère de Abdoulaye Diallo est trop jeune ou vielle pour avoir Abdoulaye Diallo selon l'écart (13) d'âge entre lui et sa mère, prière de revoir l'âge de Abdoulaye Diallo ou de sa mère. Dans le cas contraire rassurez vous que c'est bien son fils/fille biologique.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Adama Awa Diallo  n'arrive pas  à comprendre un petit texte lu dans une langue locale (s02q03). Veuillez corriger ou donner des explications au QG. Peu probable! Adama Awa Diallo  ne sait ni lire, ni écrire, ni comprendre dans aucune des langues  (s02q01,s02q02,s02q03). Veuillez corriger ou donner des explications au QG. </w:t>
        <w:br/>
        <w:t xml:space="preserve">- Peu probable! Adama Awa Diallo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Diallo 2 et corriger ou confirmer avec le QG. </w:t>
        <w:br/>
        <w:t xml:space="preserve">- Peu probable! Amadou Tidiane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Diallo et corriger ou confirmer avec le QG. Incohérence ! Amadou Tidiane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Amadou Woury Camara  n'arrive pas  à comprendre un petit texte lu dans une langue locale (s02q03). Veuillez corriger ou donner des explications au QG. Peu probable! Amadou Woury Camara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Bouchiry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Bouchiry Diallo et corriger ou confirmer avec le QG. Attention ! Le frais de scolarité (1800 Fcfa) de Bouchiry Diallo en 5ème année de Primaire est relativement élevé par rapport aux autres frais de scolarités observés dans cette zone. Prière de corriger ou de confirmer avec le QG. </w:t>
        <w:br/>
        <w:t xml:space="preserve">- Peu probable! Mouhamadou Bouyagui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Bouyagui Diallo et corriger ou confirmer avec le QG. </w:t>
        <w:br/>
        <w:t xml:space="preserve">- Peu probable! Moustapha Baba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Baba Diallo et corriger ou confirmer avec le QG. </w:t>
        <w:br/>
        <w:t xml:space="preserve">-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w:t>
        <w:br/>
        <w:t>- Peu probable! Thierno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Ousmane Diallo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revendeuse de légumes et d’épices dit avoir obtenu une valeur sur les marchandises vendu en etat et les marchandises vendu après transformation. L'entreprise revendeuse de légumes et d’épices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(325000) de l'article  Réfrigérateur est inférieur aux prix de revente (352000)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superficie de la parcelle parcelle maïs selon l'exploitant est de 90 Mètre Carré (m^2) qui semble faible ou l'estimation ne semble pas bonne. Prière de corriger. Le mode d'acquisition de la parcelle parcelle maïs est chez lui et semble exister dans les modalités, prière de prendre attache avec le QG pour plus d'explication afin de la classer bien.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550685,-12.1778759" TargetMode="External"/><Relationship Id="rId10" Type="http://schemas.openxmlformats.org/officeDocument/2006/relationships/hyperlink" Target="https://www.google.com/maps?q=12.5630193,-12.1898156" TargetMode="External"/><Relationship Id="rId11" Type="http://schemas.openxmlformats.org/officeDocument/2006/relationships/hyperlink" Target="https://www.google.com/maps?q=12.5514082,-12.1718849" TargetMode="External"/><Relationship Id="rId12" Type="http://schemas.openxmlformats.org/officeDocument/2006/relationships/hyperlink" Target="https://www.google.com/maps?q=12.551371083333333,-12.170665833333333" TargetMode="External"/><Relationship Id="rId13" Type="http://schemas.openxmlformats.org/officeDocument/2006/relationships/hyperlink" Target="https://www.google.com/maps?q=12.5630437,-12.1898566" TargetMode="External"/><Relationship Id="rId14" Type="http://schemas.openxmlformats.org/officeDocument/2006/relationships/hyperlink" Target="https://www.google.com/maps?q=12.552472483333334,-12.171764233333333" TargetMode="External"/><Relationship Id="rId15" Type="http://schemas.openxmlformats.org/officeDocument/2006/relationships/hyperlink" Target="https://www.google.com/maps?q=12.558945633333334,-12.196630916666667" TargetMode="External"/><Relationship Id="rId16" Type="http://schemas.openxmlformats.org/officeDocument/2006/relationships/hyperlink" Target="https://www.google.com/maps?q=12.550525466666667,-12.172011533333334" TargetMode="External"/><Relationship Id="rId17" Type="http://schemas.openxmlformats.org/officeDocument/2006/relationships/hyperlink" Target="https://www.google.com/maps?q=12.551411050000002,-12.17148714999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