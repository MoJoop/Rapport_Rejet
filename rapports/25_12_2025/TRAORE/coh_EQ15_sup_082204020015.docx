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9">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BA</w:t>
            </w:r>
          </w:p>
        </w:tc>
        <w:tc>
          <w:tcPr>
            <w:tcW w:type="dxa" w:w="3324"/>
          </w:tcPr>
          <w:p>
            <w:r>
              <w:rPr>
                <w:sz w:val="18"/>
              </w:rPr>
              <w:t>N/A</w:t>
            </w:r>
          </w:p>
        </w:tc>
        <w:tc>
          <w:tcPr>
            <w:tcW w:type="dxa" w:w="3324"/>
          </w:tcPr>
          <w:p>
            <w:r/>
            <w:hyperlink r:id="rId10">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MAWDO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MARIAMA KA</w:t>
            </w:r>
          </w:p>
        </w:tc>
        <w:tc>
          <w:tcPr>
            <w:tcW w:type="dxa" w:w="3324"/>
          </w:tcPr>
          <w:p>
            <w:r>
              <w:rPr>
                <w:sz w:val="18"/>
              </w:rPr>
              <w:t>N/A</w:t>
            </w:r>
          </w:p>
        </w:tc>
        <w:tc>
          <w:tcPr>
            <w:tcW w:type="dxa" w:w="3324"/>
          </w:tcPr>
          <w:p>
            <w:r/>
            <w:hyperlink r:id="rId12">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3">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Aubergine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(7.5 litre) du produit Huile de palme raffinée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KA</w:t>
            </w:r>
          </w:p>
        </w:tc>
        <w:tc>
          <w:tcPr>
            <w:tcW w:type="dxa" w:w="3324"/>
          </w:tcPr>
          <w:p>
            <w:r>
              <w:rPr>
                <w:sz w:val="18"/>
              </w:rPr>
              <w:t>N/A</w:t>
            </w:r>
          </w:p>
        </w:tc>
        <w:tc>
          <w:tcPr>
            <w:tcW w:type="dxa" w:w="3324"/>
          </w:tcPr>
          <w:p>
            <w:r/>
            <w:hyperlink r:id="rId14">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FAROUBA KA</w:t>
            </w:r>
          </w:p>
        </w:tc>
        <w:tc>
          <w:tcPr>
            <w:tcW w:type="dxa" w:w="3324"/>
          </w:tcPr>
          <w:p>
            <w:r>
              <w:rPr>
                <w:sz w:val="18"/>
              </w:rPr>
              <w:t>N/A</w:t>
            </w:r>
          </w:p>
        </w:tc>
        <w:tc>
          <w:tcPr>
            <w:tcW w:type="dxa" w:w="3324"/>
          </w:tcPr>
          <w:p>
            <w:r/>
            <w:hyperlink r:id="rId15">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Attention ! Abreuvoir / Mangeoire a été revendu à 2500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oumar ka est relativement élevé par rapport aux autres montants depansés observés dans cette zone. Prière de corriger ou de confirmer avec le QG.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KA</w:t>
            </w:r>
          </w:p>
        </w:tc>
        <w:tc>
          <w:tcPr>
            <w:tcW w:type="dxa" w:w="3324"/>
          </w:tcPr>
          <w:p>
            <w:r>
              <w:rPr>
                <w:sz w:val="18"/>
              </w:rPr>
              <w:t>N/A</w:t>
            </w:r>
          </w:p>
        </w:tc>
        <w:tc>
          <w:tcPr>
            <w:tcW w:type="dxa" w:w="3324"/>
          </w:tcPr>
          <w:p>
            <w:r/>
            <w:hyperlink r:id="rId17">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Attention ! Le frais de scolarité (1500 Fcfa) de Binta Ka en 3ème année de Primaire est relativement élevé par rapport aux autres frais de scolarités observés dans cette zone. Prière de corriger ou de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524183,-15.7136633" TargetMode="External"/><Relationship Id="rId12" Type="http://schemas.openxmlformats.org/officeDocument/2006/relationships/hyperlink" Target="https://www.google.com/maps?q=14.987475199999999,-15.769576433333334" TargetMode="External"/><Relationship Id="rId13" Type="http://schemas.openxmlformats.org/officeDocument/2006/relationships/hyperlink" Target="https://www.google.com/maps?q=15.000302900000001,-15.836668666666666"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00410333333331,-15.837534033333334" TargetMode="External"/><Relationship Id="rId16" Type="http://schemas.openxmlformats.org/officeDocument/2006/relationships/hyperlink" Target="https://www.google.com/maps?q=14.997797516666667,-15.839301516666668" TargetMode="External"/><Relationship Id="rId17" Type="http://schemas.openxmlformats.org/officeDocument/2006/relationships/hyperlink" Target="https://www.google.com/maps?q=14.986325883333333,-15.8319292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