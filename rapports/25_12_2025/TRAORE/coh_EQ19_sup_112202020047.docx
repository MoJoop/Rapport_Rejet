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9">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AMINATA COLYBALY  n'arrive pas  à comprendre un petit texte lu dans une langue locale (s02q03). Veuillez corriger ou donner des explications au QG. Peu probable! AMINATA COLYBALY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HOULEYE COULIBALY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RAMATA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ABOU DIALLO a eu est MAUX DE Pied et semble exister dans les modalités, prière de prendre attache avec le QG pour plus d'explication afin de la classer bien. </w:t>
        <w:br/>
        <w:t xml:space="preserve">- Le principal problème de santé que AMINATA COLYBALY a eu est probleme de pied et semble exister dans les modalités, prière de prendre attache avec le QG pour plus d'explication afin de la classer bien. </w:t>
        <w:br/>
        <w:t>- Le principal problème de santé que DJIBY DIALLO a eu est Maux de jambe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Avertissement!!! Le ménage a consommé 15 Kg taille unique de Viande de mouton, cette quantité semble anormale pour une consommation des 7 derniers jours.Prière de corriger ou de confirmer avec le QG. Avertissement!!! Le ménage a consommé 42 Sachets Petit de Poivre,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 Le ménage a consommé 70 Tas Petit de Feuilles de Epinar,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charete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YARO NDIAYE</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La raison principale que HAMADOU NDIAYE n'a pas fait des études dans une école formelle est APPREND LE CORAN et semble exister dans les modalités, prière de prendre attache avec le QG pour plus d'explication afin de la classer bien. </w:t>
        <w:br/>
        <w:t xml:space="preserve">- Peu probable! HAWA YORO NDIAYE  n'arrive pas  à comprendre un petit texte lu dans une langue locale (s02q03). Veuillez corriger ou donner des explications au QG. Peu probable! HAWA YORO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La raison principale que KADIA NDIAYE n'a pas fait des études dans une école formelle est ECOLE CORANIQUE et semble exister dans les modalités, prière de prendre attache avec le QG pour plus d'explication afin de la classer bien. </w:t>
        <w:br/>
        <w:t xml:space="preserve">- Peu probable! RAMATA NDIAYE  n'arrive pas  à comprendre un petit texte lu dans une langue locale (s02q03). Veuillez corriger ou donner des explications au QG. </w:t>
        <w:br/>
        <w:t xml:space="preserve">- Peu probable! ROUGUI NDIAYE  n'arrive pas  à comprendre un petit texte lu dans une langue locale (s02q03). Veuillez corriger ou donner des explications au QG. </w:t>
        <w:br/>
        <w:t xml:space="preserve">- Peu probable! SERIF NDIAYE  n'arrive pas  à comprendre un petit texte lu dans une langue locale (s02q03). Veuillez corriger ou donner des explications au QG.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n'arrive pas  à comprendre un petit texte lu dans une langue locale (s02q03). Veuillez corriger ou donner des explications au QG. Peu probable! YAYA NDIAYE  ne sait ni lire, ni écrire, ni comprendre dans aucune des langues  (s02q01,s02q02,s02q03). Veuillez corriger ou donner des explications au QG. La raison principale que YAYA NDIAYE n'a pas fait des études dans une école formelle est ECOLE CORANIQUE et semble exister dans les modalités, prière de prendre attache avec le QG pour plus d'explication afin de la classer bien. </w:t>
        <w:br/>
        <w:t>- Peu probable! YOUNOUS NDIAYE  n'arrive pas  à comprendre un petit texte lu dans une langue locale (s02q03). Veuillez corriger ou donner des explications au QG. Peu probable! YOUNOUS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ROUGUI NDIAYE a eu est MAUX DE TETE et semble exister dans les modalités, prière de prendre attache avec le QG pour plus d'explication afin de la classer bien. </w:t>
        <w:br/>
        <w:t>- Le principal problème de santé que SERIF NDIAYE a eu est MAUX DE TETE ET DE PIEDS EN MEME TEMPS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HAWA YORO NDIAYE a travaillé par jour semble être inferieur à 4, veuillez s'il vous plait confirmer cette information avec le QG. </w:t>
        <w:br/>
        <w:t>- Nombre de mois exercé par ROUGUI NDIAYE dans l'emploi au cours des 12 derniers mois semble faible, veuillez corriger s'il vous plait ou comfirmer avec le QG. Avertissement!!! ROUGUI NDIAYE enquêté dans l'emploi principale n'a pas declaré son salaire prière de fournir plus d'effort pour lui demander son salire, vous pouvez utiliser des stratégies pour faire une estimation ou demander des conseils au QG. Avertissement!!! ROUGUI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8.752223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document légal (titre, acte, certificat etc. ) qui affirme votre possession de la parcelle CHAMP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DIÉYA NDONGO</w:t>
            </w:r>
          </w:p>
        </w:tc>
        <w:tc>
          <w:tcPr>
            <w:tcW w:type="dxa" w:w="3324"/>
          </w:tcPr>
          <w:p>
            <w:r>
              <w:rPr>
                <w:sz w:val="18"/>
              </w:rPr>
              <w:t>N/A</w:t>
            </w:r>
          </w:p>
        </w:tc>
        <w:tc>
          <w:tcPr>
            <w:tcW w:type="dxa" w:w="3324"/>
          </w:tcPr>
          <w:p>
            <w:r/>
            <w:hyperlink r:id="rId11">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n'arrive pas  à comprendre un petit texte lu dans une langue locale (s02q03). Veuillez corriger ou donner des explications au QG. Peu probable! ABOU DIEYA NDONGO  ne sait ni lire, ni écrire, ni comprendre dans aucune des langues  (s02q01,s02q02,s02q03). Veuillez corriger ou donner des explications au QG. </w:t>
        <w:br/>
        <w:t xml:space="preserve">- Peu probable! ABOU NDONGUO  n'arrive pas  à comprendre un petit texte lu dans une langue locale (s02q03). Veuillez corriger ou donner des explications au QG.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n'arrive pas  à comprendre un petit texte lu dans une langue locale (s02q03). Veuillez corriger ou donner des explications au QG. Peu probable! AMADOU NDONGO  ne sait ni lire, ni écrire, ni comprendre dans aucune des langues  (s02q01,s02q02,s02q03). Veuillez corriger ou donner des explications au QG.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AMINATA NDONGO  n'arrive pas  à comprendre un petit texte lu dans une langue locale (s02q03). Veuillez corriger ou donner des explications au QG. Peu probable! AMINATA NDONGO  ne sait ni lire, ni écrire, ni comprendre dans aucune des langues  (s02q01,s02q02,s02q03). Veuillez corriger ou donner des explications au QG. </w:t>
        <w:br/>
        <w:t xml:space="preserve">- Peu probable! BOMA NDONGO  n'arrive pas  à comprendre un petit texte lu dans une langue locale (s02q03). Veuillez corriger ou donner des explications au QG. Peu probable! BOMA NDONGO  ne sait ni lire, ni écrire, ni comprendre dans aucune des langues  (s02q01,s02q02,s02q03). Veuillez corriger ou donner des explications au QG. </w:t>
        <w:br/>
        <w:t xml:space="preserve">- Peu probable! COUMBA ALIOU NDONGO  n'arrive pas  à comprendre un petit texte lu dans une langue locale (s02q03). Veuillez corriger ou donner des explications au QG. Peu probable! COUMBA ALIOU NDONGO  ne sait ni lire, ni écrire, ni comprendre dans aucune des langues  (s02q01,s02q02,s02q03). Veuillez corriger ou donner des explications au QG. </w:t>
        <w:br/>
        <w:t xml:space="preserve">- Peu probable! DIARIATA NDIAYE  n'arrive pas  à comprendre un petit texte lu dans une langue locale (s02q03). Veuillez corriger ou donner des explications au QG. Peu probable! DIARIATA NDIAYE  ne sait ni lire, ni écrire, ni comprendre dans aucune des langues  (s02q01,s02q02,s02q03). Veuillez corriger ou donner des explications au QG. </w:t>
        <w:br/>
        <w:t xml:space="preserve">- Peu probable! HAMADOU BARRY  n'arrive pas  à comprendre un petit texte lu dans une langue locale (s02q03). Veuillez corriger ou donner des explications au QG. Peu probable! HAMADOU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MAIMOUNA NDONGO  n'arrive pas  à comprendre un petit texte lu dans une langue locale (s02q03). Veuillez corriger ou donner des explications au QG. Peu probable! MAIMOUNA NDONGO  ne sait ni lire, ni écrire, ni comprendre dans aucune des langues  (s02q01,s02q02,s02q03). Veuillez corriger ou donner des explications au QG. </w:t>
        <w:br/>
        <w:t xml:space="preserve">- Peu probable! MAÏSOUR NDONGO  n'arrive pas  à comprendre un petit texte lu dans une langue locale (s02q03). Veuillez corriger ou donner des explications au QG. Peu probable! MAÏSOUR NDONGO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Peu probable! SADA NDONGUO  n'arrive pas  à comprendre un petit texte lu dans une langue locale (s02q03). Veuillez corriger ou donner des explications au QG. Peu probable! SADA NDONGUO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MAÏSOUR NDONGO a eu est DEBOITEMENT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DIARIATA NDIAYE a travaillés par mois semble être inférieur à 15. Veuillez, s'il vous plaît, confirmer cette information. </w:t>
        <w:br/>
        <w:t xml:space="preserve">- Attention ! Le nombre de jours que KADIA NDIAYE a travaillés par mois semble être inférieur à 15. Veuillez, s'il vous plaît, confirmer cette information. </w:t>
        <w:br/>
        <w:t>-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Attention ! Le prix unitaire d'achat (250 Fcfa) de Lait en poudre en Sachets (Moyen) est relativement faible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COIFFEUR DU QUARTIER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VENTE DE LEGUMES 2 ne doit pas contenir de chiffre et doit être bien renseigné, prière de bien renseigné .</w:t>
      </w:r>
    </w:p>
    <w:p>
      <w:r>
        <w:rPr>
          <w:b/>
          <w:color w:val="4672C4"/>
          <w:sz w:val="22"/>
        </w:rPr>
        <w:t>&gt;&gt; Section11 - Caracteristiques logement</w:t>
      </w:r>
    </w:p>
    <w:p>
      <w:pPr>
        <w:ind w:left="283"/>
      </w:pPr>
      <w:r>
        <w:rPr>
          <w:sz w:val="20"/>
        </w:rPr>
        <w:t>- Le moyen que le ménage utilise pour se débarrasser des excréments hors de la concession est NSP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04-44-38-86</w:t>
            </w:r>
          </w:p>
        </w:tc>
        <w:tc>
          <w:tcPr>
            <w:tcW w:type="dxa" w:w="1662"/>
          </w:tcPr>
          <w:p>
            <w:r>
              <w:rPr>
                <w:sz w:val="14"/>
              </w:rPr>
              <w:t>a047104bc55946d396707142165203a8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MALAL COUME</w:t>
            </w:r>
          </w:p>
        </w:tc>
        <w:tc>
          <w:tcPr>
            <w:tcW w:type="dxa" w:w="3324"/>
          </w:tcPr>
          <w:p>
            <w:r>
              <w:rPr>
                <w:sz w:val="18"/>
              </w:rPr>
              <w:t>N/A</w:t>
            </w:r>
          </w:p>
        </w:tc>
        <w:tc>
          <w:tcPr>
            <w:tcW w:type="dxa" w:w="3324"/>
          </w:tcPr>
          <w:p>
            <w:r/>
            <w:hyperlink r:id="rId12">
              <w:r>
                <w:rPr>
                  <w:color w:val="0563C1"/>
                  <w:u w:val="single"/>
                </w:rPr>
                <w:t>MADINA TORODE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Incoherence! Le père de RAMATOULAYE COUME est trop jeune ou vieux pour avoir RAMATOULAYE COUME selon l'écart (75) d'âge entre lui et son père, prière de revoir l'âge de RAMATOULAYE COUME ou de son père. Dans le cas contraire rassurez vous que c'est bien son fils/fille biologique. </w:t>
        <w:br/>
        <w:t xml:space="preserve">- Incoherence! La mère de OUSMANE COUME est trop jeune ou vielle pour avoir OUSMANE COUME selon l'écart (12) d'âge entre lui et sa mère, prière de revoir l'âge de OUSMANE COUME ou de sa mère. Dans le cas contraire rassurez vous que c'est bien son fils/fille biologique. </w:t>
        <w:br/>
        <w:t xml:space="preserve">- Incoherence! Le père de AMINATA COUME est trop jeune ou vieux pour avoir AMINATA COUME selon l'écart (87) d'âge entre lui et son père, prière de revoir l'âge de AMINATA COUME ou de son père. Dans le cas contraire rassurez vous que c'est bien son fils/fille biologique. </w:t>
        <w:br/>
        <w:t xml:space="preserve">- Les informations sur l'acte de naissance (ni Jours, ni mois et ni années) de  ATHIA DIONG  manquent, s'il vous plait pouvez-vous fournir d'effort pour avoir ces informations. </w:t>
        <w:br/>
        <w:t xml:space="preserve">- Les informations sur l'acte de naissance (ni Jours, ni mois et ni années) de  KADIA DIONG  manquent, s'il vous plait pouvez-vous fournir d'effort pour avoir ces informations. La raison principale que KADIA DIONG envisage de migrer est reposé et semble exister dans les modalités, prière de prendre attache avec le QG pour plus d'explication afin de la classer bien. </w:t>
        <w:br/>
        <w:t xml:space="preserve">- Les informations sur l'acte de naissance (ni Jours, ni mois et ni années) de  MALAL COUME  manquent, s'il vous plait pouvez-vous fournir d'effort pour avoir ces informations. </w:t>
        <w:br/>
        <w:t>- Les informations sur l'acte de naissance (ni Jours, ni mois et ni années) de  MARIE MALAL COUME  manquent, s'il vous plait pouvez-vous fournir d'effort pour avoir ces informations.</w:t>
      </w:r>
    </w:p>
    <w:p>
      <w:r>
        <w:rPr>
          <w:b/>
          <w:color w:val="4672C4"/>
          <w:sz w:val="22"/>
        </w:rPr>
        <w:t>&gt;&gt; Section2 - Education</w:t>
      </w:r>
    </w:p>
    <w:p>
      <w:pPr>
        <w:ind w:left="283"/>
      </w:pPr>
      <w:r>
        <w:rPr>
          <w:sz w:val="20"/>
        </w:rPr>
        <w:t xml:space="preserve">- Peu probable! ABOU COUME  n'arrive pas  à comprendre un petit texte lu dans une langue locale (s02q03). Veuillez corriger ou donner des explications au QG. Le montant des frais de cantines ou de restauration pour l'année scolaire de ABOU COUME est faible ou élevé. veuillez, s'il vous plait, confirmer ces informations avec le QG ou apporter les corrections nécessaires. </w:t>
        <w:br/>
        <w:t xml:space="preserve">- Peu probable! AMINATA COUME  n'arrive pas  à comprendre un petit texte lu dans une langue locale (s02q03). Veuillez corriger ou donner des explications au QG. Avertissement!! AMINATA COUME qui sait écrire en français doit pouvoir lire en français. Le montant des frais de cantines ou de restauration pour l'année scolaire de AMINATA COUME est faible ou élevé. veuillez, s'il vous plait, confirmer ces informations avec le QG ou apporter les corrections nécessaires. </w:t>
        <w:br/>
        <w:t xml:space="preserve">- Peu probable! ATHIA DIONG  n'arrive pas  à comprendre un petit texte lu dans une langue locale (s02q03). Veuillez corriger ou donner des explications au QG. Peu probable! ATHIA DIONG  ne sait ni lire, ni écrire, ni comprendre dans aucune des langues  (s02q01,s02q02,s02q03). Veuillez corriger ou donner des explications au QG. </w:t>
        <w:br/>
        <w:t xml:space="preserve">- Peu probable! HAWA 2 COUME  n'arrive pas  à comprendre un petit texte lu dans une langue locale (s02q03). Veuillez corriger ou donner des explications au QG. Le montant des frais de cantines ou de restauration pour l'année scolaire de HAWA 2 COUME est faible ou élevé. veuillez, s'il vous plait, confirmer ces informations avec le QG ou apporter les corrections nécessaires. </w:t>
        <w:br/>
        <w:t xml:space="preserve">- Peu probable! HAWA COUME  n'arrive pas  à comprendre un petit texte lu dans une langue locale (s02q03). Veuillez corriger ou donner des explications au QG. Avertissement!!! L'âge de HAWA COUME avec son niveau d'étude (Fondamental 1) semble incoherent, veuillez confirmer cette information avec le QG ou corriger l'incohérence. Le montant des frais pour les cahiers et autres matériels scolaires pour l'année scolaire de HAWA COUME est de 0 FCFA, HAWA COUME a fait comment pour payer ces cahiers et autres matériels scolaires (SAC, stylo, craie, ardoise, crayon...) ? prière de corriger. Le montant des frais de cantines ou de restauration pour l'année scolaire de HAWA COUME est faible ou élevé. veuillez, s'il vous plait, confirmer ces informations avec le QG ou apporter les corrections nécessaires. </w:t>
        <w:br/>
        <w:t xml:space="preserve">- Peu probable! KADIA DIONG  n'arrive pas  à comprendre un petit texte lu dans une langue locale (s02q03). Veuillez corriger ou donner des explications au QG. Peu probable! KADIA DIONG  ne sait ni lire, ni écrire, ni comprendre dans aucune des langues  (s02q01,s02q02,s02q03). Veuillez corriger ou donner des explications au QG. </w:t>
        <w:br/>
        <w:t xml:space="preserve">- Peu probable! MALAL COUME  n'arrive pas  à comprendre un petit texte lu dans une langue locale (s02q03). Veuillez corriger ou donner des explications au QG. Peu probable! MALAL COUME  ne sait ni lire, ni écrire, ni comprendre dans aucune des langues  (s02q01,s02q02,s02q03). Veuillez corriger ou donner des explications au QG. </w:t>
        <w:br/>
        <w:t xml:space="preserve">- Peu probable! MARIE MALAL COUME  n'arrive pas  à comprendre un petit texte lu dans une langue locale (s02q03). Veuillez corriger ou donner des explications au QG. Peu probable! MARIE MALAL COUME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COUME  n'arrive pas  à comprendre un petit texte lu dans une langue locale (s02q03). Veuillez corriger ou donner des explications au QG. Peu probable! RAMATA COUME  ne sait ni lire, ni écrire, ni comprendre dans aucune des langues  (s02q01,s02q02,s02q03). Veuillez corriger ou donner des explications au QG. </w:t>
        <w:br/>
        <w:t xml:space="preserve">- Peu probable! RAMATOULAYE COUME  n'arrive pas  à comprendre un petit texte lu dans une langue locale (s02q03). Veuillez corriger ou donner des explications au QG. Avertissement!!! L'âge de RAMATOULAYE COUME avec son niveau d'étude (Fondamental 2) semble incoherent, veuillez confirmer cette information avec le QG ou corriger l'incohérence. </w:t>
        <w:br/>
        <w:t>- Peu probable! SOULEYE GUISSE  n'arrive pas  à comprendre un petit texte lu dans une langue locale (s02q03). Veuillez corriger ou donner des explications au QG.  Incohérence ! le montant payé de SOULEYE GUISSE pour la cotisation est très faible . veuillez, s'il vous plait, confirmer ces informations avec le QG ou apporter les corrections nécessaires. Le montant des frais de cantines ou de restauration pour l'année scolaire de SOULEYE GUISSE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MALAL COUME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ATHIA DIONG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COUME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COUME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 GUISSE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10 Morceau (Portion) Petit de Carpe séchée,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14 Boite de tomate/Pot Grand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20 Kg taille unique de Viande de mouton, cette quantité semble anormale pour une consommation des 7 derniers jours.Prière de corriger ou de confirmer avec le QG. Avertissement!!!Le ménage a consommé 56 Pièce de taille unique de Œufs frais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 Le prix d'achat unitaire (1029.412 Fcfa) de Mil en Sac (50 Kg) de taille taille unique est très faible, prière de regarder les reponses prises dans les questions s07bq07a s07bq07b s07bq07c s07bq08 pour mieux corriger.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28000 Fcfa est relativement élevé par rapport aux autres prix d'achat observés dans cette zone. Prière de corriger ou de confirmer avec le QG. </w:t>
        <w:br/>
        <w:t xml:space="preserve">- Attention ! Ventilateur sur pied a été revendu à 16000 Fcfa qui est relativement élevé par rapport aux autres prix de revente observés dans cette zone. Prière de corriger ou de confirmer avec le QG. </w:t>
        <w:br/>
        <w:t xml:space="preserve">- Avertissement !! L'âge de l'article  Armoires et autres meubles dans ce ménages est très élevé (50), prière de corriger ou confirmer avec le QG. Attention ! Armoires et autres meubles a été achété à 1000000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Avertissement!!! Le prix d'achat (15000) de l'article  Bonbonne de gaz est inférieur aux prix de revente (16000)  avec l'âge du bien atteignant 11 ans. Prière de vérifier ou confirmer avec l'enquêté et mettre les bonnes valeurs après verification, s'il le faut. </w:t>
        <w:br/>
        <w:t xml:space="preserve">- Avertissement!!! Le prix d'achat (150000) de l'article  Téléphone portable est inférieur aux prix de revente (160000)  avec l'âge du bien atteignant 1 ans. Prière de vérifier ou confirmer avec l'enquêté et mettre les bonnes valeurs après verification, s'il le faut. Attention ! Téléphone portable a été achété à 150000 Fcfa est relativement élevé par rapport aux autres prix d'achat observés dans cette zone. Prière de corriger ou de confirmer avec le QG. Attention ! Téléphone portable a été revendu à 160000 Fcfa qui est relativement élevé par rapport aux autres prix de revente observés dans cette zone. Prière de corriger ou de confirmer avec le QG. </w:t>
        <w:br/>
        <w:t xml:space="preserve">- Avertissement!!! Le prix d'achat (20000) de l'article  Antenne parabolique / décodeur est inférieur aux prix de revente (22000)  avec l'âge du bien atteignant 1 ans. Prière de vérifier ou confirmer avec l'enquêté et mettre les bonnes valeurs après verification, s'il le faut. Attention ! Antenne parabolique / décodeur a été revendu à 22000 Fcfa qui est relativement élevé par rapport aux autres prix de revente observés dans cette zone. Prière de corriger ou de confirmer avec le QG. </w:t>
        <w:br/>
        <w:t xml:space="preserve">- Avertissement!!! Le prix d'achat (50000) de l'article  Appareil TV est inférieur aux prix de revente (55000)  avec l'âge du bien atteignant 8 ans. Prière de vérifier ou confirmer avec l'enquêté et mettre les bonnes valeurs après verification, s'il le faut. </w:t>
        <w:br/>
        <w:t xml:space="preserve">- Avertissement!!! Le prix d'achat (50000) de l'article  Matelas simple est inférieur aux prix de revente (60000)  avec l'âge du bien atteignant 4 ans. Prière de vérifier ou confirmer avec l'enquêté et mettre les bonnes valeurs après verification, s'il le faut. </w:t>
        <w:br/>
        <w:t>- Le nombre d'article ( Lit)  dans ce ménages est élevé (75000), prière de corriger ou confirmer avec le QG. Avertissement!!! Le prix d'achat (50000) de l'article  Lit est inférieur aux prix de revente (60000)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MARIE MALAL COUME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DOUDOU COUME</w:t>
            </w:r>
          </w:p>
        </w:tc>
        <w:tc>
          <w:tcPr>
            <w:tcW w:type="dxa" w:w="3324"/>
          </w:tcPr>
          <w:p>
            <w:r>
              <w:rPr>
                <w:sz w:val="18"/>
              </w:rPr>
              <w:t>N/A</w:t>
            </w:r>
          </w:p>
        </w:tc>
        <w:tc>
          <w:tcPr>
            <w:tcW w:type="dxa" w:w="3324"/>
          </w:tcPr>
          <w:p>
            <w:r/>
            <w:hyperlink r:id="rId13">
              <w:r>
                <w:rPr>
                  <w:color w:val="0563C1"/>
                  <w:u w:val="single"/>
                </w:rPr>
                <w:t>MADINA TORODE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Peu probable! AMINATA DOUDOU COUME  n'arrive pas  à comprendre un petit texte lu dans une langue locale (s02q03). Veuillez corriger ou donner des explications au QG. Peu probable! AMINATA DOUDOU COUME  ne sait ni lire, ni écrire, ni comprendre dans aucune des langues  (s02q01,s02q02,s02q03). Veuillez corriger ou donner des explications au QG. </w:t>
        <w:br/>
        <w:t xml:space="preserve">- Peu probable! AMINATA OUSMANE COUME  n'arrive pas  à comprendre un petit texte lu dans une langue locale (s02q03). Veuillez corriger ou donner des explications au QG. Peu probable! AMINATA OUSMANE COUME  ne sait ni lire, ni écrire, ni comprendre dans aucune des langues  (s02q01,s02q02,s02q03). Veuillez corriger ou donner des explications au QG. </w:t>
        <w:br/>
        <w:t xml:space="preserve">- Peu probable! CHEIKH TIDIANE COUME  n'arrive pas  à comprendre un petit texte lu dans une langue locale (s02q03). Veuillez corriger ou donner des explications au QG. Peu probable! CHEIKH TIDIANE COUME  ne sait ni lire, ni écrire, ni comprendre dans aucune des langues  (s02q01,s02q02,s02q03). Veuillez corriger ou donner des explications au QG. </w:t>
        <w:br/>
        <w:t xml:space="preserve">- Peu probable! KADIA SAMBA GUISSE  n'arrive pas  à comprendre un petit texte lu dans une langue locale (s02q03). Veuillez corriger ou donner des explications au QG. Peu probable! KADIA SAMBA GUISSE  ne sait ni lire, ni écrire, ni comprendre dans aucune des langues  (s02q01,s02q02,s02q03). Veuillez corriger ou donner des explications au QG. </w:t>
        <w:br/>
        <w:t xml:space="preserve">- Peu probable! OUMY  GUISSE  n'arrive pas  à comprendre un petit texte lu dans une langue locale (s02q03). Veuillez corriger ou donner des explications au QG. Peu probable! OUMY  GUISSE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OUSMANE COUME  n'arrive pas  à comprendre un petit texte lu dans une langue locale (s02q03). Veuillez corriger ou donner des explications au QG. Le montant des frais de cantines ou de restauration pour l'année scolaire de RAMATA OUSMANE COUME est faible ou élevé. veuillez, s'il vous plait, confirmer ces informations avec le QG ou apporter les corrections nécessaires. </w:t>
        <w:br/>
        <w:t>- Peu probable! THIERNO ABDOURAHMANE COUME  n'arrive pas  à comprendre un petit texte lu dans une langue locale (s02q03). Veuillez corriger ou donner des explications au QG. Peu probable! THIERNO ABDOURAHMANE COUME  ne sait ni lire, ni écrire, ni comprendre dans aucune des langues  (s02q01,s02q02,s02q03). Veuillez corriger ou donner des explications au QG. La raison principale que THIERNO ABDOURAHMANE COUME n'a pas été à l'école entre 2024/2025 est etudiait le quran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OUMY  GUISSE a eu est MAUX DE TETE et semble exister dans les modalités, prière de prendre attache avec le QG pour plus d'explication afin de la classer bien. </w:t>
        <w:br/>
        <w:t>- Le principal problème de santé que RAMATA OUSMANE COUME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CHEIKH TIDIANE COUME n'a pas cherché du travail au cours des 30 derniers jours est etudie le coran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Le prix unitaire d'achat (3500 Fcfa) de Capitaine frais en Tas (Petit) est relativement élevé par rapport aux autres prix observés dans cette zone. Prière de corriger ou de confirmer avec le QG. Avertissement!!! Le ménage a consommé 14 Morceau (Portion) Petit de Poisson de mer séché (yayeboye),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AW</w:t>
            </w:r>
          </w:p>
        </w:tc>
        <w:tc>
          <w:tcPr>
            <w:tcW w:type="dxa" w:w="3324"/>
          </w:tcPr>
          <w:p>
            <w:r>
              <w:rPr>
                <w:sz w:val="18"/>
              </w:rPr>
              <w:t>N/A</w:t>
            </w:r>
          </w:p>
        </w:tc>
        <w:tc>
          <w:tcPr>
            <w:tcW w:type="dxa" w:w="3324"/>
          </w:tcPr>
          <w:p>
            <w:r/>
            <w:hyperlink r:id="rId14">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xml:space="preserve">- Attention ! Vous avez déclaré en s01q00 que le répondant est la personne elle-même, or MARIAMA AW est trop jeune (8 ans) pour fournir des informations correctes. Prière de refaire la section 1 pour MARIAMA AW en demandant à un adulte de répondre aux questions à sa place. </w:t>
        <w:br/>
        <w:t>- La raison principale pour laquelle que ADAMA THIOUNE est venu vivre dans cette localité est CONFIEE A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THIOUNE  n'arrive pas  à comprendre un petit texte lu dans une langue locale (s02q03). Veuillez corriger ou donner des explications au QG. Peu probable! ADAMA THIOUNE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FATY AW  n'arrive pas  à comprendre un petit texte lu dans une langue locale (s02q03). Veuillez corriger ou donner des explications au QG. Peu probable! FATY AW  ne sait ni lire, ni écrire, ni comprendre dans aucune des langues  (s02q01,s02q02,s02q03). Veuillez corriger ou donner des explications au QG. </w:t>
        <w:br/>
        <w:t xml:space="preserve">- Peu probable! FATY THIOUNE  n'arrive pas  à comprendre un petit texte lu dans une langue locale (s02q03). Veuillez corriger ou donner des explications au QG. Peu probable! FATY THIOUNE  ne sait ni lire, ni écrire, ni comprendre dans aucune des langues  (s02q01,s02q02,s02q03). Veuillez corriger ou donner des explications au QG. </w:t>
        <w:br/>
        <w:t xml:space="preserve">- Peu probable! FATY YAGOUBA AW  n'arrive pas  à comprendre un petit texte lu dans une langue locale (s02q03). Veuillez corriger ou donner des explications au QG. Peu probable! FATY YAGOUBA AW  ne sait ni lire, ni écrire, ni comprendre dans aucune des langues  (s02q01,s02q02,s02q03). Veuillez corriger ou donner des explications au QG. </w:t>
        <w:br/>
        <w:t xml:space="preserve">- Peu probable! HABY AW  n'arrive pas  à comprendre un petit texte lu dans une langue locale (s02q03). Veuillez corriger ou donner des explications au QG. Peu probable! HABY AW  ne sait ni lire, ni écrire, ni comprendre dans aucune des langues  (s02q01,s02q02,s02q03). Veuillez corriger ou donner des explications au QG. </w:t>
        <w:br/>
        <w:t xml:space="preserve">- Peu probable! HABY NIANG  n'arrive pas  à comprendre un petit texte lu dans une langue locale (s02q03). Veuillez corriger ou donner des explications au QG. </w:t>
        <w:br/>
        <w:t xml:space="preserve">- Peu probable! HAROUNA AW  n'arrive pas  à comprendre un petit texte lu dans une langue locale (s02q03). Veuillez corriger ou donner des explications au QG. Peu probable! HAROUNA AW  ne sait ni lire, ni écrire, ni comprendre dans aucune des langues  (s02q01,s02q02,s02q03). Veuillez corriger ou donner des explications au QG. </w:t>
        <w:br/>
        <w:t xml:space="preserve">- Peu probable! ISMAILA AW  n'arrive pas  à comprendre un petit texte lu dans une langue locale (s02q03). Veuillez corriger ou donner des explications au QG. Peu probable! ISMAILA AW  ne sait ni lire, ni écrire, ni comprendre dans aucune des langues  (s02q01,s02q02,s02q03). Veuillez corriger ou donner des explications au QG. </w:t>
        <w:br/>
        <w:t xml:space="preserve">- Peu probable! MAIMOUNA AW  n'arrive pas  à comprendre un petit texte lu dans une langue locale (s02q03). Veuillez corriger ou donner des explications au QG. Avertissement!! MAIMOUNA AW fréquente au minimum la troisième année de fondamental 1 mais ne sait pas écrire, prière de corriger ou confirmer avec le QG. Avertissement!! MAIMOUNA AW qui sait écrire en français doit pouvoir lire en français. </w:t>
        <w:br/>
        <w:t xml:space="preserve">- Peu probable! MARIAMA AW  n'arrive pas  à comprendre un petit texte lu dans une langue locale (s02q03). Veuillez corriger ou donner des explications au QG. Avertissement!! MARIAMA AW qui sait écrire en français doit pouvoir lire en français. </w:t>
        <w:br/>
        <w:t xml:space="preserve">- Peu probable! RAMATA AW  n'arrive pas  à comprendre un petit texte lu dans une langue locale (s02q03). Veuillez corriger ou donner des explications au QG. </w:t>
        <w:br/>
        <w:t>- Peu probable! SOULEYMANE AW  n'arrive pas  à comprendre un petit texte lu dans une langue locale (s02q03). Veuillez corriger ou donner des explications au QG. Peu probable! SOULEYMANE 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Tamarin noir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Le prix d'achat unitaire (250 Fcfa) de Maïs en grain en Sac (50 Kg) de taille taille unique est très faible, prière de regarder les reponses prises dans les questions s07bq07a s07bq07b s07bq07c s07bq08 pour mieux corriger.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PRODUIT DE LA CUEILLETTE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document légal (titre, acte, certificat etc. ) qui affirme votre possession de la parcelle CHAMP DIERI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01-39-68-90</w:t>
            </w:r>
          </w:p>
        </w:tc>
        <w:tc>
          <w:tcPr>
            <w:tcW w:type="dxa" w:w="1662"/>
          </w:tcPr>
          <w:p>
            <w:r>
              <w:rPr>
                <w:sz w:val="14"/>
              </w:rPr>
              <w:t>e4c93fa5a7764e6d99f4e51d60797e70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DIAIIO</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LAMINE NDONGO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w:t>
        <w:br/>
        <w:t>- Les informations sur l'acte de naissance (ni Jours, ni mois et ni années) de  ROUGUI ANNE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La raison principale que ABOU DIALLO n'a pas fait des études dans une école formelle est APPRENNENT LE CORAN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La raison principale que ALIOU DIALLO n'a pas fait des études dans une école formelle est APPRENNENT LE CORAN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La raison principale que AMADOU DIALLO n'a pas fait des études dans une école formelle est APPRENNENT LE CORAN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La raison principale que AMINATA DIALLO n'a pas fait des études dans une école formelle est APPRENNENT LE CORAN et semble exister dans les modalités, prière de prendre attache avec le QG pour plus d'explication afin de la classer bien.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La raison principale que HOULEYE DIALLO n'a pas fait des études dans une école formelle est APPRENNENT LE CORAN et semble exister dans les modalités, prière de prendre attache avec le QG pour plus d'explication afin de la classer bien. </w:t>
        <w:br/>
        <w:t xml:space="preserve">- Peu probable! HOULIMATA SALL  n'arrive pas  à comprendre un petit texte lu dans une langue locale (s02q03). Veuillez corriger ou donner des explications au QG. Peu probable! HOULIMATA SALL  ne sait ni lire, ni écrire, ni comprendre dans aucune des langues  (s02q01,s02q02,s02q03). Veuillez corriger ou donner des explications au QG. La raison principale que HOULIMATA SALL n'a pas fait des études dans une école formelle est APPRENNENT LE CORAN et semble exister dans les modalités, prière de prendre attache avec le QG pour plus d'explication afin de la classer bien. </w:t>
        <w:br/>
        <w:t xml:space="preserve">- Peu probable! LAMINE NDONGO  n'arrive pas  à comprendre un petit texte lu dans une langue locale (s02q03). Veuillez corriger ou donner des explications au QG. Peu probable! LAMINE NDONGO  ne sait ni lire, ni écrire, ni comprendre dans aucune des langues  (s02q01,s02q02,s02q03). Veuillez corriger ou donner des explications au QG. La raison principale que LAMINE NDONGO n'a pas fait des études dans une école formelle est APPRENNENT LE CORAN et semble exister dans les modalités, prière de prendre attache avec le QG pour plus d'explication afin de la classer bien.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APPRENNENT LE CORAN et semble exister dans les modalités, prière de prendre attache avec le QG pour plus d'explication afin de la classer bien. </w:t>
        <w:br/>
        <w:t xml:space="preserve">- Peu probable! MAME SAMBA DIALLO  n'arrive pas  à comprendre un petit texte lu dans une langue locale (s02q03). Veuillez corriger ou donner des explications au QG. Peu probable! MAME SAMBA DIALLO  ne sait ni lire, ni écrire, ni comprendre dans aucune des langues  (s02q01,s02q02,s02q03). Veuillez corriger ou donner des explications au QG. La raison principale que MAME SAMBA DIALLO n'a pas fait des études dans une école formelle est APPRENNENT LE CORAN et semble exister dans les modalités, prière de prendre attache avec le QG pour plus d'explication afin de la classer bien.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La raison principale que MAMOUDOU DIALLO n'a pas fait des études dans une école formelle est APPRENNENT LE CORAN et semble exister dans les modalités, prière de prendre attache avec le QG pour plus d'explication afin de la classer bien. </w:t>
        <w:br/>
        <w:t xml:space="preserve">- Peu probable! MAYRAM DIALLO  n'arrive pas  à comprendre un petit texte lu dans une langue locale (s02q03). Veuillez corriger ou donner des explications au QG. Peu probable! MAYRAM DIALLO  ne sait ni lire, ni écrire, ni comprendre dans aucune des langues  (s02q01,s02q02,s02q03). Veuillez corriger ou donner des explications au QG. La raison principale que MAYRAM DIALLO n'a pas fait des études dans une école formelle est APPRENNENT LE CORAN et semble exister dans les modalités, prière de prendre attache avec le QG pour plus d'explication afin de la classer bien. </w:t>
        <w:br/>
        <w:t xml:space="preserve">- Peu probable! MAYRAM DIALLO2  n'arrive pas  à comprendre un petit texte lu dans une langue locale (s02q03). Veuillez corriger ou donner des explications au QG. Peu probable! MAYRAM DIALLO2  ne sait ni lire, ni écrire, ni comprendre dans aucune des langues  (s02q01,s02q02,s02q03). Veuillez corriger ou donner des explications au QG. La raison principale que MAYRAM DIALLO2 n'a pas fait des études dans une école formelle est APPRENNNET LE CORAN et semble exister dans les modalités, prière de prendre attache avec le QG pour plus d'explication afin de la classer bien. </w:t>
        <w:br/>
        <w:t xml:space="preserve">- Peu probable! MOHAMADOU GUEYE  n'arrive pas  à comprendre un petit texte lu dans une langue locale (s02q03). Veuillez corriger ou donner des explications au QG. Peu probable! MOHAMADOU GUEYE  ne sait ni lire, ni écrire, ni comprendre dans aucune des langues  (s02q01,s02q02,s02q03). Veuillez corriger ou donner des explications au QG. La raison principale que MOHAMADOU GUEYE n'a pas fait des études dans une école formelle est APPRENNET LE CORAN et semble exister dans les modalités, prière de prendre attache avec le QG pour plus d'explication afin de la classer bien. </w:t>
        <w:br/>
        <w:t xml:space="preserve">- Peu probable! ROUGUI ANNE  n'arrive pas  à comprendre un petit texte lu dans une langue locale (s02q03). Veuillez corriger ou donner des explications au QG. Peu probable! ROUGUI ANNE  ne sait ni lire, ni écrire, ni comprendre dans aucune des langues  (s02q01,s02q02,s02q03). Veuillez corriger ou donner des explications au QG. La raison principale que ROUGUI ANNE n'a pas fait des études dans une école formelle est APPRENNENT LE CORAN et semble exister dans les modalités, prière de prendre attache avec le QG pour plus d'explication afin de la classer bien.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La raison principale que ROUGUI DIALLO n'a pas fait des études dans une école formelle est APPRENNENT LE CORAN et semble exister dans les modalités, prière de prendre attache avec le QG pour plus d'explication afin de la classer bien. </w:t>
        <w:br/>
        <w:t>- Peu probable! THIERNO MOHAMADOU SAMASSA DIALLO  n'arrive pas  à comprendre un petit texte lu dans une langue locale (s02q03). Veuillez corriger ou donner des explications au QG. Peu probable! THIERNO MOHAMADOU SAMASSA DIALLO  ne sait ni lire, ni écrire, ni comprendre dans aucune des langues  (s02q01,s02q02,s02q03). Veuillez corriger ou donner des explications au QG. La raison principale que THIERNO MOHAMADOU SAMASSA DIALLO n'a pas fait des études dans une école formelle est APPRENNENT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HOULIMATA SALL n'a pas cherché du travail au cours des 30 derniers jours est TRAVAIL SAISONIER et semble exister dans les modalités, prière de prendre attache avec le QG pour plus d'explication afin de la classer bien. </w:t>
        <w:br/>
        <w:t xml:space="preserve">-  La  raison principale que MAYRAM DIALLO2 n'a pas cherché du travail au cours des 30 derniers jours est TRAVAIL SAISONNIER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HOULEYE DIALLO n'a consacré aucune heure pour aucun des travaux du ménage, prière de regarder les réponses prises dans les questions (s04q01 s04q02 s04q03 s04q04 s04q05 s04q06 s04q07 s04q08). </w:t>
        <w:br/>
        <w:t>- Avertissement! Nombre d'heure que ROUGUI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ALIOU DIALLO a travaillé par jour semble être inferieur à 4, veuillez s'il vous plait confirmer cette information avec le QG. </w:t>
        <w:br/>
        <w:t xml:space="preserve">- Attention! le nombre d'heure que HOULEYE DIALLO a travaillé par jour semble être inferieur à 4, veuillez s'il vous plait confirmer cette information avec le QG. </w:t>
        <w:br/>
        <w:t xml:space="preserve">- Attention! le nombre d'heure que MAYRAM DIALLO2 a travaillé par jour semble être inferieur à 4, veuillez s'il vous plait confirmer cette information avec le QG. </w:t>
        <w:br/>
        <w:t xml:space="preserve">- Nombre de mois exercé par HOULIMATA SALL dans l'emploi au cours des 12 derniers mois semble faible, veuillez corriger s'il vous plait ou comfirmer avec le QG. Attention ! Le nombre de jours que HOULIMATA SALL a travaillés par mois semble être inférieur à 15. Veuillez, s'il vous plaît, confirmer cette information. </w:t>
        <w:br/>
        <w:t>- Nombre de mois exercé par MAMOUDOU DIALLO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ROUGUI DIALLO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(50 Fcfa) de Piment frais en Pièce (Tres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6.019841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Le document légal (titre, acte, certificat etc. ) qui affirme votre possession de la parcelle SOUNA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Charrue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NDIAYE</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KHAMEL BA  n'arrive pas  à comprendre un petit texte lu dans une langue locale (s02q03). Veuillez corriger ou donner des explications au QG. Peu probable! KHAMEL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ROUGUIATOU BA  n'arrive pas  à comprendre un petit texte lu dans une langue locale (s02q03). Veuillez corriger ou donner des explications au QG. Peu probable! ROUGUIATOU BA  ne sait ni lire, ni écrire, ni comprendre dans aucune des langues  (s02q01,s02q02,s02q03). Veuillez corriger ou donner des explications au QG. </w:t>
        <w:br/>
        <w:t xml:space="preserve">- Peu probable! SALLAMATA BA  n'arrive pas  à comprendre un petit texte lu dans une langue locale (s02q03). Veuillez corriger ou donner des explications au QG. Peu probable! SALLAMATA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xml:space="preserve">- Avertissement! SALLAMATA BA n'a consacré aucune heure pour aucun des travaux du ménage, prière de regarder les réponses prises dans les questions (s04q01 s04q02 s04q03 s04q04 s04q05 s04q06 s04q07 s04q08). </w:t>
        <w:br/>
        <w:t>- FATIMATA NDIAYE fait EMPLOI SAISONNIER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FATIMATA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Attention ! Le prix unitaire d'achat (100 Fcfa) de Tamarin noir en Sachets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13.36286 Kg  de cereale; Prière de revoir les quantités prises de ces produits. Incohérence!! Dans ce ménage, chaque individus consomme par jour 13.36286 Kg  de cereale; Prière de revoir les quantités prises de ces produits. Attention ! Le prix unitaire d'achat (525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 Le document légal (titre, acte, certificat etc. ) qui affirme votre possession de la parcelle CHAMP A DOMICILE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IBRAHIMA SALL</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La raison principale que AMADOU BA n'a pas fait des études dans une école formelle est ECOLE CORANIQUE et semble exister dans les modalités, prière de prendre attache avec le QG pour plus d'explication afin de la classer bien.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BABA NDIAYE BA  n'arrive pas  à comprendre un petit texte lu dans une langue locale (s02q03). Veuillez corriger ou donner des explications au QG. Peu probable! BABA NDIAYE BA  ne sait ni lire, ni écrire, ni comprendre dans aucune des langues  (s02q01,s02q02,s02q03). Veuillez corriger ou donner des explications au QG. La raison principale que BABA NDIAYE BA n'a pas fait des études dans une école formelle est ECOLE CORANIQE et semble exister dans les modalités, prière de prendre attache avec le QG pour plus d'explication afin de la classer bien.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La raison principale que BASSIROU BA n'a pas fait des études dans une école formelle est ECOLE CORANIQUE et semble exister dans les modalités, prière de prendre attache avec le QG pour plus d'explication afin de la classer bien. </w:t>
        <w:br/>
        <w:t xml:space="preserve">- Peu probable! KHADIDIATOU SALL  n'arrive pas  à comprendre un petit texte lu dans une langue locale (s02q03). Veuillez corriger ou donner des explications au QG. Peu probable! KHADIDIATOU SALL  ne sait ni lire, ni écrire, ni comprendre dans aucune des langues  (s02q01,s02q02,s02q03). Veuillez corriger ou donner des explications au QG.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MARIATOU SALL  n'arrive pas  à comprendre un petit texte lu dans une langue locale (s02q03). Veuillez corriger ou donner des explications au QG. Peu probable! MARIATOU SALL  ne sait ni lire, ni écrire, ni comprendre dans aucune des langues  (s02q01,s02q02,s02q03). Veuillez corriger ou donner des explications au QG. La raison principale que MARIATOU SALL n'a pas fait des études dans une école formelle est ECOLE CORANIQUE et semble exister dans les modalités, prière de prendre attache avec le QG pour plus d'explication afin de la classer bien.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La raison principale que OUMAR BA n'a pas fait des études dans une école formelle est ECOLE CORANIQUE et semble exister dans les modalités, prière de prendre attache avec le QG pour plus d'explication afin de la classer bien. </w:t>
        <w:br/>
        <w:t xml:space="preserve">- Peu probable! OUMOU KOURSOUM SALL  n'arrive pas  à comprendre un petit texte lu dans une langue locale (s02q03). Veuillez corriger ou donner des explications au QG. Peu probable! OUMOU KOURSOUM SALL  ne sait ni lire, ni écrire, ni comprendre dans aucune des langues  (s02q01,s02q02,s02q03). Veuillez corriger ou donner des explications au QG. La raison principale que OUMOU KOURSOUM SALL n'a pas fait des études dans une école formelle est ECOLE  CORANIQUE et semble exister dans les modalités, prière de prendre attache avec le QG pour plus d'explication afin de la classer bien.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La raison principale que RACINE BA n'a pas fait des études dans une école formelle est ECOLE CORANIQUE et semble exister dans les modalités, prière de prendre attache avec le QG pour plus d'explication afin de la classer bien.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La raison principale que SEYDOU BA n'a pas fait des études dans une école formelle est ECOLE CORANIQUE et semble exister dans les modalités, prière de prendre attache avec le QG pour plus d'explication afin de la classer bien. </w:t>
        <w:br/>
        <w:t>- Peu probable! THIERNO IBRAHIMA SALL  n'arrive pas  à comprendre un petit texte lu dans une langue locale (s02q03). Veuillez corriger ou donner des explications au QG. Peu probable! THIERNO IBRAHIMA SALL  ne sait ni lire, ni écrire, ni comprendre dans aucune des langues  (s02q01,s02q02,s02q03). Veuillez corriger ou donner des explications au QG. La raison principale que THIERNO IBRAHIMA SALL n'a pas fait des études dans une école formelle est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THIERNO IBRAHIMA SALL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THIERNO IBRAHIMA SALL enquêté dans l'emploi principale n'a pas declaré son revenu prière de fournir plus d'effort pour lui demander son revenu, vous pouvez utiliser des stratégies pour faire une estimation ou demander des conseils au QG. Avertissement!!! les informations de THIERNO IBRAHIMA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Incohérence!! Dans ce ménage, chaque individus consomme par jour 10.10275 Kg  de cereale; Prière de revoir les quantités prises de ces produits. Le prix d'achat unitaire (1 Fcfa) de Courge en Pièce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CHAMP DE MIL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SALL</w:t>
            </w:r>
          </w:p>
        </w:tc>
        <w:tc>
          <w:tcPr>
            <w:tcW w:type="dxa" w:w="3324"/>
          </w:tcPr>
          <w:p>
            <w:r>
              <w:rPr>
                <w:sz w:val="18"/>
              </w:rPr>
              <w:t>N/A</w:t>
            </w:r>
          </w:p>
        </w:tc>
        <w:tc>
          <w:tcPr>
            <w:tcW w:type="dxa" w:w="3324"/>
          </w:tcPr>
          <w:p>
            <w:r/>
            <w:hyperlink r:id="rId16">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ATHIA NIANG  n'arrive pas  à comprendre un petit texte lu dans une langue locale (s02q03). Veuillez corriger ou donner des explications au QG. Peu probable! ATHIA NIANG  ne sait ni lire, ni écrire, ni comprendre dans aucune des langues  (s02q01,s02q02,s02q03). Veuillez corriger ou donner des explications au QG. </w:t>
        <w:br/>
        <w:t xml:space="preserve">- Peu probable! DIARRY SY  n'arrive pas  à comprendre un petit texte lu dans une langue locale (s02q03). Veuillez corriger ou donner des explications au QG. Peu probable! DIARRY SY  ne sait ni lire, ni écrire, ni comprendre dans aucune des langues  (s02q01,s02q02,s02q03). Veuillez corriger ou donner des explications au QG. </w:t>
        <w:br/>
        <w:t xml:space="preserve">- Peu probable! FATIMATA BARRY  n'arrive pas  à comprendre un petit texte lu dans une langue locale (s02q03). Veuillez corriger ou donner des explications au QG. Peu probable! FATIMATA BARRY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Peu probable! FATIMATA SALL  ne sait ni lire, ni écrire, ni comprendre dans aucune des langues  (s02q01,s02q02,s02q03). Veuillez corriger ou donner des explications au QG. </w:t>
        <w:br/>
        <w:t xml:space="preserve">- Peu probable! HAWA GHANGUE  n'arrive pas  à comprendre un petit texte lu dans une langue locale (s02q03). Veuillez corriger ou donner des explications au QG. Peu probable! HAWA GHANGUE  ne sait ni lire, ni écrire, ni comprendre dans aucune des langues  (s02q01,s02q02,s02q03). Veuillez corriger ou donner des explications au QG. </w:t>
        <w:br/>
        <w:t>- Peu probable! YAYA GHANGUE  n'arrive pas  à comprendre un petit texte lu dans une langue locale (s02q03). Veuillez corriger ou donner des explications au QG.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FATIMATA BARRY a eu est A EU UN AVORTEMENT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Banane douce est ETAL et semble exister dans les modalités, prière de prendre attache avec le QG pour plus d'explication afin de la classer bien.  La dernière fois que vous avez acheté Pastèque est ETAL et semble exister dans les modalités, prière de prendre attache avec le QG pour plus d'explication afin de la classer bien. Attention ! Le prix unitaire d'achat (333.3333 Fcfa) de Oignon frais en Kg (taille unique) est relativement faible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 l'AIDE MENAGERE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BADIENE NDIAYE</w:t>
            </w:r>
          </w:p>
        </w:tc>
        <w:tc>
          <w:tcPr>
            <w:tcW w:type="dxa" w:w="3324"/>
          </w:tcPr>
          <w:p>
            <w:r>
              <w:rPr>
                <w:sz w:val="18"/>
              </w:rPr>
              <w:t>N/A</w:t>
            </w:r>
          </w:p>
        </w:tc>
        <w:tc>
          <w:tcPr>
            <w:tcW w:type="dxa" w:w="3324"/>
          </w:tcPr>
          <w:p>
            <w:r/>
            <w:hyperlink r:id="rId17">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BADIEL NDIAYE  n'arrive pas  à comprendre un petit texte lu dans une langue locale (s02q03). Veuillez corriger ou donner des explications au QG. Peu probable! BADIEL NDIAYE  ne sait ni lire, ni écrire, ni comprendre dans aucune des langues  (s02q01,s02q02,s02q03). Veuillez corriger ou donner des explications au QG. </w:t>
        <w:br/>
        <w:t xml:space="preserve">- Peu probable! BANTHI NDIAYE  n'arrive pas  à comprendre un petit texte lu dans une langue locale (s02q03). Veuillez corriger ou donner des explications au QG.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COUMBA NDIAYE  n'arrive pas  à comprendre un petit texte lu dans une langue locale (s02q03). Veuillez corriger ou donner des explications au QG. La raison principale que COUMBA NDIAYE n'a pas été à l'école entre 2024/2025 est N'AVAIT PAS DE PAPIER et semble exister dans les modalités, prière de prendre attache avec le QG pour plus d'explication afin de la classer bien. </w:t>
        <w:br/>
        <w:t xml:space="preserve">- Peu probable! DIANGA THIAM  n'arrive pas  à comprendre un petit texte lu dans une langue locale (s02q03). Veuillez corriger ou donner des explications au QG. Peu probable! DIANGA THIAM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Avertissement!!! IBRAHIMA NDIAYE enquêté dans l'emploi principale n'a pas declaré son salaire prière de fournir plus d'effort pour lui demander son salire, vous pouvez utiliser des stratégies pour faire une estimation ou demander des conseils au QG. Avertissement!!! IBRAHIMA NDIAYE enquêté dans l'emploi principale n'a pas declaré son revenu prière de fournir plus d'effort pour lui demander son revenu, vous pouvez utiliser des stratégies pour faire une estimation ou demander des conseils au QG. </w:t>
        <w:br/>
        <w:t>- Nombre de mois exercé par DIANGA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ETAL A DOMICILE et semble exister dans les modalités, prière de prendre attache avec le QG pour plus d'explication afin de la classer bien.  La dernière fois que vous avez acheté Cube alimentaire (Maggi, Jumbo, ) est ETAL A DOMICILE et semble exister dans les modalités, prière de prendre attache avec le QG pour plus d'explication afin de la classer bien.  La dernière fois que vous avez acheté Piment séché est ETAL A DOMICILE et semble exister dans les modalités, prière de prendre attache avec le QG pour plus d'explication afin de la classer bien.  La dernière fois que vous avez acheté Poivre est ETAL A DOMICILE et semble exister dans les modalités, prière de prendre attache avec le QG pour plus d'explication afin de la classer bien.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7.847143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LA VOISINE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FABRICATION.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45-27-99-57</w:t>
            </w:r>
          </w:p>
        </w:tc>
        <w:tc>
          <w:tcPr>
            <w:tcW w:type="dxa" w:w="1662"/>
          </w:tcPr>
          <w:p>
            <w:r>
              <w:rPr>
                <w:sz w:val="14"/>
              </w:rPr>
              <w:t>552322e23ce74997ac5ba8ecb324f279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BOCAR THIAM</w:t>
            </w:r>
          </w:p>
        </w:tc>
        <w:tc>
          <w:tcPr>
            <w:tcW w:type="dxa" w:w="3324"/>
          </w:tcPr>
          <w:p>
            <w:r>
              <w:rPr>
                <w:sz w:val="18"/>
              </w:rPr>
              <w:t>N/A</w:t>
            </w:r>
          </w:p>
        </w:tc>
        <w:tc>
          <w:tcPr>
            <w:tcW w:type="dxa" w:w="3324"/>
          </w:tcPr>
          <w:p>
            <w:r/>
            <w:hyperlink r:id="rId18">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BOCAR THIAM  n'arrive pas  à comprendre un petit texte lu dans une langue locale (s02q03). Veuillez corriger ou donner des explications au QG. Peu probable! BOCAR THIAM  ne sait ni lire, ni écrire, ni comprendre dans aucune des langues  (s02q01,s02q02,s02q03). Veuillez corriger ou donner des explications au QG. </w:t>
        <w:br/>
        <w:t xml:space="preserve">- Peu probable! FATY DJIBY NDIAYE  n'arrive pas  à comprendre un petit texte lu dans une langue locale (s02q03). Veuillez corriger ou donner des explications au QG. </w:t>
        <w:br/>
        <w:t xml:space="preserve">- Peu probable! HAWA THIAM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Attention ! Le frais de scolarité (12000 Fcfa) de MARIAMA THIAM en 2ème année de Primaire est relativement élevé par rapport aux autres frais de scolarités observés dans cette zone. Prière de corriger ou de confirmer avec le QG. </w:t>
        <w:br/>
        <w:t xml:space="preserve">- Peu probable! SAMBA BOCAR THIAM  n'arrive pas  à comprendre un petit texte lu dans une langue locale (s02q03). Veuillez corriger ou donner des explications au QG. Peu probable! SAMBA BOCAR THIAM  ne sait ni lire, ni écrire, ni comprendre dans aucune des langues  (s02q01,s02q02,s02q03). Veuillez corriger ou donner des explications au QG. </w:t>
        <w:br/>
        <w:t xml:space="preserve">- Peu probable! SINTHIOU THIAM  n'arrive pas  à comprendre un petit texte lu dans une langue locale (s02q03). Veuillez corriger ou donner des explications au QG. Peu probable! SINTHIOU THIAM  ne sait ni lire, ni écrire, ni comprendre dans aucune des langues  (s02q01,s02q02,s02q03). Veuillez corriger ou donner des explications au QG. </w:t>
        <w:br/>
        <w:t>- Peu probable! THILLO THIAM  n'arrive pas  à comprendre un petit texte lu dans une langue locale (s02q03). Veuillez corriger ou donner des explications au QG. Peu probable! THILLO THIAM  ne sait ni lire, ni écrire, ni comprendre dans aucune des langues  (s02q01,s02q02,s02q03). Veuillez corriger ou donner des explications au QG. La raison principale que THILLO THIAM n'a pas été à l'école entre 2024/2025 est n avait pas lage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HAWA THIAM a eu est Maux de tete et semble exister dans les modalités, prière de prendre attache avec le QG pour plus d'explication afin de la classer bien. </w:t>
        <w:br/>
        <w:t>- Le principal problème de santé que SAMBA BOCAR THIAM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BOCAR THIAM n'a pas cherché du travail au cours des 30 derniers jours est etude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30 Tas Moyen de Feuilles de Epinar,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11.35612 Kg  de cereale; Prière de revoir les quantités prises de ces produits. Incohérence!! Dans ce ménage, chaque individus consomme par jour 11.35612 Kg  de cereale; Prière de revoir les quantités prises de ces produits. Attention ! Le prix unitaire d'achat (400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Essence pour motocyclette est VENTE SUR ETALE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coiffure homme et femme (salon, tressage, mèches, coupe, etc.), manucure, pédicure est traisseur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Vente sur etale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Foyers améliorés ne doit pas être égal 0 même si le ménage l'a reçu en cadeau prière de leurs aider à faire une estimations. Avertissement!!! Le prix d'achat (0) de l'article  Foyers améliorés est inférieur aux prix de revente (10000)  avec l'âge du bien atteignant 1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SAMBA BOCAR THIAM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288115,-13.204290433333332" TargetMode="External"/><Relationship Id="rId10" Type="http://schemas.openxmlformats.org/officeDocument/2006/relationships/hyperlink" Target="https://www.google.com/maps?q=15.407998316666665,-13.204311683333334" TargetMode="External"/><Relationship Id="rId11" Type="http://schemas.openxmlformats.org/officeDocument/2006/relationships/hyperlink" Target="https://www.google.com/maps?q=15.408104083333335,-13.2050855" TargetMode="External"/><Relationship Id="rId12" Type="http://schemas.openxmlformats.org/officeDocument/2006/relationships/hyperlink" Target="https://www.google.com/maps?q=15.4008834,-13.2042488" TargetMode="External"/><Relationship Id="rId13" Type="http://schemas.openxmlformats.org/officeDocument/2006/relationships/hyperlink" Target="https://www.google.com/maps?q=15.4008899,-13.2042498" TargetMode="External"/><Relationship Id="rId14" Type="http://schemas.openxmlformats.org/officeDocument/2006/relationships/hyperlink" Target="https://www.google.com/maps?q=15.403687016666668,-13.204909983333334" TargetMode="External"/><Relationship Id="rId15" Type="http://schemas.openxmlformats.org/officeDocument/2006/relationships/hyperlink" Target="https://www.google.com/maps?q=15.4014947,-13.2044977" TargetMode="External"/><Relationship Id="rId16" Type="http://schemas.openxmlformats.org/officeDocument/2006/relationships/hyperlink" Target="https://www.google.com/maps?q=15.404079249999999,-13.199471983333334" TargetMode="External"/><Relationship Id="rId17" Type="http://schemas.openxmlformats.org/officeDocument/2006/relationships/hyperlink" Target="https://www.google.com/maps?q=15.408636249999999,-13.203056233333333" TargetMode="External"/><Relationship Id="rId18" Type="http://schemas.openxmlformats.org/officeDocument/2006/relationships/hyperlink" Target="https://www.google.com/maps?q=15.4025964,-13.202894016666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