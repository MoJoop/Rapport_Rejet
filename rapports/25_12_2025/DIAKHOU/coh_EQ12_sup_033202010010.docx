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033202010010</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Section3</w:t>
            </w:r>
          </w:p>
        </w:tc>
        <w:tc>
          <w:tcPr>
            <w:tcW w:type="dxa" w:w="3324"/>
          </w:tcPr>
          <w:p>
            <w:r>
              <w:t>Sante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39-02-83-16</w:t>
            </w:r>
          </w:p>
        </w:tc>
        <w:tc>
          <w:tcPr>
            <w:tcW w:type="dxa" w:w="1662"/>
          </w:tcPr>
          <w:p>
            <w:r>
              <w:rPr>
                <w:sz w:val="14"/>
              </w:rPr>
              <w:t>f126854a2caf4ee49a92254c6355be7d</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NIANG</w:t>
            </w:r>
          </w:p>
        </w:tc>
        <w:tc>
          <w:tcPr>
            <w:tcW w:type="dxa" w:w="3324"/>
          </w:tcPr>
          <w:p>
            <w:r>
              <w:rPr>
                <w:sz w:val="18"/>
              </w:rPr>
              <w:t>N/A</w:t>
            </w:r>
          </w:p>
        </w:tc>
        <w:tc>
          <w:tcPr>
            <w:tcW w:type="dxa" w:w="3324"/>
          </w:tcPr>
          <w:p>
            <w:r/>
            <w:hyperlink r:id="rId9">
              <w:r>
                <w:rPr>
                  <w:color w:val="0563C1"/>
                  <w:u w:val="single"/>
                </w:rPr>
                <w:t>gouye guene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Abdou Niang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Ngagne Niang 1 est relativement élevé par rapport aux autres montants depansés observés dans cette zone. Prière de corriger ou de confirmer avec le QG. </w:t>
        <w:br/>
        <w:t>- Incohérence!! Le nombre d'année (9999) que Maty Mbaye a vécu dans la localité est superieur à son âge (38) ou ne sait pas. Prière de corriger.</w:t>
        <w:br/>
        <w:t xml:space="preserve">- Les informations sur l'acte de naissance (ni Jours, ni mois et ni années) de  Adama Fall  manquent, s'il vous plait pouvez-vous fournir d'effort pour avoir ces informations. </w:t>
        <w:br/>
        <w:t xml:space="preserve">- Les informations sur l'acte de naissance (ni Jours, ni mois et ni années) de  Assane Fall  manquent, s'il vous plait pouvez-vous fournir d'effort pour avoir ces informations. </w:t>
        <w:br/>
        <w:t xml:space="preserve">- Les informations sur l'acte de naissance (ni Jours, ni mois et ni années) de  Cheikh Fall  manquent, s'il vous plait pouvez-vous fournir d'effort pour avoir ces informations. </w:t>
        <w:br/>
        <w:t xml:space="preserve">- Les informations sur l'acte de naissance (ni Jours, ni mois et ni années) de  Dié Niang  manquent, s'il vous plait pouvez-vous fournir d'effort pour avoir ces informations. </w:t>
        <w:br/>
        <w:t xml:space="preserve">- Les informations sur l'acte de naissance (ni Jours, ni mois et ni années) de  Fama Ngom  manquent, s'il vous plait pouvez-vous fournir d'effort pour avoir ces informations. </w:t>
        <w:br/>
        <w:t xml:space="preserve">- Les informations sur l'acte de naissance (ni Jours, ni mois et ni années) de  Lota Niang  manquent, s'il vous plait pouvez-vous fournir d'effort pour avoir ces informations. </w:t>
        <w:br/>
        <w:t xml:space="preserve">- Les informations sur l'acte de naissance (ni Jours, ni mois et ni années) de  Mame Diarra Diop  manquent, s'il vous plait pouvez-vous fournir d'effort pour avoir ces informations. </w:t>
        <w:br/>
        <w:t xml:space="preserve">- Les informations sur l'acte de naissance (ni Jours, ni mois et ni années) de  Mame Diarra Niang  manquent, s'il vous plait pouvez-vous fournir d'effort pour avoir ces informations. </w:t>
        <w:br/>
        <w:t xml:space="preserve">- Les informations sur l'acte de naissance (ni Jours, ni mois et ni années) de  Mame Khadim Niang  manquent, s'il vous plait pouvez-vous fournir d'effort pour avoir ces informations. </w:t>
        <w:br/>
        <w:t xml:space="preserve">- Les informations sur l'acte de naissance (ni Jours, ni mois et ni années) de  Ndeye Khouma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Ngoné Niang  manquent, s'il vous plait pouvez-vous fournir d'effort pour avoir ces informations. Le mois de l'enfant ( Ngoné Niang ) n'est pas connu mais vous avez declaré en s01q04a le nombre de mois, prière de changer NSP au niveau de s01q03b. </w:t>
        <w:br/>
        <w:t xml:space="preserve">- Les informations sur l'acte de naissance (ni Jours, ni mois et ni années) de  Serigne Fallou Niang  manquent, s'il vous plait pouvez-vous fournir d'effort pour avoir ces informations. Le mois de l'enfant ( Serigne Fallou Niang ) n'est pas connu mais vous avez declaré en s01q04a le nombre de mois, prière de changer NSP au niveau de s01q03b. </w:t>
        <w:br/>
        <w:t xml:space="preserve">- Les informations sur l'acte de naissance (ni Jours, ni mois et ni années) de  Soda Fall  manquent, s'il vous plait pouvez-vous fournir d'effort pour avoir ces informations. </w:t>
        <w:br/>
        <w:t xml:space="preserve">- Les informations sur l'acte de naissance (ni Jours, ni mois et ni années) de  Sokhna Fall  manquent, s'il vous plait pouvez-vous fournir d'effort pour avoir ces informations. </w:t>
        <w:br/>
        <w:t>- Les informations sur l'acte de naissance (ni Jours, ni mois et ni années) de  Soukeye Niang  manquent, s'il vous plait pouvez-vous fournir d'effort pour avoir ces informations.</w:t>
      </w:r>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Peu probable! Abdou Niang  ne sait ni lire, ni écrire, ni comprendre dans aucune des langues  (s02q01,s02q02,s02q03). Veuillez corriger ou donner des explications au QG. </w:t>
        <w:b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Baye Cheikh Niang  n'arrive pas  à comprendre un petit texte lu dans une langue locale (s02q03). Veuillez corriger ou donner des explications au QG. Peu probable! Baye Cheikh Niang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Dié Niang  n'arrive pas  à comprendre un petit texte lu dans une langue locale (s02q03). Veuillez corriger ou donner des explications au QG. Peu probable! Dié Niang  ne sait ni lire, ni écrire, ni comprendre dans aucune des langues  (s02q01,s02q02,s02q03). Veuillez corriger ou donner des explications au QG. </w:t>
        <w:br/>
        <w:t xml:space="preserve">- Peu probable! Lota Niang  n'arrive pas  à comprendre un petit texte lu dans une langue locale (s02q03). Veuillez corriger ou donner des explications au QG. </w:t>
        <w:br/>
        <w:t xml:space="preserve">- Peu probable! Mame Diarra Niang  n'arrive pas  à comprendre un petit texte lu dans une langue locale (s02q03). Veuillez corriger ou donner des explications au QG. </w:t>
        <w:br/>
        <w:t xml:space="preserve">- Peu probable! Mame Khadim Niang  n'arrive pas  à comprendre un petit texte lu dans une langue locale (s02q03). Veuillez corriger ou donner des explications au QG. Peu probable! Mame Khadim Niang  ne sait ni lire, ni écrire, ni comprendre dans aucune des langues  (s02q01,s02q02,s02q03). Veuillez corriger ou donner des explications au QG. La raison principale que Mame Khadim Niang n'a pas été à l'école entre 2024/2025 est Il vient de s’inscrir et semble exister dans les modalités, prière de prendre attache avec le QG pour plus d'explication afin de la classer bien.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Ndeye Khouma  n'arrive pas  à comprendre un petit texte lu dans une langue locale (s02q03). Veuillez corriger ou donner des explications au QG. Peu probable! Ndeye Khouma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Peu plausible Ndeye Niang fréquente au minimum le fondamental 1 mais ne sait ni lire ni comprendre la langue française, prière de corriger ou de confirmer avec le QG merci. </w:t>
        <w:br/>
        <w:t xml:space="preserve">- Peu probable! Ngagne Niang 1  n'arrive pas  à comprendre un petit texte lu dans une langue locale (s02q03). Veuillez corriger ou donner des explications au QG. Peu probable! Ngagne Niang 1  ne sait ni lire, ni écrire, ni comprendre dans aucune des langues  (s02q01,s02q02,s02q03). Veuillez corriger ou donner des explications au QG. </w:t>
        <w:br/>
        <w:t xml:space="preserve">- Peu probable! Ngagne Niang 2  n'arrive pas  à comprendre un petit texte lu dans une langue locale (s02q03). Veuillez corriger ou donner des explications au QG. Peu probable! Ngagne Niang 2  ne sait ni lire, ni écrire, ni comprendre dans aucune des langues  (s02q01,s02q02,s02q03). Veuillez corriger ou donner des explications au QG. </w:t>
        <w:br/>
        <w:t xml:space="preserve">- Peu probable! Ngoné Niang  n'arrive pas  à comprendre un petit texte lu dans une langue locale (s02q03). Veuillez corriger ou donner des explications au QG. Peu probable! Ngoné Niang  ne sait ni lire, ni écrire, ni comprendre dans aucune des langues  (s02q01,s02q02,s02q03). Veuillez corriger ou donner des explications au QG. </w:t>
        <w:br/>
        <w:t xml:space="preserve">- Peu probable! Serigne Fallou Niang  n'arrive pas  à comprendre un petit texte lu dans une langue locale (s02q03). Veuillez corriger ou donner des explications au QG. Peu probable! Serigne Fallou Niang  ne sait ni lire, ni écrire, ni comprendre dans aucune des langues  (s02q01,s02q02,s02q03). Veuillez corriger ou donner des explications au QG. </w:t>
        <w:br/>
        <w:t xml:space="preserve">- Peu probable! Soda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Soukeye Niang  n'arrive pas  à comprendre un petit texte lu dans une langue locale (s02q03). Veuillez corriger ou donner des explications au QG. Peu probable! Soukeye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 Niang a eu est Probleme de jambe et semble exister dans les modalités, prière de prendre attache avec le QG pour plus d'explication afin de la classer bien. </w:t>
        <w:br/>
        <w:t xml:space="preserve">- Le principal problème de santé que Dié Niang a eu est Tension et semble exister dans les modalités, prière de prendre attache avec le QG pour plus d'explication afin de la classer bien. </w:t>
        <w:br/>
        <w:t xml:space="preserve">- Le principal problème de santé que Mame Diarra Niang a eu est Asma et semble exister dans les modalités, prière de prendre attache avec le QG pour plus d'explication afin de la classer bien. </w:t>
        <w:br/>
        <w:t xml:space="preserve">- Le principal problème de santé que Soda Fall a eu est Maux de tête et semble exister dans les modalités, prière de prendre attache avec le QG pour plus d'explication afin de la classer bien. </w:t>
        <w:br/>
        <w:t>- Vous déclarez que Serigne Fallou Niang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Dié Niang n'a consacré aucune heure pour aucun des travaux du ménage, prière de regarder les réponses prises dans les questions (s04q01 s04q02 s04q03 s04q04 s04q05 s04q06 s04q07 s04q08). </w:t>
        <w:br/>
        <w:t>- Avertissement! Nombre d'heure que Maty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Fama Ngom a travaillés par mois semble être inférieur à 15. Veuillez, s'il vous plaît, confirmer cette information. </w:t>
        <w:br/>
        <w:t xml:space="preserve">- Attention ! Le nombre de jours que Maty Mbaye a travaillés par mois semble être inférieur à 15. Veuillez, s'il vous plaît, confirmer cette information. </w:t>
        <w:br/>
        <w:t xml:space="preserve">- Attention ! Le nombre de jours que Ndeye Khouma a travaillés par mois semble être inférieur à 15. Veuillez, s'il vous plaît, confirmer cette information. </w:t>
        <w:br/>
        <w:t xml:space="preserve">- Attention ! Le nombre de jours que Soukeye Niang a travaillés par mois semble être inférieur à 15. Veuillez, s'il vous plaît, confirmer cette information. </w:t>
        <w:br/>
        <w:t xml:space="preserve">- Attention! le nombre d'heure que Dié Niang a travaillé par jour semble être inferieur à 4, veuillez s'il vous plait confirmer cette information avec le QG. </w:t>
        <w:br/>
        <w:t xml:space="preserve">- Nombre de mois exercé par Lota Niang dans l'emploi au cours des 12 derniers mois semble faible, veuillez corriger s'il vous plait ou comfirmer avec le QG. Attention ! Le nombre de jours que Lota Niang a travaillés par mois semble être inférieur à 15. Veuillez, s'il vous plaît, confirmer cette information. Attention! le nombre d'heure que Lota Niang a travaillé par jour semble être inferieur à 4, veuillez s'il vous plait confirmer cette information avec le QG. </w:t>
        <w:br/>
        <w:t xml:space="preserve">- Nombre de mois exercé par Mame Diarra Niang dans l'emploi au cours des 12 derniers mois semble faible, veuillez corriger s'il vous plait ou comfirmer avec le QG. Attention ! Le nombre de jours que Mame Diarra Niang a travaillés par mois semble être inférieur à 15. Veuillez, s'il vous plaît, confirmer cette information. Attention! le nombre d'heure que Mame Diarra Niang a travaillé par jour semble être inferieur à 4, veuillez s'il vous plait confirmer cette information avec le QG. Avertissement!! Le montant de Mame Diarra Niang semble trop faible pour un revenu net gagné par an. Veuillez, s'il vous plaît, confirmer cette information avec le QG ou la corriger. </w:t>
        <w:br/>
        <w:t xml:space="preserve">- Nombre de mois exercé par Ngagne Niang 1 dans l'emploi au cours des 12 derniers mois semble faible, veuillez corriger s'il vous plait ou comfirmer avec le QG. Attention ! Le nombre de jours que Ngagne Niang 1 a travaillés par mois semble être inférieur à 15. Veuillez, s'il vous plaît, confirmer cette information. </w:t>
        <w:br/>
        <w:t xml:space="preserve">- Nombre de mois exercé par Soda Fall dans l'emploi au cours des 12 derniers mois semble faible, veuillez corriger s'il vous plait ou comfirmer avec le QG. Attention ! Le nombre de jours que Soda Fall a travaillés par mois semble être inférieur à 15. Veuillez, s'il vous plaît, confirmer cette information.  Soda Fall est un agriculteur dans un milieu rural donc il travaille principalement  pour son propre compte ou contribue à une entreprise familiale, prière de regarder la question s04q46.  Incohérence! Soda Fall  evolue dans l'agriculture mais est  considéré comme salarié ou stagiaire/apprenti non renuméré, prière de revoir la question s04q46 et corriger. Avertissement!! Le montant de Soda Fall semble trop faible pour un salaire net gagné par ans. Veuillez, s'il vous plaît, confirmer cette information avec le QG ou la corriger. </w:t>
        <w:br/>
        <w:t>- Prière de changer la branche d'activité de Abdou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Soda Fall sur le nombre de mois, jours ou heures de son emploi secondaire sont superieur a celles de son emploi principal , veuillez corriger ou confirmer aupres du QG. </w:t>
        <w:br/>
        <w:t xml:space="preserve">- Nombre de mois exercé par Fama Ngom dans l'emploi secondaire au cours des 12 derniers mois semble faible, veuillez corriger s'il vous plait ou comfirmer avec le QG. Attention ! Le nombre de jours que Fama Ngom a travaillés par mois semble être inférieur à 15. Veuillez, s'il vous plaît, confirmer cette information. Avertissement!! Le montant de Fama Ngom semble trop faible pour un revenu net gagné par an. Veuillez, s'il vous plaît, confirmer cette information avec le QG ou la corriger. Avertissement!!! les informations de Fama Ngom sur le nombre de mois, jours ou heures de son emploi secondaire sont superieur a celles de son emploi principal , veuillez corriger ou confirmer aupres du QG. </w:t>
        <w:br/>
        <w:t xml:space="preserve">- Nombre de mois exercé par Maty Mbaye dans l'emploi secondaire au cours des 12 derniers mois semble faible, veuillez corriger s'il vous plait ou comfirmer avec le QG. Attention ! Le nombre de jours que Maty Mbaye a travaillés par mois semble être inférieur à 15. Veuillez, s'il vous plaît, confirmer cette information. Avertissement!! Le montant de Maty Mbaye semble trop faible pour un revenu net gagné par an. Veuillez, s'il vous plaît, confirmer cette information avec le QG ou la corriger. Avertissement!!! les informations de Maty Mbaye sur le nombre de mois, jours ou heures de son emploi secondaire sont superieur a celles de son emploi principal , veuillez corriger ou confirmer aupres du QG. </w:t>
        <w:br/>
        <w:t xml:space="preserve">- Nombre de mois exercé par Ndeye Khouma dans l'emploi secondaire au cours des 12 derniers mois semble faible, veuillez corriger s'il vous plait ou comfirmer avec le QG. Avertissement!! Le montant de Ndeye Khouma semble trop faible pour un revenu net gagné par an. Veuillez, s'il vous plaît, confirmer cette information avec le QG ou la corriger. Avertissement!!! les informations de Ndeye Khouma sur le nombre de mois, jours ou heures de son emploi secondaire sont superieur a celles de son emploi principal , veuillez corriger ou confirmer aupres du QG. </w:t>
        <w:br/>
        <w:t>- Nombre de mois exercé par Soukeye Niang dans l'emploi secondaire au cours des 12 derniers mois semble faible, veuillez corriger s'il vous plait ou comfirmer avec le QG. Attention ! Le nombre de jours que Soukeye Niang a travaillés par mois semble être inférieur à 15. Veuillez, s'il vous plaît, confirmer cette information. Avertissement!! Le montant de Soukeye Niang semble trop faible pour un revenu net gagné par an. Veuillez, s'il vous plaît, confirmer cette information avec le QG ou la corriger. Avertissement!!! les informations de Soukeye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Abdou Niang a fait de ce dernier crédit est Depense alimentaire et semble exister dans les modalités, prière de prendre attache avec le QG pour plus d'explication afin de la classer bien. </w:t>
        <w:br/>
        <w:t xml:space="preserve">-  La   principale utilisation que Fama Ngom a fait de ce dernier crédit est Ravitaillement et semble exister dans les modalités, prière de prendre attache avec le QG pour plus d'explication afin de la classer bien. </w:t>
        <w:br/>
        <w:t>-  La   principale utilisation que Soukeye Niang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Aubergine sauvage  en Pièce (Grand)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La dernière fois que vous avez acheté Huile d'arachide raffinée est dans l’entrprise de commerce du menage et semble exister dans les modalités, prière de prendre attache avec le QG pour plus d'explication afin de la classer bien. Avertissement!!! Le ménage a consommé 10 Morceau (Portion) Grand de Poisson frais type 11, cette quantité semble anormale pour une consommation des 7 derniers jours.Prière de corriger ou de confirmer avec le QG. Avertissement!!! Le ménage a consommé 11 Pièce Moyen de Mâchoiron séchée (Kon), cette quantité semble anormale pour une consommation des 7 derniers jours.Prière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(200000)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(50000)  avec l'âge du bien atteignant 2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Don de céréales (mil, sorgho, maïs, blé) par jour semble incoherent. Prière de corriger.</w:t>
      </w:r>
    </w:p>
    <w:p>
      <w:r>
        <w:rPr>
          <w:b/>
          <w:color w:val="4672C4"/>
          <w:sz w:val="22"/>
        </w:rPr>
        <w:t>&gt;&gt; Section16a - Champs et parcelles</w:t>
      </w:r>
    </w:p>
    <w:p>
      <w:pPr>
        <w:ind w:left="283"/>
      </w:pPr>
      <w:r>
        <w:rPr>
          <w:sz w:val="20"/>
        </w:rPr>
        <w:t xml:space="preserve">- La superficie de la parcelle Parcelle selon l'exploitant est de .05 Hectare (Ha) qui semble faible ou l'estimation ne semble pas bonne. Prière de corriger.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w:t>
        <w:br/>
        <w:t xml:space="preserve">-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Avertissement!! Le prix d'achat (0 FCFA) de Houe/daba/hilaire est inférieur aux prix de revente (500 FCFA), prière de verifier et corriger ou confirmer l'information avec le QG. Le prix d'achat de Houe/daba/hilaire est nul (achété à 0fcfa) mais le prix de revente est (500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81-84-87-43</w:t>
            </w:r>
          </w:p>
        </w:tc>
        <w:tc>
          <w:tcPr>
            <w:tcW w:type="dxa" w:w="1662"/>
          </w:tcPr>
          <w:p>
            <w:r>
              <w:rPr>
                <w:sz w:val="14"/>
              </w:rPr>
              <w:t>89eabf225d6642d5bba79da5dd72b763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FALL</w:t>
            </w:r>
          </w:p>
        </w:tc>
        <w:tc>
          <w:tcPr>
            <w:tcW w:type="dxa" w:w="3324"/>
          </w:tcPr>
          <w:p>
            <w:r>
              <w:rPr>
                <w:sz w:val="18"/>
              </w:rPr>
              <w:t>N/A</w:t>
            </w:r>
          </w:p>
        </w:tc>
        <w:tc>
          <w:tcPr>
            <w:tcW w:type="dxa" w:w="3324"/>
          </w:tcPr>
          <w:p>
            <w:r/>
            <w:hyperlink r:id="rId10">
              <w:r>
                <w:rPr>
                  <w:color w:val="0563C1"/>
                  <w:u w:val="single"/>
                </w:rPr>
                <w:t>GOUYE NGUENE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Aliou Fall est relativement élevé par rapport aux autres montants depansés observés dans cette zone. Prière de corriger ou de confirmer avec le QG. </w:t>
        <w:br/>
        <w:t xml:space="preserve">- Les informations sur l'acte de naissance (ni Jours, ni mois et ni années) de  Anta Fall  manquent, s'il vous plait pouvez-vous fournir d'effort pour avoir ces informations. </w:t>
        <w:br/>
        <w:t xml:space="preserve">- Les informations sur l'acte de naissance (ni Jours, ni mois et ni années) de  Baye Bada Fall  manquent, s'il vous plait pouvez-vous fournir d'effort pour avoir ces informations. </w:t>
        <w:br/>
        <w:t xml:space="preserve">- Les informations sur l'acte de naissance (ni Jours, ni mois et ni années) de  Baye Cheikh Fall  manquent, s'il vous plait pouvez-vous fournir d'effort pour avoir ces informations. </w:t>
        <w:br/>
        <w:t xml:space="preserve">- Les informations sur l'acte de naissance (ni Jours, ni mois et ni années) de  Dame Fall  manquent, s'il vous plait pouvez-vous fournir d'effort pour avoir ces informations. </w:t>
        <w:br/>
        <w:t xml:space="preserve">- Les informations sur l'acte de naissance (ni Jours, ni mois et ni années) de  Dié Kébé  manquent, s'il vous plait pouvez-vous fournir d'effort pour avoir ces informations. </w:t>
        <w:br/>
        <w:t xml:space="preserve">- Les informations sur l'acte de naissance (ni Jours, ni mois et ni années) de  Fama Fall  manquent, s'il vous plait pouvez-vous fournir d'effort pour avoir ces informations. L'utilisations de l'internet  de Fama Fall est Telechargement d’application et semble exister dans les modalités, prière de prendre attache avec le QG pour plus d'explication afin de la classer bien. </w:t>
        <w:br/>
        <w:t xml:space="preserve">- Les informations sur l'acte de naissance (ni Jours, ni mois et ni années) de  Issa Gaye  manquent, s'il vous plait pouvez-vous fournir d'effort pour avoir ces informations. </w:t>
        <w:br/>
        <w:t xml:space="preserve">- Les informations sur l'acte de naissance (ni Jours, ni mois et ni années) de  Maty Niang  manquent, s'il vous plait pouvez-vous fournir d'effort pour avoir ces informations. </w:t>
        <w:br/>
        <w:t xml:space="preserve">- Les informations sur l'acte de naissance (ni Jours, ni mois et ni années) de  Ndeye Dié Fall  manquent, s'il vous plait pouvez-vous fournir d'effort pour avoir ces informations. </w:t>
        <w:br/>
        <w:t xml:space="preserve">- Les informations sur l'acte de naissance (ni Jours, ni mois et ni années) de  Serigne Abdou Fall 1  manquent, s'il vous plait pouvez-vous fournir d'effort pour avoir ces informations. Incohérence!! Le nombre d'année (9999) que Serigne Abdou Fall 1 a vécu dans la localité est superieur à son âge (47) ou ne sait pas. Prière de corriger.Attention ! Le montant (5000 Fcfa) dépensé ou reçu en cadeau pour les cartes prépayées, les transferts de crédit et les abonnements de  Serigne Abdou Fall 1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Serigne Abdou Fall 1 est relativement élevé par rapport aux autres montants depansés observés dans cette zone. Prière de corriger ou de confirmer avec le QG. </w:t>
        <w:br/>
        <w:t>- Les informations sur l'acte de naissance (ni Jours, ni mois et ni années) de  Sokhna Momy Fall  manquent, s'il vous plait pouvez-vous fournir d'effort pour avoir ces informations. Le mois de l'enfant ( Sokhna Momy Fall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Anta Fall  n'arrive pas  à comprendre un petit texte lu dans une langue locale (s02q03). Veuillez corriger ou donner des explications au QG. </w:t>
        <w:br/>
        <w:t xml:space="preserve">- Peu probable! Baye Bada Fall  n'arrive pas  à comprendre un petit texte lu dans une langue locale (s02q03). Veuillez corriger ou donner des explications au QG. Attention ! Le frais de scolarité (5000 Fcfa) de Baye Bada Fall en 3ème année de Primaire est relativement élevé par rapport aux autres frais de scolarités observés dans cette zone. Prière de corriger ou de confirmer avec le QG. </w:t>
        <w:br/>
        <w:t xml:space="preserve">- Peu probable! Baye Cheikh Fall  n'arrive pas  à comprendre un petit texte lu dans une langue locale (s02q03). Veuillez corriger ou donner des explications au QG. Peu probable! Baye Cheikh Fall  ne sait ni lire, ni écrire, ni comprendre dans aucune des langues  (s02q01,s02q02,s02q03). Veuillez corriger ou donner des explications au QG. Peu plausible Baye Cheikh Fall fréquente au minimum le fondamental 1 mais ne sait ni lire ni comprendre la langue française, prière de corriger ou de confirmer avec le QG merci. Avertissement!! Baye Cheikh Fall fréquente au minimum la troisième année de fondamental 1 mais ne sait pas écrire, prière de corriger ou confirmer avec le QG. </w:t>
        <w:br/>
        <w:t xml:space="preserve">- Peu probable! Baye Djily Fall  n'arrive pas  à comprendre un petit texte lu dans une langue locale (s02q03). Veuillez corriger ou donner des explications au QG. Peu probable! Baye Djily Fall  ne sait ni lire, ni écrire, ni comprendre dans aucune des langues  (s02q01,s02q02,s02q03). Veuillez corriger ou donner des explications au QG. Peu plausible Baye Djily Fall fréquente au minimum le fondamental 1 mais ne sait ni lire ni comprendre la langue française, prière de corriger ou de confirmer avec le QG merci. Le montant des frais pour les cahiers et autres matériels scolaires pour l'année scolaire de Baye Djily Fall est de 0 FCFA, Baye Djily Fall a fait comment pour payer ces cahiers et autres matériels scolaires (SAC, stylo, craie, ardoise, crayon...) ? prière de corriger.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Peu plausible Baye Ngagne Fall fréquente au minimum le fondamental 1 mais ne sait ni lire ni comprendre la langue française, prière de corriger ou de confirmer avec le QG merci. Le montant des frais pour les cahiers et autres matériels scolaires pour l'année scolaire de Baye Ngagne Fall est de 0 FCFA, Baye Ngagne Fall a fait comment pour payer ces cahiers et autres matériels scolaires (SAC, stylo, craie, ardoise, crayon...) ? prière de corriger. </w:t>
        <w:br/>
        <w:t xml:space="preserve">- Peu probable! Dame Fall  n'arrive pas  à comprendre un petit texte lu dans une langue locale (s02q03). Veuillez corriger ou donner des explications au QG. Peu probable! Dame Fall  ne sait ni lire, ni écrire, ni comprendre dans aucune des langues  (s02q01,s02q02,s02q03). Veuillez corriger ou donner des explications au QG. </w:t>
        <w:br/>
        <w:t xml:space="preserve">- Peu probable! Dié Kébé  n'arrive pas  à comprendre un petit texte lu dans une langue locale (s02q03). Veuillez corriger ou donner des explications au QG. Peu probable! Dié Kébé  ne sait ni lire, ni écrire, ni comprendre dans aucune des langues  (s02q01,s02q02,s02q03). Veuillez corriger ou donner des explications au QG. </w:t>
        <w:br/>
        <w:t xml:space="preserve">- Peu probable! Issa Gaye  n'arrive pas  à comprendre un petit texte lu dans une langue locale (s02q03). Veuillez corriger ou donner des explications au QG. Peu probable! Issa Gaye  ne sait ni lire, ni écrire, ni comprendre dans aucune des langues  (s02q01,s02q02,s02q03). Veuillez corriger ou donner des explications au QG. </w:t>
        <w:br/>
        <w:t xml:space="preserve">- Peu probable! Maguette Fall  n'arrive pas  à comprendre un petit texte lu dans une langue locale (s02q03). Veuillez corriger ou donner des explications au QG. Peu probable! Maguette Fall  ne sait ni lire, ni écrire, ni comprendre dans aucune des langues  (s02q01,s02q02,s02q03). Veuillez corriger ou donner des explications au QG. </w:t>
        <w:br/>
        <w:t xml:space="preserve">- Peu probable! Mame Cheikh Fall  n'arrive pas  à comprendre un petit texte lu dans une langue locale (s02q03). Veuillez corriger ou donner des explications au QG. Peu probable! Mame Cheikh Fall  ne sait ni lire, ni écrire, ni comprendre dans aucune des langues  (s02q01,s02q02,s02q03). Veuillez corriger ou donner des explications au QG. </w:t>
        <w:br/>
        <w:t xml:space="preserve">- Peu probable! Mame Diarra Séne  n'arrive pas  à comprendre un petit texte lu dans une langue locale (s02q03). Veuillez corriger ou donner des explications au QG. </w:t>
        <w:br/>
        <w:t xml:space="preserve">- Peu probable! Maty Niang  n'arrive pas  à comprendre un petit texte lu dans une langue locale (s02q03). Veuillez corriger ou donner des explications au QG. Peu probable! Maty Niang  ne sait ni lire, ni écrire, ni comprendre dans aucune des langues  (s02q01,s02q02,s02q03). Veuillez corriger ou donner des explications au QG. </w:t>
        <w:br/>
        <w:t xml:space="preserve">- Peu probable! Ndeye Dié Fall  n'arrive pas  à comprendre un petit texte lu dans une langue locale (s02q03). Veuillez corriger ou donner des explications au QG. Peu probable! Ndeye Dié Fall  ne sait ni lire, ni écrire, ni comprendre dans aucune des langues  (s02q01,s02q02,s02q03). Veuillez corriger ou donner des explications au QG. La raison principale que Ndeye Dié Fall n'a pas été à l'école entre 2024/2025 est Elle vient de s’inscrire et semble exister dans les modalités, prière de prendre attache avec le QG pour plus d'explication afin de la classer bien. </w:t>
        <w:br/>
        <w:t xml:space="preserve">- Peu probable! Serigne Abdou Fall 1  n'arrive pas  à comprendre un petit texte lu dans une langue locale (s02q03). Veuillez corriger ou donner des explications au QG. Peu probable! Serigne Abdou Fall 1  ne sait ni lire, ni écrire, ni comprendre dans aucune des langues  (s02q01,s02q02,s02q03). Veuillez corriger ou donner des explications au QG. </w:t>
        <w:br/>
        <w:t>- Peu probable! Sokhna Momy Fall  n'arrive pas  à comprendre un petit texte lu dans une langue locale (s02q03). Veuillez corriger ou donner des explications au QG. Peu probable! Sokhna Momy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Dié Kébé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Bada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Cheikh Fall n'a consacré aucune heure pour les travaux cités en s04q01, s04q02, s04q03, s04q04, s04q05, s04q06, s04q07 et s04q08.Prière de regarder pour corriger ou confirmer avec le QG. </w:t>
        <w:br/>
        <w:t>- Avertissement! Maty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Fama Fall a travaillés par mois semble être inférieur à 15. Veuillez, s'il vous plaît, confirmer cette information. </w:t>
        <w:br/>
        <w:t xml:space="preserve">- Attention ! Le nombre de jours que Issa Gaye a travaillés par mois semble être inférieur à 15. Veuillez, s'il vous plaît, confirmer cette information. Attention! le nombre d'heure que Issa Gaye a travaillé par jour semble être inferieur à 4, veuillez s'il vous plait confirmer cette information avec le QG. </w:t>
        <w:br/>
        <w:t xml:space="preserve">- Attention ! Le nombre de jours que Serigne Abdou Fall 1 a travaillés par mois semble être inférieur à 15. Veuillez, s'il vous plaît, confirmer cette information. </w:t>
        <w:br/>
        <w:t xml:space="preserve">- Nombre de mois exercé par Aliou Fall dans l'emploi au cours des 12 derniers mois semble faible, veuillez corriger s'il vous plait ou comfirmer avec le QG. </w:t>
        <w:br/>
        <w:t xml:space="preserve">- Nombre de mois exercé par Mame Diarra Séne dans l'emploi au cours des 12 derniers mois semble faible, veuillez corriger s'il vous plait ou comfirmer avec le QG. Attention ! Le nombre de jours que Mame Diarra Séne a travaillés par mois semble être inférieur à 15. Veuillez, s'il vous plaît, confirmer cette information. </w:t>
        <w:br/>
        <w:t>- Nombre de mois exercé par Maty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Aliou Fall sur le nombre de mois, jours ou heures de son emploi secondaire sont superieur a celles de son emploi principal , veuillez corriger ou confirmer aupres du QG. </w:t>
        <w:br/>
        <w:t xml:space="preserve">- Nombre de mois exercé par Fama Fall dans l'emploi secondaire au cours des 12 derniers mois semble faible, veuillez corriger s'il vous plait ou comfirmer avec le QG. Attention ! Le nombre de jours que Fama Fall a travaillés par mois semble être inférieur à 15. Veuillez, s'il vous plaît, confirmer cette information. Avertissement!! Le montant de Fama Fall semble trop faible pour un revenu net gagné par an. Veuillez, s'il vous plaît, confirmer cette information avec le QG ou la corriger. Avertissement!!! les informations de Fama Fall sur le nombre de mois, jours ou heures de son emploi secondaire sont superieur a celles de son emploi principal , veuillez corriger ou confirmer aupres du QG. </w:t>
        <w:br/>
        <w:t xml:space="preserve">- Nombre de mois exercé par Issa Gaye dans l'emploi secondaire au cours des 12 derniers mois semble faible, veuillez corriger s'il vous plait ou comfirmer avec le QG. Attention ! Le nombre de jours que Issa Gaye a travaillés par mois semble être inférieur à 15. Veuillez, s'il vous plaît, confirmer cette information. Avertissement!! Le montant de Issa Gaye semble trop faible pour un revenu net gagné par an. Veuillez, s'il vous plaît, confirmer cette information avec le QG ou la corriger. Avertissement!!! les informations de Issa Gaye sur le nombre de mois, jours ou heures de son emploi secondaire sont superieur a celles de son emploi principal , veuillez corriger ou confirmer aupres du QG. </w:t>
        <w:br/>
        <w:t>- Nombre de mois exercé par Mame Diarra Séne dans l'emploi secondaire au cours des 12 derniers mois semble faible, veuillez corriger s'il vous plait ou comfirmer avec le QG. Attention ! Le nombre de jours que Mame Diarra Séne a travaillés par mois semble être inférieur à 15. Veuillez, s'il vous plaît, confirmer cette information. Avertissement!! Le montant de Mame Diarra Séne semble trop faible pour un revenu net gagné par an. Veuillez, s'il vous plaît, confirmer cette information avec le QG ou la corriger. Incoherence!!! les informations de Mame Diarra Séne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La  raison pourquoi Issa Gaye n'a pas demandé de crédit auprès d'une institution financière au cours des 12 derniers mois est Interdiction du conjoint et semble exister dans les modalités, prière de prendre attache avec le QG pour plus d'explication afin de la classer bien.  La   principale utilisation que Issa Gaye a fait de ce dernier crédit est Besoin  personnel et semble exister dans les modalités, prière de prendre attache avec le QG pour plus d'explication afin de la classer bien. </w:t>
        <w:br/>
        <w:t>-  La  raison pourquoi Maty Niang n'a pas demandé de crédit auprès d'une institution financière au cours des 12 derniers mois est Interdiction du conjoint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Morceau (Portion) Moyen de Poisson de mer séché (yayeboye),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 Difficile de consommer le Sel en Sac (5 Kg) taille unique prière de verifier.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Charbon de bois/Charbon minéral est Cĥez la vendeuse du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materiel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Vente de beignet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prix d'achat de l'article  Bonbonne de gaz ne doit pas être égal 0 même si le ménage l'a reçu en cadeau prière de leurs aider à faire une estimations. Avertissement!!! Le prix d'achat (0) de l'article  Bonbonne de gaz est inférieur aux prix de revente (8000)  avec l'âge du bien atteignant 11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xml:space="preserve">-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 </w:t>
        <w:br/>
        <w:t xml:space="preserve">- Le prix de revente de l'article  Antenne parabolique / décodeur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0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Cheikh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parcelle Parcelle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La superficie de la parcelle Parcelle selon les mesures GPS est de 0 hectare qui semble élevé ou faible, prière de corriger. </w:t>
        <w:br/>
        <w:t>- Avertissement!! Le champs a comme nom (Champ1) qui ne semble pas être un bon nom ou contient des lettres, prière de mettre le vrai nom du champs.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(200000 FCFA) de Animaux de labour est inférieur aux prix de revente (400000 FCFA), prière de verifier et corriger ou confirmer l'information avec le QG. </w:t>
        <w:br/>
        <w:t xml:space="preserve">- Avertissement!! Le prix d'achat (60000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33-64-56-44</w:t>
            </w:r>
          </w:p>
        </w:tc>
        <w:tc>
          <w:tcPr>
            <w:tcW w:type="dxa" w:w="1662"/>
          </w:tcPr>
          <w:p>
            <w:r>
              <w:rPr>
                <w:sz w:val="14"/>
              </w:rPr>
              <w:t>62f89328774b4c17b3888bfc568129e4</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YACINE FALL</w:t>
            </w:r>
          </w:p>
        </w:tc>
        <w:tc>
          <w:tcPr>
            <w:tcW w:type="dxa" w:w="3324"/>
          </w:tcPr>
          <w:p>
            <w:r>
              <w:rPr>
                <w:sz w:val="18"/>
              </w:rPr>
              <w:t>N/A</w:t>
            </w:r>
          </w:p>
        </w:tc>
        <w:tc>
          <w:tcPr>
            <w:tcW w:type="dxa" w:w="3324"/>
          </w:tcPr>
          <w:p>
            <w:r/>
            <w:hyperlink r:id="rId11">
              <w:r>
                <w:rPr>
                  <w:color w:val="0563C1"/>
                  <w:u w:val="single"/>
                </w:rPr>
                <w:t>GOUYE NGUENE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baye modou fall est trop jeune (3 ans) pour fournir des informations correctes. Prière de refaire la section 1 pour baye modou fall en demandant à un adulte de répondre aux questions à sa place. </w:t>
        <w:br/>
        <w:t xml:space="preserve">- Attention ! Vous avez déclaré en s01q00 que le répondant est la personne elle-même, or baye ngagne fall est trop jeune (6 ans) pour fournir des informations correctes. Prière de refaire la section 1 pour baye ngagne fall en demandant à un adulte de répondre aux questions à sa place. </w:t>
        <w:br/>
        <w:t xml:space="preserve">- Attention ! Vous avez déclaré en s01q00 que le répondant est la personne elle-même, or cheikh dieum fall est trop jeune (4 ans) pour fournir des informations correctes. Prière de refaire la section 1 pour cheikh dieum fall en demandant à un adulte de répondre aux questions à sa place. </w:t>
        <w:br/>
        <w:t xml:space="preserve">- Attention ! Vous avez déclaré en s01q00 que le répondant est la personne elle-même, or fallou fall est trop jeune (8 ans) pour fournir des informations correctes. Prière de refaire la section 1 pour fallou fall en demandant à un adulte de répondre aux questions à sa place. </w:t>
        <w:br/>
        <w:t xml:space="preserve">- Attention ! Vous avez déclaré en s01q00 que le répondant est la personne elle-même, or mame saye fall 2 est trop jeune (9 ans) pour fournir des informations correctes. Prière de refaire la section 1 pour mame saye fall 2 en demandant à un adulte de répondre aux questions à sa place. </w:t>
        <w:br/>
        <w:t xml:space="preserve">- Attention ! Vous avez déclaré en s01q00 que le répondant est la personne elle-même, or sokhna fall est trop jeune (10 ans) pour fournir des informations correctes. Prière de refaire la section 1 pour sokhna fall en demandant à un adulte de répondre aux questions à sa place. </w:t>
        <w:br/>
        <w:t xml:space="preserve">- Les informations sur l'acte de naissance (ni Jours, ni mois et ni années) de  baye lamp fall  manquent, s'il vous plait pouvez-vous fournir d'effort pour avoir ces informations. Attention ! Vous avez déclaré en s01q00 que le répondant est la personne elle-même, or baye lamp fall est trop jeune (6 ans) pour fournir des informations correctes. Prière de refaire la section 1 pour baye lamp fall en demandant à un adulte de répondre aux questions à sa place. La raison principale pour laquelle que baye lamp fall est venu vivre dans cette localité est etude et semble exister dans les modalités, prière de prendre attache avec le QG pour plus d'explication afin de la classer bien. </w:t>
        <w:br/>
        <w:t xml:space="preserve">- Les informations sur l'acte de naissance (ni Jours, ni mois et ni années) de  fatou fall  manquent, s'il vous plait pouvez-vous fournir d'effort pour avoir ces informations. </w:t>
        <w:br/>
        <w:t>- Les informations sur l'acte de naissance (ni Jours, ni mois et ni années) de  ousseynou fall  manquent, s'il vous plait pouvez-vous fournir d'effort pour avoir ces informations. Attention ! Le montant (6000 Fcfa) dépensé ou reçu en cadeau pour les cartes prépayées, les transferts de crédit et les abonnements de  ousseynou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ousseynou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lamp fall  n'arrive pas  à comprendre un petit texte lu dans une langue locale (s02q03). Veuillez corriger ou donner des explications au QG. Peu probable! baye lamp fall  ne sait ni lire, ni écrire, ni comprendre dans aucune des langues  (s02q01,s02q02,s02q03). Veuillez corriger ou donner des explications au QG. </w:t>
        <w:br/>
        <w:t xml:space="preserve">- Peu probable! baye modou fall  n'arrive pas  à comprendre un petit texte lu dans une langue locale (s02q03). Veuillez corriger ou donner des explications au QG. Peu probable! baye modou fall  ne sait ni lire, ni écrire, ni comprendre dans aucune des langues  (s02q01,s02q02,s02q03). Veuillez corriger ou donner des explications au QG.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w:t>
        <w:br/>
        <w:t xml:space="preserve">- Peu probable! cheikh dieum fall  n'arrive pas  à comprendre un petit texte lu dans une langue locale (s02q03). Veuillez corriger ou donner des explications au QG. Peu probable! cheikh dieum fall  ne sait ni lire, ni écrire, ni comprendre dans aucune des langues  (s02q01,s02q02,s02q03). Veuillez corriger ou donner des explications au QG. </w:t>
        <w:br/>
        <w:t xml:space="preserve">- Peu probable! cheikhouna fall  n'arrive pas  à comprendre un petit texte lu dans une langue locale (s02q03). Veuillez corriger ou donner des explications au QG. </w:t>
        <w:br/>
        <w:t xml:space="preserve">- Peu probable! fallou fall  n'arrive pas  à comprendre un petit texte lu dans une langue locale (s02q03). Veuillez corriger ou donner des explications au QG. Peu probable! fallou fall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w:t>
        <w:br/>
        <w:t xml:space="preserve">- Peu probable! ibra yacine fall  n'arrive pas  à comprendre un petit texte lu dans une langue locale (s02q03). Veuillez corriger ou donner des explications au QG. Peu probable! ibra yacine fall  ne sait ni lire, ni écrire, ni comprendre dans aucune des langues  (s02q01,s02q02,s02q03). Veuillez corriger ou donner des explications au QG. </w:t>
        <w:br/>
        <w:t xml:space="preserve">- Peu probable! khady tine  n'arrive pas  à comprendre un petit texte lu dans une langue locale (s02q03). Veuillez corriger ou donner des explications au QG. </w:t>
        <w:br/>
        <w:t xml:space="preserve">- Peu probable! mame saye fall  n'arrive pas  à comprendre un petit texte lu dans une langue locale (s02q03). Veuillez corriger ou donner des explications au QG. Peu probable! mame saye fall  ne sait ni lire, ni écrire, ni comprendre dans aucune des langues  (s02q01,s02q02,s02q03). Veuillez corriger ou donner des explications au QG. </w:t>
        <w:br/>
        <w:t xml:space="preserve">- Peu probable! mame saye fall 2  n'arrive pas  à comprendre un petit texte lu dans une langue locale (s02q03). Veuillez corriger ou donner des explications au QG. </w:t>
        <w:br/>
        <w:t xml:space="preserve">- Peu probable! maty lo  n'arrive pas  à comprendre un petit texte lu dans une langue locale (s02q03). Veuillez corriger ou donner des explications au QG. Peu probable! maty lo  ne sait ni lire, ni écrire, ni comprendre dans aucune des langues  (s02q01,s02q02,s02q03). Veuillez corriger ou donner des explications au QG. </w:t>
        <w:br/>
        <w:t xml:space="preserve">- Peu probable! maty sylla  n'arrive pas  à comprendre un petit texte lu dans une langue locale (s02q03). Veuillez corriger ou donner des explications au QG. Peu probable! maty sylla  ne sait ni lire, ni écrire, ni comprendre dans aucune des langues  (s02q01,s02q02,s02q03). Veuillez corriger ou donner des explications au QG. </w:t>
        <w:br/>
        <w:t xml:space="preserve">- Peu probable! modou fall  n'arrive pas  à comprendre un petit texte lu dans une langue locale (s02q03). Veuillez corriger ou donner des explications au QG. Peu probable! modou fall  ne sait ni lire, ni écrire, ni comprendre dans aucune des langues  (s02q01,s02q02,s02q03). Veuillez corriger ou donner des explications au QG. </w:t>
        <w:br/>
        <w:t xml:space="preserve">- Peu probable! ousseynou fall  n'arrive pas  à comprendre un petit texte lu dans une langue locale (s02q03). Veuillez corriger ou donner des explications au QG. Peu probable! ousseynou fall  ne sait ni lire, ni écrire, ni comprendre dans aucune des langues  (s02q01,s02q02,s02q03). Veuillez corriger ou donner des explications au QG. </w:t>
        <w:br/>
        <w:t xml:space="preserve">- Peu probable! sokhna fall  n'arrive pas  à comprendre un petit texte lu dans une langue locale (s02q03). Veuillez corriger ou donner des explications au QG. </w:t>
        <w:br/>
        <w:t>- Peu probable! talla fall  n'arrive pas  à comprendre un petit texte lu dans une langue locale (s02q03). Veuillez corriger ou donner des explications au QG. Peu probable! talla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fall n'a consacré aucune heure pour les travaux cités en s04q01, s04q02, s04q03, s04q04, s04q05, s04q06, s04q07 et s04q08.Prière de regarder pour corriger ou confirmer avec le QG. </w:t>
        <w:br/>
        <w:t xml:space="preserve">- Avertissement! fatou fall n'a consacré aucune heure pour aucun des travaux du ménage, prière de regarder les réponses prises dans les questions (s04q01 s04q02 s04q03 s04q04 s04q05 s04q06 s04q07 s04q08). </w:t>
        <w:br/>
        <w:t>- Avertissement! maty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fall a travaillés par mois semble être inférieur à 15. Veuillez, s'il vous plaît, confirmer cette information. </w:t>
        <w:br/>
        <w:t>- Prière de changer la branche d'activité de ibra yacine fall, les agriculteurs dont leurs cultures est principalement destiné à la consommation du ménage sont des (Agriculteurs, subsistances) et ceux qui le font avec l'élevage sont des (Agriculteurs et eleveurs, subsistances)Nombre de mois exercé par ibra yacine fall dans l'emploi au cours des 12 derniers mois semble faible, veuillez corriger s'il vous plait ou comfirmer avec le QG. Attention ! Le nombre de jours que ibra yacine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saye fall a travaillés par mois semble être inférieur à 15. Veuillez, s'il vous plaît, confirmer cette information. </w:t>
        <w:br/>
        <w:t xml:space="preserve">- Nombre de mois exercé par khady tine dans l'emploi secondaire au cours des 12 derniers mois semble faible, veuillez corriger s'il vous plait ou comfirmer avec le QG. Attention ! Le nombre de jours que khady tine a travaillés par mois semble être inférieur à 15. Veuillez, s'il vous plaît, confirmer cette information. Incoherence! khady tine est un agriculteur dans un milieu rural donc il travaille principalement  pour son propre compte ou contribue à une entreprise familiale, prière de regarder la question s04q66.  Incohérence! khady tine  evolue dans l'agriculture mais est  considéré comme salarié ou stagiaire/apprenti non renuméré, prière de revoir la question s04q66 et corriger. </w:t>
        <w:br/>
        <w:t>- Nombre de mois exercé par ousseynou fall dans l'emploi secondaire au cours des 12 derniers mois semble faible, veuillez corriger s'il vous plait ou comfirmer avec le QG. Attention ! Le nombre de jours que ousseynou fall a travaillés par mois semble être inférieur à 15. Veuillez, s'il vous plaît, confirmer cette information. Incoherence! ousseynou fall est un agriculteur dans un milieu rural donc il travaille principalement  pour son propre compte ou contribue à une entreprise familiale, prière de regarder la question s04q66.  Incohérence! ousseynou fall  evolue dans l'agriculture mais est  considéré comme salarié ou stagiaire/apprenti non renuméré, prière de revoir la question s04q66 et corriger. Avertissement!!! les informations de ousseynou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Concentré de tomate en Sachets industriel (Petit)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(165 Fcfa) de Pain moderne (Baguette) en miche (Moyen) est relativement élevé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Attention ! Le prix unitaire d'achat (650 Fcfa) de Oignon frais en Kg (taille unique) est relativement élevé par rapport aux autres prix observés dans cette zone. Prière de corriger ou de confirmer avec le QG. Attention ! Soupçons de quantité anormale! Le ménage de ibra yacine fall avec une taille de 17 personnes a consommé 1.3 Kg en taille unique de Aubergine sauvage  qui est relativement élevé comme consommation par rapport à la condition de vie des autres ménages de même taille dans cette zone. Prière de corriger ou de confirmer avec le QG. Avertissement!! La quantité (8.75 litre) du produit Huile de soja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10 Morceau (Portion) Petit de Carpe séchée, cette quantité semble anormale pour une consommation des 7 derniers jours.Prière de corriger ou de confirmer avec le QG. Attention ! Le prix unitaire d'achat (50 Fcfa) de Carpe séchée en Morceau (Portion) (Petit) est relativement faible par rapport aux autres prix observés dans cette zone. Prière de corriger ou de confirmer avec le QG. Le prix d'achat unitaire (100 Fcfa) de Mil en Kg de taille  taille unique  est très faible, prière de regarder les reponses prises dans les questions s07bq07a s07bq07b s07bq07c s07bq08 pour mieux corriger. Attention ! Le prix unitaire d'achat (100 Fcfa) de Mil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nombre de jours total de la main-d'oeuvre non-familiale sur cette parcelle 1pareclle arrachide au cours de la campagne pour la période des récoltes est de 30 jours qui semble faible ou élevé.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nombre de jours total de la main-d'oeuvre non-familiale sur cette parcelle mil au cours de la campagne pour la période de préparation du sol (labour) est de 24 jours qui semble faible ou élevé. Merci de corriger. Le salaire total payé de toutes catégories confondues par le ménage ibra yacine fall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ibra yacine fall pour la main-d'oeuvre non-familiale sur la parcelle mil au cours de la campagne pour la période d'entretien du sol (sarclage, etc.) est de 0 qui semble élevé ou faible. Merci de corriger. Nous constatons que la question qui porte sur la mésure du champs de la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ibra yacine fall pour la main-d'oeuvre non-familiale sur la parcelle niebe au cours de la campagne pour la période de préparation du sol (labour) et des semis est de 0 qui semble élevé ou faible. Merci de corriger.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ibra yacine fall pour la main-d'oeuvre non-familiale sur la parcelle niebe au cours de la campagne pour la période d'entretien du sol (sarclage, etc.) est de 0 qui semble élevé ou faible. Merci de corriger. Le nombre de jours total de la main-d'oeuvre non-familiale sur cette parcelle niebe au cours de la campagne pour la période des récoltes est de 30 jours qui semble faible ou élevé. Merci de corriger. Le salaire total payé de toutes catégories confondues par le ménage ibra yacine fall pour la main-d'oeuvre non-familiale sur la parcelle niebe au cours de la campagne pour la période des récoltes est de 0 qui semble élevé ou faible. Merci de corriger. Nous constatons que la question qui porte sur la mésure du champs de la parcelle niebe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Avertissement!! Le prix d'achat (2500 FCFA) de Semoir est inférieur aux prix de revente (40000 FCFA), prière de verifier et corriger ou confirmer l'information avec le QG. </w:t>
        <w:br/>
        <w:t xml:space="preserve">- Avertissement!! Le prix d'achat (125000 FCFA) de Animaux de labour est inférieur aux prix de revente (500000 FCFA), prière de verifier et corriger ou confirmer l'information avec le QG. </w:t>
        <w:br/>
        <w:t xml:space="preserve">- Avertissement!! Le prix d'achat (150000 FCFA) de Charrettes est inférieur aux prix de revente (175000 FCFA), prière de verifier et corriger ou confirmer l'information avec le QG. </w:t>
        <w:br/>
        <w:t>- Avertissement!! Le prix d'achat (35000 FCFA) de Houe asine est inférieur aux prix de revente (40000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32-79-93-82</w:t>
            </w:r>
          </w:p>
        </w:tc>
        <w:tc>
          <w:tcPr>
            <w:tcW w:type="dxa" w:w="1662"/>
          </w:tcPr>
          <w:p>
            <w:r>
              <w:rPr>
                <w:sz w:val="14"/>
              </w:rPr>
              <w:t>62c7b04db8614a548191625f861fe253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BA</w:t>
            </w:r>
          </w:p>
        </w:tc>
        <w:tc>
          <w:tcPr>
            <w:tcW w:type="dxa" w:w="3324"/>
          </w:tcPr>
          <w:p>
            <w:r>
              <w:rPr>
                <w:sz w:val="18"/>
              </w:rPr>
              <w:t>N/A</w:t>
            </w:r>
          </w:p>
        </w:tc>
        <w:tc>
          <w:tcPr>
            <w:tcW w:type="dxa" w:w="3324"/>
          </w:tcPr>
          <w:p>
            <w:r/>
            <w:hyperlink r:id="rId11">
              <w:r>
                <w:rPr>
                  <w:color w:val="0563C1"/>
                  <w:u w:val="single"/>
                </w:rPr>
                <w:t>GOUYE NGUENE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ndongo ba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fatou niang est relativement élevé par rapport aux autres montants depansés observés dans cette zone. Prière de corriger ou de confirmer avec le QG. </w:t>
        <w:br/>
        <w:t xml:space="preserve">- Incoherence! La mère de binetou ka est trop jeune ou vielle pour avoir binetou ka selon l'écart (13) d'âge entre lui et sa mère, prière de revoir l'âge de binetou ka ou de sa mère. Dans le cas contraire rassurez vous que c'est bien son fils/fille biologique. </w:t>
        <w:br/>
        <w:t xml:space="preserve">- Les informations sur l'acte de naissance (ni Jours, ni mois et ni années) de  aliou ka  manquent, s'il vous plait pouvez-vous fournir d'effort pour avoir ces informations. Attention ! Vous avez déclaré en s01q00 que le répondant est la personne elle-même, or aliou ka est trop jeune (6 ans) pour fournir des informations correctes. Prière de refaire la section 1 pour aliou ka en demandant à un adulte de répondre aux questions à sa place. </w:t>
        <w:br/>
        <w:t xml:space="preserve">- Les informations sur l'acte de naissance (ni Jours, ni mois et ni années) de  astou ka  manquent, s'il vous plait pouvez-vous fournir d'effort pour avoir ces informations. </w:t>
        <w:br/>
        <w:t xml:space="preserve">-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Attention ! Vous avez déclaré en s01q00 que le répondant est la personne elle-même, or awa sow est trop jeune (4 ans) pour fournir des informations correctes. Prière de refaire la section 1 pour awa sow en demandant à un adulte de répondre aux questions à sa place. </w:t>
        <w:br/>
        <w:t>- Les informations sur l'acte de naissance (ni Jours, ni mois et ni années) de  khady niang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astou ka  n'arrive pas  à comprendre un petit texte lu dans une langue locale (s02q03). Veuillez corriger ou donner des explications au QG. Avertissement!! astou ka qui sait écrire en français doit pouvoir lire en français.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binetou ka  n'arrive pas  à comprendre un petit texte lu dans une langue locale (s02q03). Veuillez corriger ou donner des explications au QG. Peu probable! binetou ka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khady niang  n'arrive pas  à comprendre un petit texte lu dans une langue locale (s02q03). Veuillez corriger ou donner des explications au QG. Peu probable! khady niang  ne sait ni lire, ni écrire, ni comprendre dans aucune des langues  (s02q01,s02q02,s02q03). Veuillez corriger ou donner des explications au QG. </w:t>
        <w:br/>
        <w:t xml:space="preserve">- Peu probable! marie ba  n'arrive pas  à comprendre un petit texte lu dans une langue locale (s02q03). Veuillez corriger ou donner des explications au QG. La raison principale que marie ba n'a pas fait des études dans une école formelle est mariage et semble exister dans les modalités, prière de prendre attache avec le QG pour plus d'explication afin de la classer bien. </w:t>
        <w:br/>
        <w:t>- Peu probable! ndongo ba  n'arrive pas  à comprendre un petit texte lu dans une langue locale (s02q03). Veuillez corriger ou donner des explications au QG. Peu probable! ndongo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marie ba  ne parait pas plausible, veuillez revoir la partieLe nombre de visites prénatales que marie ba a eu ou a déjà eu pendant sa dernière grosesse est élevé, prière de revoir et confirmer. Le montant(500 FCFA) des dépenses pour chaque visite prénatale de marie ba semble faible (voir nul) ou élevé, prière de corriger.</w:t>
      </w:r>
    </w:p>
    <w:p>
      <w:r>
        <w:rPr>
          <w:b/>
          <w:color w:val="4672C4"/>
          <w:sz w:val="22"/>
        </w:rPr>
        <w:t>&gt;&gt; Section4b - Emploi - Activite principale</w:t>
      </w:r>
    </w:p>
    <w:p>
      <w:pPr>
        <w:ind w:left="283"/>
      </w:pPr>
      <w:r>
        <w:rPr>
          <w:sz w:val="20"/>
        </w:rPr>
        <w:t xml:space="preserve">- Nombre de mois exercé par astou ka dans l'emploi au cours des 12 derniers mois semble faible, veuillez corriger s'il vous plait ou comfirmer avec le QG. Attention ! Le nombre de jours que astou ka a travaillés par mois semble être inférieur à 15. Veuillez, s'il vous plaît, confirmer cette information.  astou ka est un agriculteur dans un milieu rural donc il travaille principalement  pour son propre compte ou contribue à une entreprise familiale, prière de regarder la question s04q46.  Incohérence! astou ka  evolue dans l'agriculture mais est  considéré comme salarié ou stagiaire/apprenti non renuméré, prière de revoir la question s04q46 et corriger. </w:t>
        <w:br/>
        <w:t>- Nombre de mois exercé par binetou ka dans l'emploi au cours des 12 derniers mois semble faible, veuillez corriger s'il vous plait ou comfirmer avec le QG. Attention ! Le nombre de jours que binetou ka a travaillés par mois semble être inférieur à 15. Veuillez, s'il vous plaît, confirmer cette information.  binetou ka est un agriculteur dans un milieu rural donc il travaille principalement  pour son propre compte ou contribue à une entreprise familiale, prière de regarder la question s04q46.  Incohérence! binetou ka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Soupçons de quantité anormale! Le ménage de ndongo ba avec une taille de 10 personnes a consommé 2.12 Litre en taille unique de Huile de soja  qui est relativement élevé comme consommation par rapport à la condition de vie des autres ménages de même taille dans cette zone. 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Avertissement!! le prix unitaire (750 Fcfa) de Thé en sachet (unité: Paquet) de taille Grand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Cette entreprise fabrication de beignet dit avoir obtenu une valeur sur les marchandises vendu en etat et les marchandises vendu après transformation. L'entreprise fabrication de beignet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Cette entreprise fatou niang dit avoir obtenu une valeur sur les marchandises vendu en etat et les marchandises vendu après transformation. L'entreprise fatou niang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Nous constatons que la question qui porte sur la mésure du champs de la parcelle 1parcelles pasteque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Nous constatons que la question qui porte sur la mésure du champs de la parcelle 1parcelles pasteque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La quantité de fumure appliquée dans la parcelle parecelle mil est de 98  qui semble élevé ou ne sait pas, prière de fournir d'effort pour estimer la quantité afin de corriger. Le salaire total payé de toutes catégories confondues par le ménage ndongo ba pour la main-d'oeuvre non-familiale sur la parcelle parecelle mil au cours de la campagne pour la période de préparation du sol (labour) et des semis est de 0 qui semble élevé ou faible. Merci de corriger. Le nombre de jours total de la main-d'oeuvre non-familiale sur cette parcelle parecelle mil au cours de la campagne pour la période d'entretien du sol (sarclage, etc.) est de 60 jours qui semble faible ou élevé. Merci de corriger. Le salaire total payé de toutes catégories confondues par le ménage ndongo ba pour la main-d'oeuvre non-familiale sur la parcelle parecelle mil au cours de la campagne pour la période d'entretien du sol (sarclage, etc.) est de 0 qui semble élevé ou faible. Merci de corriger. Le nombre de jours total de la main-d'oeuvre non-familiale sur cette parcelle parecelle mil au cours de la campagne pour la période des récoltes est de 60 jours qui semble faible ou élevé. Merci de corriger. Le salaire total payé de toutes catégories confondues par le ménage ndongo ba pour la main-d'oeuvre non-familiale sur la parcelle parecelle mil au cours de la campagne pour la période des récoltes est de 0 qui semble élevé ou faible. Merci de corriger. Nous constatons que la question qui porte sur la mésure du champs de la parcelle parecelle mil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Nous constatons que la question qui porte sur la mésure du champs de la parcelle parcelles arrachide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Nous constatons que la question qui porte sur la mésure du champs de la parcelle parcelles arrachide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Avertissement!! L'âge (50 ans)  de Houe asine dans ce ménage semble être élevé, prière de corriger ou confirmer avec le QG. Avertissement!! Le prix d'achat (1000 FCFA) de Houe asine est inférieur aux prix de revente (50000 FCFA), prière de verifier et corriger ou confirmer l'information avec le QG. </w:t>
        <w:br/>
        <w:t>- Avertissement!! L'âge (50 ans)  de Semoir dans ce ménage semble être élevé, prière de corriger ou confirmer avec le QG. Avertissement!! Le prix d'achat (1000 FCFA) de Semoir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59-86-91-03</w:t>
            </w:r>
          </w:p>
        </w:tc>
        <w:tc>
          <w:tcPr>
            <w:tcW w:type="dxa" w:w="1662"/>
          </w:tcPr>
          <w:p>
            <w:r>
              <w:rPr>
                <w:sz w:val="14"/>
              </w:rPr>
              <w:t>62bc1c6763d3413eaa20a0a5a9285ca9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SAMB</w:t>
            </w:r>
          </w:p>
        </w:tc>
        <w:tc>
          <w:tcPr>
            <w:tcW w:type="dxa" w:w="3324"/>
          </w:tcPr>
          <w:p>
            <w:r>
              <w:rPr>
                <w:sz w:val="18"/>
              </w:rPr>
              <w:t>N/A</w:t>
            </w:r>
          </w:p>
        </w:tc>
        <w:tc>
          <w:tcPr>
            <w:tcW w:type="dxa" w:w="3324"/>
          </w:tcPr>
          <w:p>
            <w:r/>
            <w:hyperlink r:id="rId12">
              <w:r>
                <w:rPr>
                  <w:color w:val="0563C1"/>
                  <w:u w:val="single"/>
                </w:rPr>
                <w:t>GOUYE NGUENE OUOLOF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Ndack Samb est trop jeune (5 ans) pour fournir des informations correctes. Prière de refaire la section 1 pour Ndack Samb en demandant à un adulte de répondre aux questions à sa place. </w:t>
        <w:br/>
        <w:t xml:space="preserve">- Les informations sur l'acte de naissance (ni Jours, ni mois et ni années) de  Bathie Samb  manquent, s'il vous plait pouvez-vous fournir d'effort pour avoir ces informations. </w:t>
        <w:br/>
        <w:t xml:space="preserve">- Les informations sur l'acte de naissance (ni Jours, ni mois et ni années) de  Coumba Samb2  manquent, s'il vous plait pouvez-vous fournir d'effort pour avoir ces informations. </w:t>
        <w:br/>
        <w:t xml:space="preserve">- Les informations sur l'acte de naissance (ni Jours, ni mois et ni années) de  Fatim Samb  manquent, s'il vous plait pouvez-vous fournir d'effort pour avoir ces informations. </w:t>
        <w:br/>
        <w:t xml:space="preserve">- Les informations sur l'acte de naissance (ni Jours, ni mois et ni années) de  Khady Seck  manquent, s'il vous plait pouvez-vous fournir d'effort pour avoir ces informations. </w:t>
        <w:br/>
        <w:t xml:space="preserve">- Les informations sur l'acte de naissance (ni Jours, ni mois et ni années) de  Mbene Mbaye  manquent, s'il vous plait pouvez-vous fournir d'effort pour avoir ces informations. </w:t>
        <w:br/>
        <w:t xml:space="preserve">- Les informations sur l'acte de naissance (ni Jours, ni mois et ni années) de  Modou Samb2  manquent, s'il vous plait pouvez-vous fournir d'effort pour avoir ces informations. </w:t>
        <w:br/>
        <w:t xml:space="preserve">- Les informations sur l'acte de naissance (ni Jours, ni mois et ni années) de  Ndeye Khady Samb  manquent, s'il vous plait pouvez-vous fournir d'effort pour avoir ces informations. Le mois de l'enfant ( Ndeye Khady Samb ) n'est pas connu mais vous avez declaré en s01q04a le nombre de mois, prière de changer NSP au niveau de s01q03b. </w:t>
        <w:br/>
        <w:t>- Les informations sur l'acte de naissance (ni Jours, ni mois et ni années) de  Serigne Ngagne Samb  manquent, s'il vous plait pouvez-vous fournir d'effort pour avoir ces informations. Le mois de l'enfant ( Serigne Ngagne Samb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Bathie Samb  n'arrive pas  à comprendre un petit texte lu dans une langue locale (s02q03). Veuillez corriger ou donner des explications au QG. Peu probable! Bathie Samb  ne sait ni lire, ni écrire, ni comprendre dans aucune des langues  (s02q01,s02q02,s02q03). Veuillez corriger ou donner des explications au QG. </w:t>
        <w:br/>
        <w:t xml:space="preserve">- Peu probable! Coumba Samb2  n'arrive pas  à comprendre un petit texte lu dans une langue locale (s02q03). Veuillez corriger ou donner des explications au QG. Peu probable! Coumba Samb2  ne sait ni lire, ni écrire, ni comprendre dans aucune des langues  (s02q01,s02q02,s02q03). Veuillez corriger ou donner des explications au QG. La raison principale que Coumba Samb2 n'a pas été à l'école entre 2024/2025 est Elle vient de s’inscrire et semble exister dans les modalités, prière de prendre attache avec le QG pour plus d'explication afin de la classer bien. </w:t>
        <w:br/>
        <w:t xml:space="preserve">- Peu probable! Fatim Samb  n'arrive pas  à comprendre un petit texte lu dans une langue locale (s02q03). Veuillez corriger ou donner des explications au QG. Peu probable! Fatim Samb  ne sait ni lire, ni écrire, ni comprendre dans aucune des langues  (s02q01,s02q02,s02q03). Veuillez corriger ou donner des explications au QG. Peu plausible Fatim Samb fréquente au minimum le fondamental 1 mais ne sait ni lire ni comprendre la langue française, prière de corriger ou de confirmer avec le QG merci. Avertissement!! Fatim Samb frequente le fondamental 2 mais ne sait ni lire et ni écrire ni comprendre en langue française, prière de corriger ou confirmer avec le QG merci. </w:t>
        <w:br/>
        <w:t xml:space="preserve">- Peu probable! Khady Seck  n'arrive pas  à comprendre un petit texte lu dans une langue locale (s02q03). Veuillez corriger ou donner des explications au QG. </w:t>
        <w:br/>
        <w:t xml:space="preserve">- Peu probable! Mbene Mbaye  n'arrive pas  à comprendre un petit texte lu dans une langue locale (s02q03). Veuillez corriger ou donner des explications au QG. </w:t>
        <w:br/>
        <w:t xml:space="preserve">- Peu probable! Modou Samb  n'arrive pas  à comprendre un petit texte lu dans une langue locale (s02q03). Veuillez corriger ou donner des explications au QG. Peu probable! Modou Samb  ne sait ni lire, ni écrire, ni comprendre dans aucune des langues  (s02q01,s02q02,s02q03). Veuillez corriger ou donner des explications au QG. </w:t>
        <w:br/>
        <w:t xml:space="preserve">- Peu probable! Modou Samb2  n'arrive pas  à comprendre un petit texte lu dans une langue locale (s02q03). Veuillez corriger ou donner des explications au QG. Peu probable! Modou Samb2  ne sait ni lire, ni écrire, ni comprendre dans aucune des langues  (s02q01,s02q02,s02q03). Veuillez corriger ou donner des explications au QG. Peu plausible Modou Samb2 fréquente au minimum le fondamental 1 mais ne sait ni lire ni comprendre la langue française, prière de corriger ou de confirmer avec le QG merci. </w:t>
        <w:br/>
        <w:t xml:space="preserve">- Peu probable! Ndack Samb  n'arrive pas  à comprendre un petit texte lu dans une langue locale (s02q03). Veuillez corriger ou donner des explications au QG. Peu probable! Ndack Samb  ne sait ni lire, ni écrire, ni comprendre dans aucune des langues  (s02q01,s02q02,s02q03). Veuillez corriger ou donner des explications au QG. </w:t>
        <w:br/>
        <w:t>- Peu probable! Serigne Modou Samb  n'arrive pas  à comprendre un petit texte lu dans une langue locale (s02q03). Veuillez corriger ou donner des explications au QG. Peu probable! Serigne Modou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Ndeye Khady Samb a été hospitalisé au cours des 12 derniers mois est Elle ne pouvait pas têter et semble exister dans les modalités, prière de prendre attache avec le QG pour plus d'explication afin de la classer bien. </w:t>
        <w:br/>
        <w:t xml:space="preserve">- Le principal problème de santé que Aïda Gueye a eu est Ulcere et semble exister dans les modalités, prière de prendre attache avec le QG pour plus d'explication afin de la classer bien. </w:t>
        <w:br/>
        <w:t>- Le principal problème de santé que Mbene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Samb2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Khady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Modou Samb a travaillé par jour semble être inferieur à 4, veuillez s'il vous plait confirmer cette information avec le QG. </w:t>
        <w:br/>
        <w:t xml:space="preserve">- Nombre de mois exercé par Khady Seck dans l'emploi au cours des 12 derniers mois semble faible, veuillez corriger s'il vous plait ou comfirmer avec le QG. Attention ! Le nombre de jours que Khady Seck a travaillés par mois semble être inférieur à 15. Veuillez, s'il vous plaît, confirmer cette information.  Khady Seck est un agriculteur dans un milieu rural donc il travaille principalement  pour son propre compte ou contribue à une entreprise familiale, prière de regarder la question s04q46.  Incohérence! Khady Seck  evolue dans l'agriculture mais est  considéré comme salarié ou stagiaire/apprenti non renuméré, prière de revoir la question s04q46 et corriger. Avertissement!! Le montant de Khady Seck semble trop faible pour un salaire net gagné par ans. Veuillez, s'il vous plaît, confirmer cette information avec le QG ou la corriger. </w:t>
        <w:br/>
        <w:t>- Nombre de mois exercé par Mbene Mbaye dans l'emploi au cours des 12 derniers mois semble faible, veuillez corriger s'il vous plait ou comfirmer avec le QG. Attention ! Le nombre de jours que Mbene Mbaye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Nombre de mois exercé par Aïda Gueye dans l'emploi secondaire au cours des 12 derniers mois semble faible, veuillez corriger s'il vous plait ou comfirmer avec le QG. Attention ! Le nombre de jours que Aïda Gueye a travaillés par mois semble être inférieur à 15. Veuillez, s'il vous plaît, confirmer cette information. Incoherence! Aïda Gueye est un agriculteur dans un milieu rural donc il travaille principalement  pour son propre compte ou contribue à une entreprise familiale, prière de regarder la question s04q66.  Incohérence! Aïda Gueye  evolue dans l'agriculture mais est  considéré comme salarié ou stagiaire/apprenti non renuméré, prière de revoir la question s04q66 et corriger. Avertissement!! Le montant de Aïda Gueye semble trop faible pour un salaire net gagné par ans. Veuillez, s'il vous plaît, confirmer cette information avec le QG ou la corriger. </w:t>
        <w:br/>
        <w:t>- Nombre de mois exercé par Fatim Samb dans l'emploi secondaire au cours des 12 derniers mois semble faible, veuillez corriger s'il vous plait ou comfirmer avec le QG. Incoherence! Fatim Samb est un agriculteur dans un milieu rural donc il travaille principalement  pour son propre compte ou contribue à une entreprise familiale, prière de regarder la question s04q66.  Incohérence! Fatim Samb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Avertissement!!! Aïda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11 Morceau (Portion) Moyen de Poisson de mer séché (yayeboye),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xml:space="preserve">- La dernière fois que vous avez acheté Transport urbain en taxi est Chauffeur en taxi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 </w:t>
        <w:br/>
        <w:t>- Incohérence!! L'entreprise vêtement ;chaussure bijoux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fait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38-58-28-59</w:t>
            </w:r>
          </w:p>
        </w:tc>
        <w:tc>
          <w:tcPr>
            <w:tcW w:type="dxa" w:w="1662"/>
          </w:tcPr>
          <w:p>
            <w:r>
              <w:rPr>
                <w:sz w:val="14"/>
              </w:rPr>
              <w:t>e67a01d1976446ec9d9c1ba62843d5b0</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SAMB</w:t>
            </w:r>
          </w:p>
        </w:tc>
        <w:tc>
          <w:tcPr>
            <w:tcW w:type="dxa" w:w="3324"/>
          </w:tcPr>
          <w:p>
            <w:r>
              <w:rPr>
                <w:sz w:val="18"/>
              </w:rPr>
              <w:t>N/A</w:t>
            </w:r>
          </w:p>
        </w:tc>
        <w:tc>
          <w:tcPr>
            <w:tcW w:type="dxa" w:w="3324"/>
          </w:tcPr>
          <w:p>
            <w:r/>
            <w:hyperlink r:id="rId12">
              <w:r>
                <w:rPr>
                  <w:color w:val="0563C1"/>
                  <w:u w:val="single"/>
                </w:rPr>
                <w:t>GOUYE NGUENE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Fatou Samb  manquent, s'il vous plait pouvez-vous fournir d'effort pour avoir ces informations. </w:t>
        <w:br/>
        <w:t>- Les informations sur l'acte de naissance (ni Jours, ni mois et ni années) de  Ndeye Gning  manquent, s'il vous plait pouvez-vous fournir d'effort pour avoir ces informations. Attention ! Le montant (5200 Fcfa) dépensé ou reçu en cadeau pour les cartes prépayées, les transferts de crédit et les abonnements de  Ndeye Gning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La raison principale que Fatou Samb n'a pas fait des études dans une école formelle est Manque de niveau et semble exister dans les modalités, prière de prendre attache avec le QG pour plus d'explication afin de la classer bien. </w:t>
        <w:br/>
        <w:t>- Peu probable! Ndeye Gning  n'arrive pas  à comprendre un petit texte lu dans une langue locale (s02q03). Veuillez corriger ou donner des explications au QG. Peu probable! Ndeye Gning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Samb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Samb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Nombre de mois exercé par Ndeye Gning dans l'emploi secondaire au cours des 12 derniers mois semble faible, veuillez corriger s'il vous plait ou comfirmer avec le QG. Attention ! Le nombre de jours que Ndeye Gning a travaillés par mois semble être inférieur à 15. Veuillez, s'il vous plaît, confirmer cette information. Incoherence! Ndeye Gning est un agriculteur dans un milieu rural donc il travaille principalement  pour son propre compte ou contribue à une entreprise familiale, prière de regarder la question s04q66.  Incohérence! Ndeye Gning  evolue dans l'agriculture mais est  considéré comme salarié ou stagiaire/apprenti non renuméré, prière de revoir la question s04q66 et corriger. Avertissement!! Le montant de Ndeye Gning semble trop faible pour un salaire net gagné par ans. Veuillez, s'il vous plaît, confirmer cette information avec le QG ou la corriger.</w:t>
      </w:r>
    </w:p>
    <w:p>
      <w:r>
        <w:rPr>
          <w:b/>
          <w:color w:val="4672C4"/>
          <w:sz w:val="22"/>
        </w:rPr>
        <w:t>&gt;&gt; Section6 - Epargne et credit</w:t>
      </w:r>
    </w:p>
    <w:p>
      <w:pPr>
        <w:ind w:left="283"/>
      </w:pPr>
      <w:r>
        <w:rPr>
          <w:sz w:val="20"/>
        </w:rPr>
        <w:t>- Avertissement!!! Ndeye Gning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Ndeye Gning avec une taille de 2 personnes a consommé .77 Litre en taille unique de Huile de palme raffinée qui est relativement élevé comme consommation par rapport à la condition de vie des autres ménages de même taille dans cette zone. 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.6428571 Kg  de cereale; Prière de revoir les quantités prises de ces produits. Le prix d'achat unitaire (50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Confection de pagne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Ndeye Gning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52-78-99-90</w:t>
            </w:r>
          </w:p>
        </w:tc>
        <w:tc>
          <w:tcPr>
            <w:tcW w:type="dxa" w:w="1662"/>
          </w:tcPr>
          <w:p>
            <w:r>
              <w:rPr>
                <w:sz w:val="14"/>
              </w:rPr>
              <w:t>f1bf00108af148ec93d5f278c53f70f7</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MBATHIO DIOUF</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mame bousso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baye youssou ndiaye  n'arrive pas  à comprendre un petit texte lu dans une langue locale (s02q03). Veuillez corriger ou donner des explications au QG. Peu probable! baye youssou ndiaye  ne sait ni lire, ni écrire, ni comprendre dans aucune des langues  (s02q01,s02q02,s02q03). Veuillez corriger ou donner des explications au QG. Peu plausible baye youssou ndiaye fréquente au minimum le fondamental 1 mais ne sait ni lire ni comprendre la langue française, prière de corriger ou de confirmer avec le QG merci.  Incohérence ! le montant payé de baye youssou ndiaye pour la cotisation est très faible . veuillez, s'il vous plait, confirmer ces informations avec le QG ou apporter les corrections nécessaires. </w:t>
        <w:br/>
        <w:t xml:space="preserve">- Peu probable! cheikh ndigal ndiaye  n'arrive pas  à comprendre un petit texte lu dans une langue locale (s02q03). Veuillez corriger ou donner des explications au QG. Peu probable! cheikh ndigal ndiaye  ne sait ni lire, ni écrire, ni comprendre dans aucune des langues  (s02q01,s02q02,s02q03). Veuillez corriger ou donner des explications au QG. </w:t>
        <w:br/>
        <w:t xml:space="preserve">- Peu probable! fatema gueye  n'arrive pas  à comprendre un petit texte lu dans une langue locale (s02q03). Veuillez corriger ou donner des explications au QG. Peu probable! fatema gueye  ne sait ni lire, ni écrire, ni comprendre dans aucune des langues  (s02q01,s02q02,s02q03). Veuillez corriger ou donner des explications au QG. Peu plausible fatema gueye fréquente au minimum le fondamental 1 mais ne sait ni lire ni comprendre la langue française, prière de corriger ou de confirmer avec le QG merci. Attention ! Le frais de scolarité (2000 Fcfa) de fatema gueye en 1ére année de Primaire est relativement élevé par rapport aux autres frais de scolarités observés dans cette zone. Prière de corriger ou de confirmer avec le QG. </w:t>
        <w:br/>
        <w:t xml:space="preserve">- Peu probable! mame bousso ndiaye 2  n'arrive pas  à comprendre un petit texte lu dans une langue locale (s02q03). Veuillez corriger ou donner des explications au QG. Peu probable! mame bousso ndiaye 2  ne sait ni lire, ni écrire, ni comprendre dans aucune des langues  (s02q01,s02q02,s02q03). Veuillez corriger ou donner des explications au QG. </w:t>
        <w:br/>
        <w:t xml:space="preserve">- Peu probable! mbathio diouf  n'arrive pas  à comprendre un petit texte lu dans une langue locale (s02q03). Veuillez corriger ou donner des explications au QG. Peu probable! mbathio diouf  ne sait ni lire, ni écrire, ni comprendre dans aucune des langues  (s02q01,s02q02,s02q03). Veuillez corriger ou donner des explications au QG. </w:t>
        <w:br/>
        <w:t xml:space="preserve">- Peu probable! ndioba ndoye  n'arrive pas  à comprendre un petit texte lu dans une langue locale (s02q03). Veuillez corriger ou donner des explications au QG. Peu probable! ndioba ndoye  ne sait ni lire, ni écrire, ni comprendre dans aucune des langues  (s02q01,s02q02,s02q03). Veuillez corriger ou donner des explications au QG. </w:t>
        <w:br/>
        <w:t xml:space="preserve">- Peu probable! ngaya ndoye  n'arrive pas  à comprendre un petit texte lu dans une langue locale (s02q03). Veuillez corriger ou donner des explications au QG. Peu probable! ngaya ndoye  ne sait ni lire, ni écrire, ni comprendre dans aucune des langues  (s02q01,s02q02,s02q03). Veuillez corriger ou donner des explications au QG. </w:t>
        <w:br/>
        <w:t xml:space="preserve">-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 </w:t>
        <w:br/>
        <w:t>- Peu probable! yacine khoulè  n'arrive pas  à comprendre un petit texte lu dans une langue locale (s02q03). Veuillez corriger ou donner des explications au QG. Peu probable! yacine khoulè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sokhna diouf semble faible (voir nul) ou élevé, prière de corriger.</w:t>
      </w:r>
    </w:p>
    <w:p>
      <w:r>
        <w:rPr>
          <w:b/>
          <w:color w:val="4672C4"/>
          <w:sz w:val="22"/>
        </w:rPr>
        <w:t>&gt;&gt; Section4a - Emploi</w:t>
      </w:r>
    </w:p>
    <w:p>
      <w:pPr>
        <w:ind w:left="283"/>
      </w:pPr>
      <w:r>
        <w:rPr>
          <w:sz w:val="20"/>
        </w:rPr>
        <w:t xml:space="preserve">- Avertissement! Nombre d'heure que cheikh ndigal ndiaye a consacré à son emploi au cours des 7 derniers jours est trop élevé, veuillez revoir s'il vous plait ou confirmer cette information avec le QG. </w:t>
        <w:br/>
        <w:t xml:space="preserve">- Avertissement! babacar ndiaye travaille principalement dans l'agriculture ou élevage ou pêche et le secteur institutionnel déclaré semble  incohérent, prière de corriger ou confirmer avec le QG. </w:t>
        <w:br/>
        <w:t>- Avertissement! ngaya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cheikh ndigal ndiaye a travaillés par mois semble être inférieur à 15. Veuillez, s'il vous plaît, confirmer cette information. </w:t>
        <w:br/>
        <w:t>- Attention ! Le nombre de jours que yacine khoulè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(1458.333 Fcfa) de Pomme de terre en Kg (taille unique)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Soupçons de quantité anormale! Le ménage de mbathio diouf avec une taille de 13 personnes a consommé 11.12 Kg en taille unique de Riz importé parfumé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mbathio diouf avec une taille de 13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mbathio diouf avec une taille de 13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0.12 Kg taille unique de Petit pois secs, cette quantité semble anormale pour une consommation des 7 derniers jours. prière de corriger ou de confirmer avec le QG. Attention ! Soupçons de quantité anormale! Le ménage de mbathio diouf avec une taille de 13 personnes a consommé .12 Kg en taille unique de Petit pois secs qui est relativement élevé comme consommation par rapport à la condition de vie des autres ménages de même taille dans cette zone. Prière de corriger ou de confirmer avec le QG.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Congélateur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mbathio diouf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prix d'achat (8000 FCFA) de Charrettes est inférieur aux prix de revente (45000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36-47-82-79</w:t>
            </w:r>
          </w:p>
        </w:tc>
        <w:tc>
          <w:tcPr>
            <w:tcW w:type="dxa" w:w="1662"/>
          </w:tcPr>
          <w:p>
            <w:r>
              <w:rPr>
                <w:sz w:val="14"/>
              </w:rPr>
              <w:t>32c79505424c43f696b3fabc1c698e1f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NDIAYE SAMB</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serigne mbacke samb est trop jeune (8 ans) pour fournir des informations correctes. Prière de refaire la section 1 pour serigne mbacke samb en demandant à un adulte de répondre aux questions à sa place.</w:t>
      </w:r>
    </w:p>
    <w:p>
      <w:r>
        <w:rPr>
          <w:b/>
          <w:color w:val="4672C4"/>
          <w:sz w:val="22"/>
        </w:rPr>
        <w:t>&gt;&gt; Section2 - Education</w:t>
      </w:r>
    </w:p>
    <w:p>
      <w:pPr>
        <w:ind w:left="283"/>
      </w:pPr>
      <w:r>
        <w:rPr>
          <w:sz w:val="20"/>
        </w:rPr>
        <w:t xml:space="preserve">- Peu probable! adama samb 2  n'arrive pas  à comprendre un petit texte lu dans une langue locale (s02q03). Veuillez corriger ou donner des explications au QG. </w:t>
        <w:br/>
        <w:t xml:space="preserve">- Peu probable! amy samb  n'arrive pas  à comprendre un petit texte lu dans une langue locale (s02q03). Veuillez corriger ou donner des explications au QG. Peu probable! amy samb  ne sait ni lire, ni écrire, ni comprendre dans aucune des langues  (s02q01,s02q02,s02q03). Veuillez corriger ou donner des explications au QG. </w:t>
        <w:br/>
        <w:t xml:space="preserve">- Peu probable! baye ndiaye samb  n'arrive pas  à comprendre un petit texte lu dans une langue locale (s02q03). Veuillez corriger ou donner des explications au QG. Peu probable! baye ndiaye samb  ne sait ni lire, ni écrire, ni comprendre dans aucune des langues  (s02q01,s02q02,s02q03). Veuillez corriger ou donner des explications au QG. </w:t>
        <w:br/>
        <w:t xml:space="preserve">- Peu probable! bineta mbengue  n'arrive pas  à comprendre un petit texte lu dans une langue locale (s02q03). Veuillez corriger ou donner des explications au QG. Peu probable! bineta mbengue  ne sait ni lire, ni écrire, ni comprendre dans aucune des langues  (s02q01,s02q02,s02q03). Veuillez corriger ou donner des explications au QG. </w:t>
        <w:br/>
        <w:t xml:space="preserve">- Peu probable! mame awa fall  n'arrive pas  à comprendre un petit texte lu dans une langue locale (s02q03). Veuillez corriger ou donner des explications au QG. Peu probable! mame awa fall  ne sait ni lire, ni écrire, ni comprendre dans aucune des langues  (s02q01,s02q02,s02q03). Veuillez corriger ou donner des explications au QG. </w:t>
        <w:br/>
        <w:t xml:space="preserve">- Peu probable! serigne fallou samb  n'arrive pas  à comprendre un petit texte lu dans une langue locale (s02q03). Veuillez corriger ou donner des explications au QG. Peu probable! serigne fallou samb  ne sait ni lire, ni écrire, ni comprendre dans aucune des langues  (s02q01,s02q02,s02q03). Veuillez corriger ou donner des explications au QG. </w:t>
        <w:br/>
        <w:t xml:space="preserve">- Peu probable! serigne mbacke samb  n'arrive pas  à comprendre un petit texte lu dans une langue locale (s02q03). Veuillez corriger ou donner des explications au QG. Peu probable! serigne mbacke samb  ne sait ni lire, ni écrire, ni comprendre dans aucune des langues  (s02q01,s02q02,s02q03). Veuillez corriger ou donner des explications au QG. </w:t>
        <w:br/>
        <w:t>- Peu probable! sokhna may diop  n'arrive pas  à comprendre un petit texte lu dans une langue locale (s02q03). Veuillez corriger ou donner des explications au QG. Peu probable! sokhna may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serigne fallou samb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sokhna may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mame awa fall a exercé dans l'emploi au cours des 12 derniers mois est de 0 mois, veuillez corriger s'il vous plait.Nombre de mois exercé par mame awa fall dans l'emploi au cours des 12 derniers mois semble faible, veuillez corriger s'il vous plait ou comfirmer avec le QG. Attention ! Le nombre de jours que mame awa fall a travaillés par mois semble être inférieur à 15. Veuillez, s'il vous plaît, confirmer cette information.  mame awa fall est un agriculteur dans un milieu rural donc il travaille principalement  pour son propre compte ou contribue à une entreprise familiale, prière de regarder la question s04q46.  Incohérence! mame awa fall  evolue dans l'agriculture mais est  considéré comme salarié ou stagiaire/apprenti non renuméré, prière de revoir la question s04q46 et corriger. </w:t>
        <w:br/>
        <w:t>- Avertissement! Nombre de mois que sokhna may diop a exercé dans l'emploi au cours des 12 derniers mois est de 0 mois, veuillez corriger s'il vous plait.Nombre de mois exercé par sokhna may diop dans l'emploi au cours des 12 derniers mois semble faible, veuillez corriger s'il vous plait ou comfirmer avec le QG. Attention ! Le nombre de jours que sokhna may diop a travaillés par mois semble être inférieur à 15. Veuillez, s'il vous plaît, confirmer cette information. Attention! le nombre d'heure que sokhna may diop a travaillé par jour semble être inferieur à 4, veuillez s'il vous plait confirmer cette information avec le QG.  sokhna may diop est un agriculteur dans un milieu rural donc il travaille principalement  pour son propre compte ou contribue à une entreprise familiale, prière de regarder la question s04q46.  Incohérence! sokhna may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la branche d'activité de bineta mbengue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(158.3333 Fcfa) de Pain moderne (Baguette) en miche (Moyen) est relativement élevé par rapport aux autres prix observés dans cette zone. Prière de corriger ou de confirmer avec le QG. Avertissement!! La quantité (4.12 litre) du produit Huile de soja  consommée  par le ménage semble très élevé, prière de corriger ou confirmer avec le QG. Attention ! Soupçons de quantité anormale! Le ménage de baye ndiaye samb avec une taille de 9 personnes a consommé 4.12 Litre en taille unique de Huile de soja  qui est relativement élevé comme consommation par rapport à la condition de vie des autres ménages de même taille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baye ndiaye samb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Avertissement!!! Le ménage a consommé 0.12 Kg taille unique de Pâte d'arachide, cette quantité semble anormale pour une consommation des 7 derniers jours. prière de corriger ou de confirmer avec le QG. Attention ! Soupçons de quantité anormale! Le ménage de baye ndiaye samb avec une taille de 9 personnes a consommé .12 Kg en taille unique de Pâte d'arachide qui est relativement élevé comme consommation par rapport à la condition de vie des autres ménages de même taille dans cette zone. Prière de corriger ou de confirmer avec le QG.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si ces plein il creuse un autre fosse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50 jours qui semble faible ou élevé. Merci de corriger. Le salaire total payé de toutes catégories confondues par le ménage baye ndiaye samb pour la main-d'oeuvre non-familiale sur la parcelle parcelle mil au cours de la campagne pour la période d'entretien du sol (sarclage, etc.) est de 0 qui semble élevé ou faible. Merci de corriger. Le salaire total payé de toutes catégories confondues par le ménage baye ndiaye samb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parcelles arrachides au cours de la campagne pour la période de préparation du sol (labour) et des semis est de 0 qui semble élevé ou faible. Merci de corriger. Le nombre de jours total de la main-d'oeuvre non-familiale sur cette parcelle parcelles arrachides au cours de la campagne pour la période d'entretien du sol (sarclage, etc.) est de 60 jours qui semble faible ou élevé. Merci de corriger. Le salaire total payé de toutes catégories confondues par le ménage baye ndiaye samb pour la main-d'oeuvre non-familiale sur la parcelle parcelles arrachides au cours de la campagne pour la période d'entretien du sol (sarclage, etc.) est de 0 qui semble élevé ou faible. Merci de corriger. Le nombre de jours total de la main-d'oeuvre non-familiale sur cette parcelle parcelles arrachides au cours de la campagne pour la période des récoltes est de 30 jours qui semble faible ou élevé. Merci de corriger. Le salaire total payé de toutes catégories confondues par le ménage baye ndiaye samb pour la main-d'oeuvre non-familiale sur la parcelle parcelles arrachides au cours de la campagne pour la période des récoltes est de 0 qui semble élevé ou faible. Merci de corriger. Nous constatons que la question qui porte sur la mésure du champs de la parcelle parcelles arrachides n'a pas été renseigné, la collecte était-il encours ou s'agit-il de quoi ? prière de verifier et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69-80-05-46</w:t>
            </w:r>
          </w:p>
        </w:tc>
        <w:tc>
          <w:tcPr>
            <w:tcW w:type="dxa" w:w="1662"/>
          </w:tcPr>
          <w:p>
            <w:r>
              <w:rPr>
                <w:sz w:val="14"/>
              </w:rPr>
              <w:t>3d0d2566472c45be82926511e8206f8a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w:t>
            </w:r>
          </w:p>
        </w:tc>
        <w:tc>
          <w:tcPr>
            <w:tcW w:type="dxa" w:w="3324"/>
          </w:tcPr>
          <w:p>
            <w:r>
              <w:rPr>
                <w:sz w:val="18"/>
              </w:rPr>
              <w:t>N/A</w:t>
            </w:r>
          </w:p>
        </w:tc>
        <w:tc>
          <w:tcPr>
            <w:tcW w:type="dxa" w:w="3324"/>
          </w:tcPr>
          <w:p>
            <w:r/>
            <w:hyperlink r:id="rId15">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dialigui ka est trop jeune ou vielle pour avoir dialigui ka selon l'écart (50) d'âge entre lui et sa mère, prière de revoir l'âge de dialigui ka ou de sa mère. Dans le cas contraire rassurez vous que c'est bien son fils/fille biologique. </w:t>
        <w:br/>
        <w:t xml:space="preserve">- Incoherence! aliou ka dispose d'un téléphone portable à s01q39, donc la raison évoquée ne peut pas être (ne dispose pas d'appareil). </w:t>
        <w:br/>
        <w:t xml:space="preserve">- Incoherence! anta gueye dispose d'un téléphone portable à s01q39, donc la raison évoquée ne peut pas être (ne dispose pas d'appareil). </w:t>
        <w:br/>
        <w:t xml:space="preserve">- Incoherence! dianaba djigel dispose d'un téléphone portable à s01q39, donc la raison évoquée ne peut pas être (ne dispose pas d'appareil). </w:t>
        <w:br/>
        <w:t xml:space="preserve">- Incoherence! ousseynou ka dispose d'un téléphone portable à s01q39, donc la raison évoquée ne peut pas être (ne dispose pas d'appareil). </w:t>
        <w:br/>
        <w:t xml:space="preserve">- Les informations sur l'acte de naissance (ni Jours, ni mois et ni années) de  diaynaba camara  manquent, s'il vous plait pouvez-vous fournir d'effort pour avoir ces informations.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Attention ! Le montant (7500 Fcfa) dépensé ou reçu en cadeau pour les cartes prépayées, les transferts de crédit et les abonnements de  mamadou ka est relativement élevé par rapport aux autres montants depansés observés dans cette zone. Prière de corriger ou de confirmer avec le QG. </w:t>
        <w:br/>
        <w:t>- Les informations sur l'acte de naissance (ni Jours, ni mois et ni années) de  oumar ka  manquent, s'il vous plait pouvez-vous fournir d'effort pour avoir ces informations. Attention ! Le montant (5000 Fcfa) dépensé ou reçu en cadeau pour les cartes prépayées, les transferts de crédit et les abonnements de  oumar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geno ka est de 0 FCFA, geno ka a fait comment pour payer ces cahiers et autres matériels scolaires (SAC, stylo, craie, ardoise, crayon...) ? prière de corriger. Incohérence ! geno ka est âgé de 14 ans et fréquente le fondamental 2, tandis qu'il a débuté l'école à l'âge de 9 ans. Veuillez vérifier les informations renseignées aux questions s02q15, s02q08 ainsi que l'âge de l'individu, et corriger l'incohérence.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amath ka  n'arrive pas  à comprendre un petit texte lu dans une langue locale (s02q03). Veuillez corriger ou donner des explications au QG. Peu probable! amath ka  ne sait ni lire, ni écrire, ni comprendre dans aucune des langues  (s02q01,s02q02,s02q03). Veuillez corriger ou donner des explications au QG.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dialigui ka  n'arrive pas  à comprendre un petit texte lu dans une langue locale (s02q03). Veuillez corriger ou donner des explications au QG. Peu probable! dialigui ka  ne sait ni lire, ni écrire, ni comprendre dans aucune des langues  (s02q01,s02q02,s02q03). Veuillez corriger ou donner des explications au QG. </w:t>
        <w:br/>
        <w:t xml:space="preserve">- Peu probable! dianaba djigel  n'arrive pas  à comprendre un petit texte lu dans une langue locale (s02q03). Veuillez corriger ou donner des explications au QG. </w:t>
        <w:br/>
        <w:t xml:space="preserve">- Peu probable! diaynaba camara  n'arrive pas  à comprendre un petit texte lu dans une langue locale (s02q03). Veuillez corriger ou donner des explications au QG. Peu probable! diaynaba camara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Peu probable! diouma ka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mamadou niane ka  n'arrive pas  à comprendre un petit texte lu dans une langue locale (s02q03). Veuillez corriger ou donner des explications au QG. Peu probable! mamadou niane ka  ne sait ni lire, ni écrire, ni comprendre dans aucune des langues  (s02q01,s02q02,s02q03). Veuillez corriger ou donner des explications au QG. </w:t>
        <w:br/>
        <w:t xml:space="preserve">- Peu probable! minkael ka  n'arrive pas  à comprendre un petit texte lu dans une langue locale (s02q03). Veuillez corriger ou donner des explications au QG. Peu probable! minkael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aliou ka a eu comme problème posrte de santé eloigné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dialigui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gorgui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niane ka n'a consacré aucune heure pour les travaux cités en s04q01, s04q02, s04q03, s04q04, s04q05, s04q06, s04q07 et s04q08.Prière de regarder pour corriger ou confirmer avec le QG. </w:t>
        <w:br/>
        <w:t>- Avertissement! diaynaba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mamadou ka est un agriculteur dans un milieu rural donc il travaille principalement  pour son propre compte ou contribue à une entreprise familiale, prière de regarder la question s04q46.  Incohérence! mamadou ka  evolue dans l'agriculture mais est  considéré comme salarié ou stagiaire/apprenti non renuméré, prière de revoir la question s04q46 et corriger. </w:t>
        <w:br/>
        <w:t xml:space="preserve">- Attention ! Le nombre de jours que dialigui ka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(3500 Fcfa) de Viande de bœuf: filet, faux-filet en Kg (taille unique) est relativement faible par rapport aux autres prix observés dans cette zone. Prière de corriger ou de confirmer avec le QG. Avertissement!! La quantité (5.25 litre) du produit Huile d'arachide (Segal) Artisanale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65-23-63-97</w:t>
            </w:r>
          </w:p>
        </w:tc>
        <w:tc>
          <w:tcPr>
            <w:tcW w:type="dxa" w:w="1662"/>
          </w:tcPr>
          <w:p>
            <w:r>
              <w:rPr>
                <w:sz w:val="14"/>
              </w:rPr>
              <w:t>f87bc799f7d44ebfa185b3106683773a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5">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Abbaye gory ba  manquent, s'il vous plait pouvez-vous fournir d'effort pour avoir ces informations. </w:t>
        <w:br/>
        <w:t xml:space="preserve">- Les informations sur l'acte de naissance (ni Jours, ni mois et ni années) de  Ablaye marama ba  manquent, s'il vous plait pouvez-vous fournir d'effort pour avoir ces informations. </w:t>
        <w:br/>
        <w:t xml:space="preserve">- Les informations sur l'acte de naissance (ni Jours, ni mois et ni années) de  Ablaye mariama ba  manquent, s'il vous plait pouvez-vous fournir d'effort pour avoir ces informations. Le mois de l'enfant ( Ablaye mariama ba ) n'est pas connu mais vous avez declaré en s01q04a le nombre de mois, prière de changer NSP au niveau de s01q03b. </w:t>
        <w:br/>
        <w:t xml:space="preserve">- Les informations sur l'acte de naissance (ni Jours, ni mois et ni années) de  Abou ka  manquent, s'il vous plait pouvez-vous fournir d'effort pour avoir ces informations. </w:t>
        <w:br/>
        <w:t xml:space="preserve">- Les informations sur l'acte de naissance (ni Jours, ni mois et ni années) de  Amadou fatmata ba  manquent, s'il vous plait pouvez-vous fournir d'effort pour avoir ces informations. </w:t>
        <w:br/>
        <w:t xml:space="preserve">- Les informations sur l'acte de naissance (ni Jours, ni mois et ni années) de  Amhmet ba  manquent, s'il vous plait pouvez-vous fournir d'effort pour avoir ces informations. </w:t>
        <w:br/>
        <w:t xml:space="preserve">- Les informations sur l'acte de naissance (ni Jours, ni mois et ni années) de  Amy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Aïssatou ba  manquent, s'il vous plait pouvez-vous fournir d'effort pour avoir ces informations. Le mois de l'enfant ( Aïssatou ba ) n'est pas connu mais vous avez declaré en s01q04a le nombre de mois, prière de changer NSP au niveau de s01q03b. </w:t>
        <w:br/>
        <w:t xml:space="preserve">- Les informations sur l'acte de naissance (ni Jours, ni mois et ni années) de  Diegui ka  manquent, s'il vous plait pouvez-vous fournir d'effort pour avoir ces informations. </w:t>
        <w:br/>
        <w:t xml:space="preserve">- Les informations sur l'acte de naissance (ni Jours, ni mois et ni années) de  Diouma ka  manquent, s'il vous plait pouvez-vous fournir d'effort pour avoir ces informations. </w:t>
        <w:br/>
        <w:t xml:space="preserve">- Les informations sur l'acte de naissance (ni Jours, ni mois et ni années) de  Fatmata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Faty ka  manquent, s'il vous plait pouvez-vous fournir d'effort pour avoir ces informations.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Hamadou ba 1  manquent, s'il vous plait pouvez-vous fournir d'effort pour avoir ces informations. </w:t>
        <w:br/>
        <w:t xml:space="preserve">- Les informations sur l'acte de naissance (ni Jours, ni mois et ni années) de  Ilo ba  manquent, s'il vous plait pouvez-vous fournir d'effort pour avoir ces informations.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Malick ka  manquent, s'il vous plait pouvez-vous fournir d'effort pour avoir ces informations. </w:t>
        <w:br/>
        <w:t xml:space="preserve">- Les informations sur l'acte de naissance (ni Jours, ni mois et ni années) de  Mariama ka  manquent, s'il vous plait pouvez-vous fournir d'effort pour avoir ces informations. Le montant dépensé ou reçu en cadeau pour les cartes prépayées, les transferts de crédit et les abonnements de  Mariama ka semble élevé ou faible , prière de corriger ou de confirmer l'information avec le QG. </w:t>
        <w:br/>
        <w:t xml:space="preserve">- Les informations sur l'acte de naissance (ni Jours, ni mois et ni années) de  Mariama sow  manquent, s'il vous plait pouvez-vous fournir d'effort pour avoir ces informations. </w:t>
        <w:br/>
        <w:t xml:space="preserve">- Les informations sur l'acte de naissance (ni Jours, ni mois et ni années) de  Modou ka  manquent, s'il vous plait pouvez-vous fournir d'effort pour avoir ces informations.  Avertissement! Veuillez renseigner par oui ou non toutes les modalités de la question s01q47. Avertissement!! L'âge (16) ans du premier mariage de Modou ka semble incoherent. Prière de vérifier cette information auprès de l'enquêté et de corriger si nécessaire. </w:t>
        <w:br/>
        <w:t xml:space="preserve">- Les informations sur l'acte de naissance (ni Jours, ni mois et ni années) de  Ndiemé ndiaye  manquent, s'il vous plait pouvez-vous fournir d'effort pour avoir ces informations. Incoherence! Ndiemé ndiaye dispose d'un téléphone portable à s01q39, donc la raison évoquée ne peut pas être (ne dispose pas d'appareil). </w:t>
        <w:br/>
        <w:t xml:space="preserve">- Les informations sur l'acte de naissance (ni Jours, ni mois et ni années) de  Ndiémé ka  manquent, s'il vous plait pouvez-vous fournir d'effort pour avoir ces informations. Le mois de l'enfant ( Ndiémé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Rama ka  manquent, s'il vous plait pouvez-vous fournir d'effort pour avoir ces informations. </w:t>
        <w:br/>
        <w:t xml:space="preserve">- Les informations sur l'acte de naissance (ni Jours, ni mois et ni années) de  djîé ka  manquent, s'il vous plait pouvez-vous fournir d'effort pour avoir ces informations. </w:t>
        <w:br/>
        <w:t xml:space="preserve">- Les informations sur l'acte de naissance (ni Jours, ni mois et ni années) de  pape amadou ka  manquent, s'il vous plait pouvez-vous fournir d'effort pour avoir ces informations. </w:t>
        <w:br/>
        <w:t>- Les informations sur l'acte de naissance (ni Jours, ni mois et ni années) de  roky ba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Abou ka est de 0 FCFA, Abou ka a fait comment pour payer ces cahiers et autres matériels scolaires (SAC, stylo, craie, ardoise, crayon...) ? prière de corriger. </w:t>
        <w:br/>
        <w:t xml:space="preserve">- Peu probable! Abbaye gory ba  n'arrive pas  à comprendre un petit texte lu dans une langue locale (s02q03). Veuillez corriger ou donner des explications au QG. Peu probable! Abbaye gory ba  ne sait ni lire, ni écrire, ni comprendre dans aucune des langues  (s02q01,s02q02,s02q03). Veuillez corriger ou donner des explications au QG. </w:t>
        <w:br/>
        <w:t xml:space="preserve">- Peu probable! Ablaye marama ba  n'arrive pas  à comprendre un petit texte lu dans une langue locale (s02q03). Veuillez corriger ou donner des explications au QG. </w:t>
        <w:br/>
        <w:t xml:space="preserve">- Peu probable! Amadou fatmata ba  n'arrive pas  à comprendre un petit texte lu dans une langue locale (s02q03). Veuillez corriger ou donner des explications au QG. Peu probable! Amadou fatmata ba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Amhmet ba  n'arrive pas  à comprendre un petit texte lu dans une langue locale (s02q03).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Diegui ka  n'arrive pas  à comprendre un petit texte lu dans une langue locale (s02q03). Veuillez corriger ou donner des explications au QG. Peu probable! Diegui ka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Peu plausible Fatmata ba fréquente au minimum le fondamental 1 mais ne sait ni lire ni comprendre la langue française, prière de corriger ou de confirmer avec le QG merci. </w:t>
        <w:br/>
        <w:t xml:space="preserve">- Peu probable! Fatoumata ba  n'arrive pas  à comprendre un petit texte lu dans une langue locale (s02q03).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Hamadou ba 1  n'arrive pas  à comprendre un petit texte lu dans une langue locale (s02q03). Veuillez corriger ou donner des explications au QG. Peu probable! Hamadou ba 1  ne sait ni lire, ni écrire, ni comprendre dans aucune des langues  (s02q01,s02q02,s02q03). Veuillez corriger ou donner des explications au QG. </w:t>
        <w:br/>
        <w:t xml:space="preserve">- Peu probable! Ilo ba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Ndiemé ndiaye  n'arrive pas  à comprendre un petit texte lu dans une langue locale (s02q03). Veuillez corriger ou donner des explications au QG. Peu probable! Ndiemé ndiaye  ne sait ni lire, ni écrire, ni comprendre dans aucune des langues  (s02q01,s02q02,s02q03). Veuillez corriger ou donner des explications au QG. </w:t>
        <w:br/>
        <w:t xml:space="preserve">- Peu probable! Ndiémé ka  n'arrive pas  à comprendre un petit texte lu dans une langue locale (s02q03). Veuillez corriger ou donner des explications au QG. Peu probable! Ndiémé ka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probable! Oussmane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w:t>
        <w:br/>
        <w:t xml:space="preserve">- Peu probable! djîé ka  n'arrive pas  à comprendre un petit texte lu dans une langue locale (s02q03). Veuillez corriger ou donner des explications au QG. Peu probable! djîé ka  ne sait ni lire, ni écrire, ni comprendre dans aucune des langues  (s02q01,s02q02,s02q03). Veuillez corriger ou donner des explications au QG. </w:t>
        <w:br/>
        <w:t xml:space="preserve">- Peu probable! pape amadou ka  n'arrive pas  à comprendre un petit texte lu dans une langue locale (s02q03). Veuillez corriger ou donner des explications au QG. Peu probable! pape amadou ka  ne sait ni lire, ni écrire, ni comprendre dans aucune des langues  (s02q01,s02q02,s02q03). Veuillez corriger ou donner des explications au QG. </w:t>
        <w:br/>
        <w:t>- Peu probable! roky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montant(16900 FCFA) des dépenses pour chaque visite prénatale de Diouma ka semble faible (voir nul) ou élevé, prière de corriger. </w:t>
        <w:br/>
        <w:t xml:space="preserve">- Le montant(18500 FCFA) des dépenses pour chaque visite prénatale de Mariama ka semble faible (voir nul) ou élevé, prière de corriger. </w:t>
        <w:br/>
        <w:t>- Le montant(500 FCFA) des frais d'examens médicaux et des soins de Ilo ba semble trop faible ou élevé, veuillez revoir ce montant.</w:t>
      </w:r>
    </w:p>
    <w:p>
      <w:r>
        <w:rPr>
          <w:b/>
          <w:color w:val="4672C4"/>
          <w:sz w:val="22"/>
        </w:rPr>
        <w:t>&gt;&gt; Section4a - Emploi</w:t>
      </w:r>
    </w:p>
    <w:p>
      <w:pPr>
        <w:ind w:left="283"/>
      </w:pPr>
      <w:r>
        <w:rPr>
          <w:sz w:val="20"/>
        </w:rPr>
        <w:t xml:space="preserve">- Avertissement! Faty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marama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Amhmet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Ilo ba n'a consacré aucune heure pour les travaux cités en s04q01, s04q02, s04q03, s04q04, s04q05, s04q06, s04q07 et s04q08.Prière de regarder pour corriger ou confirmer avec le QG. </w:t>
        <w:br/>
        <w:t xml:space="preserve">- Avertissement! Ndiemé ndiaye n'a consacré aucune heure pour aucun des travaux du ménage, prière de regarder les réponses prises dans les questions (s04q01 s04q02 s04q03 s04q04 s04q05 s04q06 s04q07 s04q08). </w:t>
        <w:br/>
        <w:t>- Avertissement! Rama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Amadou ka a travaillés par mois semble être inférieur à 15. Veuillez, s'il vous plaît, confirmer cette information. </w:t>
        <w:br/>
        <w:t xml:space="preserve">- Attention ! Le nombre de jours que Malick ka a travaillés par mois semble être inférieur à 15. Veuillez, s'il vous plaît, confirmer cette information. Avertissement!!! Malick ka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Mariama ka a travaillés par mois semble être inférieur à 15. Veuillez, s'il vous plaît, confirmer cette information. </w:t>
        <w:br/>
        <w:t xml:space="preserve">- Attention ! Le nombre de jours que Modou ka a travaillés par mois semble être inférieur à 15. Veuillez, s'il vous plaît, confirmer cette information. </w:t>
        <w:br/>
        <w:t>- Attention ! Le nombre de jours que Ndiemé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Ndiemé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Malick ka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(14 litre) du produit Huile de palme raffinée consommée  par le ménage semble très élevé, prière de corriger ou confirmer avec le QG. Avertissement!!! Le ménage a consommé 21 Tas Petit de Capitaine frais, cette quantité semble anormale pour une consommation des 7 derniers jours.Prière de corriger ou de confirmer avec le QG. Avertissement!!! Le ménage a consommé 28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140 Sachets industriel de Petit de Jus de fruits type 2 (Tampico, Pressea,etc.)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 Attention ! Le prix unitaire d'achat (137.5 Fcfa) de Pain moderne (Baguette) en miche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Cette entreprise vente de jus de fruit local et industriel dit avoir obtenu une valeur sur les marchandises vendu en etat et les marchandises vendu après transformation. L'entreprise vente de jus de fruit local et industriel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vente de moutons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Peu plausible! la valeur actuelle déclarée en s10q40 pour couture de vêtements semble trop petite ou trop élevée. Veuillez, s'il vous plaît, confirmer cette information avec le QG ou la corriger. Le montant dépensé de l'entreprise couture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couture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 de l'article  Bonbonne de gaz est inférieur aux prix de revente (90000)  avec l'âge du bien atteignant 1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 </w:t>
        <w:br/>
        <w:t xml:space="preserve">- Le nombre d'article ( Lit)  dans ce ménages est élevé (15), prière de corriger ou confirmer avec le QG. </w:t>
        <w:br/>
        <w:t xml:space="preserve">- Le nombre d'article ( Matelas simple)  dans ce ménages est élevé (15), prière de corriger ou confirmer avec le QG. </w:t>
        <w:br/>
        <w:t>- Le nombre d'article ( Téléphone portable)  dans ce ménages est élevé (16),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(arachide 1 tongor) qui ne semble pas être un bon nom ou contient des lettres, prière de mettre le vrai nom de la parcelle. Nous constatons que la question qui porte sur la mésure du champs de la parcelle arachide 1 tongor n'a pas été renseigné, la collecte était-il encours ou s'agit-il de quoi ? prière de verifier et corriger. Le document légal (titre, acte, certificat etc. ) qui affirme votre possession de la parcelle arachide 1 tongor est  et semble exister dans les modalités, prière de prendre attache avec le QG pour plus d'explication afin de la classer bien. </w:t>
        <w:br/>
        <w:t xml:space="preserve">- Avertissement!! La parcelle a comme nom (arachide 2 tongor) qui ne semble pas être un bon nom ou contient des lettres, prière de mettre le vrai nom de la parcelle. Nous constatons que la question qui porte sur la mésure du champs de la parcelle arachide 2 tongor n'a pas été renseigné, la collecte était-il encours ou s'agit-il de quoi ? prière de verifier et corriger. Le document légal (titre, acte, certificat etc. ) qui affirme votre possession de la parcelle arachide 2 tongor est  et semble exister dans les modalités, prière de prendre attache avec le QG pour plus d'explication afin de la classer bien. </w:t>
        <w:br/>
        <w:t xml:space="preserve">- La quantité de fumure appliquée dans la parcelle mil d'ara gouyga est de 98  qui semble élevé ou ne sait pas, prière de fournir d'effort pour estimer la quantité afin de corriger. Le salaire total payé de toutes catégories confondues par le ménage AMADOU KA pour la main-d'oeuvre non-familiale sur la parcelle mil d'ara gouyga au cours de la campagne pour la période des récoltes est de 0 qui semble élevé ou faible. Merci de corriger. La parcelle mil d'ara gouyga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d'ara gouyga est  et semble exister dans les modalités, prière de prendre attache avec le QG pour plus d'explication afin de la classer bien. </w:t>
        <w:br/>
        <w:t>- Le salaire total payé de toutes catégories confondues par le ménage AMADOU KA pour la main-d'oeuvre non-familiale sur la parcelle mil gouyga au cours de la campagne pour la période des récoltes est de 0 qui semble élevé ou faible. Merci de corriger. Nous constatons que la question qui porte sur la mésure du champs de la parcelle mil gouyga n'a pas été renseigné, la collecte était-il encours ou s'agit-il de quoi ? prière de verifier et corriger. Le document légal (titre, acte, certificat etc. ) qui affirme votre possession de la parcelle mil gouyga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xml:space="preserve">- Avertissement! Le prix de vente (421428.6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prix d'achat (150000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39-47-05-02</w:t>
            </w:r>
          </w:p>
        </w:tc>
        <w:tc>
          <w:tcPr>
            <w:tcW w:type="dxa" w:w="1662"/>
          </w:tcPr>
          <w:p>
            <w:r>
              <w:rPr>
                <w:sz w:val="14"/>
              </w:rPr>
              <w:t>76dc72945298418fb41b5a934af19ff3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BA</w:t>
            </w:r>
          </w:p>
        </w:tc>
        <w:tc>
          <w:tcPr>
            <w:tcW w:type="dxa" w:w="3324"/>
          </w:tcPr>
          <w:p>
            <w:r>
              <w:rPr>
                <w:sz w:val="18"/>
              </w:rPr>
              <w:t>N/A</w:t>
            </w:r>
          </w:p>
        </w:tc>
        <w:tc>
          <w:tcPr>
            <w:tcW w:type="dxa" w:w="3324"/>
          </w:tcPr>
          <w:p>
            <w:r/>
            <w:hyperlink r:id="rId16">
              <w:r>
                <w:rPr>
                  <w:color w:val="0563C1"/>
                  <w:u w:val="single"/>
                </w:rPr>
                <w:t>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Abbaye ba  manquent, s'il vous plait pouvez-vous fournir d'effort pour avoir ces informations. </w:t>
        <w:br/>
        <w:t xml:space="preserve">- Les informations sur l'acte de naissance (ni Jours, ni mois et ni années) de  Abo ba  manquent, s'il vous plait pouvez-vous fournir d'effort pour avoir ces informations. Le mois de l'enfant ( Abo ba ) n'est pas connu mais vous avez declaré en s01q04a le nombre de mois, prière de changer NSP au niveau de s01q03b. </w:t>
        <w:br/>
        <w:t xml:space="preserve">- Les informations sur l'acte de naissance (ni Jours, ni mois et ni années) de  Bessoume ba  manquent, s'il vous plait pouvez-vous fournir d'effort pour avoir ces informations. Le mois de l'enfant ( Bessoume ba ) n'est pas connu mais vous avez declaré en s01q04a le nombre de mois, prière de changer NSP au niveau de s01q03b. </w:t>
        <w:br/>
        <w:t xml:space="preserve">- Les informations sur l'acte de naissance (ni Jours, ni mois et ni années) de  Diaynaba  ba  manquent, s'il vous plait pouvez-vous fournir d'effort pour avoir ces informations. </w:t>
        <w:br/>
        <w:t xml:space="preserve">- Les informations sur l'acte de naissance (ni Jours, ni mois et ni années) de  Dior ba  manquent, s'il vous plait pouvez-vous fournir d'effort pour avoir ces informations. </w:t>
        <w:br/>
        <w:t xml:space="preserve">- Les informations sur l'acte de naissance (ni Jours, ni mois et ni années) de  Ibrahima ba  manquent, s'il vous plait pouvez-vous fournir d'effort pour avoir ces informations. Incoherence! Ibrahima ba dispose d'un téléphone portable à s01q39, donc la raison évoquée ne peut pas être (ne dispose pas d'appareil). Incoherence! La mère de Ibrahima ba est trop jeune ou vielle pour avoir Ibrahima ba selon l'écart (12) d'âge entre lui et sa mère, prière de revoir l'âge de Ibrahima ba ou de sa mère. Dans le cas contraire rassurez vous que c'est bien son fils/fille biologique.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Mamadou ba  manquent, s'il vous plait pouvez-vous fournir d'effort pour avoir ces informations.  Avertissement!!!  Mamadou ba  ne possède pas le téléphone android, a accès à l'internet , prière de confirmer cette information. </w:t>
        <w:br/>
        <w:t xml:space="preserve">- Les informations sur l'acte de naissance (ni Jours, ni mois et ni années) de  Ndiebele ba  manquent, s'il vous plait pouvez-vous fournir d'effort pour avoir ces informations. Le mois de l'enfant ( Ndiebele ba ) n'est pas connu mais vous avez declaré en s01q04a le nombre de mois, prière de changer NSP au niveau de s01q03b. </w:t>
        <w:br/>
        <w:t xml:space="preserve">- Les informations sur l'acte de naissance (ni Jours, ni mois et ni années) de  Ndiémé ba  manquent, s'il vous plait pouvez-vous fournir d'effort pour avoir ces informations.  Avertissement!!!  Ndiémé ba  possède un téléphone android mais dit n'avoir pas accès à l'internet, prière de confirmer cette information avec le QG ou la corriger. Incoherence! Ndiémé ba dispose d'un téléphone portable à s01q39, donc la raison évoquée ne peut pas être (ne dispose pas d'appareil).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aliou ba  manquent, s'il vous plait pouvez-vous fournir d'effort pour avoir ces informations. Le mois de l'enfant ( aliou ba ) n'est pas connu mais vous avez declaré en s01q04a le nombre de mois, prière de changer NSP au niveau de s01q03b. </w:t>
        <w:br/>
        <w:t xml:space="preserve">- Les informations sur l'acte de naissance (ni Jours, ni mois et ni années) de  cheikh mbacké ba  manquent, s'il vous plait pouvez-vous fournir d'effort pour avoir ces informations. </w:t>
        <w:br/>
        <w:t xml:space="preserve">- Les informations sur l'acte de naissance (ni Jours, ni mois et ni années) de  ndeye moulé ba  manquent, s'il vous plait pouvez-vous fournir d'effort pour avoir ces informations. Incoherence! ndeye moulé ba dispose d'un téléphone portable à s01q39, donc la raison évoquée ne peut pas être (ne dispose pas d'appareil). </w:t>
        <w:br/>
        <w:t xml:space="preserve">- Les informations sur l'acte de naissance (ni Jours, ni mois et ni années) de  oussmane ba  manquent, s'il vous plait pouvez-vous fournir d'effort pour avoir ces informations. </w:t>
        <w:br/>
        <w:t>- Les informations sur l'acte de naissance (ni Jours, ni mois et ni années) de  sadio ba  manquent, s'il vous plait pouvez-vous fournir d'effort pour avoir ces informations.</w:t>
      </w:r>
    </w:p>
    <w:p>
      <w:r>
        <w:rPr>
          <w:b/>
          <w:color w:val="4672C4"/>
          <w:sz w:val="22"/>
        </w:rPr>
        <w:t>&gt;&gt; Section2 - Education</w:t>
      </w:r>
    </w:p>
    <w:p>
      <w:pPr>
        <w:ind w:left="283"/>
      </w:pPr>
      <w:r>
        <w:rPr>
          <w:sz w:val="20"/>
        </w:rPr>
        <w:t xml:space="preserve">- Peu probable! Abbaye ba  n'arrive pas  à comprendre un petit texte lu dans une langue locale (s02q03). Veuillez corriger ou donner des explications au QG. Le montant des autres depenses pour l'année scolaire de Abbaye ba est faible ou élevé. veuillez, s'il vous plait, confirmer ces informations avec le QG ou apporter les corrections nécessaires. </w:t>
        <w:br/>
        <w:t xml:space="preserve">- Peu probable! Abo ba  n'arrive pas  à comprendre un petit texte lu dans une langue locale (s02q03). Veuillez corriger ou donner des explications au QG. Peu probable! Abo ba  ne sait ni lire, ni écrire, ni comprendre dans aucune des langues  (s02q01,s02q02,s02q03). Veuillez corriger ou donner des explications au QG. </w:t>
        <w:br/>
        <w:t xml:space="preserve">- Peu probable! Bessoume ba  n'arrive pas  à comprendre un petit texte lu dans une langue locale (s02q03). Veuillez corriger ou donner des explications au QG. Peu probable! Bessoume ba  ne sait ni lire, ni écrire, ni comprendre dans aucune des langues  (s02q01,s02q02,s02q03). Veuillez corriger ou donner des explications au QG. </w:t>
        <w:br/>
        <w:t xml:space="preserve">- Peu probable! Dior ba  n'arrive pas  à comprendre un petit texte lu dans une langue locale (s02q03). Veuillez corriger ou donner des explications au QG. Peu probable! Dior ba  ne sait ni lire, ni écrire, ni comprendre dans aucune des langues  (s02q01,s02q02,s02q03). Veuillez corriger ou donner des explications au QG. Peu plausible Dior ba fréquente au minimum le fondamental 1 mais ne sait ni lire ni comprendre la langue française, prière de corriger ou de confirmer avec le QG merci. Le montant des frais pour les cahiers et autres matériels scolaires pour l'année scolaire de Dior ba est de 0 FCFA, Dior ba a fait comment pour payer ces cahiers et autres matériels scolaires (SAC, stylo, craie, ardoise, crayon...) ? prière de corriger.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Ndiémé ba  n'arrive pas  à comprendre un petit texte lu dans une langue locale (s02q03). Veuillez corriger ou donner des explications au QG. Peu probable! Ndiémé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Peu probable! Rama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cheikh mbacké ba  n'arrive pas  à comprendre un petit texte lu dans une langue locale (s02q03). Veuillez corriger ou donner des explications au QG. Peu probable! cheikh mbacké ba  ne sait ni lire, ni écrire, ni comprendre dans aucune des langues  (s02q01,s02q02,s02q03). Veuillez corriger ou donner des explications au QG. Peu plausible cheikh mbacké ba fréquente au minimum le fondamental 1 mais ne sait ni lire ni comprendre la langue française, prière de corriger ou de confirmer avec le QG merci. Avertissement!! cheikh mbacké ba fréquente au minimum la troisième année de fondamental 1 mais ne sait pas écrire, prière de corriger ou confirmer avec le QG. </w:t>
        <w:br/>
        <w:t xml:space="preserve">- Peu probable! ndeye moulé ba  n'arrive pas  à comprendre un petit texte lu dans une langue locale (s02q03). Veuillez corriger ou donner des explications au QG. </w:t>
        <w:br/>
        <w:t xml:space="preserve">- Peu probable! oussmane ba  n'arrive pas  à comprendre un petit texte lu dans une langue locale (s02q03). Veuillez corriger ou donner des explications au QG. </w:t>
        <w:br/>
        <w:t>- Peu probable! sadio ba  n'arrive pas  à comprendre un petit texte lu dans une langue locale (s02q03). Veuillez corriger ou donner des explications au QG. Peu probable! sadio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Rama ba, car le temps mis est trop élevé pour accéder au lieu de la consultation. </w:t>
        <w:br/>
        <w:t>- Le montant(30000 FCFA) des dépenses pour chaque visite prénatale de ndeye moulé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Abbaye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mbacké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Avertissement! Rama ba n'a consacré aucune heure pour aucun des travaux du ménage, prière de regarder les réponses prises dans les questions (s04q01 s04q02 s04q03 s04q04 s04q05 s04q06 s04q07 s04q08). Avertissement! Rama ba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Ndiémé ba a travaillés par mois semble être inférieur à 15. Veuillez, s'il vous plaît, confirmer cette information. </w:t>
        <w:br/>
        <w:t>- Attention ! Le nombre de jours que ndeye moulé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Carotte en Pièce (Petit) est relativement élevé par rapport aux autres prix observés dans cette zone. Prière de corriger ou de confirmer avec le QG. Attention ! Le prix unitaire d'achat (250 Fcfa) de Choux en Morceau (Portion) (Petit) est relativement élevé par rapport aux autres prix observés dans cette zone. Prière de corriger ou de confirmer avec le QG. Attention ! Le prix unitaire d'achat (250 Fcfa) de Patate douce en Pièce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Ail en Gousse (Moyen)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Pièce de Petit de Capitaine frais  ce qui semble incoherent pour une consommation aucours des 7 derniers jours, prière de verifier et corriger. Avertissement!!! Le ménage a consommé 49 Pièce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production et vente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production et vente de lait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Lit a été revendu à 500000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(240 minutes) pour se rendre dans la parcelle mil darou est trop élevé, prière de corriger. Nous constatons que la question qui porte sur la mésure du champs de la parcelle mil darou n'a pas été renseigné, la collecte était-il encours ou s'agit-il de quoi ? prière de verifier et corriger. Le document légal (titre, acte, certificat etc. ) qui affirme votre possession de la parcelle mil darou est  et semble exister dans les modalités, prière de prendre attache avec le QG pour plus d'explication afin de la classer bien. </w:t>
        <w:br/>
        <w:t xml:space="preserve">- Nous constatons que la question qui porte sur la mésure du champs de la parcelle arachide boulé n'a pas été renseigné, la collecte était-il encours ou s'agit-il de quoi ? prière de verifier et corriger. Le document légal (titre, acte, certificat etc. ) qui affirme votre possession de la parcelle arachide boulé est  et semble exister dans les modalités, prière de prendre attache avec le QG pour plus d'explication afin de la classer bien. </w:t>
        <w:br/>
        <w:t>- Nous constatons que la question qui porte sur la mésure du champs de la parcelle mil wanok n'a pas été renseigné, la collecte était-il encours ou s'agit-il de quoi ? prière de verifier et corriger. Le document légal (titre, acte, certificat etc. ) qui affirme votre possession de la parcelle mil wanok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88-15-33-62</w:t>
            </w:r>
          </w:p>
        </w:tc>
        <w:tc>
          <w:tcPr>
            <w:tcW w:type="dxa" w:w="1662"/>
          </w:tcPr>
          <w:p>
            <w:r>
              <w:rPr>
                <w:sz w:val="14"/>
              </w:rPr>
              <w:t>d14f6295471e4730866fcbf42b0212fb</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BA</w:t>
            </w:r>
          </w:p>
        </w:tc>
        <w:tc>
          <w:tcPr>
            <w:tcW w:type="dxa" w:w="3324"/>
          </w:tcPr>
          <w:p>
            <w:r>
              <w:rPr>
                <w:sz w:val="18"/>
              </w:rPr>
              <w:t>N/A</w:t>
            </w:r>
          </w:p>
        </w:tc>
        <w:tc>
          <w:tcPr>
            <w:tcW w:type="dxa" w:w="3324"/>
          </w:tcPr>
          <w:p>
            <w:r/>
            <w:hyperlink r:id="rId17">
              <w:r>
                <w:rPr>
                  <w:color w:val="0563C1"/>
                  <w:u w:val="single"/>
                </w:rPr>
                <w:t>entr�e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Souleymane Ba  manquent, s'il vous plait pouvez-vous fournir d'effort pour avoir ces informations. Incoherence! Souleymane Ba dispose d'un téléphone portable à s01q39, donc la raison évoquée ne peut pas être (ne dispose pas d'appareil). </w:t>
        <w:br/>
        <w:t xml:space="preserve">- Les informations sur l'acte de naissance (ni Jours, ni mois et ni années) de  aldiouma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babacar ba  manquent, s'il vous plait pouvez-vous fournir d'effort pour avoir ces informations. Incoherence! babacar ba dispose d'un téléphone portable à s01q39, donc la raison évoquée ne peut pas être (ne dispose pas d'appareil). </w:t>
        <w:br/>
        <w:t xml:space="preserve">- Les informations sur l'acte de naissance (ni Jours, ni mois et ni années) de  collè ka  manquent, s'il vous plait pouvez-vous fournir d'effort pour avoir ces informations. </w:t>
        <w:br/>
        <w:t xml:space="preserve">- Les informations sur l'acte de naissance (ni Jours, ni mois et ni années) de  coumba sow  manquent, s'il vous plait pouvez-vous fournir d'effort pour avoir ces informations. Incoherence! coumba sow dispose d'un téléphone portable à s01q39, donc la raison évoquée ne peut pas être (ne dispose pas d'appareil). </w:t>
        <w:br/>
        <w:t xml:space="preserve">- Les informations sur l'acte de naissance (ni Jours, ni mois et ni années) de  diarry ba  manquent, s'il vous plait pouvez-vous fournir d'effort pour avoir ces informations. </w:t>
        <w:br/>
        <w:t xml:space="preserve">- Les informations sur l'acte de naissance (ni Jours, ni mois et ni années) de  diarry diyenaba ba  manquent, s'il vous plait pouvez-vous fournir d'effort pour avoir ces informations. </w:t>
        <w:br/>
        <w:t xml:space="preserve">- Les informations sur l'acte de naissance (ni Jours, ni mois et ni années) de  diarry ka  manquent, s'il vous plait pouvez-vous fournir d'effort pour avoir ces informations. Incoherence! diarry ka dispose d'un téléphone portable à s01q39, donc la raison évoquée ne peut pas être (ne dispose pas d'appareil). </w:t>
        <w:br/>
        <w:t xml:space="preserve">- Les informations sur l'acte de naissance (ni Jours, ni mois et ni années) de  diaynaba ba  manquent, s'il vous plait pouvez-vous fournir d'effort pour avoir ces informations. Incoherence! diaynaba ba dispose d'un téléphone portable à s01q39, donc la raison évoquée ne peut pas être (ne dispose pas d'appareil). </w:t>
        <w:br/>
        <w:t xml:space="preserve">- Les informations sur l'acte de naissance (ni Jours, ni mois et ni années) de  diaynaba ndiaye  manquent, s'il vous plait pouvez-vous fournir d'effort pour avoir ces informations. Incoherence! diaynaba ndiaye dispose d'un téléphone portable à s01q39, donc la raison évoquée ne peut pas être (ne dispose pas d'appareil). </w:t>
        <w:br/>
        <w:t xml:space="preserve">- Les informations sur l'acte de naissance (ni Jours, ni mois et ni années) de  diouldé ba  manquent, s'il vous plait pouvez-vous fournir d'effort pour avoir ces informations. Le mois de l'enfant ( diouldé ba ) n'est pas connu mais vous avez declaré en s01q04a le nombre de mois, prière de changer NSP au niveau de s01q03b. </w:t>
        <w:br/>
        <w:t xml:space="preserve">- Les informations sur l'acte de naissance (ni Jours, ni mois et ni années) de  gawdy ka  manquent, s'il vous plait pouvez-vous fournir d'effort pour avoir ces informations. </w:t>
        <w:br/>
        <w:t xml:space="preserve">- Les informations sur l'acte de naissance (ni Jours, ni mois et ni années) de  gorgui ba  manquent, s'il vous plait pouvez-vous fournir d'effort pour avoir ces informations. Incoherence! gorgui ba dispose d'un téléphone portable à s01q39, donc la raison évoquée ne peut pas être (ne dispose pas d'appareil).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lamo ka  manquent, s'il vous plait pouvez-vous fournir d'effort pour avoir ces informations. Incoherence! lamo ka dispose d'un téléphone portable à s01q39, donc la raison évoquée ne peut pas être (ne dispose pas d'appareil). </w:t>
        <w:br/>
        <w:t xml:space="preserve">- Les informations sur l'acte de naissance (ni Jours, ni mois et ni années) de  mamadou ba  manquent, s'il vous plait pouvez-vous fournir d'effort pour avoir ces informations. Incoherence! mamadou ba dispose d'un téléphone portable à s01q39, donc la raison évoquée ne peut pas être (ne dispose pas d'appareil). </w:t>
        <w:br/>
        <w:t xml:space="preserve">- Les informations sur l'acte de naissance (ni Jours, ni mois et ni années) de  moustapha ka  manquent, s'il vous plait pouvez-vous fournir d'effort pour avoir ces informations. Le mois de l'enfant ( moustapha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soxna sow  manquent, s'il vous plait pouvez-vous fournir d'effort pour avoir ces informations. </w:t>
        <w:br/>
        <w:t xml:space="preserve">- Les informations sur l'acte de naissance (ni Jours, ni mois et ni années) de  thiokelele ba  manquent, s'il vous plait pouvez-vous fournir d'effort pour avoir ces informations. </w:t>
        <w:br/>
        <w:t>- Les informations sur l'acte de naissance (ni Jours, ni mois et ni années) de  wourry ba  manquent, s'il vous plait pouvez-vous fournir d'effort pour avoir ces informations.</w:t>
      </w:r>
    </w:p>
    <w:p>
      <w:r>
        <w:rPr>
          <w:b/>
          <w:color w:val="4672C4"/>
          <w:sz w:val="22"/>
        </w:rPr>
        <w:t>&gt;&gt; Section2 - Education</w:t>
      </w:r>
    </w:p>
    <w:p>
      <w:pPr>
        <w:ind w:left="283"/>
      </w:pPr>
      <w:r>
        <w:rPr>
          <w:sz w:val="20"/>
        </w:rPr>
        <w:t xml:space="preserve">- Avertissement!!! L'âge de diaynaba ba avec son niveau d'étude (Fondamental 1) semble incoherent, veuillez confirmer cette information avec le QG ou corriger l'incohérence.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aïcha ka  n'arrive pas  à comprendre un petit texte lu dans une langue locale (s02q03). Veuillez corriger ou donner des explications au QG. Peu plausible aïcha ka fréquente au minimum le fondamental 1 mais ne sait ni lire ni comprendre la langue française, prière de corriger ou de confirmer avec le QG merci. Avertissement!! aïcha ka fréquente au minimum la troisième année de fondamental 1 mais ne sait pas écrire, prière de corriger ou confirmer avec le QG. Le montant des autres depenses pour l'année scolaire de aïcha ka est faible ou élevé. veuillez, s'il vous plait, confirmer ces informations avec le QG ou apporter les corrections nécessaires. </w:t>
        <w:br/>
        <w:t xml:space="preserve">- Peu probable! babacar ba  n'arrive pas  à comprendre un petit texte lu dans une langue locale (s02q03). Veuillez corriger ou donner des explications au QG. Peu probable! babacar ba  ne sait ni lire, ni écrire, ni comprendre dans aucune des langues  (s02q01,s02q02,s02q03). Veuillez corriger ou donner des explications au QG. </w:t>
        <w:br/>
        <w:t xml:space="preserve">- Peu probable! collè ka  n'arrive pas  à comprendre un petit texte lu dans une langue locale (s02q03). Veuillez corriger ou donner des explications au QG. Peu probable! collè ka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w:t>
        <w:br/>
        <w:t xml:space="preserve">- Peu probable! diarry diyenaba ba  n'arrive pas  à comprendre un petit texte lu dans une langue locale (s02q03). Veuillez corriger ou donner des explications au QG. Peu probable! diarry diyenaba ba  ne sait ni lire, ni écrire, ni comprendre dans aucune des langues  (s02q01,s02q02,s02q03). Veuillez corriger ou donner des explications au QG. </w:t>
        <w:br/>
        <w:t xml:space="preserve">- Peu probable! diaynaba ndiaye  n'arrive pas  à comprendre un petit texte lu dans une langue locale (s02q03). Veuillez corriger ou donner des explications au QG. Peu probable! diaynaba ndiaye  ne sait ni lire, ni écrire, ni comprendre dans aucune des langues  (s02q01,s02q02,s02q03). Veuillez corriger ou donner des explications au QG. </w:t>
        <w:br/>
        <w:t xml:space="preserve">- Peu probable! gawdy ka  n'arrive pas  à comprendre un petit texte lu dans une langue locale (s02q03). Veuillez corriger ou donner des explications au QG. Peu probable! gawdy ka  ne sait ni lire, ni écrire, ni comprendre dans aucune des langues  (s02q01,s02q02,s02q03). Veuillez corriger ou donner des explications au QG. </w:t>
        <w:br/>
        <w:t xml:space="preserve">- Peu probable! gorgui ba  n'arrive pas  à comprendre un petit texte lu dans une langue locale (s02q03). Veuillez corriger ou donner des explications au QG. Peu probable! gorgui ba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lamo ka  n'arrive pas  à comprendre un petit texte lu dans une langue locale (s02q03). Veuillez corriger ou donner des explications au QG. Peu probable! lamo ka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plausible oussmane ba fréquente au minimum le fondamental 1 mais ne sait ni lire ni comprendre la langue française, prière de corriger ou de confirmer avec le QG merci. Avertissement!! oussmane ba fréquente au minimum la troisième année de fondamental 1 mais ne sait pas écrire, prière de corriger ou confirmer avec le QG. </w:t>
        <w:br/>
        <w:t xml:space="preserve">- Peu probable! thiokelele ba  n'arrive pas  à comprendre un petit texte lu dans une langue locale (s02q03). Veuillez corriger ou donner des explications au QG. Peu probable! thiokelele ba  ne sait ni lire, ni écrire, ni comprendre dans aucune des langues  (s02q01,s02q02,s02q03). Veuillez corriger ou donner des explications au QG. </w:t>
        <w:br/>
        <w:t>- Peu probable! wourry ba  n'arrive pas  à comprendre un petit texte lu dans une langue locale (s02q03). Veuillez corriger ou donner des explications au QG. Le montant des frais d'uniformes pour l'année scolaire de wourry ba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La raison pourquoi Souleymane Ba n'a pas travaillé au cours des 7 derniers jours est manque de clients et semble avoir un emploi ou exister dans les modalités, prière de de bien regarder l'emploi Souleymane Ba  ou de prendre attache avec le QG pour plus d'explication afin de la classer bien.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coumba sow semble très élevés, prière de corriger ou confirmer avec le QG (s04q01 s04q02 s04q03 s04q04 s04q05 s04q06 s04q07 s04q08). </w:t>
        <w:br/>
        <w:t xml:space="preserve">- Avertissement! aïcha ka n'a consacré aucune heure pour aucun des travaux du ménage, prière de regarder les réponses prises dans les questions (s04q01 s04q02 s04q03 s04q04 s04q05 s04q06 s04q07 s04q08). </w:t>
        <w:br/>
        <w:t xml:space="preserve">- Avertissement! diarry ba n'a consacré aucune heure pour aucun des travaux du ménage, prière de regarder les réponses prises dans les questions (s04q01 s04q02 s04q03 s04q04 s04q05 s04q06 s04q07 s04q08). </w:t>
        <w:br/>
        <w:t xml:space="preserve">- Avertissement! diarry diyenaba ba n'a consacré aucune heure pour aucun des travaux du ménage, prière de regarder les réponses prises dans les questions (s04q01 s04q02 s04q03 s04q04 s04q05 s04q06 s04q07 s04q08). </w:t>
        <w:br/>
        <w:t xml:space="preserve">- Avertissement! diarry ka n'a consacré aucune heure pour aucun des travaux du ménage, prière de regarder les réponses prises dans les questions (s04q01 s04q02 s04q03 s04q04 s04q05 s04q06 s04q07 s04q08). </w:t>
        <w:br/>
        <w:t xml:space="preserve">- Avertissement! gawdy ka n'a consacré aucune heure pour aucun des travaux du ménage, prière de regarder les réponses prises dans les questions (s04q01 s04q02 s04q03 s04q04 s04q05 s04q06 s04q07 s04q08). </w:t>
        <w:br/>
        <w:t>- Avertissement! soxna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Attention ! Le nombre de jours que coumba sow a travaillés par mois semble être inférieur à 15. Veuillez, s'il vous plaît, confirmer cette information. </w:t>
        <w:br/>
        <w:t xml:space="preserve">- Attention ! Le nombre de jours que diaynaba ndiaye a travaillés par mois semble être inférieur à 15. Veuillez, s'il vous plaît, confirmer cette information. </w:t>
        <w:br/>
        <w:t xml:space="preserve">- Attention ! Le nombre de jours que gorgui ba a travaillés par mois semble être inférieur à 15. Veuillez, s'il vous plaît, confirmer cette information.  gorgui ba est un agriculteur dans un milieu rural donc il travaille principalement  pour son propre compte ou contribue à une entreprise familiale, prière de regarder la question s04q46.  Incohérence! gorgui ba  evolue dans l'agriculture mais est  considéré comme salarié ou stagiaire/apprenti non renuméré, prière de revoir la question s04q46 et corriger. Avertissement!!! gorgui ba enquêté dans l'emploi principale n'a pas declaré son salaire prière de fournir plus d'effort pour lui demander son salire, vous pouvez utiliser des stratégies pour faire une estimation ou demander des conseils au QG. Avertissement!!! gorgui ba enquêté dans l'emploi principale n'a pas declaré son revenu prière de fournir plus d'effort pour lui demander son revenu, vous pouvez utiliser des stratégies pour faire une estimation ou demander des conseils au QG. </w:t>
        <w:br/>
        <w:t>- Attention ! Le nombre de jours que lamo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 Fcfa) de Lait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petits déjeuner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petits déjeuner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petits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33952,-16.0300368" TargetMode="External"/><Relationship Id="rId10" Type="http://schemas.openxmlformats.org/officeDocument/2006/relationships/hyperlink" Target="https://www.google.com/maps?q=14.7631351,-16.0337101" TargetMode="External"/><Relationship Id="rId11" Type="http://schemas.openxmlformats.org/officeDocument/2006/relationships/hyperlink" Target="https://www.google.com/maps?q=14.7649029,-16.0337101" TargetMode="External"/><Relationship Id="rId12" Type="http://schemas.openxmlformats.org/officeDocument/2006/relationships/hyperlink" Target="https://www.google.com/maps?q=14.757854133333334,-16.0520773"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40243,-16.0311388" TargetMode="External"/><Relationship Id="rId15" Type="http://schemas.openxmlformats.org/officeDocument/2006/relationships/hyperlink" Target="https://www.google.com/maps?q=14.7630831,-16.0344448" TargetMode="External"/><Relationship Id="rId16" Type="http://schemas.openxmlformats.org/officeDocument/2006/relationships/hyperlink" Target="https://www.google.com/maps?q=14.754703533333334,-16.050273633333333" TargetMode="External"/><Relationship Id="rId17" Type="http://schemas.openxmlformats.org/officeDocument/2006/relationships/hyperlink" Target="https://www.google.com/maps?q=14.753775399999999,-16.050417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