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032101000112</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12-88-60-92</w:t>
            </w:r>
          </w:p>
        </w:tc>
        <w:tc>
          <w:tcPr>
            <w:tcW w:type="dxa" w:w="1662"/>
          </w:tcPr>
          <w:p>
            <w:r>
              <w:rPr>
                <w:sz w:val="14"/>
              </w:rPr>
              <w:t>9a9459fddc5744558644f229a645afb3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ARABY MBAYE</w:t>
            </w:r>
          </w:p>
        </w:tc>
        <w:tc>
          <w:tcPr>
            <w:tcW w:type="dxa" w:w="3324"/>
          </w:tcPr>
          <w:p>
            <w:r>
              <w:rPr>
                <w:sz w:val="18"/>
              </w:rPr>
              <w:t>N/A</w:t>
            </w:r>
          </w:p>
        </w:tc>
        <w:tc>
          <w:tcPr>
            <w:tcW w:type="dxa" w:w="3324"/>
          </w:tcPr>
          <w:p>
            <w:r/>
            <w:hyperlink r:id="rId9">
              <w:r>
                <w:rPr>
                  <w:color w:val="0563C1"/>
                  <w:u w:val="single"/>
                </w:rPr>
                <w:t>b�timent 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Avertissement!!!  Amy Mbaye  possède un téléphone android mais dit n'avoir pas accès à l'internet, prière de confirmer cette information avec le QG ou la corriger. Incoherence! Amy Mbaye dispose d'un téléphone portable à s01q39, donc la raison évoquée ne peut pas être (ne dispose pas d'appareil). </w:t>
        <w:br/>
        <w:t xml:space="preserve">- Les informations sur l'acte de naissance (ni Jours, ni mois et ni années) de  Astou Ndoye  manquent, s'il vous plait pouvez-vous fournir d'effort pour avoir ces informations. </w:t>
        <w:br/>
        <w:t xml:space="preserve">- Les informations sur l'acte de naissance (ni Jours, ni mois et ni années) de  Baye Mbaye Séne  manquent, s'il vous plait pouvez-vous fournir d'effort pour avoir ces informations. Attention ! Vous avez déclaré en s01q00 que le répondant est la personne elle-même, or Baye Mbaye Séne est trop jeune (6 ans) pour fournir des informations correctes. Prière de refaire la section 1 pour Baye Mbaye Séne en demandant à un adulte de répondre aux questions à sa place. </w:t>
        <w:br/>
        <w:t xml:space="preserve">- Les informations sur l'acte de naissance (ni Jours, ni mois et ni années) de  Cheikh Tidiane Mbaye  manquent, s'il vous plait pouvez-vous fournir d'effort pour avoir ces informations. </w:t>
        <w:br/>
        <w:t xml:space="preserve">- Les informations sur l'acte de naissance (ni Jours, ni mois et ni années) de  Dame Mbaye Séne  manquent, s'il vous plait pouvez-vous fournir d'effort pour avoir ces informations. Le mois de l'enfant ( Dame Mbaye Séne ) n'est pas connu mais vous avez declaré en s01q04a le nombre de mois, prière de changer NSP au niveau de s01q03b.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Fatou Dia Mbaye  manquent, s'il vous plait pouvez-vous fournir d'effort pour avoir ces informations. </w:t>
        <w:br/>
        <w:t xml:space="preserve">- Les informations sur l'acte de naissance (ni Jours, ni mois et ni années) de  Fatou Mbaye  manquent, s'il vous plait pouvez-vous fournir d'effort pour avoir ces informations. Le mois de l'enfant ( Fatou Mbaye ) n'est pas connu mais vous avez declaré en s01q04a le nombre de mois, prière de changer NSP au niveau de s01q03b. </w:t>
        <w:br/>
        <w:t xml:space="preserve">- Les informations sur l'acte de naissance (ni Jours, ni mois et ni années) de  Mame Maodo Thiam  manquent, s'il vous plait pouvez-vous fournir d'effort pour avoir ces informations. </w:t>
        <w:br/>
        <w:t xml:space="preserve">- Les informations sur l'acte de naissance (ni Jours, ni mois et ni années) de  Mame Maty Séne  manquent, s'il vous plait pouvez-vous fournir d'effort pour avoir ces informations. </w:t>
        <w:br/>
        <w:t xml:space="preserve">- Les informations sur l'acte de naissance (ni Jours, ni mois et ni années) de  Mohamet Mbaye  manquent, s'il vous plait pouvez-vous fournir d'effort pour avoir ces informations. </w:t>
        <w:br/>
        <w:t xml:space="preserve">- Les informations sur l'acte de naissance (ni Jours, ni mois et ni années) de  Momy Mbaye  manquent, s'il vous plait pouvez-vous fournir d'effort pour avoir ces informations. </w:t>
        <w:br/>
        <w:t xml:space="preserve">- Les informations sur l'acte de naissance (ni Jours, ni mois et ni années) de  Mouhamet Séne  manquent, s'il vous plait pouvez-vous fournir d'effort pour avoir ces informations. </w:t>
        <w:br/>
        <w:t xml:space="preserve">- Les informations sur l'acte de naissance (ni Jours, ni mois et ni années) de  Mouhamet Thiam  manquent, s'il vous plait pouvez-vous fournir d'effort pour avoir ces informations. </w:t>
        <w:br/>
        <w:t xml:space="preserve">- Les informations sur l'acte de naissance (ni Jours, ni mois et ni années) de  Ndeye Amy Ndoye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Ndeye fatou Thiam  manquent, s'il vous plait pouvez-vous fournir d'effort pour avoir ces informations. Attention ! Vous avez déclaré en s01q00 que le répondant est la personne elle-même, or Ndeye fatou Thiam est trop jeune (10 ans) pour fournir des informations correctes. Prière de refaire la section 1 pour Ndeye fatou Thiam en demandant à un adulte de répondre aux questions à sa place. </w:t>
        <w:br/>
        <w:t xml:space="preserve">- Les informations sur l'acte de naissance (ni Jours, ni mois et ni années) de  Ndiakhate Séne  manquent, s'il vous plait pouvez-vous fournir d'effort pour avoir ces informations.  Avertissement!!!  Ndiakhate Séne  possède un téléphone android mais dit n'avoir pas accès à l'internet, prière de confirmer cette information avec le QG ou la corriger. </w:t>
        <w:br/>
        <w:t xml:space="preserve">- Les informations sur l'acte de naissance (ni Jours, ni mois et ni années) de  Ndongo Mbaye  manquent, s'il vous plait pouvez-vous fournir d'effort pour avoir ces informations. Le mois de l'enfant ( Ndongo Mbaye ) n'est pas connu mais vous avez declaré en s01q04a le nombre de mois, prière de changer NSP au niveau de s01q03b. </w:t>
        <w:br/>
        <w:t>- Les informations sur l'acte de naissance (ni Jours, ni mois et ni années) de  Penda Mbaye  manquent, s'il vous plait pouvez-vous fournir d'effort pour avoir ces informations. Le mois de l'enfant ( Penda Mbaye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Fallou Thiam et corriger ou confirmer avec le QG. </w:t>
        <w:br/>
        <w:t xml:space="preserve">- Dans les milieux urbains c'est peu probable de voir une école dont les élèves ou étudiants ne dépensent pas en frais d'uniformes, prière de verifier pour Fatou Seck et corriger ou confirmer avec le QG. </w:t>
        <w:br/>
        <w:t xml:space="preserve">- Dans les milieux urbains c'est peu probable de voir une école dont les élèves ou étudiants ne dépensent pas en frais d'uniformes, prière de verifier pour Mame Maodo Thiam et corriger ou confirmer avec le QG. </w:t>
        <w:br/>
        <w:t xml:space="preserve">- Dans les milieux urbains c'est peu probable de voir une école dont les élèves ou étudiants ne dépensent pas en frais d'uniformes, prière de verifier pour Mame Maty Séne et corriger ou confirmer avec le QG. </w:t>
        <w:br/>
        <w:t xml:space="preserve">- Peu probable! Astou Ndoye  n'arrive pas  à comprendre un petit texte lu dans une langue locale (s02q03). Veuillez corriger ou donner des explications au QG. Peu probable! Astou Ndoye  ne sait ni lire, ni écrire, ni comprendre dans aucune des langues  (s02q01,s02q02,s02q03). Veuillez corriger ou donner des explications au QG. La raison principale que Astou Ndoye n'a pas fait des études dans une école formelle est Mansue de niveau et semble exister dans les modalités, prière de prendre attache avec le QG pour plus d'explication afin de la classer bien. </w:t>
        <w:br/>
        <w:t xml:space="preserve">- Peu probable! Baye Mbaye Séne  n'arrive pas  à comprendre un petit texte lu dans une langue locale (s02q03). Veuillez corriger ou donner des explications au QG. Peu probable! Baye Mbaye Séne  ne sait ni lire, ni écrire, ni comprendre dans aucune des langues  (s02q01,s02q02,s02q03). Veuillez corriger ou donner des explications au QG. La raison principale que Baye Mbaye Séne n'a pas fait des études dans une école formelle est decision parentale et semble exister dans les modalités, prière de prendre attache avec le QG pour plus d'explication afin de la classer bien. </w:t>
        <w:br/>
        <w:t xml:space="preserve">- Peu probable! Cheikh Tidiane Mbaye  n'arrive pas  à comprendre un petit texte lu dans une langue locale (s02q03). Veuillez corriger ou donner des explications au QG. Peu probable! Cheikh Tidiane Mbaye  ne sait ni lire, ni écrire, ni comprendre dans aucune des langues  (s02q01,s02q02,s02q03). Veuillez corriger ou donner des explications au QG. Peu plausible Cheikh Tidiane Mbaye fréquente au minimum le fondamental 1 mais ne sait ni lire ni comprendre la langue française, prière de corriger ou de confirmer avec le QG merci. Avertissement!! Cheikh Tidiane Mbaye fréquente au minimum la troisième année de fondamental 1 mais ne sait pas écrire, prière de corriger ou confirmer avec le QG. </w:t>
        <w:br/>
        <w:t xml:space="preserve">- Peu probable! Fatou Dia Mbaye  n'arrive pas  à comprendre un petit texte lu dans une langue locale (s02q03). Veuillez corriger ou donner des explications au QG. Peu probable! Fatou Dia Mbaye  ne sait ni lire, ni écrire, ni comprendre dans aucune des langues  (s02q01,s02q02,s02q03). Veuillez corriger ou donner des explications au QG. </w:t>
        <w:br/>
        <w:t xml:space="preserve">- Peu probable! Fatou Mbaye  n'arrive pas  à comprendre un petit texte lu dans une langue locale (s02q03). Veuillez corriger ou donner des explications au QG. Peu probable! Fatou Mbaye  ne sait ni lire, ni écrire, ni comprendre dans aucune des langues  (s02q01,s02q02,s02q03). Veuillez corriger ou donner des explications au QG. </w:t>
        <w:br/>
        <w:t xml:space="preserve">- Peu probable! Fatoub Yaté Mbaye  n'arrive pas  à comprendre un petit texte lu dans une langue locale (s02q03). Veuillez corriger ou donner des explications au QG. Peu probable! Fatoub Yaté Mbaye  ne sait ni lire, ni écrire, ni comprendre dans aucune des langues  (s02q01,s02q02,s02q03). Veuillez corriger ou donner des explications au QG. </w:t>
        <w:br/>
        <w:t xml:space="preserve">- Peu probable! Mohamet Mbaye  n'arrive pas  à comprendre un petit texte lu dans une langue locale (s02q03). Veuillez corriger ou donner des explications au QG. Peu probable! Mohamet Mbaye  ne sait ni lire, ni écrire, ni comprendre dans aucune des langues  (s02q01,s02q02,s02q03). Veuillez corriger ou donner des explications au QG. Peu plausible Mohamet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Mohamet Mbaye et corriger ou confirmer avec le QG. </w:t>
        <w:br/>
        <w:t xml:space="preserve">- Peu probable! Mouhamet Séne  n'arrive pas  à comprendre un petit texte lu dans une langue locale (s02q03). Veuillez corriger ou donner des explications au QG. Peu probable! Mouhamet Séne  ne sait ni lire, ni écrire, ni comprendre dans aucune des langues  (s02q01,s02q02,s02q03). Veuillez corriger ou donner des explications au QG. La raison principale que Mouhamet Séne n'a pas été à l'école entre 2024/2025 est Il vient de s’inscrire et semble exister dans les modalités, prière de prendre attache avec le QG pour plus d'explication afin de la classer bien. </w:t>
        <w:br/>
        <w:t xml:space="preserve">- Peu probable! Mouhamet Thiam  n'arrive pas  à comprendre un petit texte lu dans une langue locale (s02q03). Veuillez corriger ou donner des explications au QG. Peu probable! Mouhamet Thiam  ne sait ni lire, ni écrire, ni comprendre dans aucune des langues  (s02q01,s02q02,s02q03). Veuillez corriger ou donner des explications au QG. La raison principale que Mouhamet Thiam n'a pas fait des études dans une école formelle est inscription à 7 ans et semble exister dans les modalités, prière de prendre attache avec le QG pour plus d'explication afin de la classer bien. </w:t>
        <w:br/>
        <w:t xml:space="preserve">- Peu probable! Ndeye Amy Ndoye  n'arrive pas  à comprendre un petit texte lu dans une langue locale (s02q03). Veuillez corriger ou donner des explications au QG. Peu probable! Ndeye Amy Ndoye  ne sait ni lire, ni écrire, ni comprendre dans aucune des langues  (s02q01,s02q02,s02q03). Veuillez corriger ou donner des explications au QG. La raison principale que Ndeye Amy Ndoye n'a pas été à l'école entre 2024/2025 est Manque de niveau et semble exister dans les modalités, prière de prendre attache avec le QG pour plus d'explication afin de la classer bien.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La raison principale que Ndeye Mbaye n'a pas été à l'école entre 2024/2025 est Manque de niveau et semble exister dans les modalités, prière de prendre attache avec le QG pour plus d'explication afin de la classer bien. La raison principale Ndeye Mbaye abandonné l'école en cours d'année est Manque de niveau et semble exister dans les modalités, prière de prendre attache avec le QG pour plus d'explication afin de la classer bien. </w:t>
        <w:br/>
        <w:t xml:space="preserve">- Peu probable! Ndeye fatou Thiam  n'arrive pas  à comprendre un petit texte lu dans une langue locale (s02q03). Veuillez corriger ou donner des explications au QG. Peu probable! Ndeye fatou Thiam  ne sait ni lire, ni écrire, ni comprendre dans aucune des langues  (s02q01,s02q02,s02q03). Veuillez corriger ou donner des explications au QG. Peu plausible Ndeye fatou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Thiam et corriger ou confirmer avec le QG. </w:t>
        <w:br/>
        <w:t xml:space="preserve">- Peu probable! Ndiakhate Séne  n'arrive pas  à comprendre un petit texte lu dans une langue locale (s02q03). Veuillez corriger ou donner des explications au QG. Peu probable! Ndiakhate Séne  ne sait ni lire, ni écrire, ni comprendre dans aucune des langues  (s02q01,s02q02,s02q03). Veuillez corriger ou donner des explications au QG. </w:t>
        <w:br/>
        <w:t>- Peu probable! Ndongo Mbaye  n'arrive pas  à comprendre un petit texte lu dans une langue locale (s02q03). Veuillez corriger ou donner des explications au QG. Peu probable! Ndongo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Mame Maodo Thiam s'est consulté la première fois pour cet épisode de maladie dans Croix rouge et semble exister dans les modalités, prière de prendre attache avec le QG pour plus d'explication afin de la classer bien.  Mame Maodo Thiam a eu comme problème Trop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Dia Mbaye n'a pas cherché du travail au cours des 30 derniers jours est Aider ces parents à la ménage et semble exister dans les modalités, prière de prendre attache avec le QG pour plus d'explication afin de la classer bien. </w:t>
        <w:br/>
        <w:t xml:space="preserve">-  La  raison principale que Ndeye Mbaye n'a pas cherché du travail au cours des 30 derniers jours est Aide familiale à la maison et semble exister dans les modalités, prière de prendre attache avec le QG pour plus d'explication afin de la classer bien. </w:t>
        <w:br/>
        <w:t xml:space="preserve">- Amy Mbaye fait Transfert de son conjoint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Maodo Thiam n'a consacré aucune heure pour les travaux cités en s04q01, s04q02, s04q03, s04q04, s04q05, s04q06, s04q07 et s04q08.Prière de regarder pour corriger ou confirmer avec le QG. Mame Maodo Thiam fait Aide parentale pour subvenir principalement à ses besoins et semble exister dans les modalités, prière de prendre attache avec le QG pour plus d'explication afin de la classer bien. </w:t>
        <w:br/>
        <w:t xml:space="preserve">- Avertissement! Mame Maty Séne n'a consacré aucune heure pour aucun des travaux du ménage, prière de regarder les réponses prises dans les questions (s04q01 s04q02 s04q03 s04q04 s04q05 s04q06 s04q07 s04q08). </w:t>
        <w:br/>
        <w:t xml:space="preserve">- Avertissement! Nombre d'heure que Fatoub Yaté Mbaye a consacré à son emploi au cours des 7 derniers jours est trop élevé, veuillez revoir s'il vous plait ou confirmer cette information avec le QG. </w:t>
        <w:br/>
        <w:t>- Incoherent! Momy Mbaye est (Ménagère) de la 4.21 et Momy Mbaye est un homme, prière de corriger.</w:t>
      </w:r>
    </w:p>
    <w:p>
      <w:r>
        <w:rPr>
          <w:b/>
          <w:color w:val="4672C4"/>
          <w:sz w:val="22"/>
        </w:rPr>
        <w:t>&gt;&gt; Section4b - Emploi - Activite principale</w:t>
      </w:r>
    </w:p>
    <w:p>
      <w:pPr>
        <w:ind w:left="283"/>
      </w:pPr>
      <w:r>
        <w:rPr>
          <w:sz w:val="20"/>
        </w:rPr>
        <w:t xml:space="preserve">- || </w:t>
        <w:br/>
        <w:t>- Nombre de mois exercé par Mame Maodo Thiam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Araby Mbaye a travaillé par jour semble faible, veuillez s'il vous plait confirmer cette information avec le QG. Avertissement!!! Araby Mbaye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Le montant nominal devant être rembourser chaque mois de Fatoub Yaté Mbaye sembe elevé pour le premier crédit autres qu'immobilier, veuillez revoir cette partie et corriger ou confirmer avec le QG. </w:t>
        <w:br/>
        <w:t xml:space="preserve">- Le nombre d'échéances de remboursement restant de Amy Mbaye ne peut être égal à 0 pour ce credit autres qu'immobilier en cours, veuillez revoir la question et corriger ou confirmer avec le QG.  La   principale utilisation que Amy Mbaye a fait de ce dernier crédit est Besoin personnel et semble exister dans les modalités, prière de prendre attache avec le QG pour plus d'explication afin de la classer bien. </w:t>
        <w:br/>
        <w:t xml:space="preserve">- Le nombre d'échéances de remboursement restant de Araby Mbaye ne peut être égal à 0 pour ce credit autres qu'immobilier en cours, veuillez revoir la question et corriger ou confirmer avec le QG.  La   principale utilisation que Araby Mbaye a fait de ce dernier crédit est Ravitaillemt et arriéré de loyer dune boutique et semble exister dans les modalités, prière de prendre attache avec le QG pour plus d'explication afin de la classer bien. </w:t>
        <w:br/>
        <w:t>- Le nombre d'échéances de remboursement restant de Ndiakhate Séne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(150 Fcfa) de Aubergine   en Pièce (Grand)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Avertissement!!!Le ménage a consommé 75.5 miche de Moyen de Pain moderne (Baguette)  ce qui semble incoherent pour une consommation aucours des 7 derniers jours, prière de verifier et corriger. Attention ! Le prix unitaire d'achat (176.1905 Fcfa) de Pain moderne (Baguette) en miche (Moyen) est relativement élevé par rapport aux autres prix observés dans cette zone. Prière de corriger ou de confirmer avec le QG. Incohérence!! Dans ce ménage, chaque individus consomme par jour 3.307453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Abonnement au reseau ONAS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Araby Mbaye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42-23-86-51</w:t>
            </w:r>
          </w:p>
        </w:tc>
        <w:tc>
          <w:tcPr>
            <w:tcW w:type="dxa" w:w="1662"/>
          </w:tcPr>
          <w:p>
            <w:r>
              <w:rPr>
                <w:sz w:val="14"/>
              </w:rPr>
              <w:t>44141c87a548423ebb6890882fd75a17</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THIAM</w:t>
            </w:r>
          </w:p>
        </w:tc>
        <w:tc>
          <w:tcPr>
            <w:tcW w:type="dxa" w:w="3324"/>
          </w:tcPr>
          <w:p>
            <w:r>
              <w:rPr>
                <w:sz w:val="18"/>
              </w:rPr>
              <w:t>N/A</w:t>
            </w:r>
          </w:p>
        </w:tc>
        <w:tc>
          <w:tcPr>
            <w:tcW w:type="dxa" w:w="3324"/>
          </w:tcPr>
          <w:p>
            <w:r/>
            <w:hyperlink r:id="rId10">
              <w:r>
                <w:rPr>
                  <w:color w:val="0563C1"/>
                  <w:u w:val="single"/>
                </w:rPr>
                <w:t>b�timent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Serigne Fallou Ngom  manquent, s'il vous plait pouvez-vous fournir d'effort pour avoir ces informations. </w:t>
        <w:br/>
        <w:t xml:space="preserve">- Les informations sur l'acte de naissance (ni Jours, ni mois et ni années) de  Serigne Saliou Ngom  manquent, s'il vous plait pouvez-vous fournir d'effort pour avoir ces informations. </w:t>
        <w:br/>
        <w:t>- Les informations sur l'acte de naissance (ni Jours, ni mois et ni années) de  Sokhna Thiam  manquent, s'il vous plait pouvez-vous fournir d'effort pour avoir ces informations.</w:t>
      </w:r>
    </w:p>
    <w:p>
      <w:r>
        <w:rPr>
          <w:b/>
          <w:color w:val="4672C4"/>
          <w:sz w:val="22"/>
        </w:rPr>
        <w:t>&gt;&gt; Section2 - Education</w:t>
      </w:r>
    </w:p>
    <w:p>
      <w:pPr>
        <w:ind w:left="283"/>
      </w:pPr>
      <w:r>
        <w:rPr>
          <w:sz w:val="20"/>
        </w:rP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w:t>
        <w:br/>
        <w:t xml:space="preserve">- Peu probable! Serigne Saliou Ngom  n'arrive pas  à comprendre un petit texte lu dans une langue locale (s02q03). Veuillez corriger ou donner des explications au QG. Peu probable! Serigne Saliou Ngom  ne sait ni lire, ni écrire, ni comprendre dans aucune des langues  (s02q01,s02q02,s02q03). Veuillez corriger ou donner des explications au QG. Peu plausible Serigne Saliou Ngom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Ngom et corriger ou confirmer avec le QG. </w:t>
        <w:br/>
        <w:t>- Peu probable! Sokhna Thiam  n'arrive pas  à comprendre un petit texte lu dans une langue locale (s02q03). Veuillez corriger ou donner des explications au QG. Peu probable! Sokhna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Sokhna Thiam n'a pas travaillé au cours des 7 derniers jours est Manque de moyens et semble avoir un emploi ou exister dans les modalités, prière de de bien regarder l'emploi Sokhna Thiam  ou de prendre attache avec le QG pour plus d'explication afin de la classer bien.</w:t>
      </w:r>
    </w:p>
    <w:p>
      <w:r>
        <w:rPr>
          <w:b/>
          <w:color w:val="4672C4"/>
          <w:sz w:val="22"/>
        </w:rPr>
        <w:t>&gt;&gt; Section6 - Epargne et credit</w:t>
      </w:r>
    </w:p>
    <w:p>
      <w:pPr>
        <w:ind w:left="283"/>
      </w:pPr>
      <w:r>
        <w:rPr>
          <w:sz w:val="20"/>
        </w:rPr>
        <w:t>- La   principale utilisation que Sokhna Thiam a fait de ce dernier crédit est Ravitaillemt et facture d’electricité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(200 Fcfa) de Niébé/Haricots secs en Sachets (Tres petit)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Le ménage a consommé 0.02 Kg taille unique de Farine de blé locale ou importée, cette quantité semble anormale pour une consommation des 7 derniers jours. prière de corriger ou de confirmer avec le QG. Incohérence!! Dans ce ménage, chaque individus consomme par jour 26.25667 Kg  de cereale; Prière de revoir les quantités prises de ces produits. Attention ! Soupçons de quantité anormale! Le ménage de Sokhna Thiam avec une taille de 3 personnes a consommé .02 Kg en taille unique de Farine de blé locale ou importée qui est relativement élevé comme consommation par rapport à la condition de vie des autres ménages de même taille dans cette zone. Prière de corriger ou de confirmer avec le QG. Incohérence!! Dans ce ménage, chaque individus consomme par jour 26.25667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Sokhna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10-52-95-14</w:t>
            </w:r>
          </w:p>
        </w:tc>
        <w:tc>
          <w:tcPr>
            <w:tcW w:type="dxa" w:w="1662"/>
          </w:tcPr>
          <w:p>
            <w:r>
              <w:rPr>
                <w:sz w:val="14"/>
              </w:rPr>
              <w:t>f805df26532541f1a00e88aee7c0202f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SOUKEYE GUEYE</w:t>
            </w:r>
          </w:p>
        </w:tc>
        <w:tc>
          <w:tcPr>
            <w:tcW w:type="dxa" w:w="3324"/>
          </w:tcPr>
          <w:p>
            <w:r>
              <w:rPr>
                <w:sz w:val="18"/>
              </w:rPr>
              <w:t>N/A</w:t>
            </w:r>
          </w:p>
        </w:tc>
        <w:tc>
          <w:tcPr>
            <w:tcW w:type="dxa" w:w="3324"/>
          </w:tcPr>
          <w:p>
            <w:r/>
            <w:hyperlink r:id="rId11">
              <w:r>
                <w:rPr>
                  <w:color w:val="0563C1"/>
                  <w:u w:val="single"/>
                </w:rPr>
                <w:t>b�timent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MASOGUI SYLLA est trop jeune (10 ans) pour fournir des informations correctes. Prière de refaire la section 1 pour MASOGUI SYLLA en demandant à un adulte de répondre aux questions à sa place.</w:t>
      </w:r>
    </w:p>
    <w:p>
      <w:r>
        <w:rPr>
          <w:b/>
          <w:color w:val="4672C4"/>
          <w:sz w:val="22"/>
        </w:rPr>
        <w:t>&gt;&gt; Section2 - Education</w:t>
      </w:r>
    </w:p>
    <w:p>
      <w:pPr>
        <w:ind w:left="283"/>
      </w:pPr>
      <w:r>
        <w:rPr>
          <w:sz w:val="20"/>
        </w:rPr>
        <w:t xml:space="preserve">- Peu probable! MAME MAREME SYLLA  n'arrive pas  à comprendre un petit texte lu dans une langue locale (s02q03). Veuillez corriger ou donner des explications au QG. Peu probable! MAME MAREME SYLLA  ne sait ni lire, ni écrire, ni comprendre dans aucune des langues  (s02q01,s02q02,s02q03). Veuillez corriger ou donner des explications au QG.  Incohérence ! le montant payé de MAME MAREME SYLLA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MAREME SYLLA avec le QG ou apporter les corrections nécessaires. </w:t>
        <w:br/>
        <w:t>- Peu probable! MASOGUI SYLLA  n'arrive pas  à comprendre un petit texte lu dans une langue locale (s02q03). Veuillez corriger ou donner des explications au QG. Peu probable! MASOGUI SYLLA  ne sait ni lire, ni écrire, ni comprendre dans aucune des langues  (s02q01,s02q02,s02q03). Veuillez corriger ou donner des explications au QG. La raison principale que MASOGUI SYLLA n'a pas fait des études dans une école formelle est préfère étudier le coran d'abord et semble exister dans les modalités, prière de prendre attache avec le QG pour plus d'explication afin de la classer bien.</w:t>
      </w:r>
    </w:p>
    <w:p>
      <w:r>
        <w:rPr>
          <w:b/>
          <w:color w:val="4672C4"/>
          <w:sz w:val="22"/>
        </w:rPr>
        <w:t>&gt;&gt; Section3 - Sante</w:t>
      </w:r>
    </w:p>
    <w:p>
      <w:pPr>
        <w:ind w:left="283"/>
      </w:pPr>
      <w:r>
        <w:rPr>
          <w:sz w:val="20"/>
        </w:rPr>
        <w:t>- Le montant(15000 FCFA) des dépenses pour chaque visite prénatale de SOUKEY GUEYE semble faible (voir nul) ou élevé, prière de corriger.  Incoherent! SOUKEY GUEYE Bénéficie de CMU et les actes couverts sont différents de tiers payant. Le principal assuré ou qui paye la cotisation à la mutuelle de santé pour SOUKEY GUEYE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MASOGUI SYLLA n'a pas cherché du travail au cours des 30 derniers jours est étudiants au dara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(166.6667 Fcfa) de Pain moderne (Baguette) en miche (Moyen)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16.66964 Kg  de cereale; Prière de revoir les quantités prises de ces produits.</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(8000) de l'article  Bonbonne de gaz est inférieur aux prix de revente (9000)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SOUKEYE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09-38-71-90</w:t>
            </w:r>
          </w:p>
        </w:tc>
        <w:tc>
          <w:tcPr>
            <w:tcW w:type="dxa" w:w="1662"/>
          </w:tcPr>
          <w:p>
            <w:r>
              <w:rPr>
                <w:sz w:val="14"/>
              </w:rPr>
              <w:t>5abfddc7ad7c4c1eab3ed63f54a788da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DIOP</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Djiby diop  manquent, s'il vous plait pouvez-vous fournir d'effort pour avoir ces informations. Incoherence! La mère de Djiby diop est trop jeune ou vielle pour avoir Djiby diop selon l'écart (12) d'âge entre lui et sa mère, prière de revoir l'âge de Djiby diop ou de sa mère. Dans le cas contraire rassurez vous que c'est bien son fils/fille biologique. </w:t>
        <w:br/>
        <w:t xml:space="preserve">- Les informations sur l'acte de naissance (ni Jours, ni mois et ni années) de  adama diop  manquent, s'il vous plait pouvez-vous fournir d'effort pour avoir ces informations. </w:t>
        <w:br/>
        <w:t xml:space="preserve">- Les informations sur l'acte de naissance (ni Jours, ni mois et ni années) de  awa diop  manquent, s'il vous plait pouvez-vous fournir d'effort pour avoir ces informations. Attention ! Vous avez déclaré en s01q00 que le répondant est la personne elle-même, or awa diop est trop jeune (9 ans) pour fournir des informations correctes. Prière de refaire la section 1 pour awa diop en demandant à un adulte de répondre aux questions à sa place. </w:t>
        <w:br/>
        <w:t xml:space="preserve">- Les informations sur l'acte de naissance (ni Jours, ni mois et ni années) de  cissé diop  manquent, s'il vous plait pouvez-vous fournir d'effort pour avoir ces informations. </w:t>
        <w:br/>
        <w:t xml:space="preserve">- Les informations sur l'acte de naissance (ni Jours, ni mois et ni années) de  mame diop sy  manquent, s'il vous plait pouvez-vous fournir d'effort pour avoir ces informations. </w:t>
        <w:br/>
        <w:t xml:space="preserve">- Les informations sur l'acte de naissance (ni Jours, ni mois et ni années) de  maquette diop fall  manquent, s'il vous plait pouvez-vous fournir d'effort pour avoir ces informations. Le mois de l'enfant ( maquette diop fall ) n'est pas connu mais vous avez declaré en s01q04a le nombre de mois, prière de changer NSP au niveau de s01q03b. </w:t>
        <w:br/>
        <w:t xml:space="preserve">- Les informations sur l'acte de naissance (ni Jours, ni mois et ni années) de  mareme diop  manquent, s'il vous plait pouvez-vous fournir d'effort pour avoir ces informations.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xml:space="preserve">- Les informations sur l'acte de naissance (ni Jours, ni mois et ni années) de  maymouna diop  manquent, s'il vous plait pouvez-vous fournir d'effort pour avoir ces informations. </w:t>
        <w:br/>
        <w:t xml:space="preserve">- Les informations sur l'acte de naissance (ni Jours, ni mois et ni années) de  mbata diop  manquent, s'il vous plait pouvez-vous fournir d'effort pour avoir ces informations. </w:t>
        <w:br/>
        <w:t xml:space="preserve">- Les informations sur l'acte de naissance (ni Jours, ni mois et ni années) de  ndiaga mbaye diop  manquent, s'il vous plait pouvez-vous fournir d'effort pour avoir ces informations. </w:t>
        <w:br/>
        <w:t xml:space="preserve">- Les informations sur l'acte de naissance (ni Jours, ni mois et ni années) de  ndiouga beye diop  manquent, s'il vous plait pouvez-vous fournir d'effort pour avoir ces informations. Attention ! Vous avez déclaré en s01q00 que le répondant est la personne elle-même, or ndiouga beye diop est trop jeune (9 ans) pour fournir des informations correctes. Prière de refaire la section 1 pour ndiouga beye diop en demandant à un adulte de répondre aux questions à sa place. </w:t>
        <w:br/>
        <w:t xml:space="preserve">- Les informations sur l'acte de naissance (ni Jours, ni mois et ni années) de  pape masiga diop  manquent, s'il vous plait pouvez-vous fournir d'effort pour avoir ces informations.  Avertissement!!!  pape masiga diop  possède un téléphone android mais dit n'avoir pas accès à l'internet, prière de confirmer cette information avec le QG ou la corriger. </w:t>
        <w:br/>
        <w:t xml:space="preserve">- Les informations sur l'acte de naissance (ni Jours, ni mois et ni années) de  serigne abdou diop  manquent, s'il vous plait pouvez-vous fournir d'effort pour avoir ces informations. </w:t>
        <w:br/>
        <w:t>- Les informations sur l'acte de naissance (ni Jours, ni mois et ni années) de  thioro diop  manquent, s'il vous plait pouvez-vous fournir d'effort pour avoir ces informations.  Avertissement!!!  thioro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Djiby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diop et corriger ou confirmer avec le QG. Le montant des frais de transport pour l'année scolaire de Djiby diop est faible ou élevé. veuillez, s'il vous plait, confirmer ces informations avec le QG ou apporter les corrections nécessaires.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Peu plausible awa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diop et corriger ou confirmer avec le QG. </w:t>
        <w:br/>
        <w:t xml:space="preserve">- Peu probable! cissé diop  n'arrive pas  à comprendre un petit texte lu dans une langue locale (s02q03). Veuillez corriger ou donner des explications au QG. Peu probable! cissé diop  ne sait ni lire, ni écrire, ni comprendre dans aucune des langues  (s02q01,s02q02,s02q03). Veuillez corriger ou donner des explications au QG. </w:t>
        <w:br/>
        <w:t xml:space="preserve">- Peu probable! mame diop sy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Peu plausible mareme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diop et corriger ou confirmer avec le QG. </w:t>
        <w:br/>
        <w:t xml:space="preserve">- Peu probable! maymouna diop  n'arrive pas  à comprendre un petit texte lu dans une langue locale (s02q03). Veuillez corriger ou donner des explications au QG. Peu probable! maymouna diop  ne sait ni lire, ni écrire, ni comprendre dans aucune des langues  (s02q01,s02q02,s02q03). Veuillez corriger ou donner des explications au QG. </w:t>
        <w:br/>
        <w:t xml:space="preserve">- Peu probable! mbata diop  n'arrive pas  à comprendre un petit texte lu dans une langue locale (s02q03). Veuillez corriger ou donner des explications au QG. Peu probable! mbata diop  ne sait ni lire, ni écrire, ni comprendre dans aucune des langues  (s02q01,s02q02,s02q03). Veuillez corriger ou donner des explications au QG. Peu plausible mbata diop fréquente au minimum le fondamental 1 mais ne sait ni lire ni comprendre la langue française, prière de corriger ou de confirmer avec le QG merci. Avertissement!! mbata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mbata diop et corriger ou confirmer avec le QG. </w:t>
        <w:br/>
        <w:t xml:space="preserve">- Peu probable! ndiaga mbaye diop  n'arrive pas  à comprendre un petit texte lu dans une langue locale (s02q03). Veuillez corriger ou donner des explications au QG. Peu probable! ndiaga mbaye diop  ne sait ni lire, ni écrire, ni comprendre dans aucune des langues  (s02q01,s02q02,s02q03). Veuillez corriger ou donner des explications au QG. </w:t>
        <w:br/>
        <w:t xml:space="preserve">- Peu probable! ndiouga beye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ndiouga beye diop et corriger ou confirmer avec le QG. </w:t>
        <w:br/>
        <w:t xml:space="preserve">- Peu probable! pape masiga diop  n'arrive pas  à comprendre un petit texte lu dans une langue locale (s02q03). Veuillez corriger ou donner des explications au QG. Peu probable! pape masiga diop  ne sait ni lire, ni écrire, ni comprendre dans aucune des langues  (s02q01,s02q02,s02q03). Veuillez corriger ou donner des explications au QG. </w:t>
        <w:br/>
        <w:t xml:space="preserve">- Peu probable! serigne abdou diop  n'arrive pas  à comprendre un petit texte lu dans une langue locale (s02q03). Veuillez corriger ou donner des explications au QG. Peu probable! serigne abdou diop  ne sait ni lire, ni écrire, ni comprendre dans aucune des langues  (s02q01,s02q02,s02q03).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thioro diop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cissé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ndiaga mbaye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masiga diop n'a consacré aucune heure pour les travaux cités en s04q01, s04q02, s04q03, s04q04, s04q05, s04q06, s04q07 et s04q08.Prière de regarder pour corriger ou confirmer avec le QG. </w:t>
        <w:br/>
        <w:t xml:space="preserve">- Avertissement! mame diop sy n'a consacré aucune heure pour aucun des travaux du ménage, prière de regarder les réponses prises dans les questions (s04q01 s04q02 s04q03 s04q04 s04q05 s04q06 s04q07 s04q08). </w:t>
        <w:br/>
        <w:t xml:space="preserve">- Avertissement! maymouna diop n'a consacré aucune heure pour aucun des travaux du ménage, prière de regarder les réponses prises dans les questions (s04q01 s04q02 s04q03 s04q04 s04q05 s04q06 s04q07 s04q08). </w:t>
        <w:br/>
        <w:t xml:space="preserve">- Avertissement! mbata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(450 Fcfa) de Riz importé parfumé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s10q36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06-77-01-58</w:t>
            </w:r>
          </w:p>
        </w:tc>
        <w:tc>
          <w:tcPr>
            <w:tcW w:type="dxa" w:w="1662"/>
          </w:tcPr>
          <w:p>
            <w:r>
              <w:rPr>
                <w:sz w:val="14"/>
              </w:rPr>
              <w:t>c1399a6b807148679c5ac4f2f3cdf87e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DIABA SOKHNA</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kassé  manquent, s'il vous plait pouvez-vous fournir d'effort pour avoir ces informations. Le mois de l'enfant ( awa kassé ) n'est pas connu mais vous avez declaré en s01q04a le nombre de mois, prière de changer NSP au niveau de s01q03b. </w:t>
        <w:br/>
        <w:t xml:space="preserve">- Les informations sur l'acte de naissance (ni Jours, ni mois et ni années) de  diaba dioum  manquent, s'il vous plait pouvez-vous fournir d'effort pour avoir ces informations. </w:t>
        <w:br/>
        <w:t xml:space="preserve">- Les informations sur l'acte de naissance (ni Jours, ni mois et ni années) de  diaba sokhna  manquent, s'il vous plait pouvez-vous fournir d'effort pour avoir ces informations. </w:t>
        <w:br/>
        <w:t xml:space="preserve">- Les informations sur l'acte de naissance (ni Jours, ni mois et ni années) de  khadim dioum  manquent, s'il vous plait pouvez-vous fournir d'effort pour avoir ces informations. </w:t>
        <w:br/>
        <w:t xml:space="preserve">- Les informations sur l'acte de naissance (ni Jours, ni mois et ni années) de  khady dioum  manquent, s'il vous plait pouvez-vous fournir d'effort pour avoir ces informations. </w:t>
        <w:br/>
        <w:t xml:space="preserve">- Les informations sur l'acte de naissance (ni Jours, ni mois et ni années) de  kiné kassé  manquent, s'il vous plait pouvez-vous fournir d'effort pour avoir ces informations. </w:t>
        <w:br/>
        <w:t xml:space="preserve">- Les informations sur l'acte de naissance (ni Jours, ni mois et ni années) de  modou sokhna  manquent, s'il vous plait pouvez-vous fournir d'effort pour avoir ces informations. </w:t>
        <w:br/>
        <w:t>- Les informations sur l'acte de naissance (ni Jours, ni mois et ni années) de  ndeye gueye sokhna  manquent, s'il vous plait pouvez-vous fournir d'effort pour avoir ces informations.</w:t>
      </w:r>
    </w:p>
    <w:p>
      <w:r>
        <w:rPr>
          <w:b/>
          <w:color w:val="4672C4"/>
          <w:sz w:val="22"/>
        </w:rPr>
        <w:t>&gt;&gt; Section2 - Education</w:t>
      </w:r>
    </w:p>
    <w:p>
      <w:pPr>
        <w:ind w:left="283"/>
      </w:pPr>
      <w:r>
        <w:rPr>
          <w:sz w:val="20"/>
        </w:rPr>
        <w:t xml:space="preserve">- Peu probable! awa kassé  n'arrive pas  à comprendre un petit texte lu dans une langue locale (s02q03). Veuillez corriger ou donner des explications au QG. Peu probable! awa kassé  ne sait ni lire, ni écrire, ni comprendre dans aucune des langues  (s02q01,s02q02,s02q03). Veuillez corriger ou donner des explications au QG. </w:t>
        <w:br/>
        <w:t xml:space="preserve">- Peu probable! diaba dioum  n'arrive pas  à comprendre un petit texte lu dans une langue locale (s02q03). Veuillez corriger ou donner des explications au QG. </w:t>
        <w:br/>
        <w:t xml:space="preserve">- Peu probable! diaba sokhna  n'arrive pas  à comprendre un petit texte lu dans une langue locale (s02q03). Veuillez corriger ou donner des explications au QG. Peu probable! diaba sokhna  ne sait ni lire, ni écrire, ni comprendre dans aucune des langues  (s02q01,s02q02,s02q03). Veuillez corriger ou donner des explications au QG. </w:t>
        <w:br/>
        <w:t xml:space="preserve">- Peu probable! khadim dioum  n'arrive pas  à comprendre un petit texte lu dans une langue locale (s02q03). Veuillez corriger ou donner des explications au QG. Peu probable! khadim dioum  ne sait ni lire, ni écrire, ni comprendre dans aucune des langues  (s02q01,s02q02,s02q03). Veuillez corriger ou donner des explications au QG. </w:t>
        <w:br/>
        <w:t xml:space="preserve">- Peu probable! khady dioum  n'arrive pas  à comprendre un petit texte lu dans une langue locale (s02q03). Veuillez corriger ou donner des explications au QG. </w:t>
        <w:br/>
        <w:t xml:space="preserve">- Peu probable! kiné kassé  n'arrive pas  à comprendre un petit texte lu dans une langue locale (s02q03). Veuillez corriger ou donner des explications au QG. Peu probable! kiné kassé  ne sait ni lire, ni écrire, ni comprendre dans aucune des langues  (s02q01,s02q02,s02q03). Veuillez corriger ou donner des explications au QG. </w:t>
        <w:br/>
        <w:t xml:space="preserve">- Peu probable! modou sokhna  n'arrive pas  à comprendre un petit texte lu dans une langue locale (s02q03). Veuillez corriger ou donner des explications au QG. Peu probable! modou sokhna  ne sait ni lire, ni écrire, ni comprendre dans aucune des langues  (s02q01,s02q02,s02q03). Veuillez corriger ou donner des explications au QG. </w:t>
        <w:br/>
        <w:t>- Peu probable! ndeye gueye sokhna  n'arrive pas  à comprendre un petit texte lu dans une langue locale (s02q03). Veuillez corriger ou donner des explications au QG. Peu probable! ndeye gueye sokhna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dioum n'a consacré aucune heure pour aucun des travaux du ménage, prière de regarder les réponses prises dans les questions (s04q01 s04q02 s04q03 s04q04 s04q05 s04q06 s04q07 s04q08). </w:t>
        <w:br/>
        <w:t xml:space="preserve">- Avertissement! khady dioum n'a consacré aucune heure pour aucun des travaux du ménage, prière de regarder les réponses prises dans les questions (s04q01 s04q02 s04q03 s04q04 s04q05 s04q06 s04q07 s04q08). </w:t>
        <w:br/>
        <w:t xml:space="preserve">- Avertissement! ndeye gueye sokhna n'a consacré aucune heure pour aucun des travaux du ménage, prière de regarder les réponses prises dans les questions (s04q01 s04q02 s04q03 s04q04 s04q05 s04q06 s04q07 s04q08). </w:t>
        <w:br/>
        <w:t>- Incoherent! diaba sokhna est (Ménagère) de la 4.21 et diaba sokhna est un homme, prière de corriger.</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SOKHNA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SOKHNA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08-33-85-63</w:t>
            </w:r>
          </w:p>
        </w:tc>
        <w:tc>
          <w:tcPr>
            <w:tcW w:type="dxa" w:w="1662"/>
          </w:tcPr>
          <w:p>
            <w:r>
              <w:rPr>
                <w:sz w:val="14"/>
              </w:rPr>
              <w:t>aed877a4bc3d444d90afd7e5f0c2a16c</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GACKOU</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gackou  manquent, s'il vous plait pouvez-vous fournir d'effort pour avoir ces informations. Incoherence! Fatou gackou dispose d'un téléphone portable à s01q39, donc la raison évoquée ne peut pas être (ne dispose pas d'appareil). </w:t>
        <w:br/>
        <w:t xml:space="preserve">- Les informations sur l'acte de naissance (ni Jours, ni mois et ni années) de  Fatou mbow  manquent, s'il vous plait pouvez-vous fournir d'effort pour avoir ces informations. Le mois de l'enfant ( Fatou mbow ) n'est pas connu mais vous avez declaré en s01q04a le nombre de mois, prière de changer NSP au niveau de s01q03b. </w:t>
        <w:br/>
        <w:t xml:space="preserve">- Les informations sur l'acte de naissance (ni Jours, ni mois et ni années) de  Manirou niane  manquent, s'il vous plait pouvez-vous fournir d'effort pour avoir ces informations.  Avertissement!!!  Manirou niane  possède un téléphone android mais dit n'avoir pas accès à l'internet, prière de confirmer cette information avec le QG ou la corriger. </w:t>
        <w:br/>
        <w:t xml:space="preserve">- Les informations sur l'acte de naissance (ni Jours, ni mois et ni années) de  assane Mbaye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fatma mbow  manquent, s'il vous plait pouvez-vous fournir d'effort pour avoir ces informations. </w:t>
        <w:br/>
        <w:t xml:space="preserve">- Les informations sur l'acte de naissance (ni Jours, ni mois et ni années) de  mame cheikh mbow  manquent, s'il vous plait pouvez-vous fournir d'effort pour avoir ces informations. </w:t>
        <w:br/>
        <w:t xml:space="preserve">- Les informations sur l'acte de naissance (ni Jours, ni mois et ni années) de  matar Mbaye  manquent, s'il vous plait pouvez-vous fournir d'effort pour avoir ces informations. </w:t>
        <w:br/>
        <w:t xml:space="preserve">- Les informations sur l'acte de naissance (ni Jours, ni mois et ni années) de  mbacké mbaye  manquent, s'il vous plait pouvez-vous fournir d'effort pour avoir ces informations.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modou mbow  manquent, s'il vous plait pouvez-vous fournir d'effort pour avoir ces informations. </w:t>
        <w:br/>
        <w:t xml:space="preserve">- Les informations sur l'acte de naissance (ni Jours, ni mois et ni années) de  nogoye gackou  manquent, s'il vous plait pouvez-vous fournir d'effort pour avoir ces informations. </w:t>
        <w:br/>
        <w:t xml:space="preserve">- Les informations sur l'acte de naissance (ni Jours, ni mois et ni années) de  pape Mbaye  manquent, s'il vous plait pouvez-vous fournir d'effort pour avoir ces informations. </w:t>
        <w:br/>
        <w:t xml:space="preserve">- Les informations sur l'acte de naissance (ni Jours, ni mois et ni années) de  seny Mbow  manquent, s'il vous plait pouvez-vous fournir d'effort pour avoir ces informations.  Avertissement! Veuillez renseigner par oui ou non toutes les modalités de la question s01q47. </w:t>
        <w:br/>
        <w:t>- Les informations sur l'acte de naissance (ni Jours, ni mois et ni années) de  tafa mbow  manquent, s'il vous plait pouvez-vous fournir d'effort pour avoir ces informations.</w:t>
      </w:r>
    </w:p>
    <w:p>
      <w:r>
        <w:rPr>
          <w:b/>
          <w:color w:val="4672C4"/>
          <w:sz w:val="22"/>
        </w:rPr>
        <w:t>&gt;&gt; Section2 - Education</w:t>
      </w:r>
    </w:p>
    <w:p>
      <w:pPr>
        <w:ind w:left="283"/>
      </w:pPr>
      <w:r>
        <w:rPr>
          <w:sz w:val="20"/>
        </w:rPr>
        <w:t xml:space="preserve">- Peu probable! Fatou gackou  n'arrive pas  à comprendre un petit texte lu dans une langue locale (s02q03). Veuillez corriger ou donner des explications au QG. Peu probable! Fatou gackou  ne sait ni lire, ni écrire, ni comprendre dans aucune des langues  (s02q01,s02q02,s02q03). Veuillez corriger ou donner des explications au QG. </w:t>
        <w:br/>
        <w:t xml:space="preserve">- Peu probable! Manirou niane  n'arrive pas  à comprendre un petit texte lu dans une langue locale (s02q03). Veuillez corriger ou donner des explications au QG. Peu probable! Manirou niane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Mbaye et corriger ou confirmer avec le QG. </w:t>
        <w:br/>
        <w:t xml:space="preserve">- Peu probable! fatma mbow  n'arrive pas  à comprendre un petit texte lu dans une langue locale (s02q03). Veuillez corriger ou donner des explications au QG. Peu probable! fatma mbow  ne sait ni lire, ni écrire, ni comprendre dans aucune des langues  (s02q01,s02q02,s02q03). Veuillez corriger ou donner des explications au QG. </w:t>
        <w:br/>
        <w:t xml:space="preserve">- Peu probable! mame cheikh mbow  n'arrive pas  à comprendre un petit texte lu dans une langue locale (s02q03). Veuillez corriger ou donner des explications au QG. Peu probable! mame cheikh mbow  ne sait ni lire, ni écrire, ni comprendre dans aucune des langues  (s02q01,s02q02,s02q03). Veuillez corriger ou donner des explications au QG. </w:t>
        <w:br/>
        <w:t xml:space="preserve">- Peu probable! matar Mbaye  n'arrive pas  à comprendre un petit texte lu dans une langue locale (s02q03). Veuillez corriger ou donner des explications au QG. Peu probable! matar Mbaye  ne sait ni lire, ni écrire, ni comprendre dans aucune des langues  (s02q01,s02q02,s02q03). Veuillez corriger ou donner des explications au QG. </w:t>
        <w:br/>
        <w:t xml:space="preserve">- Peu probable! mbacké mbaye  n'arrive pas  à comprendre un petit texte lu dans une langue locale (s02q03). Veuillez corriger ou donner des explications au QG. Peu probable! mbacké mbaye  ne sait ni lire, ni écrire, ni comprendre dans aucune des langues  (s02q01,s02q02,s02q03). Veuillez corriger ou donner des explications au QG. </w:t>
        <w:br/>
        <w:t xml:space="preserve">- Peu probable! modou Mbaye  n'arrive pas  à comprendre un petit texte lu dans une langue locale (s02q03). Veuillez corriger ou donner des explications au QG. Peu probable! modou Mbaye  ne sait ni lire, ni écrire, ni comprendre dans aucune des langues  (s02q01,s02q02,s02q03). Veuillez corriger ou donner des explications au QG. </w:t>
        <w:br/>
        <w:t xml:space="preserve">- Peu probable! modou mbow  n'arrive pas  à comprendre un petit texte lu dans une langue locale (s02q03). Veuillez corriger ou donner des explications au QG. Peu probable! modou mbow  ne sait ni lire, ni écrire, ni comprendre dans aucune des langues  (s02q01,s02q02,s02q03). Veuillez corriger ou donner des explications au QG. </w:t>
        <w:br/>
        <w:t xml:space="preserve">- Peu probable! nogoye gackou  n'arrive pas  à comprendre un petit texte lu dans une langue locale (s02q03). Veuillez corriger ou donner des explications au QG. Peu probable! nogoye gackou  ne sait ni lire, ni écrire, ni comprendre dans aucune des langues  (s02q01,s02q02,s02q03). Veuillez corriger ou donner des explications au QG. </w:t>
        <w:br/>
        <w:t xml:space="preserve">- Peu probable! pape Mbaye  n'arrive pas  à comprendre un petit texte lu dans une langue locale (s02q03). Veuillez corriger ou donner des explications au QG. Peu probable! pape Mbaye  ne sait ni lire, ni écrire, ni comprendre dans aucune des langues  (s02q01,s02q02,s02q03). Veuillez corriger ou donner des explications au QG. </w:t>
        <w:br/>
        <w:t xml:space="preserve">- Peu probable! seny Mbow  n'arrive pas  à comprendre un petit texte lu dans une langue locale (s02q03). Veuillez corriger ou donner des explications au QG. Peu probable! seny Mbow  ne sait ni lire, ni écrire, ni comprendre dans aucune des langues  (s02q01,s02q02,s02q03). Veuillez corriger ou donner des explications au QG. </w:t>
        <w:br/>
        <w:t>- Peu probable! tafa mbow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tafa mbow et corriger ou confirmer avec le QG.</w:t>
      </w:r>
    </w:p>
    <w:p>
      <w:r>
        <w:rPr>
          <w:b/>
          <w:color w:val="4672C4"/>
          <w:sz w:val="22"/>
        </w:rPr>
        <w:t>&gt;&gt; Section3 - Sante</w:t>
      </w:r>
    </w:p>
    <w:p>
      <w:pPr>
        <w:ind w:left="283"/>
      </w:pPr>
      <w:r>
        <w:rPr>
          <w:sz w:val="20"/>
        </w:rPr>
        <w:t>- Le montant(150000 FCFA) des frais des médicaments achetés dans les officines privées de Fatou gackou semble trop faible ou élevé, veuillez revoir ce montant.</w:t>
      </w:r>
    </w:p>
    <w:p>
      <w:r>
        <w:rPr>
          <w:b/>
          <w:color w:val="4672C4"/>
          <w:sz w:val="22"/>
        </w:rPr>
        <w:t>&gt;&gt; Section4a - Emploi</w:t>
      </w:r>
    </w:p>
    <w:p>
      <w:pPr>
        <w:ind w:left="283"/>
      </w:pPr>
      <w:r>
        <w:rPr>
          <w:sz w:val="20"/>
        </w:rPr>
        <w:t xml:space="preserve">- Avertissement! Fatou gackou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mbacké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tafa mbow n'a consacré aucune heure pour les travaux cités en s04q01, s04q02, s04q03, s04q04, s04q05, s04q06, s04q07 et s04q08.Prière de regarder pour corriger ou confirmer avec le QG. </w:t>
        <w:br/>
        <w:t>- Avertissement! fatma mbow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modou mbow a travaillés par mois semble être inférieur à 15. Veuillez, s'il vous plaît, confirmer cette information. </w:t>
        <w:br/>
        <w:t xml:space="preserve">- Attention ! Le nombre de jours que nogoye gackou a travaillés par mois semble être inférieur à 15. Veuillez, s'il vous plaît, confirmer cette information. </w:t>
        <w:br/>
        <w:t>- Avertissement!!! pape Mbaye enquêté dans l'emploi principale n'a pas declaré son salaire prière de fournir plus d'effort pour lui demander son salire, vous pouvez utiliser des stratégies pour faire une estimation ou demander des conseils au QG. Avertissement!!! pape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w:t>
      </w:r>
    </w:p>
    <w:p>
      <w:r>
        <w:rPr>
          <w:b/>
          <w:color w:val="4672C4"/>
          <w:sz w:val="22"/>
        </w:rPr>
        <w:t>&gt;&gt; Section10b - caracteristiques entreprise non agricole</w:t>
      </w:r>
    </w:p>
    <w:p>
      <w:pPr>
        <w:ind w:left="283"/>
      </w:pPr>
      <w:r>
        <w:rPr>
          <w:sz w:val="20"/>
        </w:rPr>
        <w:t xml:space="preserve">- L'entreprise production et vente de fondé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GACKOU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95-15-92-65</w:t>
            </w:r>
          </w:p>
        </w:tc>
        <w:tc>
          <w:tcPr>
            <w:tcW w:type="dxa" w:w="1662"/>
          </w:tcPr>
          <w:p>
            <w:r>
              <w:rPr>
                <w:sz w:val="14"/>
              </w:rPr>
              <w:t>7088b86b666d451f9e89064d32a27e80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THIAM</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Section1 - Caracteristiques des membres</w:t>
      </w:r>
    </w:p>
    <w:p>
      <w:pPr>
        <w:ind w:left="283"/>
      </w:pPr>
      <w:r>
        <w:rPr>
          <w:sz w:val="20"/>
        </w:rPr>
        <w:t xml:space="preserve">- Avertissement!!!  ELHADJI SYLLA DIASSE  ne possède pas le téléphone android, n'utilise régulièrement pas un téléphone appartenant à une autre personne mais a accès à l'internet, merci de confirmer cette information avec le QG. </w:t>
        <w:br/>
        <w:t xml:space="preserve">-  Avertissement!!!  THIORO DIASSE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AIDA THIAM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AIDA THIAM est relativement élevé par rapport aux autres montants depansés observés dans cette zone. Prière de corriger ou de confirmer avec le QG. </w:t>
        <w:br/>
        <w:t xml:space="preserve">- Attention ! Vous avez déclaré en s01q00 que le répondant est la personne elle-même, or MOR DIASSE est trop jeune (8 ans) pour fournir des informations correctes. Prière de refaire la section 1 pour MOR DIASSE en demandant à un adulte de répondre aux questions à sa place. </w:t>
        <w:br/>
        <w:t>- Les informations sur l'acte de naissance (ni Jours, ni mois et ni années) de  BAYE MOR GUEYE  manquent, s'il vous plait pouvez-vous fournir d'effort pour avoir ces informations.</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ARAME NIANG  n'arrive pas  à comprendre un petit texte lu dans une langue locale (s02q03). Veuillez corriger ou donner des explications au QG. La raison principale que ARAME NIANG n'a pas été à l'école entre 2024/2025 est elle a quitter l'école depuis 10 ans et semble exister dans les modalités, prière de prendre attache avec le QG pour plus d'explication afin de la classer bien. </w:t>
        <w:br/>
        <w:t xml:space="preserve">- Peu probable! BAYE MODOU DIASSE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DIASSE et corriger ou confirmer avec le QG. </w:t>
        <w:br/>
        <w:t xml:space="preserve">- Peu probable! BAYE MOR GUEYE  n'arrive pas  à comprendre un petit texte lu dans une langue locale (s02q03). Veuillez corriger ou donner des explications au QG. </w:t>
        <w:br/>
        <w:t xml:space="preserve">- Peu probable! DAOUDA DIASSE  n'arrive pas  à comprendre un petit texte lu dans une langue locale (s02q03). Veuillez corriger ou donner des explications au QG. </w:t>
        <w:br/>
        <w:t xml:space="preserve">- Peu probable! ELHADJI SYLLA DIASSE  n'arrive pas  à comprendre un petit texte lu dans une langue locale (s02q03). Veuillez corriger ou donner des explications au QG. </w:t>
        <w:br/>
        <w:t xml:space="preserve">- Peu probable! KINE DIASSE  n'arrive pas  à comprendre un petit texte lu dans une langue locale (s02q03). Veuillez corriger ou donner des explications au QG. Peu probable! KINE DIASSE  ne sait ni lire, ni écrire, ni comprendre dans aucune des langues  (s02q01,s02q02,s02q03). Veuillez corriger ou donner des explications au QG.  Incohérence ! le montant payé de KINE DIASSE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KINE DIASSE avec le QG ou apporter les corrections nécessaires. </w:t>
        <w:br/>
        <w:t xml:space="preserve">- Peu probable! MAME DIARRA GUEYE  n'arrive pas  à comprendre un petit texte lu dans une langue locale (s02q03). Veuillez corriger ou donner des explications au QG.  Incohérence ! le montant payé de MAME DIARRA GUEYE pour les frais de scolarité est très faible. veuillez, s'il vous plait, confirmer ces informations avec le QG ou apporter les corrections nécessaires. </w:t>
        <w:br/>
        <w:t xml:space="preserve">- Peu probable! MOR DIASSE  n'arrive pas  à comprendre un petit texte lu dans une langue locale (s02q03). Veuillez corriger ou donner des explications au QG. </w:t>
        <w:br/>
        <w:t xml:space="preserve">- Peu probable! NDEYE MAREME SYLLA  n'arrive pas  à comprendre un petit texte lu dans une langue locale (s02q03). Veuillez corriger ou donner des explications au QG. La raison principale que NDEYE MAREME SYLLA n'a pas été à l'école entre 2024/2025 est elle a quitté l'école depuis plus de 20 ans et semble exister dans les modalités, prière de prendre attache avec le QG pour plus d'explication afin de la classer bien. </w:t>
        <w:br/>
        <w:t>- Peu probable! THIORO DIASSE  n'arrive pas  à comprendre un petit texte lu dans une langue locale (s02q03). Veuillez corriger ou donner des explications au QG.  Incohérence ! le montant payé de THIORO DIASSE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DIASSE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DIASSE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ELHADJI SYLLA DIASSE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NDEYE MAREME SYLLA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(250 Fcfa) de Courge en Morceau (Portion) (Moyen)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(400 Fcfa) de Tomate fraîche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8.223296 Kg  de cereale; Prière de revoir les quantités prises de ces produits. Incohérence!! Dans ce ménage, chaque individus consomme par jour 8.223296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Attention ! Téléphone portable a été revendu à 120000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49-60-14-28</w:t>
            </w:r>
          </w:p>
        </w:tc>
        <w:tc>
          <w:tcPr>
            <w:tcW w:type="dxa" w:w="1662"/>
          </w:tcPr>
          <w:p>
            <w:r>
              <w:rPr>
                <w:sz w:val="14"/>
              </w:rPr>
              <w:t>3870fa5f16374dfb8a911e53f6399fe3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SENE</w:t>
            </w:r>
          </w:p>
        </w:tc>
        <w:tc>
          <w:tcPr>
            <w:tcW w:type="dxa" w:w="3324"/>
          </w:tcPr>
          <w:p>
            <w:r>
              <w:rPr>
                <w:sz w:val="18"/>
              </w:rPr>
              <w:t>N/A</w:t>
            </w:r>
          </w:p>
        </w:tc>
        <w:tc>
          <w:tcPr>
            <w:tcW w:type="dxa" w:w="3324"/>
          </w:tcPr>
          <w:p>
            <w:r/>
            <w:hyperlink r:id="rId11">
              <w:r>
                <w:rPr>
                  <w:color w:val="0563C1"/>
                  <w:u w:val="single"/>
                </w:rPr>
                <w:t>b�timent � gauche au fond</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SERIGNE FALLOU BA est trop jeune (9 ans) pour fournir des informations correctes. Prière de refaire la section 1 pour SERIGNE FALLOU BA en demandant à un adulte de répondre aux questions à sa place.</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BA et corriger ou confirmer avec le QG. </w:t>
        <w:br/>
        <w:t xml:space="preserve">- Peu probable! BOUBACAR CAMARA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CAMARA BA et corriger ou confirmer avec le QG. </w:t>
        <w:br/>
        <w:t xml:space="preserve">- Peu probable! EUMADI ALFA BA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SERIGNE FALLOU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BA et corriger ou confirmer avec le QG.</w:t>
      </w:r>
    </w:p>
    <w:p>
      <w:r>
        <w:rPr>
          <w:b/>
          <w:color w:val="4672C4"/>
          <w:sz w:val="22"/>
        </w:rPr>
        <w:t>&gt;&gt; Section4b - Emploi - Activite principale</w:t>
      </w:r>
    </w:p>
    <w:p>
      <w:pPr>
        <w:ind w:left="283"/>
      </w:pPr>
      <w:r>
        <w:rPr>
          <w:sz w:val="20"/>
        </w:rPr>
        <w:t xml:space="preserve">- Attention ! Le nombre de jours que EUMADI ALFA BA a travaillés par mois semble être inférieur à 15. Veuillez, s'il vous plaît, confirmer cette information. </w:t>
        <w:br/>
        <w:t>- Nombre de mois exercé par FATOU SENE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BOUBACAR CAMARA BA n'a pas demandé de crédit auprès d'une institution financière au cours des 12 derniers mois est boubacar n'a même pas son propre téléphone portable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Difficile de consommer le Sel en Sachets industriel Tres petit prière de verifier. Incohérence!! Dans ce ménage, chaque individus consomme par jour 26.26714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pastèque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Bonbonne de gaz a été achété à 15000 Fcfa est relativement élevé par rapport aux autres prix d'achat observés dans cette zone. Prière de corriger ou de confirmer avec le QG. </w:t>
        <w:br/>
        <w:t>- Attention ! Ventilateur sur pied a été revendu à 150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NDEYE FATOU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13-70-96-04</w:t>
            </w:r>
          </w:p>
        </w:tc>
        <w:tc>
          <w:tcPr>
            <w:tcW w:type="dxa" w:w="1662"/>
          </w:tcPr>
          <w:p>
            <w:r>
              <w:rPr>
                <w:sz w:val="14"/>
              </w:rPr>
              <w:t>72645b6a69474af095d25afdadf9bf69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NGUIRANE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Nguirane  possède un téléphone android mais dit n'avoir pas accès à l'internet, prière de confirmer cette information avec le QG ou la corriger. </w:t>
        <w:br/>
        <w:t xml:space="preserve">- Les informations sur l'acte de naissance (ni Jours, ni mois et ni années) de  Asmsatou Nguirane  manquent, s'il vous plait pouvez-vous fournir d'effort pour avoir ces informations. Le mois de l'enfant ( Asmsatou Nguirane ) n'est pas connu mais vous avez declaré en s01q04a le nombre de mois, prière de changer NSP au niveau de s01q03b. </w:t>
        <w:br/>
        <w:t xml:space="preserve">- Les informations sur l'acte de naissance (ni Jours, ni mois et ni années) de  Astou Tall  manquent, s'il vous plait pouvez-vous fournir d'effort pour avoir ces informations. </w:t>
        <w:br/>
        <w:t xml:space="preserve">- Les informations sur l'acte de naissance (ni Jours, ni mois et ni années) de  El Hadj Nguirane  manquent, s'il vous plait pouvez-vous fournir d'effort pour avoir ces informations. </w:t>
        <w:br/>
        <w:t xml:space="preserve">- Les informations sur l'acte de naissance (ni Jours, ni mois et ni années) de  Fatou Dioum  manquent, s'il vous plait pouvez-vous fournir d'effort pour avoir ces informations. </w:t>
        <w:br/>
        <w:t xml:space="preserve">- Les informations sur l'acte de naissance (ni Jours, ni mois et ni années) de  Khoudia Nguirane  manquent, s'il vous plait pouvez-vous fournir d'effort pour avoir ces informations. </w:t>
        <w:br/>
        <w:t xml:space="preserve">- Les informations sur l'acte de naissance (ni Jours, ni mois et ni années) de  Mame Bousso Nguirane  manquent, s'il vous plait pouvez-vous fournir d'effort pour avoir ces informations. </w:t>
        <w:br/>
        <w:t xml:space="preserve">- Les informations sur l'acte de naissance (ni Jours, ni mois et ni années) de  Mame Diarra Nguirane  manquent, s'il vous plait pouvez-vous fournir d'effort pour avoir ces informations. Incoherence! Le père de Mame Diarra Nguirane est trop jeune ou vieux pour avoir Mame Diarra Nguirane selon l'écart (15) d'âge entre lui et son père, prière de revoir l'âge de Mame Diarra Nguirane ou de son père. Dans le cas contraire rassurez vous que c'est bien son fils/fille biologique. Incoherence! La mère de Mame Diarra Nguirane est trop jeune ou vielle pour avoir Mame Diarra Nguirane selon l'écart (13) d'âge entre lui et sa mère, prière de revoir l'âge de Mame Diarra Nguirane ou de sa mère. Dans le cas contraire rassurez vous que c'est bien son fils/fille biologique. </w:t>
        <w:br/>
        <w:t xml:space="preserve">- Les informations sur l'acte de naissance (ni Jours, ni mois et ni années) de  Modou Nguirane  manquent, s'il vous plait pouvez-vous fournir d'effort pour avoir ces informations. </w:t>
        <w:br/>
        <w:t xml:space="preserve">- Les informations sur l'acte de naissance (ni Jours, ni mois et ni années) de  Mor Nguirane  manquent, s'il vous plait pouvez-vous fournir d'effort pour avoir ces informations. </w:t>
        <w:br/>
        <w:t xml:space="preserve">- Les informations sur l'acte de naissance (ni Jours, ni mois et ni années) de  Mor Nguirane 2  manquent, s'il vous plait pouvez-vous fournir d'effort pour avoir ces informations. </w:t>
        <w:br/>
        <w:t>- Les informations sur l'acte de naissance (ni Jours, ni mois et ni années) de  Moustapha Nguirane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Modou Nguirane est Secondaire Technique et Professionnel et le diplôme le plus elevé obtenu par Modou Nguirane est CEP. </w:t>
        <w:br/>
        <w:t xml:space="preserve">- Le montant des frais pour les cahiers et autres matériels scolaires pour l'année scolaire de Mame Diarra Nguirane est de 0 FCFA, Mame Diarra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Diarra Nguirane et corriger ou confirmer avec le QG. </w:t>
        <w:br/>
        <w:t xml:space="preserve">- Peu probable! Assane Nguirane  n'arrive pas  à comprendre un petit texte lu dans une langue locale (s02q03). Veuillez corriger ou donner des explications au QG. Peu probable! Assane Nguirane  ne sait ni lire, ni écrire, ni comprendre dans aucune des langues  (s02q01,s02q02,s02q03). Veuillez corriger ou donner des explications au QG. </w:t>
        <w:br/>
        <w:t xml:space="preserve">- Peu probable! Astou Tall  n'arrive pas  à comprendre un petit texte lu dans une langue locale (s02q03). Veuillez corriger ou donner des explications au QG. Peu probable! Astou Tall  ne sait ni lire, ni écrire, ni comprendre dans aucune des langues  (s02q01,s02q02,s02q03). Veuillez corriger ou donner des explications au QG. </w:t>
        <w:br/>
        <w:t xml:space="preserve">- Peu probable! Fatou Dioum  n'arrive pas  à comprendre un petit texte lu dans une langue locale (s02q03). Veuillez corriger ou donner des explications au QG. Peu probable! Fatou Dioum  ne sait ni lire, ni écrire, ni comprendre dans aucune des langues  (s02q01,s02q02,s02q03). Veuillez corriger ou donner des explications au QG. La raison principale que Fatou Dioum n'a pas fait des études dans une école formelle est Manque de volonté et semble exister dans les modalités, prière de prendre attache avec le QG pour plus d'explication afin de la classer bien. </w:t>
        <w:br/>
        <w:t xml:space="preserve">- Peu probable! Khoudia Nguirane  n'arrive pas  à comprendre un petit texte lu dans une langue locale (s02q03). Veuillez corriger ou donner des explications au QG. Peu probable! Khoudia Nguirane  ne sait ni lire, ni écrire, ni comprendre dans aucune des langues  (s02q01,s02q02,s02q03). Veuillez corriger ou donner des explications au QG. </w:t>
        <w:br/>
        <w:t xml:space="preserve">- Peu probable! Mame Bousso Nguirane  n'arrive pas  à comprendre un petit texte lu dans une langue locale (s02q03). Veuillez corriger ou donner des explications au QG. Peu probable! Mame Bousso Nguirane  ne sait ni lire, ni écrire, ni comprendre dans aucune des langues  (s02q01,s02q02,s02q03). Veuillez corriger ou donner des explications au QG. La raison principale que Mame Bousso Nguirane n'a pas été à l'école entre 2024/2025 est Elle vient de s’inscrir et semble exister dans les modalités, prière de prendre attache avec le QG pour plus d'explication afin de la classer bien. </w:t>
        <w:br/>
        <w:t xml:space="preserve">- Peu probable! Mor Nguirane  n'arrive pas  à comprendre un petit texte lu dans une langue locale (s02q03). Veuillez corriger ou donner des explications au QG. Peu probable! Mor Nguirane  ne sait ni lire, ni écrire, ni comprendre dans aucune des langues  (s02q01,s02q02,s02q03). Veuillez corriger ou donner des explications au QG. </w:t>
        <w:br/>
        <w:t xml:space="preserve">- Peu probable! Mor Nguirane 2  n'arrive pas  à comprendre un petit texte lu dans une langue locale (s02q03). Veuillez corriger ou donner des explications au QG. Peu probable! Mor Nguirane 2  ne sait ni lire, ni écrire, ni comprendre dans aucune des langues  (s02q01,s02q02,s02q03). Veuillez corriger ou donner des explications au QG. </w:t>
        <w:br/>
        <w:t>- Peu probable! Moustapha Nguirane  n'arrive pas  à comprendre un petit texte lu dans une langue locale (s02q03). Veuillez corriger ou donner des explications au QG. Peu probable! Moustapha Nguirane  ne sait ni lire, ni écrire, ni comprendre dans aucune des langues  (s02q01,s02q02,s02q03). Veuillez corriger ou donner des explications au QG. Peu plausible Moustapha Nguirane fréquente au minimum le fondamental 1 mais ne sait ni lire ni comprendre la langue française, prière de corriger ou de confirmer avec le QG merci. Le montant des frais pour les cahiers et autres matériels scolaires pour l'année scolaire de Moustapha Nguirane est de 0 FCFA, Moustapha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Moustapha Nguirane et corriger ou confirmer avec le QG.</w:t>
      </w:r>
    </w:p>
    <w:p>
      <w:r>
        <w:rPr>
          <w:b/>
          <w:color w:val="4672C4"/>
          <w:sz w:val="22"/>
        </w:rPr>
        <w:t>&gt;&gt; Section3 - Sante</w:t>
      </w:r>
    </w:p>
    <w:p>
      <w:pPr>
        <w:ind w:left="283"/>
      </w:pPr>
      <w:r>
        <w:rPr>
          <w:sz w:val="20"/>
        </w:rPr>
        <w:t>- Le montant(100000 FCFA) des dépenses liées à l'accouchement de Fatou Dioum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 Nguirane n'a consacré aucune heure pour les travaux cités en s04q01, s04q02, s04q03, s04q04, s04q05, s04q06, s04q07 et s04q08.Prière de regarder pour corriger ou confirmer avec le QG. </w:t>
        <w:br/>
        <w:t>- Avertissement! Mame Diarra Nguirane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Astou Tall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Le nombre d'échéances de remboursement restant de Modou Nguirane ne peut être égal à 0 pour ce credit autres qu'immobilier en cours, veuillez revoir la question et corriger ou confirmer avec le QG.  La   principale utilisation que Modou Nguirane a fait de ce dernier crédit est Ravitaillement et semble exister dans les modalités, prière de prendre attache avec le QG pour plus d'explication afin de la classer bien. </w:t>
        <w:br/>
        <w:t xml:space="preserve">- Le nombre d'échéances de remboursement restant de Mor Nguirane ne peut être égal à 0 pour ce credit autres qu'immobilier en cours, veuillez revoir la question et corriger ou confirmer avec le QG.  La   principale utilisation que Mor Nguirane a fait de ce dernier crédit est Ravitaillement et semble exister dans les modalités, prière de prendre attache avec le QG pour plus d'explication afin de la classer bien. </w:t>
        <w:br/>
        <w:t xml:space="preserve">- Le nombre de crédits autres qu'immobiliers en cours de Fatou Dioum est trop élevé, veuillez revoir la question s06q20 et corriger. Le nombre d'échéances de remboursement restant de Fatou Dioum ne peut être égal à 0 pour ce credit autres qu'immobilier en cours, veuillez revoir la question et corriger ou confirmer avec le QG. </w:t>
        <w:br/>
        <w:t>- Le nombre de crédits autres qu'immobiliers en cours de Khoudia Nguirane est trop élevé, veuillez revoir la question s06q20 et corriger. Le nombre d'échéances de remboursement restant de Khoudia Nguirane ne peut être égal à 0 pour ce credit autres qu'immobilier en cours, veuillez revoir la question et corriger ou confirmer avec le QG.  La   principale utilisation que Khoudia Nguirane a fait de ce dernier crédit est Besoin personnel et ravitaillement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(5000 Fcfa) de Sucre en poudre  en Kg (taille unique) est relativement élevé par rapport aux autres prix observés dans cette zone. Prière de corriger ou de confirmer avec le QG. Avertissement!!!Le ménage a consommé 64 Morceau (Portion) de Petit de Pain moderne (Baguette)  ce qui semble incoherent pour une consommation aucours des 7 derniers jours, prière de verifier et corriger. Incohérence!! Dans ce ménage, chaque individus consomme par jour 6.928572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café moulu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Assane Nguirane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23-56-70-86</w:t>
            </w:r>
          </w:p>
        </w:tc>
        <w:tc>
          <w:tcPr>
            <w:tcW w:type="dxa" w:w="1662"/>
          </w:tcPr>
          <w:p>
            <w:r>
              <w:rPr>
                <w:sz w:val="14"/>
              </w:rPr>
              <w:t>a41c74533e6c45d48b431c705b7da3c4</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MALICK DIOP</w:t>
            </w:r>
          </w:p>
        </w:tc>
        <w:tc>
          <w:tcPr>
            <w:tcW w:type="dxa" w:w="3324"/>
          </w:tcPr>
          <w:p>
            <w:r>
              <w:rPr>
                <w:sz w:val="18"/>
              </w:rPr>
              <w:t>N/A</w:t>
            </w:r>
          </w:p>
        </w:tc>
        <w:tc>
          <w:tcPr>
            <w:tcW w:type="dxa" w:w="3324"/>
          </w:tcPr>
          <w:p>
            <w:r/>
            <w:hyperlink r:id="rId12">
              <w:r>
                <w:rPr>
                  <w:color w:val="0563C1"/>
                  <w:u w:val="single"/>
                </w:rPr>
                <w:t>batiment en face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kassé diop  manquent, s'il vous plait pouvez-vous fournir d'effort pour avoir ces informations.  Avertissement!!!  Fatou kassé diop  ne possède pas le téléphone android, a accès à l'internet , prière de confirmer cette information. </w:t>
        <w:br/>
        <w:t xml:space="preserve">- Les informations sur l'acte de naissance (ni Jours, ni mois et ni années) de  ndambaw wathie  manquent, s'il vous plait pouvez-vous fournir d'effort pour avoir ces informations. </w:t>
        <w:br/>
        <w:t xml:space="preserve">- Les informations sur l'acte de naissance (ni Jours, ni mois et ni années) de  ndeye Amy diop  manquent, s'il vous plait pouvez-vous fournir d'effort pour avoir ces informations.  Avertissement!!!  ndeye Amy diop  ne possède pas le téléphone android, a accès à l'internet , prière de confirmer cette information. </w:t>
        <w:br/>
        <w:t xml:space="preserve">- Les informations sur l'acte de naissance (ni Jours, ni mois et ni années) de  serigne Malick diop  manquent, s'il vous plait pouvez-vous fournir d'effort pour avoir ces informations. </w:t>
        <w:br/>
        <w:t>- Les informations sur l'acte de naissance (ni Jours, ni mois et ni années) de  thioro diop  manquent, s'il vous plait pouvez-vous fournir d'effort pour avoir ces informations.</w:t>
      </w:r>
    </w:p>
    <w:p>
      <w:r>
        <w:rPr>
          <w:b/>
          <w:color w:val="4672C4"/>
          <w:sz w:val="22"/>
        </w:rPr>
        <w:t>&gt;&gt; Section2 - Education</w:t>
      </w:r>
    </w:p>
    <w:p>
      <w:pPr>
        <w:ind w:left="283"/>
      </w:pPr>
      <w:r>
        <w:rPr>
          <w:sz w:val="20"/>
        </w:rPr>
        <w:t xml:space="preserve">- Peu probable! Fatou kassé diop  n'arrive pas  à comprendre un petit texte lu dans une langue locale (s02q03). Veuillez corriger ou donner des explications au QG. Le montant des frais pour les cahiers et autres matériels scolaires pour l'année scolaire de Fatou kassé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Fatou kassé diop et corriger ou confirmer avec le QG. </w:t>
        <w:br/>
        <w:t xml:space="preserve">- Peu probable! ndambaw wathie  n'arrive pas  à comprendre un petit texte lu dans une langue locale (s02q03). Veuillez corriger ou donner des explications au QG. Peu probable! ndambaw wathie  ne sait ni lire, ni écrire, ni comprendre dans aucune des langues  (s02q01,s02q02,s02q03). Veuillez corriger ou donner des explications au QG. </w:t>
        <w:br/>
        <w:t xml:space="preserve">- Peu probable! ndeye Amy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diop et corriger ou confirmer avec le QG. </w:t>
        <w:br/>
        <w:t xml:space="preserve">- Peu probable! serigne Malick diop  n'arrive pas  à comprendre un petit texte lu dans une langue locale (s02q03).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kassé diop n'a consacré aucune heure pour aucun des travaux du ménage, prière de regarder les réponses prises dans les questions (s04q01 s04q02 s04q03 s04q04 s04q05 s04q06 s04q07 s04q08). </w:t>
        <w:br/>
        <w:t xml:space="preserve">- Avertissement! ndeye Amy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serigne Malick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Poivre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Petit de Mâchoiron séchée (Kon), cette quantité semble anormale pour une consommation des 7 derniers jours.Prière de corriger ou de confirmer avec le QG. Incohérence!! Dans ce ménage, chaque individus consomme par jour .8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SERIGNE MALICK DIOP a comme taille 5 personnes dont ils vivent à DIOURBEL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MALICK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08-70-11-51</w:t>
            </w:r>
          </w:p>
        </w:tc>
        <w:tc>
          <w:tcPr>
            <w:tcW w:type="dxa" w:w="1662"/>
          </w:tcPr>
          <w:p>
            <w:r>
              <w:rPr>
                <w:sz w:val="14"/>
              </w:rPr>
              <w:t>69f86dfb1e5f4caeb365659b4b80fd2b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1">
              <w:r>
                <w:rPr>
                  <w:color w:val="0563C1"/>
                  <w:u w:val="single"/>
                </w:rPr>
                <w:t>batiment en face</w:t>
              </w:r>
            </w:hyperlink>
          </w:p>
        </w:tc>
      </w:tr>
    </w:tbl>
    <w:p/>
    <w:p>
      <w:r>
        <w:rPr>
          <w:b/>
          <w:color w:val="4672C4"/>
          <w:sz w:val="22"/>
        </w:rPr>
        <w:t>&gt;&gt; Section2 - Education</w:t>
      </w:r>
    </w:p>
    <w:p>
      <w:pPr>
        <w:ind w:left="283"/>
      </w:pPr>
      <w:r>
        <w:rPr>
          <w:sz w:val="20"/>
        </w:rPr>
        <w:t xml:space="preserve">- Peu probable! AWA BOUSSO WADJ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SEYNABOU WADJ  n'arrive pas  à comprendre un petit texte lu dans une langue locale (s02q03). Veuillez corriger ou donner des explications au QG. Peu probable! MAME SEYNABOU WADJ  ne sait ni lire, ni écrire, ni comprendre dans aucune des langues  (s02q01,s02q02,s02q03). Veuillez corriger ou donner des explications au QG. </w:t>
        <w:br/>
        <w:t xml:space="preserve">- Peu probable! MBALLA WADJI  n'arrive pas  à comprendre un petit texte lu dans une langue locale (s02q03). Veuillez corriger ou donner des explications au QG. </w:t>
        <w:br/>
        <w:t xml:space="preserve">- Peu probable! NDEYE ARAME GUEYE  n'arrive pas  à comprendre un petit texte lu dans une langue locale (s02q03). Veuillez corriger ou donner des explications au QG. Peu probable! NDEYE ARAME GUEYE  ne sait ni lire, ni écrire, ni comprendre dans aucune des langues  (s02q01,s02q02,s02q03). Veuillez corriger ou donner des explications au QG.  Incohérence ! le montant payé de NDEYE ARAME GUEYE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ARAME GUEYE avec le QG ou apporter les corrections nécessaires. </w:t>
        <w:br/>
        <w:t>- Peu probable! SERIGNE MODOU DIOP  n'arrive pas  à comprendre un petit texte lu dans une langue locale (s02q03). Veuillez corriger ou donner des explications au QG. Peu probable! SERIGNE MODOU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MBALLA WADJI est faible ou élevé, prière de corriger. Le montant(13000 FCFA) des dépenses pour chaque visite prénatale de MBALLA WADJI semble faible (voir nul) ou élevé, prière de corriger.</w:t>
      </w:r>
    </w:p>
    <w:p>
      <w:r>
        <w:rPr>
          <w:b/>
          <w:color w:val="4672C4"/>
          <w:sz w:val="22"/>
        </w:rPr>
        <w:t>&gt;&gt; Section4a - Emploi</w:t>
      </w:r>
    </w:p>
    <w:p>
      <w:pPr>
        <w:ind w:left="283"/>
      </w:pPr>
      <w:r>
        <w:rPr>
          <w:sz w:val="20"/>
        </w:rPr>
        <w:t>- Avertissement! MAME SEYNABOU WADJ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BOUSSO WADJ a travaillés par mois semble être inférieur à 15. Veuillez, s'il vous plaît, confirmer cette information. </w:t>
        <w:br/>
        <w:t>- Attention ! Le nombre de jours que FATOU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10.08918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Avertissement !! L'âge de l'article  Lit dans ce ménages est très élevé (35), prière de corriger ou confirmer avec le QG. </w:t>
        <w:br/>
        <w:t xml:space="preserve">- Avertissement !! L'âge de l'article  Matelas simple dans ce ménages est très élevé (35), prière de corriger ou confirmer avec le QG. </w:t>
        <w:br/>
        <w:t xml:space="preserve">- Avertissement !! L'âge de l'article  Tapis dans ce ménages est très élevé (30), prière de corriger ou confirmer avec le QG. </w:t>
        <w:br/>
        <w:t>- Avertissement!!! Le prix d'achat (10000) de l'article  Bonbonne de gaz est inférieur aux prix de revente (30000)  avec l'âge du bien atteignant 15 ans. Prière de vérifier ou confirmer avec l'enquêté et mettre les bonnes valeurs après verification, s'il le faut. Attention ! Bonbonne de gaz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89-07-43-99</w:t>
            </w:r>
          </w:p>
        </w:tc>
        <w:tc>
          <w:tcPr>
            <w:tcW w:type="dxa" w:w="1662"/>
          </w:tcPr>
          <w:p>
            <w:r>
              <w:rPr>
                <w:sz w:val="14"/>
              </w:rPr>
              <w:t>7875380732c949ff872309727223bf15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DIOP</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Wagne  manquent, s'il vous plait pouvez-vous fournir d'effort pour avoir ces informations. Le mois de l'enfant ( Astou Wagne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Méta Diack  manquent, s'il vous plait pouvez-vous fournir d'effort pour avoir ces informations. </w:t>
        <w:br/>
        <w:t>- Les informations sur l'acte de naissance (ni Jours, ni mois et ni années) de  Sadio Ndiaye  manquent, s'il vous plait pouvez-vous fournir d'effort pour avoir ces informations.</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Peu probable! Daba Diop  ne sait ni lire, ni écrire, ni comprendre dans aucune des langues  (s02q01,s02q02,s02q03). Veuillez corriger ou donner des explications au QG. </w:t>
        <w:br/>
        <w:t xml:space="preserve">- Peu probable! Dame Gueye  n'arrive pas  à comprendre un petit texte lu dans une langue locale (s02q03). Veuillez corriger ou donner des explications au QG. Peu probable! Dame Gueye  ne sait ni lire, ni écrire, ni comprendre dans aucune des langues  (s02q01,s02q02,s02q03). Veuillez corriger ou donner des explications au QG. </w:t>
        <w:br/>
        <w:t xml:space="preserve">- Peu probable! Méta Diack  n'arrive pas  à comprendre un petit texte lu dans une langue locale (s02q03). Veuillez corriger ou donner des explications au QG. Peu probable! Méta Diack  ne sait ni lire, ni écrire, ni comprendre dans aucune des langues  (s02q01,s02q02,s02q03). Veuillez corriger ou donner des explications au QG. Peu plausible Méta Diack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Méta Diack et corriger ou confirmer avec le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 La raison principale que Sadio Ndiaye n'a pas fait des études dans une école formelle est Manque d’amour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montant(100000 FCFA) des dépenses liées à l'accouchement de Ndeye Fatou Diack est faible ou élevé, prière de corriger. </w:t>
        <w:br/>
        <w:t xml:space="preserve">- Le montant(15000 FCFA) des dépenses pour chaque visite prénatale de Sadio Ndiaye semble faible (voir nul) ou élevé, prière de corriger. </w:t>
        <w:br/>
        <w:t>- Le montant(400000 FCFA) des frais d'examens médicaux et des soins de Dame Gueye semble trop faible ou élevé, veuillez revoir ce montant.</w:t>
      </w:r>
    </w:p>
    <w:p>
      <w:r>
        <w:rPr>
          <w:b/>
          <w:color w:val="4672C4"/>
          <w:sz w:val="22"/>
        </w:rPr>
        <w:t>&gt;&gt; Section4a - Emploi</w:t>
      </w:r>
    </w:p>
    <w:p>
      <w:pPr>
        <w:ind w:left="283"/>
      </w:pPr>
      <w:r>
        <w:rPr>
          <w:sz w:val="20"/>
        </w:rPr>
        <w:t>- La raison pourquoi Dame Gueye n'a pas travaillé au cours des 7 derniers jours est Maladie et semble avoir un emploi ou exister dans les modalités, prière de de bien regarder l'emploi Dame Gueye  ou de prendre attache avec le QG pour plus d'explication afin de la classer bien.</w:t>
      </w:r>
    </w:p>
    <w:p>
      <w:r>
        <w:rPr>
          <w:b/>
          <w:color w:val="4672C4"/>
          <w:sz w:val="22"/>
        </w:rPr>
        <w:t>&gt;&gt; Section4b - Emploi - Activite principale</w:t>
      </w:r>
    </w:p>
    <w:p>
      <w:pPr>
        <w:ind w:left="283"/>
      </w:pPr>
      <w:r>
        <w:rPr>
          <w:sz w:val="20"/>
        </w:rPr>
        <w:t>- Attention! le nombre d'heure que Dame Gueye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Daba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Sadio Ndiaye ne peut être égal à 0 pour ce credit autres qu'immobilier en cours, veuillez revoir la question et corriger ou confirmer avec le QG.  La   principale utilisation que Sadio Ndiaye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Incohérence!! Dans ce ménage, chaque individus consomme par jour 13.24881 Kg  de cereale; Prière de revoir les quantités prises de ces produits. Le prix d'achat unitaire (1 Fcfa) de Piment séché en Sachets de taille Tres petit  est invraisemblable, prière de regarder les reponses prises dans les questions s07bq07a s07bq07b s07bq07c s07bq08 pour mieux corriger. Attention ! Le prix unitaire d'achat (1 Fcfa) de Piment séché en Sachets (Tres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revendeur de feraille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Daba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686981,-16.2240837" TargetMode="External"/><Relationship Id="rId10" Type="http://schemas.openxmlformats.org/officeDocument/2006/relationships/hyperlink" Target="https://www.google.com/maps?q=14.6660305,-16.2247037" TargetMode="External"/><Relationship Id="rId11" Type="http://schemas.openxmlformats.org/officeDocument/2006/relationships/hyperlink" Target="https://www.google.com/maps?q=14.810681299999999,-16.067647366666666" TargetMode="External"/><Relationship Id="rId12" Type="http://schemas.openxmlformats.org/officeDocument/2006/relationships/hyperlink" Target="https://www.google.com/maps?q=14.6653632,-16.2262899" TargetMode="External"/><Relationship Id="rId13" Type="http://schemas.openxmlformats.org/officeDocument/2006/relationships/hyperlink" Target="https://www.google.com/maps?q=14.6543786,-16.2318054" TargetMode="External"/><Relationship Id="rId14" Type="http://schemas.openxmlformats.org/officeDocument/2006/relationships/hyperlink" Target="https://www.google.com/maps?q=14.6640681,-16.2295992" TargetMode="External"/><Relationship Id="rId15" Type="http://schemas.openxmlformats.org/officeDocument/2006/relationships/hyperlink" Target="https://www.google.com/maps?q=14.6683712,-16.223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