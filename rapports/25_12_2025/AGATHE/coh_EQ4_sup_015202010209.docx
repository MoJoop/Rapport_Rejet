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EQ4_sup</w:t>
        <w:br/>
        <w:t>Grappe: 015202010209</w:t>
        <w:br/>
        <w:t>Date: 25/12/2025 a 10:46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8</w:t>
            </w:r>
          </w:p>
        </w:tc>
      </w:tr>
      <w:tr>
        <w:tc>
          <w:tcPr>
            <w:tcW w:type="dxa" w:w="4986"/>
          </w:tcPr>
          <w:p>
            <w:r>
              <w:t>Nombre total de sections avec erreurs</w:t>
            </w:r>
          </w:p>
        </w:tc>
        <w:tc>
          <w:tcPr>
            <w:tcW w:type="dxa" w:w="4986"/>
          </w:tcPr>
          <w:p>
            <w:r>
              <w:t>22</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8</w:t>
            </w:r>
          </w:p>
        </w:tc>
      </w:tr>
      <w:tr>
        <w:tc>
          <w:tcPr>
            <w:tcW w:type="dxa" w:w="3324"/>
          </w:tcPr>
          <w:p>
            <w:r>
              <w:t>Section16a</w:t>
            </w:r>
          </w:p>
        </w:tc>
        <w:tc>
          <w:tcPr>
            <w:tcW w:type="dxa" w:w="3324"/>
          </w:tcPr>
          <w:p>
            <w:r>
              <w:t>Champs et parcelles</w:t>
            </w:r>
          </w:p>
        </w:tc>
        <w:tc>
          <w:tcPr>
            <w:tcW w:type="dxa" w:w="3324"/>
          </w:tcPr>
          <w:p>
            <w:r>
              <w:t>8</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Section14</w:t>
            </w:r>
          </w:p>
        </w:tc>
        <w:tc>
          <w:tcPr>
            <w:tcW w:type="dxa" w:w="3324"/>
          </w:tcPr>
          <w:p>
            <w:r>
              <w:t>Chocs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Section3</w:t>
            </w:r>
          </w:p>
        </w:tc>
        <w:tc>
          <w:tcPr>
            <w:tcW w:type="dxa" w:w="3324"/>
          </w:tcPr>
          <w:p>
            <w:r>
              <w:t>Sante</w:t>
            </w:r>
          </w:p>
        </w:tc>
        <w:tc>
          <w:tcPr>
            <w:tcW w:type="dxa" w:w="3324"/>
          </w:tcPr>
          <w:p>
            <w:r>
              <w:t>5</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Section4a</w:t>
            </w:r>
          </w:p>
        </w:tc>
        <w:tc>
          <w:tcPr>
            <w:tcW w:type="dxa" w:w="3324"/>
          </w:tcPr>
          <w:p>
            <w:r>
              <w:t>Emploi</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06-35-76-74</w:t>
            </w:r>
          </w:p>
        </w:tc>
        <w:tc>
          <w:tcPr>
            <w:tcW w:type="dxa" w:w="1662"/>
          </w:tcPr>
          <w:p>
            <w:r>
              <w:rPr>
                <w:sz w:val="14"/>
              </w:rPr>
              <w:t>701015b7b310412483faa1de63cf9cab</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w:t>
            </w:r>
          </w:p>
        </w:tc>
        <w:tc>
          <w:tcPr>
            <w:tcW w:type="dxa" w:w="3324"/>
          </w:tcPr>
          <w:p>
            <w:r>
              <w:rPr>
                <w:sz w:val="18"/>
              </w:rPr>
              <w:t>N/A</w:t>
            </w:r>
          </w:p>
        </w:tc>
        <w:tc>
          <w:tcPr>
            <w:tcW w:type="dxa" w:w="3324"/>
          </w:tcPr>
          <w:p>
            <w:r/>
            <w:hyperlink r:id="rId9">
              <w:r>
                <w:rPr>
                  <w:color w:val="0563C1"/>
                  <w:u w:val="single"/>
                </w:rPr>
                <w:t>DARAYE KAMINE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w:t>
        <w:br/>
        <w:t xml:space="preserve">- Peu probable! AISSATOU BA  n'arrive pas  à comprendre un petit texte lu dans une langue locale (s02q03). Veuillez corriger ou donner des explications au QG. </w:t>
        <w:br/>
        <w:t xml:space="preserve">- Peu probable! IBRAHIMA BA  n'arrive pas  à comprendre un petit texte lu dans une langue locale (s02q03). Veuillez corriger ou donner des explications au QG. Le montant des autres depenses pour l'année scolaire de IBRAHIMA BA est faible ou élevé. veuillez, s'il vous plait, confirmer ces informations avec le QG ou apporter les corrections nécessaires. </w:t>
        <w:br/>
        <w:t xml:space="preserve">- Peu probable! KHADIDIATOU BA  n'arrive pas  à comprendre un petit texte lu dans une langue locale (s02q03). Veuillez corriger ou donner des explications au QG. Le montant des autres depenses pour l'année scolaire de KHADIDIATOU BA est faible ou élevé. veuillez, s'il vous plait, confirmer ces informations avec le QG ou apporter les corrections nécessaires. </w:t>
        <w:br/>
        <w:t xml:space="preserve">- Peu probable! MALADO BA  n'arrive pas  à comprendre un petit texte lu dans une langue locale (s02q03). Veuillez corriger ou donner des explications au QG. Le montant des autres depenses pour l'année scolaire de MALADO BA est faible ou élevé. veuillez, s'il vous plait, confirmer ces informations avec le QG ou apporter les corrections nécessaires.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MARIAMA BA avec le QG ou apporter les corrections nécessaires. Le montant des autres depenses pour l'année scolaire de MARIAMA BA est faible ou élevé. veuillez, s'il vous plait, confirmer ces informations avec le QG ou apporter les corrections nécessaires. </w:t>
        <w:br/>
        <w:t>- Peu probable! OMAR PATHE BA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le nombre d'heure que MARIAMA BA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Piment frais en Pièce (Tres petit) est relativement élevé par rapport aux autres prix observés dans cette zone. Prière de corriger ou de confirmer avec le QG. Attention ! Le prix unitaire d'achat (1250 Fcfa) de Sucre en poudre  en Kg (taille unique) est relativement élevé par rapport aux autres prix observés dans cette zone. Prière de corriger ou de confirmer avec le QG. Attention ! Le prix unitaire d'achat (2800 Fcfa) de Pâte d'arachide en Kg (taille unique) est relativement élevé par rapport aux autres prix observés dans cette zone. Prière de corriger ou de confirmer avec le QG. Attention ! Le prix unitaire d'achat (75 Fcfa) de Aubergine   en Pièce (Petit) est relativement faible par rapport aux autres prix observés dans cette zone. Prière de corriger ou de confirmer avec le QG. Avertissement!!! Le ménage a consommé 4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8.752223 Kg  de cereale; Prière de revoir les quantités prises de ces produits. Incohérence!! Dans ce ménage, chaque individus consomme par jour 8.752223 Kg  de cereale; Prière de revoir les quantités prises de ces produits. Le prix d'achat unitaire (6250 Fcfa) de Silure fumé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Avertissement!! Le ménage (vit en milieu urbain) se débarrasse de ses ordures ménagères soit par le Dépotoir sauvage, brûle et enterre, prière de corriger ou confirmer avec le QG.  Le ménage se débarrasse de ses ordures ménagères avec dépotoir publique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BA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01-90-65-40</w:t>
            </w:r>
          </w:p>
        </w:tc>
        <w:tc>
          <w:tcPr>
            <w:tcW w:type="dxa" w:w="1662"/>
          </w:tcPr>
          <w:p>
            <w:r>
              <w:rPr>
                <w:sz w:val="14"/>
              </w:rPr>
              <w:t>cd2fcdb415fa4cd596f935e7aab2eee8</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GNAMA BALDE</w:t>
            </w:r>
          </w:p>
        </w:tc>
        <w:tc>
          <w:tcPr>
            <w:tcW w:type="dxa" w:w="3324"/>
          </w:tcPr>
          <w:p>
            <w:r>
              <w:rPr>
                <w:sz w:val="18"/>
              </w:rPr>
              <w:t>N/A</w:t>
            </w:r>
          </w:p>
        </w:tc>
        <w:tc>
          <w:tcPr>
            <w:tcW w:type="dxa" w:w="3324"/>
          </w:tcPr>
          <w:p>
            <w:r/>
            <w:hyperlink r:id="rId10">
              <w:r>
                <w:rPr>
                  <w:color w:val="0563C1"/>
                  <w:u w:val="single"/>
                </w:rPr>
                <w:t>DARAY KAMIL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DIEYNABA BALDE  ne possède pas le téléphone android, a accès à l'internet , prière de confirmer cette information. </w:t>
        <w:br/>
        <w:t xml:space="preserve">-  Avertissement!!!  GNAMA BALDE  ne possède pas le téléphone android, a accès à l'internet , prière de confirmer cette information. </w:t>
        <w:br/>
        <w:t xml:space="preserve">- Les catégories socioprofessionnelles du père biologique de  ABDOURAHMANE BALDE  ne sont pas coherentes, prière de corriger. Attention ! Le montant (5000 Fcfa) dépensé ou reçu en cadeau pour les recharges internet ou de forfaits de données mobiles(hors appels vocaux), aucours des 30 derniers jours de  ABDOURAHMANE BALDE est relativement élevé par rapport aux autres montants depansés observés dans cette zone. Prière de corriger ou de confirmer avec le QG. </w:t>
        <w:br/>
        <w:t xml:space="preserve">- Les catégories socioprofessionnelles du père biologique de  ADAMA BALDE  ne sont pas coherentes, prière de corriger.  Avertissement!!!  ADAMA BALDE  ne possède pas le téléphone android, a accès à l'internet , prière de confirmer cette information. </w:t>
        <w:br/>
        <w:t xml:space="preserve">- Les catégories socioprofessionnelles du père biologique de  KHADIDIATOU BALDE  ne sont pas coherentes, prière de corriger. </w:t>
        <w:br/>
        <w:t xml:space="preserve">- Les catégories socioprofessionnelles du père biologique de  MARIAMA BALDE  ne sont pas coherentes, prière de corriger. </w:t>
        <w:br/>
        <w:t>- Les catégories socioprofessionnelles du père biologique de  SADIO BALDE  ne sont pas coherentes, prière de corriger. Attention ! Le montant (5000 Fcfa) dépensé ou reçu en cadeau pour les recharges internet ou de forfaits de données mobiles(hors appels vocaux), aucours des 30 derniers jours de  SADIO BALDE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ABDOURAHMANE BALDE  n'arrive pas  à comprendre un petit texte lu dans une langue locale (s02q03). Veuillez corriger ou donner des explications au QG. Peu probable! ABDOURAHMANE BALDE  ne sait ni lire, ni écrire, ni comprendre dans aucune des langues  (s02q01,s02q02,s02q03). Veuillez corriger ou donner des explications au QG. </w:t>
        <w:br/>
        <w:t xml:space="preserve">- Peu probable! ADAMA BALDE  n'arrive pas  à comprendre un petit texte lu dans une langue locale (s02q03). Veuillez corriger ou donner des explications au QG. La raison principale que ADAMA BALDE n'a pas été à l'école entre 2024/2025 est travaux domestiques et semble exister dans les modalités, prière de prendre attache avec le QG pour plus d'explication afin de la classer bien. Le domaine que ADAMA BALDE bénéficié de cette formation est Formation  coiffeuse et semble exister dans les modalités, prière de prendre attache avec le QG pour plus d'explication afin de la classer bien. </w:t>
        <w:br/>
        <w:t xml:space="preserve">- Peu probable! DIEYNABA BALDE  n'arrive pas  à comprendre un petit texte lu dans une langue locale (s02q03). Veuillez corriger ou donner des explications au QG. </w:t>
        <w:br/>
        <w:t xml:space="preserve">- Peu probable! GNAMA BALDE  n'arrive pas  à comprendre un petit texte lu dans une langue locale (s02q03). Veuillez corriger ou donner des explications au QG. Peu probable! GNAMA BALDE  ne sait ni lire, ni écrire, ni comprendre dans aucune des langues  (s02q01,s02q02,s02q03). Veuillez corriger ou donner des explications au QG. </w:t>
        <w:br/>
        <w:t xml:space="preserve">- Peu probable! KHADIDIATOU BALDE  n'arrive pas  à comprendre un petit texte lu dans une langue locale (s02q03). Veuillez corriger ou donner des explications au QG. Peu probable! KHADIDIATOU BALDE  ne sait ni lire, ni écrire, ni comprendre dans aucune des langues  (s02q01,s02q02,s02q03). Veuillez corriger ou donner des explications au QG. Le domaine que KHADIDIATOU BALDE bénéficié de cette formation est Formation coiffure et semble exister dans les modalités, prière de prendre attache avec le QG pour plus d'explication afin de la classer bien. </w:t>
        <w:br/>
        <w:t xml:space="preserve">- Peu probable! MARIAMA BALDE  n'arrive pas  à comprendre un petit texte lu dans une langue locale (s02q03). Veuillez corriger ou donner des explications au QG. </w:t>
        <w:br/>
        <w:t>- Peu probable! SADIO BALDE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ADAMA BALDE a eu est maux de tête et semble exister dans les modalités, prière de prendre attache avec le QG pour plus d'explication afin de la classer bien. </w:t>
        <w:br/>
        <w:t>- Le principal problème de santé que MARIAMA BALDE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ADAMA BALDE n'a pas cherché du travail au cours des 30 derniers jours est elle veut fair aussi une formation maquillage pour 2ans et semble exister dans les modalités, prière de prendre attache avec le QG pour plus d'explication afin de la classer bien. </w:t>
        <w:br/>
        <w:t xml:space="preserve">-  La  raison principale que KHADIDIATOU BALDE n'a pas cherché du travail au cours des 30 derniers jours est Veut faire une formation de maquillage avant de chercher du travail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ABDOURAHMANE BALDE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(100 Fcfa) de Pommes en Pièce (Moyen) est relativement faible par rapport aux autres prix observés dans cette zone. Prière de corriger ou de confirmer avec le QG. Attention ! Le prix unitaire d'achat (150 Fcfa) de Yaourt en Boite de tomate/Pot (Petit) est relativement faible par rapport aux autres prix observés dans cette zone. Prière de corriger ou de confirmer avec le QG. Attention ! Le prix unitaire d'achat (157.1429 Fcfa) de Pain moderne (Baguette) en miche (Moyen) est relativement élevé par rapport aux autres prix observés dans cette zone. Prière de corriger ou de confirmer avec le QG. Attention ! Le prix unitaire d'achat (2916.667 Fcfa) de Pâte d'arachide en Kg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faible par rapport aux autres prix observés dans cette zone. Prière de corriger ou de confirmer avec le QG. Avertissement!!!Le ménage a consommé 49 Sachets de Petit de Lait en poudre  ce qui semble incoherent pour une consommation aucours des 7 derniers jours, prière de verifier et corriger. Incohérence!! Dans ce ménage, chaque individus consomme par jour 9.540816 Kg  de cereale; Prière de revoir les quantités prises de ces produits. Le prix d'achat unitaire (166.6667 Fcfa) de Pomme de terre en Kg de taille  taille unique  est très faible, prière de regarder les reponses prises dans les questions s07bq07a s07bq07b s07bq07c s07bq08 pour mieux corriger. Attention ! Le prix unitaire d'achat (166.6667 Fcfa) de Pomme de terre en Kg (taille unique)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restauration vente de petit dejeuner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revendu à 20000 Fcfa qui est relativement élevé par rapport aux autres prix de revente observés dans cette zone. Prière de corriger ou de confirmer avec le QG. </w:t>
        <w:br/>
        <w:t xml:space="preserve">- Attention ! Matelas simple a été achété à 200000 Fcfa est relativement élevé par rapport aux autres prix d'achat observés dans cette zone. Prière de corriger ou de confirmer avec le QG. </w:t>
        <w:br/>
        <w:t xml:space="preserve">- Le prix d'achat de l'article  Salon  (Fauteuils et table basse) ne doit pas être égal 0 même si le ménage l'a reçu en cadeau prière de leurs aider à faire une estimations. Le prix de revente de l'article  Salon  (Fauteuils et table basse)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GNAMA BALDE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24-77-94-32</w:t>
            </w:r>
          </w:p>
        </w:tc>
        <w:tc>
          <w:tcPr>
            <w:tcW w:type="dxa" w:w="1662"/>
          </w:tcPr>
          <w:p>
            <w:r>
              <w:rPr>
                <w:sz w:val="14"/>
              </w:rPr>
              <w:t>371bd09999734727bcbefe551b804141</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CISSE</w:t>
            </w:r>
          </w:p>
        </w:tc>
        <w:tc>
          <w:tcPr>
            <w:tcW w:type="dxa" w:w="3324"/>
          </w:tcPr>
          <w:p>
            <w:r>
              <w:rPr>
                <w:sz w:val="18"/>
              </w:rPr>
              <w:t>N/A</w:t>
            </w:r>
          </w:p>
        </w:tc>
        <w:tc>
          <w:tcPr>
            <w:tcW w:type="dxa" w:w="3324"/>
          </w:tcPr>
          <w:p>
            <w:r/>
            <w:hyperlink r:id="rId11">
              <w:r>
                <w:rPr>
                  <w:color w:val="0563C1"/>
                  <w:u w:val="single"/>
                </w:rPr>
                <w:t>DARAYE KAMINE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MOUSSA CISS  possède un téléphone android mais dit n'avoir pas accès à l'internet, prière de confirmer cette information avec le QG ou la corriger. La raison principale pour laquelle que MOUSSA CISS est venu vivre dans cette localité est déménagé  dans sa propre  concession et semble exister dans les modalités, prière de prendre attache avec le QG pour plus d'explication afin de la classer bien. Attention ! Le montant (14900 Fcfa) dépensé ou reçu en cadeau pour les recharges internet ou de forfaits de données mobiles(hors appels vocaux), aucours des 30 derniers jours de  MOUSSA CISS est relativement élevé par rapport aux autres montants depansés observés dans cette zone. Prière de corriger ou de confirmer avec le QG. </w:t>
        <w:br/>
        <w:t>- Les informations sur l'acte de naissance (ni Jours, ni mois et ni années) de  MANSOUR CISS  manquent, s'il vous plait pouvez-vous fournir d'effort pour avoir ces informations.</w:t>
      </w:r>
    </w:p>
    <w:p>
      <w:r>
        <w:rPr>
          <w:b/>
          <w:color w:val="4672C4"/>
          <w:sz w:val="22"/>
        </w:rPr>
        <w:t>&gt;&gt; Section2 - Education</w:t>
      </w:r>
    </w:p>
    <w:p>
      <w:pPr>
        <w:ind w:left="283"/>
      </w:pPr>
      <w:r>
        <w:rPr>
          <w:sz w:val="20"/>
        </w:rPr>
        <w:t xml:space="preserve">- Peu probable! FATOU CISS  n'arrive pas  à comprendre un petit texte lu dans une langue locale (s02q03). Veuillez corriger ou donner des explications au QG. </w:t>
        <w:br/>
        <w:t xml:space="preserve">- Peu probable! MANSOUR CISS  n'arrive pas  à comprendre un petit texte lu dans une langue locale (s02q03). Veuillez corriger ou donner des explications au QG. </w:t>
        <w:br/>
        <w:t xml:space="preserve">- Peu probable! MBAYE CISS  n'arrive pas  à comprendre un petit texte lu dans une langue locale (s02q03). Veuillez corriger ou donner des explications au QG. </w:t>
        <w:br/>
        <w:t xml:space="preserve">- Peu probable! MOUSSA CISS  n'arrive pas  à comprendre un petit texte lu dans une langue locale (s02q03). Veuillez corriger ou donner des explications au QG. </w:t>
        <w:br/>
        <w:t xml:space="preserve">- Peu probable! NDEYE MATY CISS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MATY CISS et corriger ou confirmer avec le QG. </w:t>
        <w:br/>
        <w:t xml:space="preserve">- Peu probable! SAFIETOU GUEYE  n'arrive pas  à comprendre un petit texte lu dans une langue locale (s02q03). Veuillez corriger ou donner des explications au QG. Peu probable! SAFIETOU GUEYE  ne sait ni lire, ni écrire, ni comprendre dans aucune des langues  (s02q01,s02q02,s02q03). Veuillez corriger ou donner des explications au QG. </w:t>
        <w:br/>
        <w:t>- Peu probable! SOUKEY CISS  n'arrive pas  à comprendre un petit texte lu dans une langue locale (s02q03). Veuillez corriger ou donner des explications au QG.</w:t>
      </w:r>
    </w:p>
    <w:p>
      <w:r>
        <w:rPr>
          <w:b/>
          <w:color w:val="4672C4"/>
          <w:sz w:val="22"/>
        </w:rPr>
        <w:t>&gt;&gt; Section3 - Sante</w:t>
      </w:r>
    </w:p>
    <w:p>
      <w:pPr>
        <w:ind w:left="283"/>
      </w:pPr>
      <w:r>
        <w:rPr>
          <w:sz w:val="20"/>
        </w:rPr>
        <w:t>- Le montant(125000 FCFA) des dépenses liées à l'accouchement de NDEYE MATY CISS est faible ou élevé, prière de corriger. Le montant(16000 FCFA) des dépenses pour chaque visite prénatale de NDEYE MATY CISS semble faible (voir nul) ou élevé, prière de corriger.</w:t>
      </w:r>
    </w:p>
    <w:p>
      <w:r>
        <w:rPr>
          <w:b/>
          <w:color w:val="4672C4"/>
          <w:sz w:val="22"/>
        </w:rPr>
        <w:t>&gt;&gt; Section4b - Emploi - Activite principale</w:t>
      </w:r>
    </w:p>
    <w:p>
      <w:pPr>
        <w:ind w:left="283"/>
      </w:pPr>
      <w:r>
        <w:rPr>
          <w:sz w:val="20"/>
        </w:rPr>
        <w:t>- Incohérence détectée ! Il semble peu probable que MANSOUR CISS occupe un emploi pour l'ETAT/collectivités locales ou dans une entreprise publique/parapublique tout en travaillant moins de 20 jours par mois. Veuillez, s'il vous plaît, corriger cette information. Attention ! Le nombre de jours que MANSOUR CISS a travaillés par mois semble être inférieur à 15. Veuillez, s'il vous plaît, confirmer cette information. Avertissement!!! MANSOUR CISS enquêté dans l'emploi principale n'a pas declaré son salaire prière de fournir plus d'effort pour lui demander son salire, vous pouvez utiliser des stratégies pour faire une estimation ou demander des conseils au QG. Avertissement!!! MANSOUR CISS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Attention ! Le prix unitaire d'achat (100 Fcfa) de Piment frais en Pièce (Petit) est relativement élevé par rapport aux autres prix observés dans cette zone. Prière de corriger ou de confirmer avec le QG. Attention ! Le prix unitaire d'achat (1000 Fcfa) de Tamarin noir en Sachets (Moyen) est relativement élevé par rapport aux autres prix observés dans cette zone. Prière de corriger ou de confirmer avec le QG. Attention ! Le prix unitaire d'achat (1200 Fcfa) de Concentré de tomate en Boite de tomate/Pot (Petit) est relativement élevé par rapport aux autres prix observés dans cette zone. Prière de corriger ou de confirmer avec le QG. Attention ! Le prix unitaire d'achat (2000 Fcfa) de Poisson frais type 11 en Pièce (Moyen) est relativement élevé par rapport aux autres prix observés dans cette zone. Prière de corriger ou de confirmer avec le QG. Attention ! Le prix unitaire d'achat (75 Fcfa) de Aubergine sauvage  en Pièce (Moyen)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0.12 Kg taille unique de Silure fumé, cette quantité semble anormale pour une consommation des 7 derniers jours. prière de corriger ou de confirmer avec le QG. Avertissement!!! Le ménage a consommé 12 Cuillère Petit de Chocolat pâte à tartiner,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Attention ! Le prix unitaire d'achat (125 Fcfa) de Thé en sachet en Paquet (Petit)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à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Cirage ordinaire en pâte semble faible.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(10000) de l'article  Bonbonne de gaz est inférieur aux prix de revente (11000)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MOUSSA CISS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21-99-33-76</w:t>
            </w:r>
          </w:p>
        </w:tc>
        <w:tc>
          <w:tcPr>
            <w:tcW w:type="dxa" w:w="1662"/>
          </w:tcPr>
          <w:p>
            <w:r>
              <w:rPr>
                <w:sz w:val="14"/>
              </w:rPr>
              <w:t>034c1631b7274967851ae31b55060f35</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SOLY</w:t>
            </w:r>
          </w:p>
        </w:tc>
        <w:tc>
          <w:tcPr>
            <w:tcW w:type="dxa" w:w="3324"/>
          </w:tcPr>
          <w:p>
            <w:r>
              <w:rPr>
                <w:sz w:val="18"/>
              </w:rPr>
              <w:t>N/A</w:t>
            </w:r>
          </w:p>
        </w:tc>
        <w:tc>
          <w:tcPr>
            <w:tcW w:type="dxa" w:w="3324"/>
          </w:tcPr>
          <w:p>
            <w:r/>
            <w:hyperlink r:id="rId12">
              <w:r>
                <w:rPr>
                  <w:color w:val="0563C1"/>
                  <w:u w:val="single"/>
                </w:rPr>
                <w:t>DARAYE KAMINE</w:t>
              </w:r>
            </w:hyperlink>
          </w:p>
        </w:tc>
      </w:tr>
    </w:tbl>
    <w:p/>
    <w:p>
      <w:r>
        <w:rPr>
          <w:b/>
          <w:color w:val="4672C4"/>
          <w:sz w:val="22"/>
        </w:rPr>
        <w:t>&gt;&gt; Section1 - Caracteristiques des membres</w:t>
      </w:r>
    </w:p>
    <w:p>
      <w:pPr>
        <w:ind w:left="283"/>
      </w:pPr>
      <w:r>
        <w:rPr>
          <w:sz w:val="20"/>
        </w:rPr>
        <w:t xml:space="preserve">- Avertissement!!!  FATE SOLLY SANE  possède un téléphone android mais dit n'avoir pas accès à l'internet, prière de confirmer cette information avec le QG ou la corriger. </w:t>
        <w:br/>
        <w:t>- La raison principale que lamine solly envisage de migrer est continuer les études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Ablaye Solly  n'arrive pas  à comprendre un petit texte lu dans une langue locale (s02q03). Veuillez corriger ou donner des explications au QG. Peu probable! Ablaye Solly  ne sait ni lire, ni écrire, ni comprendre dans aucune des langues  (s02q01,s02q02,s02q03). Veuillez corriger ou donner des explications au QG. </w:t>
        <w:br/>
        <w:t xml:space="preserve">- Peu probable! Aissatou Drame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Aissatou Drame avec le QG ou apporter les corrections nécessaires. Le montant des autres depenses pour l'année scolaire de Aissatou Drame est faible ou élevé. veuillez, s'il vous plait, confirmer ces informations avec le QG ou apporter les corrections nécessaires. </w:t>
        <w:br/>
        <w:t xml:space="preserve">- Peu probable! FATE SOLLY SANE  n'arrive pas  à comprendre un petit texte lu dans une langue locale (s02q03). Veuillez corriger ou donner des explications au QG. Peu probable! FATE SOLLY SANE  ne sait ni lire, ni écrire, ni comprendre dans aucune des langues  (s02q01,s02q02,s02q03). Veuillez corriger ou donner des explications au QG. </w:t>
        <w:br/>
        <w:t xml:space="preserve">- Peu probable! Ndeye fatou solly  n'arrive pas  à comprendre un petit texte lu dans une langue locale (s02q03). Veuillez corriger ou donner des explications au QG. </w:t>
        <w:br/>
        <w:t>- Peu probable! lamine solly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Solly n'a consacré aucune heure pour les travaux cités en s04q01, s04q02, s04q03, s04q04, s04q05, s04q06, s04q07 et s04q08.Prière de regarder pour corriger ou confirmer avec le QG. </w:t>
        <w:br/>
        <w:t>- Avertissement! Nombre d'heure que FATE SOLLY SANE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(1250 Fcfa) de Sucre en poudre  en Kg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Le ménage a consommé 0.12 Kg taille unique de Pâte d'arachide, cette quantité semble anormale pour une consommation des 7 derniers jours. prière de corriger ou de confirmer avec le QG. Attention ! Le prix unitaire d'achat (2916.667 Fcfa) de Pâte d'arachide en Kg (taille unique) est relativement élevé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21.67143 Kg  de cereale; Prière de revoir les quantités prises de ces produits.</w:t>
      </w:r>
    </w:p>
    <w:p>
      <w:r>
        <w:rPr>
          <w:b/>
          <w:color w:val="4672C4"/>
          <w:sz w:val="22"/>
        </w:rPr>
        <w:t>&gt;&gt; Section12 - Actifs du menage</w:t>
      </w:r>
    </w:p>
    <w:p>
      <w:pPr>
        <w:ind w:left="283"/>
      </w:pPr>
      <w:r>
        <w:rPr>
          <w:sz w:val="20"/>
        </w:rPr>
        <w:t>- Avertissement!!! Le prix d'achat (5000) de l'article  Bonbonne de gaz est inférieur aux prix de revente (10000)  avec l'âge du bien atteignant 25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FATE SOLLY SANE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62-98-48-08</w:t>
            </w:r>
          </w:p>
        </w:tc>
        <w:tc>
          <w:tcPr>
            <w:tcW w:type="dxa" w:w="1662"/>
          </w:tcPr>
          <w:p>
            <w:r>
              <w:rPr>
                <w:sz w:val="14"/>
              </w:rPr>
              <w:t>9e63e4b8c05244368f9bbf90dade9cd1</w:t>
            </w:r>
          </w:p>
        </w:tc>
        <w:tc>
          <w:tcPr>
            <w:tcW w:type="dxa" w:w="1662"/>
          </w:tcPr>
          <w:p>
            <w:r>
              <w:rPr>
                <w:sz w:val="14"/>
              </w:rPr>
              <w:t>EQ4_enq2</w:t>
            </w:r>
          </w:p>
        </w:tc>
        <w:tc>
          <w:tcPr>
            <w:tcW w:type="dxa" w:w="1662"/>
          </w:tcPr>
          <w:p>
            <w:r>
              <w:rPr>
                <w:sz w:val="14"/>
              </w:rPr>
              <w:t>Equipe4</w:t>
            </w:r>
          </w:p>
        </w:tc>
        <w:tc>
          <w:tcPr>
            <w:tcW w:type="dxa" w:w="1662"/>
          </w:tcPr>
          <w:p>
            <w:r>
              <w:rPr>
                <w:sz w:val="14"/>
              </w:rPr>
              <w:t>Germaine Kine MANGA</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NDIAYE</w:t>
            </w:r>
          </w:p>
        </w:tc>
        <w:tc>
          <w:tcPr>
            <w:tcW w:type="dxa" w:w="3324"/>
          </w:tcPr>
          <w:p>
            <w:r>
              <w:rPr>
                <w:sz w:val="18"/>
              </w:rPr>
              <w:t>N/A</w:t>
            </w:r>
          </w:p>
        </w:tc>
        <w:tc>
          <w:tcPr>
            <w:tcW w:type="dxa" w:w="3324"/>
          </w:tcPr>
          <w:p>
            <w:r/>
            <w:hyperlink r:id="rId13">
              <w:r>
                <w:rPr>
                  <w:color w:val="0563C1"/>
                  <w:u w:val="single"/>
                </w:rPr>
                <w:t>DARAYE KAMINE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L'utilisations de l'internet  de el hadji ndiaye est efoot ball et semble exister dans les modalités, prière de prendre attache avec le QG pour plus d'explication afin de la classer bien. </w:t>
        <w:br/>
        <w:t>- Incohérence!! Le nombre d'année (9999) que moustapha ndiaye a vécu dans la localité est superieur à son âge (50) ou ne sait pas. Prière de corriger.</w:t>
        <w:br/>
        <w:t xml:space="preserve">- L'utilisations de l'internet  de babacar ndiaye est jeux foot ball et semble exister dans les modalités, prière de prendre attache avec le QG pour plus d'explication afin de la classer bien. </w:t>
        <w:br/>
        <w:t xml:space="preserve">- L'utilisations de l'internet  de noguaye sylla est chants religieux et semble exister dans les modalités, prière de prendre attache avec le QG pour plus d'explication afin de la classer bien. </w:t>
        <w:br/>
        <w:t>- L'utilisations de l'internet  de saer ndiaye est foot ball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awa sylla  n'arrive pas  à comprendre un petit texte lu dans une langue locale (s02q03). Veuillez corriger ou donner des explications au QG. Peu probable! awa sylla  ne sait ni lire, ni écrire, ni comprendre dans aucune des langues  (s02q01,s02q02,s02q03). Veuillez corriger ou donner des explications au QG. </w:t>
        <w:br/>
        <w:t xml:space="preserve">- Peu probable! babacar ndiaye  n'arrive pas  à comprendre un petit texte lu dans une langue locale (s02q03). Veuillez corriger ou donner des explications au QG. Peu probable! babacar ndiaye  ne sait ni lire, ni écrire, ni comprendre dans aucune des langues  (s02q01,s02q02,s02q03). Veuillez corriger ou donner des explications au QG. Peu plausible babacar ndiaye fréquente au minimum le fondamental 1 mais ne sait ni lire ni comprendre la langue française, prière de corriger ou de confirmer avec le QG merci. Le montant des frais pour les cahiers et autres matériels scolaires pour l'année scolaire de babacar ndiaye est de 0 FCFA, babacar ndiaye a fait comment pour payer ces cahiers et autres matériels scolaires (SAC, stylo, craie, ardoise, crayon...) ? prière de corriger. </w:t>
        <w:br/>
        <w:t xml:space="preserve">- Peu probable! el hadji ndiaye  n'arrive pas  à comprendre un petit texte lu dans une langue locale (s02q03). Veuillez corriger ou donner des explications au QG. Peu probable! el hadji ndiaye  ne sait ni lire, ni écrire, ni comprendre dans aucune des langues  (s02q01,s02q02,s02q03). Veuillez corriger ou donner des explications au QG. </w:t>
        <w:br/>
        <w:t xml:space="preserve">- Peu probable! fama ndiaye  n'arrive pas  à comprendre un petit texte lu dans une langue locale (s02q03). Veuillez corriger ou donner des explications au QG. Peu probable! fama ndiaye  ne sait ni lire, ni écrire, ni comprendre dans aucune des langues  (s02q01,s02q02,s02q03). Veuillez corriger ou donner des explications au QG. Peu plausible fama ndiaye fréquente au minimum le fondamental 1 mais ne sait ni lire ni comprendre la langue française, prière de corriger ou de confirmer avec le QG merci. Avertissement!! fama ndiaye fréquente au minimum la troisième année de fondamental 1 mais ne sait pas écrire, prière de corriger ou confirmer avec le QG.  Incohérence ! seulement les écoles gouvermentales paient les cotisations (Gouvernement, communauté, ONG ou organisation humanitaire). veuillez, s'il vous plait, confirmer cette information de fama ndiaye avec le QG ou apporter les corrections nécessaires. Le montant des autres depenses pour l'année scolaire de fama ndiaye est faible ou élevé. veuillez, s'il vous plait, confirmer ces informations avec le QG ou apporter les corrections nécessaires. </w:t>
        <w:br/>
        <w:t xml:space="preserve">- Peu probable! lalla diéne  n'arrive pas  à comprendre un petit texte lu dans une langue locale (s02q03). Veuillez corriger ou donner des explications au QG. Peu probable! lalla diéne  ne sait ni lire, ni écrire, ni comprendre dans aucune des langues  (s02q01,s02q02,s02q03). Veuillez corriger ou donner des explications au QG. Le domaine que lalla diéne bénéficié de cette formation est fabrication de savon et semble exister dans les modalités, prière de prendre attache avec le QG pour plus d'explication afin de la classer bien. </w:t>
        <w:br/>
        <w:t xml:space="preserve">- Peu probable! moustapha ndiaye  n'arrive pas  à comprendre un petit texte lu dans une langue locale (s02q03). Veuillez corriger ou donner des explications au QG. Peu probable! moustapha ndiaye  ne sait ni lire, ni écrire, ni comprendre dans aucune des langues  (s02q01,s02q02,s02q03). Veuillez corriger ou donner des explications au QG. </w:t>
        <w:br/>
        <w:t xml:space="preserve">- Peu probable! noguaye ndiaye  n'arrive pas  à comprendre un petit texte lu dans une langue locale (s02q03). Veuillez corriger ou donner des explications au QG. La raison principale que noguaye ndiaye n'a pas été à l'école entre 2024/2025 est les frais etais trop eleve pour continue ces etudes et semble exister dans les modalités, prière de prendre attache avec le QG pour plus d'explication afin de la classer bien. </w:t>
        <w:br/>
        <w:t xml:space="preserve">- Peu probable! noguaye sylla  n'arrive pas  à comprendre un petit texte lu dans une langue locale (s02q03). Veuillez corriger ou donner des explications au QG. Peu probable! noguaye sylla  ne sait ni lire, ni écrire, ni comprendre dans aucune des langues  (s02q01,s02q02,s02q03). Veuillez corriger ou donner des explications au QG. </w:t>
        <w:br/>
        <w:t>- Peu probable! saer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couverture et semble exister dans les modalités, prière de prendre attache avec le QG pour plus d'explication afin de la classer bien. </w:t>
        <w:br/>
        <w:t xml:space="preserve">- Le moyen principal que [NOM] utilise pour se protéger des piqûres de moustiques en dehors de la moustiquaire est couverture et semble exister dans les modalités, prière de prendre attache avec le QG pour plus d'explication afin de la classer bien. </w:t>
        <w:br/>
        <w:t>- Le principal problème de santé que noguaye sylla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noguaye ndiaye n'a pas cherché du travail au cours des 30 derniers jours est elle fait une formation de cuture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el hadji ndiaye n'a consacré aucune heure pour les travaux cités en s04q01, s04q02, s04q03, s04q04, s04q05, s04q06, s04q07 et s04q08.Prière de regarder pour corriger ou confirmer avec le QG. </w:t>
        <w:br/>
        <w:t>- Avertissement! noguaye sylla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Le salaire de moustapha ndiaye est de .a, il ne doit pas être égal à 0 et doit être renseigné s'il est salarié. Prière de fournir d'effort pour estimer le salaire de moustapha ndiaye.</w:t>
      </w:r>
    </w:p>
    <w:p>
      <w:r>
        <w:rPr>
          <w:b/>
          <w:color w:val="4672C4"/>
          <w:sz w:val="22"/>
        </w:rPr>
        <w:t>&gt;&gt; Section7b - Consommation alimentaire - 7 jours</w:t>
      </w:r>
    </w:p>
    <w:p>
      <w:pPr>
        <w:ind w:left="283"/>
      </w:pPr>
      <w:r>
        <w:rPr>
          <w:sz w:val="20"/>
        </w:rPr>
        <w:t>- Attention ! Le prix unitaire d'achat (150 Fcfa) de Aubergine sauvage  en Pièce (Petit) est relativement élevé par rapport aux autres prix observés dans cette zone. Prière de corriger ou de confirmer avec le QG. Attention ! Le prix unitaire d'achat (150 Fcfa) de Carotte en Pièce (Petit) est relativement élevé par rapport aux autres prix observés dans cette zone. Prière de corriger ou de confirmer avec le QG. Attention ! Le prix unitaire d'achat (20 Fcfa) de Cube alimentaire (Maggi, Jumbo, ) en Cube (Petit) est relativement faible par rapport aux autres prix observés dans cette zone. Prière de corriger ou de confirmer avec le QG. Attention ! Le prix unitaire d'achat (200 Fcfa) de Poivron frais en Pièce (Petit) est relativement élevé par rapport aux autres prix observés dans cette zone. Prière de corriger ou de confirmer avec le QG. Attention ! Le prix unitaire d'achat (266.6667 Fcfa) de Pain moderne (Baguette) en miche (Moyen) est relativement élevé par rapport aux autres prix observés dans cette zone. Prière de corriger ou de confirmer avec le QG. Attention ! Le prix unitaire d'achat (500 Fcfa) de Banane douce en Pièce (Petit) est relativement élevé par rapport aux autres prix observés dans cette zone. Prière de corriger ou de confirmer avec le QG. Attention ! Soupçons de quantité anormale! Le ménage de MOUSTAPHA NDIAYE avec une taille de 9 personnes a consommé 10 Sachets en Petit de Poivre qui est relativement élevé comme consommation par rapport à la condition de vie des autres ménages de même taille dans cette zone. Prière de corriger ou de confirmer avec le QG. Avertissement!! La quantité (5.25 litre) du produit Huile d'arachide raffinée consommée  par le ménage semble très élevé, prière de corriger ou confirmer avec le QG. Attention ! Le prix unitaire d'achat (2000 Fcfa) de Huile d'arachide raffinée en Litre (taille unique)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5.638889 Kg  de cereale; Prière de revoir les quantités prises de ces produits.</w:t>
      </w:r>
    </w:p>
    <w:p>
      <w:r>
        <w:rPr>
          <w:b/>
          <w:color w:val="4672C4"/>
          <w:sz w:val="22"/>
        </w:rPr>
        <w:t>&gt;&gt; Section10b - caracteristiques entreprise non agricole</w:t>
      </w:r>
    </w:p>
    <w:p>
      <w:pPr>
        <w:ind w:left="283"/>
      </w:pPr>
      <w:r>
        <w:rPr>
          <w:sz w:val="20"/>
        </w:rPr>
        <w:t>- L'entreprise restauration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restauration dit avoir obtenu une valeur sur les marchandises vendu en etat et les marchandises vendu après transformation.</w:t>
      </w:r>
    </w:p>
    <w:p>
      <w:r>
        <w:rPr>
          <w:b/>
          <w:color w:val="4672C4"/>
          <w:sz w:val="22"/>
        </w:rPr>
        <w:t>&gt;&gt; Section11 - Caracteristiques logement</w:t>
      </w:r>
    </w:p>
    <w:p>
      <w:pPr>
        <w:ind w:left="283"/>
      </w:pPr>
      <w:r>
        <w:rPr>
          <w:sz w:val="20"/>
        </w:rPr>
        <w:t>- En cas de coupure de courant du réseau, la source d’énergie que le ménage utilise est elle utilise les torche de leur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achété à 30000 Fcfa est relativement élevé par rapport aux autres prix d'achat observés dans cette zone. Prière de corriger ou de confirmer avec le QG. Attention ! Bonbonne de gaz a été revendu à 20000 Fcfa qui est relativement élevé par rapport aux autres prix de revente observés dans cette zone. Prière de corriger ou de confirmer avec le QG. </w:t>
        <w:br/>
        <w:t xml:space="preserve">- Attention ! Lit a été achété à 950000 Fcfa est relativement élevé par rapport aux autres prix d'achat observés dans cette zone. Prière de corriger ou de confirmer avec le QG. Attention ! Lit a été revendu à 750000 Fcfa qui est relativement élevé par rapport aux autres prix de revente observés dans cette zone. Prière de corriger ou de confirmer avec le QG. </w:t>
        <w:br/>
        <w:t xml:space="preserve">- Attention ! Matelas simple a été achété à 270000 Fcfa est relativement élevé par rapport aux autres prix d'achat observés dans cette zone. Prière de corriger ou de confirmer avec le QG. </w:t>
        <w:br/>
        <w:t xml:space="preserve">- Attention ! Téléphone portable a été achété à 160000 Fcfa est relativement élevé par rapport aux autres prix d'achat observés dans cette zone. Prière de corriger ou de confirmer avec le QG. </w:t>
        <w:br/>
        <w:t xml:space="preserve">- Attention ! Ventilateur sur pied a été achété à 88000 Fcfa est relativement élevé par rapport aux autres prix d'achat observés dans cette zone. Prière de corriger ou de confirmer avec le QG. Attention ! Ventilateur sur pied a été revendu à 50000 Fcfa qui est relativement élevé par rapport aux autres prix de revente observés dans cette zone. Prière de corriger ou de confirmer avec le QG.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MOUSTAPHA NDIAYE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00-15-27-61</w:t>
            </w:r>
          </w:p>
        </w:tc>
        <w:tc>
          <w:tcPr>
            <w:tcW w:type="dxa" w:w="1662"/>
          </w:tcPr>
          <w:p>
            <w:r>
              <w:rPr>
                <w:sz w:val="14"/>
              </w:rPr>
              <w:t>516fe3e53ccf44719fcd808e9def92d2</w:t>
            </w:r>
          </w:p>
        </w:tc>
        <w:tc>
          <w:tcPr>
            <w:tcW w:type="dxa" w:w="1662"/>
          </w:tcPr>
          <w:p>
            <w:r>
              <w:rPr>
                <w:sz w:val="14"/>
              </w:rPr>
              <w:t>EQ4_enq1</w:t>
            </w:r>
          </w:p>
        </w:tc>
        <w:tc>
          <w:tcPr>
            <w:tcW w:type="dxa" w:w="1662"/>
          </w:tcPr>
          <w:p>
            <w:r>
              <w:rPr>
                <w:sz w:val="14"/>
              </w:rPr>
              <w:t>Equipe4</w:t>
            </w:r>
          </w:p>
        </w:tc>
        <w:tc>
          <w:tcPr>
            <w:tcW w:type="dxa" w:w="1662"/>
          </w:tcPr>
          <w:p>
            <w:r>
              <w:rPr>
                <w:sz w:val="14"/>
              </w:rPr>
              <w:t>Fatou FAYE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SOYIBOU DIOP</w:t>
            </w:r>
          </w:p>
        </w:tc>
        <w:tc>
          <w:tcPr>
            <w:tcW w:type="dxa" w:w="3324"/>
          </w:tcPr>
          <w:p>
            <w:r>
              <w:rPr>
                <w:sz w:val="18"/>
              </w:rPr>
              <w:t>N/A</w:t>
            </w:r>
          </w:p>
        </w:tc>
        <w:tc>
          <w:tcPr>
            <w:tcW w:type="dxa" w:w="3324"/>
          </w:tcPr>
          <w:p>
            <w:r/>
            <w:hyperlink r:id="rId14">
              <w:r>
                <w:rPr>
                  <w:color w:val="0563C1"/>
                  <w:u w:val="single"/>
                </w:rPr>
                <w:t>DARAY KAMIL</w:t>
              </w:r>
            </w:hyperlink>
          </w:p>
        </w:tc>
      </w:tr>
    </w:tbl>
    <w:p/>
    <w:p>
      <w:r>
        <w:rPr>
          <w:b/>
          <w:color w:val="4672C4"/>
          <w:sz w:val="22"/>
        </w:rPr>
        <w:t>&gt;&gt; Section1 - Caracteristiques des membres</w:t>
      </w:r>
    </w:p>
    <w:p>
      <w:pPr>
        <w:ind w:left="283"/>
      </w:pPr>
      <w:r>
        <w:rPr>
          <w:sz w:val="20"/>
        </w:rPr>
        <w:t xml:space="preserve">- Avertissement!!!  OUMY FAYE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NDEYE MAGUETTE DIOP  manquent, s'il vous plait pouvez-vous fournir d'effort pour avoir ces informations. </w:t>
        <w:br/>
        <w:t>- Les informations sur l'acte de naissance (ni Jours, ni mois et ni années) de  SOKHNA DIOP  manquent, s'il vous plait pouvez-vous fournir d'effort pour avoir ces informations. Incohérence!! Le nombre d'année (9999) que SOKHNA DIOP a vécu dans la localité est superieur à son âge (43) ou ne sait pas. Prière de corriger.</w:t>
        <w:br/>
        <w:t>- Les informations sur l'acte de naissance (ni Jours, ni mois et ni années) de  SOYIBOU DIOP  manquent, s'il vous plait pouvez-vous fournir d'effort pour avoir ces informations. Incohérence!! Le nombre d'année (9999) que SOYIBOU DIOP a vécu dans la localité est superieur à son âge (45) ou ne sait pas. Prière de corriger.</w:t>
      </w:r>
    </w:p>
    <w:p>
      <w:r>
        <w:rPr>
          <w:b/>
          <w:color w:val="4672C4"/>
          <w:sz w:val="22"/>
        </w:rPr>
        <w:t>&gt;&gt; Section2 - Education</w:t>
      </w:r>
    </w:p>
    <w:p>
      <w:pPr>
        <w:ind w:left="283"/>
      </w:pPr>
      <w:r>
        <w:rPr>
          <w:sz w:val="20"/>
        </w:rPr>
        <w:t xml:space="preserve">- Peu probable! MAME DIARRA DIOP  n'arrive pas  à comprendre un petit texte lu dans une langue locale (s02q03). Veuillez corriger ou donner des explications au QG. </w:t>
        <w:br/>
        <w:t xml:space="preserve">- Peu probable! NDEYE MAGUETTE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MAGUETTE DIOP avec le QG ou apporter les corrections nécessaires. </w:t>
        <w:br/>
        <w:t xml:space="preserve">- Peu probable! OUMY FAYE  n'arrive pas  à comprendre un petit texte lu dans une langue locale (s02q03). Veuillez corriger ou donner des explications au QG. Peu probable! OUMY FAYE  ne sait ni lire, ni écrire, ni comprendre dans aucune des langues  (s02q01,s02q02,s02q03). Veuillez corriger ou donner des explications au QG. </w:t>
        <w:br/>
        <w:t xml:space="preserve">- Peu probable! SOKHNA DIOP  n'arrive pas  à comprendre un petit texte lu dans une langue locale (s02q03). Veuillez corriger ou donner des explications au QG. Peu probable! SOKHNA DIOP  ne sait ni lire, ni écrire, ni comprendre dans aucune des langues  (s02q01,s02q02,s02q03). Veuillez corriger ou donner des explications au QG. </w:t>
        <w:br/>
        <w:t>- Peu probable! SOYIBOU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SOYIBOU DIOP s'est consulté la première fois pour cet épisode de maladie dans can millitaire et semble exister dans les modalités, prière de prendre attache avec le QG pour plus d'explication afin de la classer bien. </w:t>
        <w:br/>
        <w:t>- Le montant(28000 FCFA) des dépenses pour chaque visite prénatale de MAME DIARRA DIOP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MAME DIARRA DIOP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(100 Fcfa) de Moutarde en Sachets (Petit) est relativement élevé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Avertissement!! La quantité (3.29 litre) du produit Huile de palme raffinée consommée  par le ménage semble très élevé, prière de corriger ou confirmer avec le QG. Incohérence!! Dans ce ménage, chaque individus consomme par jour 13.36286 Kg  de cereale; Prière de revoir les quantités prises de ces produits. Incohérence!! Dans ce ménage, chaque individus consomme par jour 13.36286 Kg  de cereale; Prière de revoir les quantités prises de ces produits.</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7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SOYIBOU DIOP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17-89-14-55</w:t>
            </w:r>
          </w:p>
        </w:tc>
        <w:tc>
          <w:tcPr>
            <w:tcW w:type="dxa" w:w="1662"/>
          </w:tcPr>
          <w:p>
            <w:r>
              <w:rPr>
                <w:sz w:val="14"/>
              </w:rPr>
              <w:t>68354d7fdc264e12a134c9486e7d3e30</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 SADIO</w:t>
            </w:r>
          </w:p>
        </w:tc>
        <w:tc>
          <w:tcPr>
            <w:tcW w:type="dxa" w:w="3324"/>
          </w:tcPr>
          <w:p>
            <w:r>
              <w:rPr>
                <w:sz w:val="18"/>
              </w:rPr>
              <w:t>N/A</w:t>
            </w:r>
          </w:p>
        </w:tc>
        <w:tc>
          <w:tcPr>
            <w:tcW w:type="dxa" w:w="3324"/>
          </w:tcPr>
          <w:p>
            <w:r/>
            <w:hyperlink r:id="rId15">
              <w:r>
                <w:rPr>
                  <w:color w:val="0563C1"/>
                  <w:u w:val="single"/>
                </w:rPr>
                <w:t>DARAYE KAMINE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SAKHO DRAME  manquent, s'il vous plait pouvez-vous fournir d'effort pour avoir ces informations.</w:t>
      </w:r>
    </w:p>
    <w:p>
      <w:r>
        <w:rPr>
          <w:b/>
          <w:color w:val="4672C4"/>
          <w:sz w:val="22"/>
        </w:rPr>
        <w:t>&gt;&gt; Section2 - Education</w:t>
      </w:r>
    </w:p>
    <w:p>
      <w:pPr>
        <w:ind w:left="283"/>
      </w:pPr>
      <w:r>
        <w:rPr>
          <w:sz w:val="20"/>
        </w:rPr>
        <w:t xml:space="preserve">- Peu probable! MAME COUMBA DRAME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MAME COUMBA DRAME avec le QG ou apporter les corrections nécessaires. Dans les milieux urbains c'est peu probable de voir une école dont les élèves ou étudiants ne dépensent pas en frais d'uniformes, prière de verifier pour MAME COUMBA DRAME et corriger ou confirmer avec le QG. </w:t>
        <w:br/>
        <w:t xml:space="preserve">- Peu probable! MAREME DRAME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MAREME DRAME et corriger ou confirmer avec le QG. </w:t>
        <w:br/>
        <w:t xml:space="preserve">- Peu probable! MARIE SADIO  n'arrive pas  à comprendre un petit texte lu dans une langue locale (s02q03). Veuillez corriger ou donner des explications au QG. Peu probable! MARIE SADIO  ne sait ni lire, ni écrire, ni comprendre dans aucune des langues  (s02q01,s02q02,s02q03). Veuillez corriger ou donner des explications au QG. </w:t>
        <w:br/>
        <w:t>- Peu probable! SAKHO DRAME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AvertissementSAKHO DRAME  travaille mais les questions relatives à son emploi principal ne sont pas renseignées à 100%, prière de les renseigner. Vous avez sélectionné l'option 'Ne sait pas' pour la catégorie socioprofessionnelle de SAKHO DRAME ou vous ne l'avez pas renseigné. prière de corriger.</w:t>
      </w:r>
    </w:p>
    <w:p>
      <w:r>
        <w:rPr>
          <w:b/>
          <w:color w:val="4672C4"/>
          <w:sz w:val="22"/>
        </w:rPr>
        <w:t>&gt;&gt; Section7a2 - Repas pris a l'exterieur du menage</w:t>
      </w:r>
    </w:p>
    <w:p>
      <w:pPr>
        <w:ind w:left="283"/>
      </w:pPr>
      <w:r>
        <w:rPr>
          <w:sz w:val="20"/>
        </w:rPr>
        <w:t>- La section sur le repas pris à l'extérieur du ménage du membre SAKHO DRAME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(100 Fcfa) de Vinaigre de vin en Verre ( à thé) (taille unique) est relativement élevé par rapport aux autres prix observés dans cette zone. Prière de corriger ou de confirmer avec le QG. Attention ! Le prix unitaire d'achat (1250 Fcfa) de Oignon frais en Kg (taille unique) est relativement élevé par rapport aux autres prix observés dans cette zone. Prière de corriger ou de confirmer avec le QG. Attention ! Le prix unitaire d'achat (75 Fcfa) de Piment frais en Pièce (Petit) est relativement élevé par rapport aux autres prix observés dans cette zone. Prière de corriger ou de confirmer avec le QG. Incohérence!! Dans ce ménage, chaque individus consomme par jour 20.78572 Kg  de cereale; Prière de revoir les quantités prises de ces produits. Incohérence!! Dans ce ménage, chaque individus consomme par jour 20.78572 Kg  de cereale; Prière de revoir les quantités prises de ces produits.</w:t>
      </w:r>
    </w:p>
    <w:p>
      <w:r>
        <w:rPr>
          <w:b/>
          <w:color w:val="4672C4"/>
          <w:sz w:val="22"/>
        </w:rPr>
        <w:t>&gt;&gt; Section12 - Actifs du menage</w:t>
      </w:r>
    </w:p>
    <w:p>
      <w:pPr>
        <w:ind w:left="283"/>
      </w:pPr>
      <w:r>
        <w:rPr>
          <w:sz w:val="20"/>
        </w:rPr>
        <w:t>- Le prix d'achat de l'article  Armoires et autres meubles ne doit pas être égal 0 même si le ménage l'a reçu en cadeau prière de leurs aider à faire une estimations. Avertissement!!! Le prix d'achat (0) de l'article  Armoires et autres meubles est inférieur aux prix de revente (100000)  avec l'âge du bien atteignant 4 ans. Prière de vérifier ou confirmer avec l'enquêté et mettre les bonnes valeurs après verification, s'il le faut. Le prix d'achat de l'article  Armoires et autres meubles est nul (achété à 0fcfa) mais le prix de revente est different de 0 impossible, prière de verifier et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SAKHO DRAME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88-69-03-91</w:t>
            </w:r>
          </w:p>
        </w:tc>
        <w:tc>
          <w:tcPr>
            <w:tcW w:type="dxa" w:w="1662"/>
          </w:tcPr>
          <w:p>
            <w:r>
              <w:rPr>
                <w:sz w:val="14"/>
              </w:rPr>
              <w:t>a62fc5aa6e2a4a58b9bbe18a0f904c62</w:t>
            </w:r>
          </w:p>
        </w:tc>
        <w:tc>
          <w:tcPr>
            <w:tcW w:type="dxa" w:w="1662"/>
          </w:tcPr>
          <w:p>
            <w:r>
              <w:rPr>
                <w:sz w:val="14"/>
              </w:rPr>
              <w:t>EQ4_enq3</w:t>
            </w:r>
          </w:p>
        </w:tc>
        <w:tc>
          <w:tcPr>
            <w:tcW w:type="dxa" w:w="1662"/>
          </w:tcPr>
          <w:p>
            <w:r>
              <w:rPr>
                <w:sz w:val="14"/>
              </w:rPr>
              <w:t>Equipe4</w:t>
            </w:r>
          </w:p>
        </w:tc>
        <w:tc>
          <w:tcPr>
            <w:tcW w:type="dxa" w:w="1662"/>
          </w:tcPr>
          <w:p>
            <w:r>
              <w:rPr>
                <w:sz w:val="14"/>
              </w:rPr>
              <w:t>Fatou SENE</w:t>
            </w:r>
          </w:p>
        </w:tc>
        <w:tc>
          <w:tcPr>
            <w:tcW w:type="dxa" w:w="1662"/>
          </w:tcPr>
          <w:p>
            <w:r>
              <w:rPr>
                <w:sz w:val="14"/>
              </w:rPr>
              <w:t>Oulimata DIENE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NDIAYE</w:t>
            </w:r>
          </w:p>
        </w:tc>
        <w:tc>
          <w:tcPr>
            <w:tcW w:type="dxa" w:w="3324"/>
          </w:tcPr>
          <w:p>
            <w:r>
              <w:rPr>
                <w:sz w:val="18"/>
              </w:rPr>
              <w:t>N/A</w:t>
            </w:r>
          </w:p>
        </w:tc>
        <w:tc>
          <w:tcPr>
            <w:tcW w:type="dxa" w:w="3324"/>
          </w:tcPr>
          <w:p>
            <w:r/>
            <w:hyperlink r:id="rId16">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w:t>
        <w:br/>
        <w:t xml:space="preserve">- Peu probable! DIODIO NDIAYE  n'arrive pas  à comprendre un petit texte lu dans une langue locale (s02q03). Veuillez corriger ou donner des explications au QG. </w:t>
        <w:br/>
        <w:t xml:space="preserve">- Peu probable! KHADY BADJI  n'arrive pas  à comprendre un petit texte lu dans une langue locale (s02q03). Veuillez corriger ou donner des explications au QG. </w:t>
        <w:br/>
        <w:t xml:space="preserve">- Peu probable! MAMADOU NDIAYE  n'arrive pas  à comprendre un petit texte lu dans une langue locale (s02q03). Veuillez corriger ou donner des explications au QG. Le domaine que MAMADOU NDIAYE bénéficié de cette formation est formation  police et semble exister dans les modalités, prière de prendre attache avec le QG pour plus d'explication afin de la classer bien. </w:t>
        <w:br/>
        <w:t xml:space="preserve">- Peu probable! MOUHAMED BACHIR NDIAYE  n'arrive pas  à comprendre un petit texte lu dans une langue locale (s02q03). Veuillez corriger ou donner des explications au QG. Peu probable! MOUHAMED BACHIR NDIAYE  ne sait ni lire, ni écrire, ni comprendre dans aucune des langues  (s02q01,s02q02,s02q03). Veuillez corriger ou donner des explications au QG. </w:t>
        <w:br/>
        <w:t xml:space="preserve">- Peu probable! NDEYE KHADY FALL  n'arrive pas  à comprendre un petit texte lu dans une langue locale (s02q03). Veuillez corriger ou donner des explications au QG. </w:t>
        <w:br/>
        <w:t>- Peu probable! YACINE NDIAYE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YACINE NDIAYE et corriger ou confirmer avec le QG.</w:t>
      </w:r>
    </w:p>
    <w:p>
      <w:r>
        <w:rPr>
          <w:b/>
          <w:color w:val="4672C4"/>
          <w:sz w:val="22"/>
        </w:rPr>
        <w:t>&gt;&gt; Section3 - Sante</w:t>
      </w:r>
    </w:p>
    <w:p>
      <w:pPr>
        <w:ind w:left="283"/>
      </w:pPr>
      <w:r>
        <w:rPr>
          <w:sz w:val="20"/>
        </w:rPr>
        <w:t>- Le montant(18500 FCFA) des dépenses pour chaque visite prénatale de KHADY BADJI semble faible (voir nul) ou élevé, prière de corriger.</w:t>
      </w:r>
    </w:p>
    <w:p>
      <w:r>
        <w:rPr>
          <w:b/>
          <w:color w:val="4672C4"/>
          <w:sz w:val="22"/>
        </w:rPr>
        <w:t>&gt;&gt; Section4b - Emploi - Activite principale</w:t>
      </w:r>
    </w:p>
    <w:p>
      <w:pPr>
        <w:ind w:left="283"/>
      </w:pPr>
      <w:r>
        <w:rPr>
          <w:sz w:val="20"/>
        </w:rPr>
        <w:t>- Avertissement!!! KHADY BADJI est un Techniciens et assistants pharmaciens et préparateurs en pharmacie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KHADY BADJI est un Techniciens et assistants pharmaciens et préparateurs en pharmacie qui travaille dans Entreprise Privée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Carotte en Pièce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(250 Fcfa) de Silure séché en Morceau (Portion) (Moyen) est relativement faible par rapport aux autres prix observés dans cette zone. Prière de corriger ou de confirmer avec le QG. Avertissement!! La quantité (15 litre) du produit Huile de soja  consommée  par le ménage semble très élevé, prière de corriger ou confirmer avec le QG. Attention ! Soupçons de quantité anormale! Le ménage de MAMADOU NDIAYE avec une taille de 8 personnes a consommé 15 Litre en taille unique de Huile de soja  qui est relativement élevé comme consommation par rapport à la condition de vie des autres ménages de même taille dans cette zone. Prière de corriger ou de confirmer avec le QG. Incohérence!! Dans ce ménage, chaque individus consomme par jour 9.936607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blanchiment des vêtements, linge, etc. (Pressing) est à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Droit d'entrée (achat d'un ticket) pour cinéma, concert, pièce de théâtre, musée, expositions, etc est au stade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NDIAYE a comme taille 8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revendu à 200000 Fcfa qui est relativement élevé par rapport aux autres prix de revente observés dans cette zone. Prière de corriger ou de confirmer avec le QG. </w:t>
        <w:br/>
        <w:t>- Avertissement!!! Le prix d'achat (2100000) de l'article  Voiture personnelle est inférieur aux prix de revente (3000000)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NDIAYE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58567,-17.3371647" TargetMode="External"/><Relationship Id="rId10" Type="http://schemas.openxmlformats.org/officeDocument/2006/relationships/hyperlink" Target="https://www.google.com/maps?q=14.776769449999998,-17.336215733333333" TargetMode="External"/><Relationship Id="rId11" Type="http://schemas.openxmlformats.org/officeDocument/2006/relationships/hyperlink" Target="https://www.google.com/maps?q=14.77655117,-17.336863" TargetMode="External"/><Relationship Id="rId12" Type="http://schemas.openxmlformats.org/officeDocument/2006/relationships/hyperlink" Target="https://www.google.com/maps?q=14.7755821,-17.3364579" TargetMode="External"/><Relationship Id="rId13" Type="http://schemas.openxmlformats.org/officeDocument/2006/relationships/hyperlink" Target="https://www.google.com/maps?q=14.776000033333332,-17.337212883333333" TargetMode="External"/><Relationship Id="rId14" Type="http://schemas.openxmlformats.org/officeDocument/2006/relationships/hyperlink" Target="https://www.google.com/maps?q=14.7767811,-17.3368119" TargetMode="External"/><Relationship Id="rId15" Type="http://schemas.openxmlformats.org/officeDocument/2006/relationships/hyperlink" Target="https://www.google.com/maps?q=14.782674,-17.355631" TargetMode="External"/><Relationship Id="rId16" Type="http://schemas.openxmlformats.org/officeDocument/2006/relationships/hyperlink" Target="https://www.google.com/maps?q=14.77673878,-17.337016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