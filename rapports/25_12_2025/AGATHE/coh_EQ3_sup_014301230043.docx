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EQ3_sup</w:t>
        <w:br/>
        <w:t>Grappe: 014301230043</w:t>
        <w:br/>
        <w:t>Date: 25/12/2025 a 10:46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Section4a</w:t>
            </w:r>
          </w:p>
        </w:tc>
        <w:tc>
          <w:tcPr>
            <w:tcW w:type="dxa" w:w="3324"/>
          </w:tcPr>
          <w:p>
            <w:r>
              <w:t>Emploi</w:t>
            </w:r>
          </w:p>
        </w:tc>
        <w:tc>
          <w:tcPr>
            <w:tcW w:type="dxa" w:w="3324"/>
          </w:tcPr>
          <w:p>
            <w:r>
              <w:t>9</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Section13a</w:t>
            </w:r>
          </w:p>
        </w:tc>
        <w:tc>
          <w:tcPr>
            <w:tcW w:type="dxa" w:w="3324"/>
          </w:tcPr>
          <w:p>
            <w:r>
              <w:t>Transferts recus</w:t>
            </w:r>
          </w:p>
        </w:tc>
        <w:tc>
          <w:tcPr>
            <w:tcW w:type="dxa" w:w="3324"/>
          </w:tcPr>
          <w:p>
            <w:r>
              <w:t>7</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Section9c</w:t>
            </w:r>
          </w:p>
        </w:tc>
        <w:tc>
          <w:tcPr>
            <w:tcW w:type="dxa" w:w="3324"/>
          </w:tcPr>
          <w:p>
            <w:r>
              <w:t>Depenses non-alimentaires - 30 jours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62-37-93-61</w:t>
            </w:r>
          </w:p>
        </w:tc>
        <w:tc>
          <w:tcPr>
            <w:tcW w:type="dxa" w:w="1662"/>
          </w:tcPr>
          <w:p>
            <w:r>
              <w:rPr>
                <w:sz w:val="14"/>
              </w:rPr>
              <w:t>04f2560a92994604a653008e21b1beea</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NDIAYE</w:t>
            </w:r>
          </w:p>
        </w:tc>
        <w:tc>
          <w:tcPr>
            <w:tcW w:type="dxa" w:w="3324"/>
          </w:tcPr>
          <w:p>
            <w:r>
              <w:rPr>
                <w:sz w:val="18"/>
              </w:rPr>
              <w:t>N/A</w:t>
            </w:r>
          </w:p>
        </w:tc>
        <w:tc>
          <w:tcPr>
            <w:tcW w:type="dxa" w:w="3324"/>
          </w:tcPr>
          <w:p>
            <w:r/>
            <w:hyperlink r:id="rId9">
              <w:r>
                <w:rPr>
                  <w:color w:val="0563C1"/>
                  <w:u w:val="single"/>
                </w:rPr>
                <w:t>wakhinane nimzatt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Dial Ndiaye  ne possède pas le téléphone android, n'utilise régulièrement pas un téléphone appartenant à une autre personne mais a accès à l'internet, merci de confirmer cette information avec le QG. </w:t>
        <w:br/>
        <w:t xml:space="preserve">-  Avertissement!!!  Mame Diarra Ndiaye  ne possède pas le téléphone android, n'utilise régulièrement pas un téléphone appartenant à une autre personne mais a accès à l'internet, merci de confirmer cette information avec le QG. </w:t>
        <w:br/>
        <w:t xml:space="preserve">-  Avertissement!!!  Mbayang  Ndiaye  ne possède pas le téléphone android, n'utilise régulièrement pas un téléphone appartenant à une autre personne mais a accès à l'internet, merci de confirmer cette information avec le QG. </w:t>
        <w:br/>
        <w:t>- La raison principale pour laquelle que Ndeye Soda Diop est venu vivre dans cette localité est Aider les enfants de sa sœur qui est décédée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Bassirou  Ndiaye et corriger ou confirmer avec le QG. </w:t>
        <w:br/>
        <w:t xml:space="preserve">- Le domaine que Dial Ndiaye bénéficié de cette formation est Infirmière d’État et semble exister dans les modalités, prière de prendre attache avec le QG pour plus d'explication afin de la classer bien. </w:t>
        <w:br/>
        <w:t xml:space="preserve">- Peu probable! Diodio Diop  n'arrive pas  à comprendre un petit texte lu dans une langue locale (s02q03). Veuillez corriger ou donner des explications au QG. </w:t>
        <w:br/>
        <w:t xml:space="preserve">- Peu probable! Mame Diarra Ndiaye  n'arrive pas  à comprendre un petit texte lu dans une langue locale (s02q03). Veuillez corriger ou donner des explications au QG. Le montant des autres depenses pour l'année scolaire de Mame Diarra Ndiaye est faible ou élevé. veuillez, s'il vous plait, confirmer ces informations avec le QG ou apporter les corrections nécessaires. </w:t>
        <w:br/>
        <w:t xml:space="preserve">- Peu probable! Mbayang  Ndiaye  n'arrive pas  à comprendre un petit texte lu dans une langue locale (s02q03). Veuillez corriger ou donner des explications au QG. </w:t>
        <w:br/>
        <w:t xml:space="preserve">- Peu probable! Moussa Ndiaye  n'arrive pas  à comprendre un petit texte lu dans une langue locale (s02q03). Veuillez corriger ou donner des explications au QG. Peu probable! Moussa Ndiaye  ne sait ni lire, ni écrire, ni comprendre dans aucune des langues  (s02q01,s02q02,s02q03). Veuillez corriger ou donner des explications au QG. </w:t>
        <w:br/>
        <w:t xml:space="preserve">- Peu probable! Ndeya Ndiaye  n'arrive pas  à comprendre un petit texte lu dans une langue locale (s02q03). Veuillez corriger ou donner des explications au QG. Peu probable! Ndeya Ndiaye  ne sait ni lire, ni écrire, ni comprendre dans aucune des langues  (s02q01,s02q02,s02q03). Veuillez corriger ou donner des explications au QG. </w:t>
        <w:br/>
        <w:t>- Peu probable! Ndeye Soda Diop  n'arrive pas  à comprendre un petit texte lu dans une langue locale (s02q03). Veuillez corriger ou donner des explications au QG. Peu probable! Ndeye Soda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Dial Ndiaye n'a pas cherché du travail au cours des 30 derniers jours est Elle aide son  grand frère (malade mental) et sa sœur ( malade mental) aussi et semble exister dans les modalités, prière de prendre attache avec le QG pour plus d'explication afin de la classer bien. </w:t>
        <w:br/>
        <w:t xml:space="preserve">- Avertissement! Mame Diarra Ndiaye n'a consacré aucune heure pour aucun des travaux du ménage, prière de regarder les réponses prises dans les questions (s04q01 s04q02 s04q03 s04q04 s04q05 s04q06 s04q07 s04q08). </w:t>
        <w:br/>
        <w:t xml:space="preserve">- Avertissement! Ndeya Ndiaye n'a consacré aucune heure pour aucun des travaux du ménage, prière de regarder les réponses prises dans les questions (s04q01 s04q02 s04q03 s04q04 s04q05 s04q06 s04q07 s04q08). </w:t>
        <w:br/>
        <w:t>- Avertissement! Ndeye Soda Diop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Ndeye Soda Diop a travaillés par mois semble être inférieur à 15. Veuillez, s'il vous plaît, confirmer cette information. </w:t>
        <w:br/>
        <w:t>- Nombre de mois exercé par Diodio Diop dans l'emploi au cours des 12 derniers mois semble faible, veuillez corriger s'il vous plait ou comfirmer avec le QG. Attention ! Le nombre de jours que Diodio Diop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(150 Fcfa) de Niébé/Haricots secs en Sachets (Petit) est relativement élevé par rapport aux autres prix observés dans cette zone. Prière de corriger ou de confirmer avec le QG. Attention ! Le prix unitaire d'achat (20 Fcfa) de Œufs frais en Pièce (taille unique) est relativement faible par rapport aux autres prix observés dans cette zone. Prière de corriger ou de confirmer avec le QG. Attention ! Le prix unitaire d'achat (2100 Fcfa) de Viande de bœuf: filet, faux-filet en Kg (taille unique) est relativement faible par rapport aux autres prix observés dans cette zone. Prière de corriger ou de confirmer avec le QG. Attention ! Le prix unitaire d'achat (250 Fcfa) de Oignon frais en Kg (taille unique) est relativement faible par rapport aux autres prix observés dans cette zone. Prière de corriger ou de confirmer avec le QG. Attention ! Soupçons de quantité anormale! Le ménage de Diodio Diop avec une taille de 8 personnes a consommé 5 Kg en taille unique de Oignon frais qui est relativement élevé comme consommation par rapport à la condition de vie des autres ménages de même taille dans cette zone. Prière de corriger ou de confirmer avec le QG. Attention ! Le prix unitaire d'achat (30 Fcfa) de Pain moderne (Baguette) en miche (Moyen) est relativement faible par rapport aux autres prix observés dans cette zone. Prière de corriger ou de confirmer avec le QG. Attention ! Le prix unitaire d'achat (50 Fcfa) de Aubergine   en Pièce (Moyen) est relativement faible par rapport aux autres prix observés dans cette zone. Prière de corriger ou de confirmer avec le QG. Attention ! Le prix unitaire d'achat (50 Fcfa) de Aubergine sauvage  en Pièce (Moyen) est relativement faible par rapport aux autres prix observés dans cette zone. Prière de corriger ou de confirmer avec le QG. Attention ! Le prix unitaire d'achat (50 Fcfa) de Patate douce en Pièce (Moyen) est relativement faible par rapport aux autres prix observés dans cette zone. Prière de corriger ou de confirmer avec le QG. Avertissement!! La quantité (6 litre) du produit Huile d'arachide raffinée consommée  par le ménage semble très élevé, prière de corriger ou confirmer avec le QG. Incohérence!! Dans ce ménage, chaque individus consomme par jour 9.508928 Kg  de cereale; Prière de revoir les quantités prises de ces produits. Le prix d'achat unitaire (225 Fcfa) de Riz importé parfumé en Kg de taille  taille unique  est très faible, prière de regarder les reponses prises dans les questions s07bq07a s07bq07b s07bq07c s07bq08 pour mieux corriger. Attention ! Le prix unitaire d'achat (225 Fcfa) de Riz importé parfumé en Kg (taille unique) est relativement faible par rapport aux autres prix observés dans cette zone. Prière de corriger ou de confirmer avec le QG. Le prix d'achat unitaire (1200 Fcfa) de Macaroni en Kg de taille taille unique semble élevé, prière de regarder les reponses prises dans les questions s07bq07a s07bq07b s07bq07c s07bq08 pour mieux corriger. Le prix d'achat unitaire (200 Fcfa) de Sucre en poudre  en Kg de taille  taille unique  est très faible, prière de regarder les reponses prises dans les questions s07bq07a s07bq07b s07bq07c s07bq08 pour mieux corriger. Attention ! Le prix unitaire d'achat (200 Fcfa) de Sucre en poudre  en Kg (taille unique) est relativement faible par rapport aux autres prix observés dans cette zone. Prière de corriger ou de confirmer avec le QG.</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au salon de coiffure et semble exister dans les modalités, prière de prendre attache avec le QG pour plus d'explication afin de la classer bien. </w:t>
        <w:br/>
        <w:t>- Peu plausible! le montant de la dépense pour Masque facial jetable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Avertissement!! La question s12q04 n'a pas été renseigner pour l'article: Appareil TV, prière de renseigner. </w:t>
        <w:br/>
        <w:t xml:space="preserve">- Avertissement!! La question s12q04 n'a pas été renseigner pour l'article: Bonbonne de gaz, prière de renseigner. </w:t>
        <w:br/>
        <w:t xml:space="preserve">- Avertissement!! La question s12q04 n'a pas été renseigner pour l'article: Foyers améliorés, prière de renseigner. </w:t>
        <w:br/>
        <w:t>- Avertissement!! La question s12q04 n'a pas été renseigner pour l'article: Ventilateur sur pied, prière de renseigner.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Diodio Diop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74-50-81-44</w:t>
            </w:r>
          </w:p>
        </w:tc>
        <w:tc>
          <w:tcPr>
            <w:tcW w:type="dxa" w:w="1662"/>
          </w:tcPr>
          <w:p>
            <w:r>
              <w:rPr>
                <w:sz w:val="14"/>
              </w:rPr>
              <w:t>692f2687ea0f4be29b68e52e1986a4f7</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MAIMOUNA SOW</w:t>
            </w:r>
          </w:p>
        </w:tc>
        <w:tc>
          <w:tcPr>
            <w:tcW w:type="dxa" w:w="3324"/>
          </w:tcPr>
          <w:p>
            <w:r>
              <w:rPr>
                <w:sz w:val="18"/>
              </w:rPr>
              <w:t>N/A</w:t>
            </w:r>
          </w:p>
        </w:tc>
        <w:tc>
          <w:tcPr>
            <w:tcW w:type="dxa" w:w="3324"/>
          </w:tcPr>
          <w:p>
            <w:r/>
            <w:hyperlink r:id="rId10">
              <w:r>
                <w:rPr>
                  <w:color w:val="0563C1"/>
                  <w:u w:val="single"/>
                </w:rPr>
                <w:t>rdc</w:t>
              </w:r>
            </w:hyperlink>
          </w:p>
        </w:tc>
      </w:tr>
    </w:tbl>
    <w:p/>
    <w:p>
      <w:r>
        <w:rPr>
          <w:b/>
          <w:color w:val="4672C4"/>
          <w:sz w:val="22"/>
        </w:rPr>
        <w:t>&gt;&gt; Section2 - Education</w:t>
      </w:r>
    </w:p>
    <w:p>
      <w:pPr>
        <w:ind w:left="283"/>
      </w:pPr>
      <w:r>
        <w:rPr>
          <w:sz w:val="20"/>
        </w:rPr>
        <w:t xml:space="preserve">- Peu probable! Abdoulaye Diop  n'arrive pas  à comprendre un petit texte lu dans une langue locale (s02q03). Veuillez corriger ou donner des explications au QG. La raison principale que Abdoulaye Diop n'a pas fait des études dans une école formelle est preference pour l'ecole coranique et semble exister dans les modalités, prière de prendre attache avec le QG pour plus d'explication afin de la classer bien. </w:t>
        <w:br/>
        <w:t xml:space="preserve">- Peu probable! Assane Sy  n'arrive pas  à comprendre un petit texte lu dans une langue locale (s02q03). Veuillez corriger ou donner des explications au QG. </w:t>
        <w:br/>
        <w:t xml:space="preserve">- Peu probable! Cheikh Sadibou Sy  n'arrive pas  à comprendre un petit texte lu dans une langue locale (s02q03). Veuillez corriger ou donner des explications au QG. </w:t>
        <w:br/>
        <w:t xml:space="preserve">- Peu probable! Lifa Sy  n'arrive pas  à comprendre un petit texte lu dans une langue locale (s02q03). Veuillez corriger ou donner des explications au QG. </w:t>
        <w:br/>
        <w:t xml:space="preserve">- Peu probable! Maimouna Sow  n'arrive pas  à comprendre un petit texte lu dans une langue locale (s02q03). Veuillez corriger ou donner des explications au QG. </w:t>
        <w:br/>
        <w:t>- Peu probable! Mohamed Sy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Mohamed Sy avec le QG ou apporter les corrections nécessaires. Le montant des autres depenses pour l'année scolaire de Mohamed Sy est faible ou élevé. veuillez, s'il vous plait, confirmer ces informations avec le QG ou apporter les corrections nécessaires.</w:t>
      </w:r>
    </w:p>
    <w:p>
      <w:r>
        <w:rPr>
          <w:b/>
          <w:color w:val="4672C4"/>
          <w:sz w:val="22"/>
        </w:rPr>
        <w:t>&gt;&gt; Section4a - Emploi</w:t>
      </w:r>
    </w:p>
    <w:p>
      <w:pPr>
        <w:ind w:left="283"/>
      </w:pPr>
      <w:r>
        <w:rPr>
          <w:sz w:val="20"/>
        </w:rPr>
        <w:t>- La  raison principale que Cheikh Sadibou Sy n'a pas cherché du travail au cours des 30 derniers jours est veut etre joueur et semble exister dans les modalités, prière de prendre attache avec le QG pour plus d'explication afin de la classer bien.</w:t>
      </w:r>
    </w:p>
    <w:p>
      <w:r>
        <w:rPr>
          <w:b/>
          <w:color w:val="4672C4"/>
          <w:sz w:val="22"/>
        </w:rPr>
        <w:t>&gt;&gt; Section7a2 - Repas pris a l'exterieur du menage</w:t>
      </w:r>
    </w:p>
    <w:p>
      <w:pPr>
        <w:ind w:left="283"/>
      </w:pPr>
      <w:r>
        <w:rPr>
          <w:sz w:val="20"/>
        </w:rPr>
        <w:t>- Le montant total declaré de Maimouna Sow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(500 Fcfa) de Arachides pilées en Sachets (Petit) est relativement élevé par rapport aux autres prix observés dans cette zone. Prière de corriger ou de confirmer avec le QG. Attention ! Le prix unitaire d'achat (700 Fcfa) de Eau minérale/filtrée en sachet en Sachets industriel (Moyen) est relativement élevé par rapport aux autres prix observés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Difficile de consommer le Sel en Sachets industriel Grand prière de verifier. Incohérence!! Dans ce ménage, chaque individus consomme par jour 13.12833 Kg  de cereale; Prière de revoir les quantités prises de ces produits. Incohérence!! Dans ce ménage, chaque individus consomme par jour 13.12833 Kg  de cereale; Prière de revoir les quantités prises de ces produits.</w:t>
      </w:r>
    </w:p>
    <w:p>
      <w:r>
        <w:rPr>
          <w:b/>
          <w:color w:val="4672C4"/>
          <w:sz w:val="22"/>
        </w:rPr>
        <w:t>&gt;&gt; Section11 - Caracteristiques logement</w:t>
      </w:r>
    </w:p>
    <w:p>
      <w:pPr>
        <w:ind w:left="283"/>
      </w:pPr>
      <w:r>
        <w:rPr>
          <w:sz w:val="20"/>
        </w:rPr>
        <w:t>- Le montant mensuel du loyer, y compris les avantages liés au logement (eau, électricité, téléphone etc.) payé par ce (s) tiers? (FCFA) est trop faible ou trop élevé, veuillez revoir la question s11q09 s'il vous plait.</w:t>
      </w:r>
    </w:p>
    <w:p>
      <w:r>
        <w:rPr>
          <w:b/>
          <w:color w:val="4672C4"/>
          <w:sz w:val="22"/>
        </w:rPr>
        <w:t>&gt;&gt; Section12 - Actifs du menage</w:t>
      </w:r>
    </w:p>
    <w:p>
      <w:pPr>
        <w:ind w:left="283"/>
      </w:pPr>
      <w:r>
        <w:rPr>
          <w:sz w:val="20"/>
        </w:rPr>
        <w:t>- Attention ! Appareil TV a été revendu à 200000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Maimouna Sow n'est pas renseigné, prière de renseigner.</w:t>
      </w:r>
    </w:p>
    <w:p>
      <w:r>
        <w:rPr>
          <w:b/>
          <w:color w:val="4672C4"/>
          <w:sz w:val="22"/>
        </w:rPr>
        <w:t>&gt;&gt; Section17 - Elevage</w:t>
      </w:r>
    </w:p>
    <w:p>
      <w:pPr>
        <w:ind w:left="283"/>
      </w:pPr>
      <w:r>
        <w:rPr>
          <w:sz w:val="20"/>
        </w:rPr>
        <w:t>- Avertissement! la valeur de l'achat (500 Fcfa) d'un Poules / poulets est trop petite ou élevée. Veuillez confirmer ces informations avec le QG ou apporter les corrections nécessaires.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Avertissement!! Le nombre (15)  de Abreuvoir / Mangeoire est élevé, prière de corriger ou confirmer avec le QG. Attention ! Abreuvoir / Mangeoire a été achété à 35000 Fcfa est relativement élevé par rapport aux autres prix d'achat observés dans cette zone. Prière de corriger ou de confirmer avec le QG. Attention ! Abreuvoir / Mangeoire a été revendu à 35000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95-97-06-84</w:t>
            </w:r>
          </w:p>
        </w:tc>
        <w:tc>
          <w:tcPr>
            <w:tcW w:type="dxa" w:w="1662"/>
          </w:tcPr>
          <w:p>
            <w:r>
              <w:rPr>
                <w:sz w:val="14"/>
              </w:rPr>
              <w:t>945d5dba370e49b99872367bc6ad2d68</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ASSANE NIANG</w:t>
            </w:r>
          </w:p>
        </w:tc>
        <w:tc>
          <w:tcPr>
            <w:tcW w:type="dxa" w:w="3324"/>
          </w:tcPr>
          <w:p>
            <w:r>
              <w:rPr>
                <w:sz w:val="18"/>
              </w:rPr>
              <w:t>N/A</w:t>
            </w:r>
          </w:p>
        </w:tc>
        <w:tc>
          <w:tcPr>
            <w:tcW w:type="dxa" w:w="3324"/>
          </w:tcPr>
          <w:p>
            <w:r/>
            <w:hyperlink r:id="rId11">
              <w:r>
                <w:rPr>
                  <w:color w:val="0563C1"/>
                  <w:u w:val="single"/>
                </w:rPr>
                <w:t>1er etage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La raison principale pour laquelle que SAÏ GUÉYE est venu vivre dans cette localité est perte de sa mère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Le montant des frais pour les cahiers et autres matériels scolaires pour l'année scolaire de AMINATA NIANG est de 0 FCFA, AMINATA NIANG a fait comment pour payer ces cahiers et autres matériels scolaires (SAC, stylo, craie, ardoise, crayon...) ? prière de corriger. Le montant des frais de transport pour l'année scolaire de AMINATA NIANG est faible ou élevé. veuillez, s'il vous plait, confirmer ces informations avec le QG ou apporter les corrections nécessaires. </w:t>
        <w:br/>
        <w:t xml:space="preserve">- Peu probable! ASSANE NIANG  n'arrive pas  à comprendre un petit texte lu dans une langue locale (s02q03). Veuillez corriger ou donner des explications au QG. La raison principale que ASSANE NIANG n'a pas fait des études dans une école formelle est âge de retraite et semble exister dans les modalités, prière de prendre attache avec le QG pour plus d'explication afin de la classer bien. </w:t>
        <w:br/>
        <w:t xml:space="preserve">- Peu probable! BAYE AMDY NIANG  n'arrive pas  à comprendre un petit texte lu dans une langue locale (s02q03). Veuillez corriger ou donner des explications au QG. </w:t>
        <w:br/>
        <w:t xml:space="preserve">- Peu probable! MAME CHEIKH NIANG  n'arrive pas  à comprendre un petit texte lu dans une langue locale (s02q03). Veuillez corriger ou donner des explications au QG. </w:t>
        <w:br/>
        <w:t xml:space="preserve">- Peu probable! MBAYE DIOUM  n'arrive pas  à comprendre un petit texte lu dans une langue locale (s02q03). Veuillez corriger ou donner des explications au QG. </w:t>
        <w:br/>
        <w:t xml:space="preserve">- Peu probable! NDIOLÉ DIOUF  n'arrive pas  à comprendre un petit texte lu dans une langue locale (s02q03). Veuillez corriger ou donner des explications au QG. </w:t>
        <w:br/>
        <w:t xml:space="preserve">- Peu probable! SAÏ GUÉYE  n'arrive pas  à comprendre un petit texte lu dans une langue locale (s02q03). Veuillez corriger ou donner des explications au QG. </w:t>
        <w:br/>
        <w:t xml:space="preserve">- Peu probable! SERIGNE AMDY MOUSTAPHA NIANG  n'arrive pas  à comprendre un petit texte lu dans une langue locale (s02q03). Veuillez corriger ou donner des explications au QG. Peu plausible SERIGNE AMDY MOUSTAPHA NIANG fréquente au minimum le fondamental 1 mais ne sait ni lire ni comprendre la langue française, prière de corriger ou de confirmer avec le QG merci. Avertissement!! SERIGNE AMDY MOUSTAPHA NIANG fréquente au minimum la troisième année de fondamental 1 mais ne sait pas écrire, prière de corriger ou confirmer avec le QG. </w:t>
        <w:br/>
        <w:t>- Peu probable! Saliou thiam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BAYE AMDY NIANG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SAÏ GUÉYE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Avertissement!!! ASSANE NIANG enquêté dans l'emploi principale n'a pas declaré son salaire prière de fournir plus d'effort pour lui demander son salire, vous pouvez utiliser des stratégies pour faire une estimation ou demander des conseils au QG. Avertissement!!! ASSANE NIANG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(300 Fcfa) de Concentré de tomate en Sachets (Petit) est relativement élevé par rapport aux autres prix observés dans cette zone. Prière de corriger ou de confirmer avec le QG. Attention ! Le prix unitaire d'achat (3000 Fcfa) de Poisson frais type 8 en Morceau (Portion) (Moyen) est relativement élevé par rapport aux autres prix observés dans cette zone. Prière de corriger ou de confirmer avec le QG. Attention ! Soupçons de quantité anormale! Le ménage de ASSANE NIANG avec une taille de 9 personnes a consommé 7 Morceau (Portion) en Petit de Manioc en tubercules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Attention ! Le prix unitaire d'achat (125 Fcfa) de Thé en sachet en Paquet (Petit) est relativement faible par rapport aux autres prix observés dans cette zone. Prière de corriger ou de confirmer avec le QG. Incohérence!! Dans ce ménage, chaque individus consomme par jour 7.408731 Kg  de cereale; Prière de revoir les quantités prises de ces produits. Incohérence!! Dans ce ménage, chaque individus consomme par jour 7.408731 Kg  de cereale; Prière de revoir les quantités prises de ces produits. Incohérence!! Dans ce ménage, chaque individus consomme par jour 7.408731 Kg  de cereale; Prière de revoir les quantités prises de ces produits. Le prix d'achat unitaire (1 Fcfa) de Sucre en poudre  en Kg de taille taille unique  est invraisemblable, prière de regarder les reponses prises dans les questions s07bq07a s07bq07b s07bq07c s07bq08 pour mieux corriger. Le prix d'achat unitaire (1 Fcfa) de Sucre en poudre  en Kg de taille  taille unique  est très faible, prière de regarder les reponses prises dans les questions s07bq07a s07bq07b s07bq07c s07bq08 pour mieux corriger. Attention ! Le prix unitaire d'achat (1 Fcfa) de Sucre en poudre  en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à la maison et semble exister dans les modalités, prière de prendre attache avec le QG pour plus d'explication afin de la classer bien. </w:t>
        <w:br/>
        <w:t>-  La dernière fois que vous avez acheté Pâte dentifrice est cosmétique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Peu plausible! la valeur actuelle déclarée en s10q40 pour service de la fabrication semble trop petite ou trop élevée. Veuillez, s'il vous plaît, confirmer cette information avec le QG ou la corriger. Le noms de l'entreprise 1Tailleur ne doit pas contenir de chiffre et doit être bien renseigné, prière de bien renseigné . Le Nombre  d'entreprise declaré entre 10.02 à 10.10 est different de celui declaré en 10.12, veuillez verifier cette information.</w:t>
      </w:r>
    </w:p>
    <w:p>
      <w:r>
        <w:rPr>
          <w:b/>
          <w:color w:val="4672C4"/>
          <w:sz w:val="22"/>
        </w:rPr>
        <w:t>&gt;&gt; Section12 - Actifs du menage</w:t>
      </w:r>
    </w:p>
    <w:p>
      <w:pPr>
        <w:ind w:left="283"/>
      </w:pPr>
      <w:r>
        <w:rPr>
          <w:sz w:val="20"/>
        </w:rPr>
        <w:t>- Le nombre d'article ( Salon  (Fauteuils et table basse))  dans ce ménages est élevé (7),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ASSANE NIANG n'est pas renseigné, prière de renseigner.</w:t>
      </w:r>
    </w:p>
    <w:p>
      <w:r>
        <w:rPr>
          <w:b/>
          <w:color w:val="4672C4"/>
          <w:sz w:val="22"/>
        </w:rPr>
        <w:t>&gt;&gt; Section19 - Equipements agricoles</w:t>
      </w:r>
    </w:p>
    <w:p>
      <w:pPr>
        <w:ind w:left="283"/>
      </w:pPr>
      <w:r>
        <w:rPr>
          <w:sz w:val="20"/>
        </w:rPr>
        <w:t>- Attention ! Autre (à préciser)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42-01-79-49</w:t>
            </w:r>
          </w:p>
        </w:tc>
        <w:tc>
          <w:tcPr>
            <w:tcW w:type="dxa" w:w="1662"/>
          </w:tcPr>
          <w:p>
            <w:r>
              <w:rPr>
                <w:sz w:val="14"/>
              </w:rPr>
              <w:t>4421ebbfef6d433da644676d2dbe96b4</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CODOU TOURE</w:t>
            </w:r>
          </w:p>
        </w:tc>
        <w:tc>
          <w:tcPr>
            <w:tcW w:type="dxa" w:w="3324"/>
          </w:tcPr>
          <w:p>
            <w:r>
              <w:rPr>
                <w:sz w:val="18"/>
              </w:rPr>
              <w:t>N/A</w:t>
            </w:r>
          </w:p>
        </w:tc>
        <w:tc>
          <w:tcPr>
            <w:tcW w:type="dxa" w:w="3324"/>
          </w:tcPr>
          <w:p>
            <w:r/>
            <w:hyperlink r:id="rId12">
              <w:r>
                <w:rPr>
                  <w:color w:val="0563C1"/>
                  <w:u w:val="single"/>
                </w:rPr>
                <w:t>wakhinane nimzatt</w:t>
              </w:r>
            </w:hyperlink>
          </w:p>
        </w:tc>
      </w:tr>
    </w:tbl>
    <w:p/>
    <w:p>
      <w:r>
        <w:rPr>
          <w:b/>
          <w:color w:val="4672C4"/>
          <w:sz w:val="22"/>
        </w:rPr>
        <w:t>&gt;&gt; Section1 - Caracteristiques des membres</w:t>
      </w:r>
    </w:p>
    <w:p>
      <w:pPr>
        <w:ind w:left="283"/>
      </w:pPr>
      <w:r>
        <w:rPr>
          <w:sz w:val="20"/>
        </w:rPr>
        <w:t>- Avertissement!!!  PAPE Sakher Fall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La raison principale que Samba Fall n'a pas été à l'école entre 2024/2025 est il était à l'armée et semble exister dans les modalités, prière de prendre attache avec le QG pour plus d'explication afin de la classer bien. </w:t>
        <w:br/>
        <w:t xml:space="preserve">- Peu probable! Balla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Balla Fall et corriger ou confirmer avec le QG. </w:t>
        <w:br/>
        <w:t xml:space="preserve">- Peu probable! Cheikh Ahmed Tidiane Sy Fall  n'arrive pas  à comprendre un petit texte lu dans une langue locale (s02q03). Veuillez corriger ou donner des explications au QG. </w:t>
        <w:br/>
        <w:t xml:space="preserve">- Peu probable! Khadim Ndiaye  n'arrive pas  à comprendre un petit texte lu dans une langue locale (s02q03). Veuillez corriger ou donner des explications au QG. Peu probable! Khadim Ndiaye  ne sait ni lire, ni écrire, ni comprendre dans aucune des langues  (s02q01,s02q02,s02q03). Veuillez corriger ou donner des explications au QG. </w:t>
        <w:br/>
        <w:t xml:space="preserve">- Peu probable! Khalifa Ababacar Fall  n'arrive pas  à comprendre un petit texte lu dans une langue locale (s02q03). Veuillez corriger ou donner des explications au QG. Peu probable! Khalifa Ababacar Fall  ne sait ni lire, ni écrire, ni comprendre dans aucune des langues  (s02q01,s02q02,s02q03). Veuillez corriger ou donner des explications au QG. Le montant des frais pour les cahiers et autres matériels scolaires pour l'année scolaire de Khalifa Ababacar Fall est de 0 FCFA, Khalifa Ababacar Fall a fait comment pour payer ces cahiers et autres matériels scolaires (SAC, stylo, craie, ardoise, crayon...) ? prière de corriger. Dans les milieux urbains c'est peu probable de voir une école dont les élèves ou étudiants ne dépensent pas en frais d'uniformes, prière de verifier pour Khalifa Ababacar Fall et corriger ou confirmer avec le QG. </w:t>
        <w:br/>
        <w:t xml:space="preserve">- Peu probable! Mamadou Moustapha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Moustapha Fall et corriger ou confirmer avec le QG. </w:t>
        <w:br/>
        <w:t xml:space="preserve">- Peu probable! Ndeye Mbayang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Mbayang  Fall et corriger ou confirmer avec le QG. </w:t>
        <w:br/>
        <w:t xml:space="preserve">- Peu probable! PAPE Sakher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PAPE Sakher Fall et corriger ou confirmer avec le QG. </w:t>
        <w:br/>
        <w:t>- Peu probable! Pape Dery Toure  n'arrive pas  à comprendre un petit texte lu dans une langue locale (s02q03). Veuillez corriger ou donner des explications au QG. Peu probable! Pape Dery Toure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Balla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Cheikh Ahmed Tidiane Sy Fall n'a consacré aucune heure pour les travaux cités en s04q01, s04q02, s04q03, s04q04, s04q05, s04q06, s04q07 et s04q08.Prière de regarder pour corriger ou confirmer avec le QG. Avertissement! Nombre d'heure que Cheikh Ahmed Tidiane Sy Fall a consacré à son emploi au cours des 7 derniers jours est trop élevé, veuillez revoir s'il vous plait ou confirmer cette information avec le QG. </w:t>
        <w:br/>
        <w:t xml:space="preserve">- Avertissement! Généralement les jeunes hommes (10 à 25ans) font des travaux ménager soit apprendre les enfants à reviser leurs léçons ou d'autres cours, Mamadou Moustapha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PAPE Sakher Fall n'a consacré aucune heure pour les travaux cités en s04q01, s04q02, s04q03, s04q04, s04q05, s04q06, s04q07 et s04q08.Prière de regarder pour corriger ou confirmer avec le QG. </w:t>
        <w:br/>
        <w:t>- Avertissement! Nombre d'heure que Khadim Ndiaye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 Le nombre de jours que Cheikh Ahmed Tidiane Sy Fall a travaillés par mois semble être inférieur à 15. Veuillez, s'il vous plaît, confirmer cette information. </w:t>
        <w:br/>
        <w:t xml:space="preserve">- Attention ! Le nombre de jours que Codou Toure a travaillés par mois semble être inférieur à 15. Veuillez, s'il vous plaît, confirmer cette information. </w:t>
        <w:br/>
        <w:t xml:space="preserve">- Attention ! Le nombre de jours que Khadim Ndiaye a travaillés par mois semble être inférieur à 15. Veuillez, s'il vous plaît, confirmer cette information. </w:t>
        <w:br/>
        <w:t xml:space="preserve">- Attention ! Le nombre de jours que Pape Dery Toure a travaillés par mois semble être inférieur à 15. Veuillez, s'il vous plaît, confirmer cette information. </w:t>
        <w:br/>
        <w:t>- Attention ! Le nombre de jours que Samba Fall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Samba Fall a travaillés par mois semble être inférieur à 15. Veuillez, s'il vous plaît, confirmer cette information. Avertissement!!! les informations de Samba Fall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(1200 Fcfa) de Pomme de terre en Kg (taille unique) est relativement élevé par rapport aux autres prix observés dans cette zone. Prière de corriger ou de confirmer avec le QG. Attention ! Le prix unitaire d'achat (250 Fcfa) de Niébé/Haricots secs en Kg (taille unique) est relativement faible par rapport aux autres prix observés dans cette zone. Prière de corriger ou de confirmer avec le QG. Attention ! Le prix unitaire d'achat (4800 Fcfa) de Viande de poulet: cuisses de poulet en Kg (taille unique) est relativement élevé par rapport aux autres prix observés dans cette zone. Prière de corriger ou de confirmer avec le QG. Attention ! Le prix unitaire d'achat (50 Fcfa) de Aubergine   en Pièce (Petit) est relativement faible par rapport aux autres prix observés dans cette zone. Prière de corriger ou de confirmer avec le QG. Attention ! Le prix unitaire d'achat (50 Fcfa) de Aubergine sauvage  en Pièce (Moyen) est relativement faible par rapport aux autres prix observés dans cette zone. Prière de corriger ou de confirmer avec le QG. Attention ! Le prix unitaire d'achat (50 Fcfa) de Patate douce en Pièce (Petit) est relativement faible par rapport aux autres prix observés dans cette zone. Prière de corriger ou de confirmer avec le QG. Attention ! Le prix unitaire d'achat (50 Fcfa) de Piment frais en Sachets (Petit) est relativement faible par rapport aux autres prix observés dans cette zone. Prière de corriger ou de confirmer avec le QG. Attention ! Le prix unitaire d'achat (75 Fcfa) de Pain moderne (Baguette) en miche (Moyen) est relativement faible par rapport aux autres prix observés dans cette zone. Prière de corriger ou de confirmer avec le QG. Avertissement!! La quantité (5 litre) du produit Huile d'arachide (Segal) Artisanale consommée  par le ménage semble très élevé, prière de corriger ou confirmer avec le QG. Incohérence!! Dans ce ménage, chaque individus consomme par jour 6.678571 Kg  de cereale; Prière de revoir les quantités prises de ces produits. Le prix d'achat unitaire (225 Fcfa) de Riz importé parfumé en Kg de taille  taille unique  est très faible, prière de regarder les reponses prises dans les questions s07bq07a s07bq07b s07bq07c s07bq08 pour mieux corriger. Attention ! Le prix unitaire d'achat (225 Fcfa) de Riz importé parfumé en Kg (taille unique) est relativement faible par rapport aux autres prix observés dans cette zone. Prière de corriger ou de confirmer avec le QG.</w:t>
      </w:r>
    </w:p>
    <w:p>
      <w:r>
        <w:rPr>
          <w:b/>
          <w:color w:val="4672C4"/>
          <w:sz w:val="22"/>
        </w:rPr>
        <w:t>&gt;&gt; Section9a - Depenses de fetes et ceremonies</w:t>
      </w:r>
    </w:p>
    <w:p>
      <w:pPr>
        <w:ind w:left="283"/>
      </w:pPr>
      <w:r>
        <w:rPr>
          <w:sz w:val="20"/>
        </w:rPr>
        <w:t>- La dépense en alimentation pour Gamou  ne peut être 0. Veuillez s'il vous plaît revoir ce montant.</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Frais d'utilisation de toilette publique (uriner, WC, etc.) semble trop élevé. Veuillez, s'il vous plaît, confirmer cette information avec le QG ou la corriger.  La dernière fois que vous avez acheté Frais d'utilisation de toilette publique (uriner, WC, etc.) est Camion vidange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 L'entreprise Elle prépare des repas pour un centre de formation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Tailleur ( Il fait de la transformation des Tissus)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Tailleur ( Il fait de la transformation des Tissus)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Samba Fall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86-20-03-06</w:t>
            </w:r>
          </w:p>
        </w:tc>
        <w:tc>
          <w:tcPr>
            <w:tcW w:type="dxa" w:w="1662"/>
          </w:tcPr>
          <w:p>
            <w:r>
              <w:rPr>
                <w:sz w:val="14"/>
              </w:rPr>
              <w:t>b8f32114cd0a46a89a9e2d7f7af5b79a</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 AWA SAMB</w:t>
            </w:r>
          </w:p>
        </w:tc>
        <w:tc>
          <w:tcPr>
            <w:tcW w:type="dxa" w:w="3324"/>
          </w:tcPr>
          <w:p>
            <w:r>
              <w:rPr>
                <w:sz w:val="18"/>
              </w:rPr>
              <w:t>N/A</w:t>
            </w:r>
          </w:p>
        </w:tc>
        <w:tc>
          <w:tcPr>
            <w:tcW w:type="dxa" w:w="3324"/>
          </w:tcPr>
          <w:p>
            <w:r/>
            <w:hyperlink r:id="rId9">
              <w:r>
                <w:rPr>
                  <w:color w:val="0563C1"/>
                  <w:u w:val="single"/>
                </w:rPr>
                <w:t>1chambre rdc</w:t>
              </w:r>
            </w:hyperlink>
          </w:p>
        </w:tc>
      </w:tr>
    </w:tbl>
    <w:p/>
    <w:p>
      <w:r>
        <w:rPr>
          <w:b/>
          <w:color w:val="4672C4"/>
          <w:sz w:val="22"/>
        </w:rPr>
        <w:t>&gt;&gt; Section1 - Caracteristiques des membres</w:t>
      </w:r>
    </w:p>
    <w:p>
      <w:pPr>
        <w:ind w:left="283"/>
      </w:pPr>
      <w:r>
        <w:rPr>
          <w:sz w:val="20"/>
        </w:rPr>
        <w:t>- Avertissement!! L'âge (15) ans du premier mariage de Ma Awa Samb semble incoherent. Prière de vérifier cette information auprès de l'enquêté et de corriger si nécessaire.</w:t>
      </w:r>
    </w:p>
    <w:p>
      <w:r>
        <w:rPr>
          <w:b/>
          <w:color w:val="4672C4"/>
          <w:sz w:val="22"/>
        </w:rPr>
        <w:t>&gt;&gt; Section2 - Education</w:t>
      </w:r>
    </w:p>
    <w:p>
      <w:pPr>
        <w:ind w:left="283"/>
      </w:pPr>
      <w:r>
        <w:rPr>
          <w:sz w:val="20"/>
        </w:rPr>
        <w:t xml:space="preserve">- Peu probable! Ma Awa Samb  n'arrive pas  à comprendre un petit texte lu dans une langue locale (s02q03). Veuillez corriger ou donner des explications au QG. </w:t>
        <w:br/>
        <w:t xml:space="preserve">- Peu probable! Mame Diarra  Gueye  n'arrive pas  à comprendre un petit texte lu dans une langue locale (s02q03). Veuillez corriger ou donner des explications au QG. Peu probable! Mame Diarra  Gueye  ne sait ni lire, ni écrire, ni comprendre dans aucune des langues  (s02q01,s02q02,s02q03). Veuillez corriger ou donner des explications au QG. </w:t>
        <w:br/>
        <w:t>- Peu probable! Mouhamed Samb  n'arrive pas  à comprendre un petit texte lu dans une langue locale (s02q03). Veuillez corriger ou donner des explications au QG. Peu probable! Mouhamed Samb  ne sait ni lire, ni écrire, ni comprendre dans aucune des langues  (s02q01,s02q02,s02q03). Veuillez corriger ou donner des explications au QG. Peu plausible Mouhamed Samb fréquente au minimum le fondamental 1 mais ne sait ni lire ni comprendre la langue française, prière de corriger ou de confirmer avec le QG merci. Le montant des autres depenses pour l'année scolaire de Mouhamed Samb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xml:space="preserve">- Attention ! Le nombre de jours que Ma Awa Samb a travaillés par mois semble être inférieur à 15. Veuillez, s'il vous plaît, confirmer cette information. </w:t>
        <w:br/>
        <w:t>- Attention! le nombre d'heure que Mame Diarra  Gueye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(1700 Fcfa) de Banane douce en Kg (taille unique) est relativement élevé par rapport aux autres prix observés dans cette zone. Prière de corriger ou de confirmer avec le QG. Attention ! Le prix unitaire d'achat (200 Fcfa) de Poireau en Tas (Petit) est relativement élevé par rapport aux autres prix observés dans cette zone. Prière de corriger ou de confirmer avec le QG. Attention ! Le prix unitaire d'achat (2000 Fcfa) de Viande de bœuf: filet, faux-filet en Kg (taille unique) est relativement faible par rapport aux autres prix observés dans cette zone. Prière de corriger ou de confirmer avec le QG. Attention ! Le prix unitaire d'achat (25 Fcfa) de Moutarde en Sachets (Petit) est relativement faible par rapport aux autres prix observés dans cette zone. Prière de corriger ou de confirmer avec le QG. Attention ! Le prix unitaire d'achat (250 Fcfa) de Oignon frais en Kg (taille unique)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Attention ! Soupçons de quantité anormale! Le ménage de MA AWA SAMB avec une taille de 3 personnes a consommé 5 Pièce en Moyen de Pastèque qui est relativement élevé comme consommation par rapport à la condition de vie des autres ménages de même taille dans cette zone. Prière de corriger ou de confirmer avec le QG. Avertissement!!! Le ménage a consommé 1 Paquet Moyen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 Incohérence!! Dans ce ménage, chaque individus consomme par jour 37.16667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Frais de coiffure homme et femme (salon, tressage, mèches, coupe, etc.), manucure, pédicure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xml:space="preserve">- L'entreprise Chauffeur Clando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Vendeuse de Produit Cosmétiques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Section16a - Champs et parcelles</w:t>
      </w:r>
    </w:p>
    <w:p>
      <w:pPr>
        <w:ind w:left="283"/>
      </w:pPr>
      <w:r>
        <w:rPr>
          <w:sz w:val="20"/>
        </w:rPr>
        <w:t>- La section 16 du ménage de MA AWA SAMB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02-87-28-94</w:t>
            </w:r>
          </w:p>
        </w:tc>
        <w:tc>
          <w:tcPr>
            <w:tcW w:type="dxa" w:w="1662"/>
          </w:tcPr>
          <w:p>
            <w:r>
              <w:rPr>
                <w:sz w:val="14"/>
              </w:rPr>
              <w:t>f6e431a7abcb4e8083b4bfd73d2a2eeb</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NIANG</w:t>
            </w:r>
          </w:p>
        </w:tc>
        <w:tc>
          <w:tcPr>
            <w:tcW w:type="dxa" w:w="3324"/>
          </w:tcPr>
          <w:p>
            <w:r>
              <w:rPr>
                <w:sz w:val="18"/>
              </w:rPr>
              <w:t>N/A</w:t>
            </w:r>
          </w:p>
        </w:tc>
        <w:tc>
          <w:tcPr>
            <w:tcW w:type="dxa" w:w="3324"/>
          </w:tcPr>
          <w:p>
            <w:r/>
            <w:hyperlink r:id="rId10">
              <w:r>
                <w:rPr>
                  <w:color w:val="0563C1"/>
                  <w:u w:val="single"/>
                </w:rPr>
                <w:t>rez de chauss�e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Fatou Niang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Arame Signane  n'arrive pas  à comprendre un petit texte lu dans une langue locale (s02q03). Veuillez corriger ou donner des explications au QG. </w:t>
        <w:br/>
        <w:t xml:space="preserve">- Peu probable! Fatou Niang  n'arrive pas  à comprendre un petit texte lu dans une langue locale (s02q03). Veuillez corriger ou donner des explications au QG. Peu probable! Fatou Niang  ne sait ni lire, ni écrire, ni comprendre dans aucune des langues  (s02q01,s02q02,s02q03). Veuillez corriger ou donner des explications au QG. </w:t>
        <w:br/>
        <w:t xml:space="preserve">- Peu probable! Ndeye Faye  n'arrive pas  à comprendre un petit texte lu dans une langue locale (s02q03). Veuillez corriger ou donner des explications au QG. </w:t>
        <w:br/>
        <w:t>- Peu probable! serigne Fallou Faye  n'arrive pas  à comprendre un petit texte lu dans une langue locale (s02q03). Veuillez corriger ou donner des explications au QG. Peu probable! serigne Fallou Faye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(200 Fcfa) de Lait en poudre en Sachets (Petit) est relativement élevé par rapport aux autres prix observés dans cette zone. Prière de corriger ou de confirmer avec le QG. Attention ! Le prix unitaire d'achat (50 Fcfa) de Pastèque en Morceau (Portion) (Petit) est relativement faible par rapport aux autres prix observés dans cette zone. Prière de corriger ou de confirmer avec le QG. Incohérence!! Dans ce ménage, chaque individus consomme par jour 21.67143 Kg  de cereale; Prière de revoir les quantités prises de ces produits.</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Section16a - Champs et parcelles</w:t>
      </w:r>
    </w:p>
    <w:p>
      <w:pPr>
        <w:ind w:left="283"/>
      </w:pPr>
      <w:r>
        <w:rPr>
          <w:sz w:val="20"/>
        </w:rPr>
        <w:t>- La section 16 du ménage de FATOU NIANG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80-40-66-76</w:t>
            </w:r>
          </w:p>
        </w:tc>
        <w:tc>
          <w:tcPr>
            <w:tcW w:type="dxa" w:w="1662"/>
          </w:tcPr>
          <w:p>
            <w:r>
              <w:rPr>
                <w:sz w:val="14"/>
              </w:rPr>
              <w:t>1853888588b64106b02eae61abeda100</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DJITE</w:t>
            </w:r>
          </w:p>
        </w:tc>
        <w:tc>
          <w:tcPr>
            <w:tcW w:type="dxa" w:w="3324"/>
          </w:tcPr>
          <w:p>
            <w:r>
              <w:rPr>
                <w:sz w:val="18"/>
              </w:rPr>
              <w:t>N/A</w:t>
            </w:r>
          </w:p>
        </w:tc>
        <w:tc>
          <w:tcPr>
            <w:tcW w:type="dxa" w:w="3324"/>
          </w:tcPr>
          <w:p>
            <w:r/>
            <w:hyperlink r:id="rId10">
              <w:r>
                <w:rPr>
                  <w:color w:val="0563C1"/>
                  <w:u w:val="single"/>
                </w:rPr>
                <w:t>1er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(8800 Fcfa) dépensé ou reçu en cadeau pour les recharges internet ou de forfaits de données mobiles(hors appels vocaux), aucours des 30 derniers jours de  Cheikh Djitte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Awa Djitte  n'arrive pas  à comprendre un petit texte lu dans une langue locale (s02q03). Veuillez corriger ou donner des explications au QG. </w:t>
        <w:br/>
        <w:t xml:space="preserve">- Peu probable! Cheikh Djitte  n'arrive pas  à comprendre un petit texte lu dans une langue locale (s02q03). Veuillez corriger ou donner des explications au QG. </w:t>
        <w:br/>
        <w:t xml:space="preserve">- Peu probable! El Hadji Malick Ba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El Hadji Malick Ba avec le QG ou apporter les corrections nécessaires. Dans les milieux urbains c'est peu probable de voir une école dont les élèves ou étudiants ne dépensent pas en frais d'uniformes, prière de verifier pour El Hadji Malick Ba et corriger ou confirmer avec le QG. </w:t>
        <w:br/>
        <w:t>- Peu probable! Ndeye Fall  n'arrive pas  à comprendre un petit texte lu dans une langue locale (s02q03). Veuillez corriger ou donner des explications au QG.</w:t>
      </w:r>
    </w:p>
    <w:p>
      <w:r>
        <w:rPr>
          <w:b/>
          <w:color w:val="4672C4"/>
          <w:sz w:val="22"/>
        </w:rPr>
        <w:t>&gt;&gt; Section3 - Sante</w:t>
      </w:r>
    </w:p>
    <w:p>
      <w:pPr>
        <w:ind w:left="283"/>
      </w:pPr>
      <w:r>
        <w:rPr>
          <w:sz w:val="20"/>
        </w:rPr>
        <w:t>- Le dernier problème de santé pour lequel Cheikh Djitte a été hospitalisé au cours des 12 derniers mois est Ernie et semble exister dans les modalités, prière de prendre attache avec le QG pour plus d'explication afin de la classer bien. Le principal assuré ou qui paye la cotisation à la mutuelle de santé pour Cheikh Djitte est Gourvernement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El Hadji Malick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Nombre de mois que Cheikh Djitte a exercé dans l'emploi au cours des 12 derniers mois est de 0 mois, veuillez corriger s'il vous plait.Nombre de mois exercé par Cheikh Djitte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Poivre en Sachets (Tres petit) est relativement élevé par rapport aux autres prix observés dans cette zone. Prière de corriger ou de confirmer avec le QG. Attention ! Le prix unitaire d'achat (200 Fcfa) de Sel en Sachets (Moyen) est relativement élevé par rapport aux autres prix observés dans cette zone. Prière de corriger ou de confirmer avec le QG. Incohérence!! Dans ce ménage, chaque individus consomme par jour 12.6875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Section12 - Actifs du menage</w:t>
      </w:r>
    </w:p>
    <w:p>
      <w:pPr>
        <w:ind w:left="283"/>
      </w:pPr>
      <w:r>
        <w:rPr>
          <w:sz w:val="20"/>
        </w:rPr>
        <w:t>- Attention ! Armoires et autres meubles a été achété à 600000 Fcfa est relativement élevé par rapport aux autres prix d'achat observés dans cette zone. Prière de corriger ou de confirmer avec le QG. Attention ! Armoires et autres meubles a été revendu à 500000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Cheikh Djitté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93-51-62-63</w:t>
            </w:r>
          </w:p>
        </w:tc>
        <w:tc>
          <w:tcPr>
            <w:tcW w:type="dxa" w:w="1662"/>
          </w:tcPr>
          <w:p>
            <w:r>
              <w:rPr>
                <w:sz w:val="14"/>
              </w:rPr>
              <w:t>5c6e78ca8e134bec875725c20b495910</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SODA THIOUNE</w:t>
            </w:r>
          </w:p>
        </w:tc>
        <w:tc>
          <w:tcPr>
            <w:tcW w:type="dxa" w:w="3324"/>
          </w:tcPr>
          <w:p>
            <w:r>
              <w:rPr>
                <w:sz w:val="18"/>
              </w:rPr>
              <w:t>N/A</w:t>
            </w:r>
          </w:p>
        </w:tc>
        <w:tc>
          <w:tcPr>
            <w:tcW w:type="dxa" w:w="3324"/>
          </w:tcPr>
          <w:p>
            <w:r/>
            <w:hyperlink r:id="rId11">
              <w:r>
                <w:rPr>
                  <w:color w:val="0563C1"/>
                  <w:u w:val="single"/>
                </w:rPr>
                <w:t>cit� abdou diouf</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Incohérence!! Le nombre d'année (9999) que BIRAME SARR a vécu dans la localité est superieur à son âge (51) ou ne sait pas. Prière de corriger.</w:t>
      </w:r>
    </w:p>
    <w:p>
      <w:r>
        <w:rPr>
          <w:b/>
          <w:color w:val="4672C4"/>
          <w:sz w:val="22"/>
        </w:rPr>
        <w:t>&gt;&gt; Section2 - Education</w:t>
      </w:r>
    </w:p>
    <w:p>
      <w:pPr>
        <w:ind w:left="283"/>
      </w:pPr>
      <w:r>
        <w:rPr>
          <w:sz w:val="20"/>
        </w:rPr>
        <w:t xml:space="preserve">- Incohérence ! le montant payé de OUSMANE SARR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OUSMANE SARR et corriger ou confirmer avec le QG. </w:t>
        <w:br/>
        <w:t xml:space="preserve">- Peu probable! BIRAME SARR  n'arrive pas  à comprendre un petit texte lu dans une langue locale (s02q03). Veuillez corriger ou donner des explications au QG. </w:t>
        <w:br/>
        <w:t xml:space="preserve">- Peu probable! MOUHAMADOU BÂ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MOUHAMADOU BÂ et corriger ou confirmer avec le QG. </w:t>
        <w:br/>
        <w:t xml:space="preserve">- Peu probable! SEYDINA MOUHAMED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SEYDINA MOUHAMED SARR et corriger ou confirmer avec le QG. </w:t>
        <w:br/>
        <w:t>- Peu probable! SODA THIoune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MOUHAMADOU BÂ a eu est Maux de tête et semble exister dans les modalités, prière de prendre attache avec le QG pour plus d'explication afin de la classer bien.</w:t>
      </w:r>
    </w:p>
    <w:p>
      <w:r>
        <w:rPr>
          <w:b/>
          <w:color w:val="4672C4"/>
          <w:sz w:val="22"/>
        </w:rPr>
        <w:t>&gt;&gt; Section6 - Epargne et credit</w:t>
      </w:r>
    </w:p>
    <w:p>
      <w:pPr>
        <w:ind w:left="283"/>
      </w:pPr>
      <w:r>
        <w:rPr>
          <w:sz w:val="20"/>
        </w:rPr>
        <w:t>- Avertissement!!! SODA THIoune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SODA THIoune sembe elevé pour le premier crédit autres qu'immobilier, veuillez revoir cette partie et corriger ou confirmer avec le QG.</w:t>
      </w:r>
    </w:p>
    <w:p>
      <w:r>
        <w:rPr>
          <w:b/>
          <w:color w:val="4672C4"/>
          <w:sz w:val="22"/>
        </w:rPr>
        <w:t>&gt;&gt; Section7b - Consommation alimentaire - 7 jours</w:t>
      </w:r>
    </w:p>
    <w:p>
      <w:pPr>
        <w:ind w:left="283"/>
      </w:pPr>
      <w:r>
        <w:rPr>
          <w:sz w:val="20"/>
        </w:rPr>
        <w:t>- Attention ! Le prix unitaire d'achat (200 Fcfa) de Beignets de farine de boulangerie en Sachets (Petit) est relativement élevé par rapport aux autres prix observés dans cette zone. Prière de corriger ou de confirmer avec le QG. Attention ! Le prix unitaire d'achat (50 Fcfa) de Poivron frais en Pièce (Moyen) est relativement faible par rapport aux autres prix observés dans cette zone. Prière de corriger ou de confirmer avec le QG. Avertissement!! La quantité (4 litre) du produit Huile d'arachide raffinée consommée  par le ménage semble très élevé, prière de corriger ou confirmer avec le QG. Avertissement!! le prix unitaire (125 Fcfa) de Thé en sachet (unité: Sachets) de taille Tres petit est très faible ou élevé. Prière de corriger ou de confirmer avec le QG. Incohérence!! Dans ce ménage, chaque individus consomme par jour 15.27184 Kg  de cereale; Prière de revoir les quantités prises de ces produits. Incohérence!! Dans ce ménage, chaque individus consomme par jour 15.27184 Kg  de cereale; Prière de revoir les quantités prises de ces produits. Incohérence!! Dans ce ménage, chaque individus consomme par jour 15.27184 Kg  de cereale; Prière de revoir les quantités prises de ces produits. Le prix d'achat unitaire (200 Fcfa) de Citron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fabrication menuisier en bois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fabrication menuisier en bois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fabrication menuisier en bois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Peu plausible! la valeur actuelle déclarée en s10q40 pour TRANSFORMATION semble trop petite ou trop élevée. Veuillez, s'il vous plaît, confirmer cette information avec le QG ou la corriger. Le noms de l'entreprise 1vendeuse de petit déjeuner ne doit pas contenir de chiffre et doit être bien renseigné, prière de bien renseigné .</w:t>
      </w:r>
    </w:p>
    <w:p>
      <w:r>
        <w:rPr>
          <w:b/>
          <w:color w:val="4672C4"/>
          <w:sz w:val="22"/>
        </w:rPr>
        <w:t>&gt;&gt; Section12 - Actifs du menage</w:t>
      </w:r>
    </w:p>
    <w:p>
      <w:pPr>
        <w:ind w:left="283"/>
      </w:pPr>
      <w:r>
        <w:rPr>
          <w:sz w:val="20"/>
        </w:rPr>
        <w:t xml:space="preserve">- Le nombre d'article ( Salon  (Fauteuils et table basse))  dans ce ménages est élevé (5), prière de corriger ou confirmer avec le QG. </w:t>
        <w:br/>
        <w:t xml:space="preserve">- Le prix d'achat de l'article  Armoires et autres meubles ne doit pas être égal 0 même si le ménage l'a reçu en cadeau prière de leurs aider à faire une estimations. Avertissement!!! Le prix d'achat (0) de l'article  Armoires et autres meubles est inférieur aux prix de revente (50000)  avec l'âge du bien atteignant 17 ans. Prière de vérifier ou confirmer avec l'enquêté et mettre les bonnes valeurs après verification, s'il le faut. Le prix d'achat de l'article  Armoires et autres meubles est nul (achété à 0fcfa) mais le prix de revente est different de 0 impossible, prière de verifier et corriger. </w:t>
        <w:br/>
        <w:t>- Le prix d'achat de l'article  Lit ne doit pas être égal 0 même si le ménage l'a reçu en cadeau prière de leurs aider à faire une estimations. Avertissement!!! Le prix d'achat (0) de l'article  Lit est inférieur aux prix de revente (50000)  avec l'âge du bien atteignant 15 ans. Prière de vérifier ou confirmer avec l'enquêté et mettre les bonnes valeurs après verification, s'il le faut. Le prix d'achat de l'article  Lit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Birane sarr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79-42-73-03</w:t>
            </w:r>
          </w:p>
        </w:tc>
        <w:tc>
          <w:tcPr>
            <w:tcW w:type="dxa" w:w="1662"/>
          </w:tcPr>
          <w:p>
            <w:r>
              <w:rPr>
                <w:sz w:val="14"/>
              </w:rPr>
              <w:t>0b021dc72ab141e1aa1049bd942934eb</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BAYE CHEIKH DIABAYE</w:t>
            </w:r>
          </w:p>
        </w:tc>
        <w:tc>
          <w:tcPr>
            <w:tcW w:type="dxa" w:w="3324"/>
          </w:tcPr>
          <w:p>
            <w:r>
              <w:rPr>
                <w:sz w:val="18"/>
              </w:rPr>
              <w:t>N/A</w:t>
            </w:r>
          </w:p>
        </w:tc>
        <w:tc>
          <w:tcPr>
            <w:tcW w:type="dxa" w:w="3324"/>
          </w:tcPr>
          <w:p>
            <w:r/>
            <w:hyperlink r:id="rId11">
              <w:r>
                <w:rPr>
                  <w:color w:val="0563C1"/>
                  <w:u w:val="single"/>
                </w:rPr>
                <w:t>rdc</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Avertissement!!!  BAYE CHEIKH DIABAYE  possède un téléphone android mais dit n'avoir pas accès à l'internet, prière de confirmer cette information avec le QG ou la corriger. Incoherence! BAYE CHEIKH DIABAYE dispose d'un téléphone portable à s01q39, donc la raison évoquée ne peut pas être (ne dispose pas d'appareil).</w:t>
      </w:r>
    </w:p>
    <w:p>
      <w:r>
        <w:rPr>
          <w:b/>
          <w:color w:val="4672C4"/>
          <w:sz w:val="22"/>
        </w:rPr>
        <w:t>&gt;&gt; Section2 - Education</w:t>
      </w:r>
    </w:p>
    <w:p>
      <w:pPr>
        <w:ind w:left="283"/>
      </w:pPr>
      <w:r>
        <w:rPr>
          <w:sz w:val="20"/>
        </w:rPr>
        <w:t xml:space="preserve">- Incohérence!! SALLA DIOUF fréquente l'école  mais ne paie ni la scolarité ni la cotisation, prière de corriger ou fournir une explication à cela. Dans les milieux urbains c'est peu probable de voir une école dont les élèves ou étudiants ne dépensent pas en frais d'uniformes, prière de verifier pour SALLA DIOUF et corriger ou confirmer avec le QG. Le montant des frais de transport pour l'année scolaire de SALLA DIOUF est faible ou élevé. veuillez, s'il vous plait, confirmer ces informations avec le QG ou apporter les corrections nécessaires. </w:t>
        <w:br/>
        <w:t>- Peu probable! SODA DIABAYE  n'arrive pas  à comprendre un petit texte lu dans une langue locale (s02q03). Veuillez corriger ou donner des explications au QG.</w:t>
      </w:r>
    </w:p>
    <w:p>
      <w:r>
        <w:rPr>
          <w:b/>
          <w:color w:val="4672C4"/>
          <w:sz w:val="22"/>
        </w:rPr>
        <w:t>&gt;&gt; Section3 - Sante</w:t>
      </w:r>
    </w:p>
    <w:p>
      <w:pPr>
        <w:ind w:left="283"/>
      </w:pPr>
      <w:r>
        <w:rPr>
          <w:sz w:val="20"/>
        </w:rPr>
        <w:t>- Le montant(200000 FCFA) des dépenses liées à l'accouchement de FARY BÂ est faible ou élevé, prière de corriger. Le montant(76500 FCFA) des dépenses pour chaque visite prénatale de FARY BÂ semble faible (voir nul) ou élevé, prière de corriger.</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FARY BÂ semble très élevés, prière de corriger ou confirmer avec le QG (s04q01 s04q02 s04q03 s04q04 s04q05 s04q06 s04q07 s04q08). </w:t>
        <w:br/>
        <w:t>- Avertissement! Le nombre d'heure consacré à faire des courses au cours des 7 derniers jours au marché ou travaux menager ou lessive etc.. pour FATOU DIABAYE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Avertissement!!! BAYE CHEIKH DIABAYE enquêté dans l'emploi principale n'a pas declaré son salaire prière de fournir plus d'effort pour lui demander son salire, vous pouvez utiliser des stratégies pour faire une estimation ou demander des conseils au QG. Avertissement!!! BAYE CHEIKH DIABAYE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autre ménage particulier et semble exister dans les modalités, prière de prendre attache avec le QG pour plus d'explication afin de la classer bien. Attention ! Le prix unitaire d'achat (100 Fcfa) de Moutarde en Sachets (Petit) est relativement élevé par rapport aux autres prix observés dans cette zone. Prière de corriger ou de confirmer avec le QG. Attention ! Le prix unitaire d'achat (200 Fcfa) de Beignets de farine de boulangerie en Sachets (Moyen) est relativement élevé par rapport aux autres prix observés dans cette zone. Prière de corriger ou de confirmer avec le QG. Attention ! Le prix unitaire d'achat (200 Fcfa) de Patate douce en Pièce (Moyen) est relativement élevé par rapport aux autres prix observés dans cette zone. Prière de corriger ou de confirmer avec le QG. Avertissement!! La quantité (4 litre) du produit Huile d'arachide raffinée consommée  par le ménage semble très élevé, prière de corriger ou confirmer avec le QG. Avertissement!!! Le ménage a consommé 0.13 Kg taille unique de Silure fumé, cette quantité semble anormale pour une consommation des 7 derniers jours. prière de corriger ou de confirmer avec le QG. Le prix d'achat unitaire (11538.46 Fcfa) de Silure fumé en Kg de taille taille unique prière de regarder les reponses prises dans les questions s07bq07a s07bq07b s07bq07c s07bq08 pour mieux corriger. Attention ! Le prix unitaire d'achat (11538.46 Fcfa) de Silure fumé en Kg (taille unique) est relativement élevé par rapport aux autres prix observés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18.76224 Kg  de cereale; Prière de revoir les quantités prises de ces produits. Incohérence!! Dans ce ménage, chaque individus consomme par jour 18.76224 Kg  de cereale; Prière de revoir les quantités prises de ces produits. Le prix d'achat unitaire (600 Fcfa) de Sucre en poudre  en Sac (5 Kg) de taille taille unique est très faible,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BAYE CHEIKH DIABAYE a comme taille 7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Fer à repasser électrique a été revendu à 15000 Fcfa qui est relativement élevé par rapport aux autres prix de revente observés dans cette zone. Prière de corriger ou de confirmer avec le QG. </w:t>
        <w:br/>
        <w:t>- Le nombre d'article ( Salon  (Fauteuils et table basse))  dans ce ménages est élevé (5), prière de corriger ou confirmer avec le QG. Le prix d'achat de l'article  Salon  (Fauteuils et table basse) ne doit pas être égal 0 même si le ménage l'a reçu en cadeau prière de leurs aider à faire une estimations. Avertissement!!! Le prix d'achat (0) de l'article  Salon  (Fauteuils et table basse) est inférieur aux prix de revente (100000)  avec l'âge du bien atteignant 3 ans. Prière de vérifier ou confirmer avec l'enquêté et mettre les bonnes valeurs après verification, s'il le faut. Le prix d'achat de l'article  Salon  (Fauteuils et table basse) est nul (achété à 0fcfa) mais le prix de revente est different de 0 impossible, prière de verifier et corriger.</w:t>
      </w:r>
    </w:p>
    <w:p>
      <w:r>
        <w:rPr>
          <w:b/>
          <w:color w:val="4672C4"/>
          <w:sz w:val="22"/>
        </w:rPr>
        <w:t>&gt;&gt; Section13a - Transferts recus</w:t>
      </w:r>
    </w:p>
    <w:p>
      <w:pPr>
        <w:ind w:left="283"/>
      </w:pPr>
      <w:r>
        <w:rPr>
          <w:sz w:val="20"/>
        </w:rPr>
        <w:t xml:space="preserve">- Incohérence!! Vous avez dit que celui qui a envoyé ou donné de l'argent n'a aucun lien avec celui qui a reçu de l'argent mais vous avez dit encore qu'il a vécu dans ce ménage dans le passé, prière de corriger. </w:t>
        <w:br/>
        <w:t>-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BAYE CHEIKH DIABAYE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60-84-30-75</w:t>
            </w:r>
          </w:p>
        </w:tc>
        <w:tc>
          <w:tcPr>
            <w:tcW w:type="dxa" w:w="1662"/>
          </w:tcPr>
          <w:p>
            <w:r>
              <w:rPr>
                <w:sz w:val="14"/>
              </w:rPr>
              <w:t>498bb2a276f14e25ad3a8ce1830a007a</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ELHADJ RAWANE DIENG</w:t>
            </w:r>
          </w:p>
        </w:tc>
        <w:tc>
          <w:tcPr>
            <w:tcW w:type="dxa" w:w="3324"/>
          </w:tcPr>
          <w:p>
            <w:r>
              <w:rPr>
                <w:sz w:val="18"/>
              </w:rPr>
              <w:t>N/A</w:t>
            </w:r>
          </w:p>
        </w:tc>
        <w:tc>
          <w:tcPr>
            <w:tcW w:type="dxa" w:w="3324"/>
          </w:tcPr>
          <w:p>
            <w:r/>
            <w:hyperlink r:id="rId13">
              <w:r>
                <w:rPr>
                  <w:color w:val="0563C1"/>
                  <w:u w:val="single"/>
                </w:rPr>
                <w:t>ABDOU DIOUF</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Aissatou Konté  n'arrive pas  à comprendre un petit texte lu dans une langue locale (s02q03). Veuillez corriger ou donner des explications au QG. </w:t>
        <w:br/>
        <w:t xml:space="preserve">- Peu probable! Dieyla Diaw  n'arrive pas  à comprendre un petit texte lu dans une langue locale (s02q03). Veuillez corriger ou donner des explications au QG. Peu probable! Dieyla Diaw  ne sait ni lire, ni écrire, ni comprendre dans aucune des langues  (s02q01,s02q02,s02q03). Veuillez corriger ou donner des explications au QG. </w:t>
        <w:br/>
        <w:t xml:space="preserve">- Peu probable! El hadji Rawane Dieng  n'arrive pas  à comprendre un petit texte lu dans une langue locale (s02q03). Veuillez corriger ou donner des explications au QG. </w:t>
        <w:br/>
        <w:t xml:space="preserve">- Peu probable! Fambaye Cisse  n'arrive pas  à comprendre un petit texte lu dans une langue locale (s02q03). Veuillez corriger ou donner des explications au QG. Peu probable! Fambaye Cisse  ne sait ni lire, ni écrire, ni comprendre dans aucune des langues  (s02q01,s02q02,s02q03). Veuillez corriger ou donner des explications au QG. </w:t>
        <w:br/>
        <w:t xml:space="preserve">- Peu probable! Kabou Ndiaye  n'arrive pas  à comprendre un petit texte lu dans une langue locale (s02q03). Veuillez corriger ou donner des explications au QG. </w:t>
        <w:br/>
        <w:t xml:space="preserve">- Peu probable! Mohamed Dieng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Mohamed Dieng et corriger ou confirmer avec le QG. </w:t>
        <w:br/>
        <w:t>- Peu probable! Nogaye Ndiaye  n'arrive pas  à comprendre un petit texte lu dans une langue locale (s02q03). Veuillez corriger ou donner des explications au QG.</w:t>
      </w:r>
    </w:p>
    <w:p>
      <w:r>
        <w:rPr>
          <w:b/>
          <w:color w:val="4672C4"/>
          <w:sz w:val="22"/>
        </w:rPr>
        <w:t>&gt;&gt; Section3 - Sante</w:t>
      </w:r>
    </w:p>
    <w:p>
      <w:pPr>
        <w:ind w:left="283"/>
      </w:pPr>
      <w:r>
        <w:rPr>
          <w:sz w:val="20"/>
        </w:rPr>
        <w:t>- Le montant(213600 FCFA) des frais des médicaments achetés dans les officines privées de Fambaye Cisse semble trop faible ou élevé, veuillez revoir ce montant. Le principal problème de santé que Fambaye Cisse a eu est AVC Accident Cerebral Vasculaire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Nogaye Ndiaye n'a pas cherché du travail au cours des 30 derniers jours est Doit s'occuper de sa mere malade et semble exister dans les modalités, prière de prendre attache avec le QG pour plus d'explication afin de la classer bien. </w:t>
        <w:br/>
        <w:t>- Avertissement! Fambaye Cisse n'a consacré aucune heure pour aucun des travaux du ménage, prière de regarder les réponses prises dans les questions (s04q01 s04q02 s04q03 s04q04 s04q05 s04q06 s04q07 s04q08).</w:t>
      </w:r>
    </w:p>
    <w:p>
      <w:r>
        <w:rPr>
          <w:b/>
          <w:color w:val="4672C4"/>
          <w:sz w:val="22"/>
        </w:rPr>
        <w:t>&gt;&gt; Section4c - Emploi - Activite secondaire</w:t>
      </w:r>
    </w:p>
    <w:p>
      <w:pPr>
        <w:ind w:left="283"/>
      </w:pPr>
      <w:r>
        <w:rPr>
          <w:sz w:val="20"/>
        </w:rPr>
        <w:t>- Avertissement!!! les informations de Aissatou Konté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3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Attention ! Le prix unitaire d'achat (125 Fcfa) de Thé en sachet en Paquet (Petit) est relativement faible par rapport aux autres prix observés dans cette zone. Prière de corriger ou de confirmer avec le QG. Difficile de consommer le Sel en Sachets industriel Petit prière de verifier. Incohérence!! Dans ce ménage, chaque individus consomme par jour 10.39286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vend des ventement fripperie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EL HADJ RAWANE DIENG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11-76-24-35</w:t>
            </w:r>
          </w:p>
        </w:tc>
        <w:tc>
          <w:tcPr>
            <w:tcW w:type="dxa" w:w="1662"/>
          </w:tcPr>
          <w:p>
            <w:r>
              <w:rPr>
                <w:sz w:val="14"/>
              </w:rPr>
              <w:t>39940c4bc7ce4aa58dc1bf82609d3106</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THERESE MENDY</w:t>
            </w:r>
          </w:p>
        </w:tc>
        <w:tc>
          <w:tcPr>
            <w:tcW w:type="dxa" w:w="3324"/>
          </w:tcPr>
          <w:p>
            <w:r>
              <w:rPr>
                <w:sz w:val="18"/>
              </w:rPr>
              <w:t>N/A</w:t>
            </w:r>
          </w:p>
        </w:tc>
        <w:tc>
          <w:tcPr>
            <w:tcW w:type="dxa" w:w="3324"/>
          </w:tcPr>
          <w:p>
            <w:r/>
            <w:hyperlink r:id="rId9">
              <w:r>
                <w:rPr>
                  <w:color w:val="0563C1"/>
                  <w:u w:val="single"/>
                </w:rPr>
                <w:t>cit� abdou diouf</w:t>
              </w:r>
            </w:hyperlink>
          </w:p>
        </w:tc>
      </w:tr>
    </w:tbl>
    <w:p/>
    <w:p>
      <w:r>
        <w:rPr>
          <w:b/>
          <w:color w:val="4672C4"/>
          <w:sz w:val="22"/>
        </w:rPr>
        <w:t>&gt;&gt; Section2 - Education</w:t>
      </w:r>
    </w:p>
    <w:p>
      <w:pPr>
        <w:ind w:left="283"/>
      </w:pPr>
      <w:r>
        <w:rPr>
          <w:sz w:val="20"/>
        </w:rPr>
        <w:t xml:space="preserve">- Peu probable! Basile MENDY  n'arrive pas  à comprendre un petit texte lu dans une langue locale (s02q03). Veuillez corriger ou donner des explications au QG. </w:t>
        <w:br/>
        <w:t xml:space="preserve">- Peu probable! Heve  Mendy  n'arrive pas  à comprendre un petit texte lu dans une langue locale (s02q03). Veuillez corriger ou donner des explications au QG. </w:t>
        <w:br/>
        <w:t xml:space="preserve">- Peu probable! Jean kiewine Mendy  n'arrive pas  à comprendre un petit texte lu dans une langue locale (s02q03). Veuillez corriger ou donner des explications au QG. </w:t>
        <w:br/>
        <w:t xml:space="preserve">- Peu probable! Marie Ème Correa  n'arrive pas  à comprendre un petit texte lu dans une langue locale (s02q03). Veuillez corriger ou donner des explications au QG. Le domaine que Marie Ème Correa bénéficié de cette formation est Formation Couturière et semble exister dans les modalités, prière de prendre attache avec le QG pour plus d'explication afin de la classer bien. </w:t>
        <w:br/>
        <w:t xml:space="preserve">- Peu probable! THÉRÈSE MENDY  n'arrive pas  à comprendre un petit texte lu dans une langue locale (s02q03). Veuillez corriger ou donner des explications au QG. </w:t>
        <w:br/>
        <w:t>- Peu probable! Victor Mendy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Jean kiewine Mendy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Victor Mendy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(16.66667 Fcfa) de Citron en Pièce (Petit) est relativement faible par rapport aux autres prix observés dans cette zone. Prière de corriger ou de confirmer avec le QG. Attention ! Le prix unitaire d'achat (200 Fcfa) de Feuilles de  Haricot en Tas (Moyen) est relativement élevé par rapport aux autres prix observés dans cette zone. Prière de corriger ou de confirmer avec le QG. Attention ! Le prix unitaire d'achat (25 Fcfa) de Piment frais en Sachets (Petit) est relativement faible par rapport aux autres prix observés dans cette zone. Prière de corriger ou de confirmer avec le QG. Attention ! Le prix unitaire d'achat (3200 Fcfa) de Pâte d'arachide en Kg (taille unique) est relativement élevé par rapport aux autres prix observés dans cette zone. Prière de corriger ou de confirmer avec le QG. Attention ! Le prix unitaire d'achat (33.33333 Fcfa) de Aubergine sauvage  en Pièce (Moyen) est relativement faible par rapport aux autres prix observés dans cette zone. Prière de corriger ou de confirmer avec le QG. Attention ! Le prix unitaire d'achat (33.33333 Fcfa) de Poivron frais en Pièce (Moyen) est relativement faible par rapport aux autres prix observés dans cette zone. Prière de corriger ou de confirmer avec le QG. Attention ! Le prix unitaire d'achat (50 Fcfa) de Patate douce en Pièce (Moyen)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Incohérence!! Dans ce ménage, chaque individus consomme par jour 14.97619 Kg  de cereale; Prière de revoir les quantités prises de ces produits. Le prix d'achat unitaire (1 Fcfa) de Choux en Pièce de taille Moyen  est invraisemblable,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THERESE MENDY a comme taille 6 personnes dont ils vivent à DAKAR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THERESE MENDY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18-84-43-00</w:t>
            </w:r>
          </w:p>
        </w:tc>
        <w:tc>
          <w:tcPr>
            <w:tcW w:type="dxa" w:w="1662"/>
          </w:tcPr>
          <w:p>
            <w:r>
              <w:rPr>
                <w:sz w:val="14"/>
              </w:rPr>
              <w:t>0865d8ed5dc84d0d9483b19050d7cbfa</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DIONE</w:t>
            </w:r>
          </w:p>
        </w:tc>
        <w:tc>
          <w:tcPr>
            <w:tcW w:type="dxa" w:w="3324"/>
          </w:tcPr>
          <w:p>
            <w:r>
              <w:rPr>
                <w:sz w:val="18"/>
              </w:rPr>
              <w:t>N/A</w:t>
            </w:r>
          </w:p>
        </w:tc>
        <w:tc>
          <w:tcPr>
            <w:tcW w:type="dxa" w:w="3324"/>
          </w:tcPr>
          <w:p>
            <w:r/>
            <w:hyperlink r:id="rId11">
              <w:r>
                <w:rPr>
                  <w:color w:val="0563C1"/>
                  <w:u w:val="single"/>
                </w:rPr>
                <w:t>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ADOULAYE DIONE  possède un téléphone android mais dit n'avoir pas accès à l'internet, prière de confirmer cette information avec le QG ou la corriger. </w:t>
        <w:br/>
        <w:t>- Incohérence!! Le nombre d'année (9999) que NDEYE DIENG a vécu dans la localité est superieur à son âge (56) ou ne sait pas. Prière de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CHEIKH AHMETH TIDIANE DIONE et corriger ou confirmer avec le QG. </w:t>
        <w:br/>
        <w:t xml:space="preserve">- La raison principale que ADOULAYE DIONE n'a pas fait des études dans une école formelle est il esr retraité et semble exister dans les modalités, prière de prendre attache avec le QG pour plus d'explication afin de la classer bien. </w:t>
        <w:br/>
        <w:t xml:space="preserve">- Le montant des frais de transport pour l'année scolaire de MOUHAMED DIONE est faible ou élevé. veuillez, s'il vous plait, confirmer ces informations avec le QG ou apporter les corrections nécessaires. Incohérence ! Formation en santé gère l'école fréquentée par MOUHAMED DIONE au cours de l'année de 2023/2024, prière de corrigerLe domaine que MOUHAMED DIONE bénéficié de cette formation est en santé et semble exister dans les modalités, prière de prendre attache avec le QG pour plus d'explication afin de la classer bien. </w:t>
        <w:br/>
        <w:t>- Peu probable! NDEYE DIENG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CHEIKH AHMETH TIDIANE DIONE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La dernière fois que vous avez acheté Pastèque est Au ménage,prélévement de son commerce et semble exister dans les modalités, prière de prendre attache avec le QG pour plus d'explication afin de la classer bien. Attention ! Soupçons de quantité anormale! Le ménage de ABDOULAYE DIONE avec une taille de 4 personnes a consommé 7 Pièce en Moyen de Pastèque qui est relativement élevé comme consommation par rapport à la condition de vie des autres ménages de même taille dans cette zone. Prière de corriger ou de confirmer avec le QG. Attention ! Le prix unitaire d'achat (300 Fcfa) de Concentré de tomate en Sachets (Petit) est relativement élevé par rapport aux autres prix observés dans cette zone. Prière de corriger ou de confirmer avec le QG. Attention ! Le prix unitaire d'achat (650 Fcfa) de Sucre en poudre  en Kg (taille unique) est relativement élevé par rapport aux autres prix observés dans cette zone. Prière de corriger ou de confirmer avec le QG. Attention ! Soupçons de quantité anormale! Le ménage de ABDOULAYE DIONE avec une taille de 4 personnes a consommé 10 Pièce en Petit de Carotte qui est relativement élevé comme consommation par rapport à la condition de vie des autres ménages de même taille dans cette zone. Prière de corriger ou de confirmer avec le QG. Attention ! Soupçons de quantité anormale! Le ménage de ABDOULAYE DIONE avec une taille de 4 personnes a consommé 21 Cuillère en Petit de Sel qui est relativement élevé comme consommation par rapport à la condition de vie des autres ménages de même taille dans cette zone. Prière de corriger ou de confirmer avec le QG. Avertissement!! La quantité (3.5 litre) du produit Huile d'arachide raffinée consommée  par le ménage semble très élevé, prière de corriger ou confirmer avec le QG. Avertissement!! le prix unitaire (125 Fcfa) de Thé en sachet (unité: Sachets) de taille Tres petit est très faible ou élevé. Prière de corriger ou de confirmer avec le QG. Incohérence!! Dans ce ménage, chaque individus consomme par jour 19.87321 Kg  de cereale; Prière de revoir les quantités prises de ces produits. Le prix d'achat unitaire (7500 Fcfa) de Silure séché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le coiffeure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noms de l'entreprise 1vendeuse de fruit ne doit pas contenir de chiffre et doit être bien renseigné, prière de bien renseigné .</w:t>
      </w:r>
    </w:p>
    <w:p>
      <w:r>
        <w:rPr>
          <w:b/>
          <w:color w:val="4672C4"/>
          <w:sz w:val="22"/>
        </w:rPr>
        <w:t>&gt;&gt; Section12 - Actifs du menage</w:t>
      </w:r>
    </w:p>
    <w:p>
      <w:pPr>
        <w:ind w:left="283"/>
      </w:pPr>
      <w:r>
        <w:rPr>
          <w:sz w:val="20"/>
        </w:rPr>
        <w:t xml:space="preserve">- Attention ! Téléphone portable a été achété à 230000 Fcfa est relativement élevé par rapport aux autres prix d'achat observés dans cette zone. Prière de corriger ou de confirmer avec le QG. Attention ! Téléphone portable a été revendu à 225000 Fcfa qui est relativement élevé par rapport aux autres prix de revente observés dans cette zone. Prière de corriger ou de confirmer avec le QG. </w:t>
        <w:br/>
        <w:t>- Avertissement!!! Le prix d'achat (7000) de l'article  Bonbonne de gaz est inférieur aux prix de revente (9000)  avec l'âge du bien atteignant 20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ABDOULAYE DIONE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80744450000002,-17.374515183333333" TargetMode="External"/><Relationship Id="rId10" Type="http://schemas.openxmlformats.org/officeDocument/2006/relationships/hyperlink" Target="https://www.google.com/maps?q=14.768404983333335,-17.3960232" TargetMode="External"/><Relationship Id="rId11" Type="http://schemas.openxmlformats.org/officeDocument/2006/relationships/hyperlink" Target="https://www.google.com/maps?q=14.768758383333333,-17.383864766666665" TargetMode="External"/><Relationship Id="rId12" Type="http://schemas.openxmlformats.org/officeDocument/2006/relationships/hyperlink" Target="https://www.google.com/maps?q=14.79508235,-17.366829900000003" TargetMode="External"/><Relationship Id="rId13" Type="http://schemas.openxmlformats.org/officeDocument/2006/relationships/hyperlink" Target="https://www.google.com/maps?q=14.771782366666665,-17.3995057166666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