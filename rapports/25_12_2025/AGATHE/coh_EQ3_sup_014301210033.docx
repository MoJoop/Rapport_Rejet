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014301210033</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Section2</w:t>
            </w:r>
          </w:p>
        </w:tc>
        <w:tc>
          <w:tcPr>
            <w:tcW w:type="dxa" w:w="3324"/>
          </w:tcPr>
          <w:p>
            <w:r>
              <w:t>Education</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Section14</w:t>
            </w:r>
          </w:p>
        </w:tc>
        <w:tc>
          <w:tcPr>
            <w:tcW w:type="dxa" w:w="3324"/>
          </w:tcPr>
          <w:p>
            <w:r>
              <w:t>Chocs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71-04-25-88</w:t>
            </w:r>
          </w:p>
        </w:tc>
        <w:tc>
          <w:tcPr>
            <w:tcW w:type="dxa" w:w="1662"/>
          </w:tcPr>
          <w:p>
            <w:r>
              <w:rPr>
                <w:sz w:val="14"/>
              </w:rPr>
              <w:t>60f30c145c8049ee886802f469018a82</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BA</w:t>
            </w:r>
          </w:p>
        </w:tc>
        <w:tc>
          <w:tcPr>
            <w:tcW w:type="dxa" w:w="3324"/>
          </w:tcPr>
          <w:p>
            <w:r>
              <w:rPr>
                <w:sz w:val="18"/>
              </w:rPr>
              <w:t>N/A</w:t>
            </w:r>
          </w:p>
        </w:tc>
        <w:tc>
          <w:tcPr>
            <w:tcW w:type="dxa" w:w="3324"/>
          </w:tcPr>
          <w:p>
            <w:r/>
            <w:hyperlink r:id="rId9">
              <w:r>
                <w:rPr>
                  <w:color w:val="0563C1"/>
                  <w:u w:val="single"/>
                </w:rPr>
                <w:t>medinas gounass1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Omar Bâ  n'arrive pas  à comprendre un petit texte lu dans une langue locale (s02q03). Veuillez corriger ou donner des explications au QG. Peu probable! Omar Bâ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Attention ! Soupçons de quantité anormale! Le ménage de Omar Bâ avec une taille de 1 personnes a consommé 3 Kg en taille unique de Banane douce qui est relativement élevé comme consommation par rapport à la condition de vie des autres ménages de même taille dans cette zone. Prière de corriger ou de confirmer avec le QG.</w:t>
      </w:r>
    </w:p>
    <w:p>
      <w:r>
        <w:rPr>
          <w:b/>
          <w:color w:val="4672C4"/>
          <w:sz w:val="22"/>
        </w:rPr>
        <w:t>&gt;&gt; Section10b - caracteristiques entreprise non agricole</w:t>
      </w:r>
    </w:p>
    <w:p>
      <w:pPr>
        <w:ind w:left="283"/>
      </w:pPr>
      <w:r>
        <w:rPr>
          <w:sz w:val="20"/>
        </w:rPr>
        <w:t>- Le noms de l'entreprise 1vente des abats ne doit pas contenir de chiffre et doit être bien renseigné, prière de bien renseigné .</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Attention ! Moto/Vélomoteur/Tricycle à moteur a été revendu à 800000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Bâ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01-88-07-68</w:t>
            </w:r>
          </w:p>
        </w:tc>
        <w:tc>
          <w:tcPr>
            <w:tcW w:type="dxa" w:w="1662"/>
          </w:tcPr>
          <w:p>
            <w:r>
              <w:rPr>
                <w:sz w:val="14"/>
              </w:rPr>
              <w:t>7634649cbf2643d59ef28884b14b8fad</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SALY CISS</w:t>
            </w:r>
          </w:p>
        </w:tc>
        <w:tc>
          <w:tcPr>
            <w:tcW w:type="dxa" w:w="3324"/>
          </w:tcPr>
          <w:p>
            <w:r>
              <w:rPr>
                <w:sz w:val="18"/>
              </w:rPr>
              <w:t>N/A</w:t>
            </w:r>
          </w:p>
        </w:tc>
        <w:tc>
          <w:tcPr>
            <w:tcW w:type="dxa" w:w="3324"/>
          </w:tcPr>
          <w:p>
            <w:r/>
            <w:hyperlink r:id="rId10">
              <w:r>
                <w:rPr>
                  <w:color w:val="0563C1"/>
                  <w:u w:val="single"/>
                </w:rPr>
                <w:t>MEDINA GOUNASS I A</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Ablaye Diouf  ne possède pas le téléphone android, n'utilise régulièrement pas un téléphone appartenant à une autre personne mais a accès à l'internet, merci de confirmer cette information avec le QG. </w:t>
        <w:br/>
        <w:t xml:space="preserve">-  Avertissement!!!  Aziz Diouf  ne possède pas le téléphone android, n'utilise régulièrement pas un téléphone appartenant à une autre personne mais a accès à l'internet, merci de confirmer cette information avec le QG. La raison principale pour laquelle que Aziz Diouf est venu vivre dans cette localité est rejoindre son père et semble exister dans les modalités, prière de prendre attache avec le QG pour plus d'explication afin de la classer bien. </w:t>
        <w:br/>
        <w:t>-  Avertissement!!!  Mame Cheikh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Ablaye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Diouf et corriger ou confirmer avec le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Aziz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Aziz Diouf et corriger ou confirmer avec le QG. </w:t>
        <w:br/>
        <w:t xml:space="preserve">- Peu probable! Mame Cheikh Diouf  n'arrive pas  à comprendre un petit texte lu dans une langue locale (s02q03). Veuillez corriger ou donner des explications au QG. </w:t>
        <w:br/>
        <w:t>- Peu probable! Mbaye Diouf  n'arrive pas  à comprendre un petit texte lu dans une langue locale (s02q03). Veuillez corriger ou donner des explications au QG.</w:t>
      </w:r>
    </w:p>
    <w:p>
      <w:r>
        <w:rPr>
          <w:b/>
          <w:color w:val="4672C4"/>
          <w:sz w:val="22"/>
        </w:rPr>
        <w:t>&gt;&gt; Section3 - Sante</w:t>
      </w:r>
    </w:p>
    <w:p>
      <w:pPr>
        <w:ind w:left="283"/>
      </w:pPr>
      <w:r>
        <w:rPr>
          <w:sz w:val="20"/>
        </w:rPr>
        <w:t>- Vous déclarez que Ablaye Diouf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Aissatou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Aissatou Diouf a travaillés par mois semble être inférieur à 15. Veuillez, s'il vous plaît, confirmer cette information. </w:t>
        <w:br/>
        <w:t>- Attention ! Le nombre de jours que Mbaye Diouf a travaillés par mois semble être inférieur à 15. Veuillez, s'il vous plaît, confirmer cette information. Avertissement!!! Mbaye Diouf enquêté dans l'emploi principale n'a pas declaré son salaire prière de fournir plus d'effort pour lui demander son salire, vous pouvez utiliser des stratégies pour faire une estimation ou demander des conseils au QG. Avertissement!!! Mbaye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Mbaye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(200 Fcfa) de Tamarin noir en Sachets (Petit) est relativement élevé par rapport aux autres prix observés dans cette zone. Prière de corriger ou de confirmer avec le QG. Attention ! Le prix unitaire d'achat (33.33333 Fcfa) de Escargots en Pièce (Petit) est relativement faible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0.12 Kg taille unique de Lait en poudre, cette quantité semble anormale pour une consommation des 7 derniers jours. prière de corriger ou de confirmer avec le QG. Avertissement!!! Le ménage a consommé 0.12 Kg taille unique de Petit pois secs, cette quantité semble anormale pour une consommation des 7 derniers jours. prière de corriger ou de confirmer avec le QG. Attention ! Le prix unitaire d'achat (1666.667 Fcfa) de Petit pois secs en Kg (taille unique) est relativement élevé par rapport aux autres prix observés dans cette zone. Prière de corriger ou de confirmer avec le QG. Incohérence!! Dans ce ménage, chaque individus consomme par jour 12.59524 Kg  de cereale; Prière de revoir les quantités prises de ces produits. Incohérence!! Dans ce ménage, chaque individus consomme par jour 12.59524 Kg  de cereale; Prière de revoir les quantités prises de ces produits. Le prix d'achat unitaire (1 Fcfa) de Mayonnaise en Sachets de taille Petit  est invraisemblable, prière de regarder les reponses prises dans les questions s07bq07a s07bq07b s07bq07c s07bq08 pour mieux corriger. Attention ! Le prix unitaire d'achat (1 Fcfa) de Mayonnaise en Sachets (Petit) est relativement faible par rapport aux autres prix observés dans cette zone. Prière de corriger ou de confirmer avec le QG. Le prix d'achat unitaire (6000 Fcfa) de Silure fumé en Kg de taille taille unique prière de regarder les reponses prises dans les questions s07bq07a s07bq07b s07bq07c s07bq08 pour mieux corriger. Le prix d'achat unitaire (8000 Fcfa) de Viande de bœuf: filet, faux-filet en Kg de taille taille unique prière de regarder les reponses prises dans les questions s07bq07a s07bq07b s07bq07c s07bq08 pour mieux corriger. Attention ! Le prix unitaire d'achat (8000 Fcfa) de Viande de bœuf: filet, faux-filet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L'entreprise selectionneur de l'équipe de football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Mbaye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12-86-38-79</w:t>
            </w:r>
          </w:p>
        </w:tc>
        <w:tc>
          <w:tcPr>
            <w:tcW w:type="dxa" w:w="1662"/>
          </w:tcPr>
          <w:p>
            <w:r>
              <w:rPr>
                <w:sz w:val="14"/>
              </w:rPr>
              <w:t>ef8161bb2f1a4fd1bb96e0db3b7c89a8</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NDIAYE</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Attention ! Le montant (14000 Fcfa) dépensé ou reçu en cadeau pour les cartes prépayées, les transferts de crédit et les abonnements de  Aliou Ndiaye est relativement élevé par rapport aux autres montants depansés observés dans cette zone. Prière de corriger ou de confirmer avec le QG. </w:t>
        <w:br/>
        <w:t>- Les catégories socioprofessionnelles du père biologique de  Ousmane Ndiaye  ne sont pas coherentes, prière de corriger. Attention ! Le montant (14500 Fcfa) dépensé ou reçu en cadeau pour les cartes prépayées, les transferts de crédit et les abonnements de  Ousmane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 Coulibaly  n'arrive pas  à comprendre un petit texte lu dans une langue locale (s02q03). Veuillez corriger ou donner des explications au QG. </w:t>
        <w:br/>
        <w:t xml:space="preserve">- Peu probable! Aliou Ndiaye  n'arrive pas  à comprendre un petit texte lu dans une langue locale (s02q03). Veuillez corriger ou donner des explications au QG. </w:t>
        <w:br/>
        <w:t xml:space="preserve">- Peu probable! Arona Ndiaye  n'arrive pas  à comprendre un petit texte lu dans une langue locale (s02q03). Veuillez corriger ou donner des explications au QG. Peu probable! Arona Ndiaye  ne sait ni lire, ni écrire, ni comprendre dans aucune des langues  (s02q01,s02q02,s02q03). Veuillez corriger ou donner des explications au QG. Peu plausible Arona Ndiaye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Arona Ndiaye et corriger ou confirmer avec le QG. </w:t>
        <w:br/>
        <w:t xml:space="preserve">- Peu probable! Cheikh Ibrahima Ndiaye  n'arrive pas  à comprendre un petit texte lu dans une langue locale (s02q03). Veuillez corriger ou donner des explications au QG. </w:t>
        <w:br/>
        <w:t xml:space="preserve">- Peu probable! Cheikh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Ndiaye et corriger ou confirmer avec le QG. Le montant des autres depenses pour l'année scolaire de Cheikh Ndiaye est faible ou élevé. veuillez, s'il vous plait, confirmer ces informations avec le QG ou apporter les corrections nécessaires. </w:t>
        <w:br/>
        <w:t xml:space="preserve">- Peu probable! Codou Ndiaye  n'arrive pas  à comprendre un petit texte lu dans une langue locale (s02q03). Veuillez corriger ou donner des explications au QG. </w:t>
        <w:br/>
        <w:t xml:space="preserve">- Peu probable! Diarietou Ndiaye  n'arrive pas  à comprendre un petit texte lu dans une langue locale (s02q03). Veuillez corriger ou donner des explications au QG. </w:t>
        <w:br/>
        <w:t xml:space="preserve">- Peu probable! Dihmadia Ndiaye  n'arrive pas  à comprendre un petit texte lu dans une langue locale (s02q03). Veuillez corriger ou donner des explications au QG. Peu probable! Dihmadia Ndiaye  ne sait ni lire, ni écrire, ni comprendre dans aucune des langues  (s02q01,s02q02,s02q03). Veuillez corriger ou donner des explications au QG. </w:t>
        <w:br/>
        <w:t xml:space="preserve">- Peu probable! El hadji yakoba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 hadji yakoba Thiam et corriger ou confirmer avec le QG. </w:t>
        <w:br/>
        <w:t xml:space="preserve">- Peu probable! Ndeye Ndiaye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Le montant des autres depenses pour l'année scolaire de Omar Ndiaye est faible ou élevé. veuillez, s'il vous plait, confirmer ces informations avec le QG ou apporter les corrections nécessaires.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Arona Ndiaye a eu est Maux de venrre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Ndeye Ndiaye n'a pas cherché du travail au cours des 30 derniers jours est en formation restauration et semble exister dans les modalités, prière de prendre attache avec le QG pour plus d'explication afin de la classer bien. </w:t>
        <w:br/>
        <w:t xml:space="preserve">-  La raison pourquoi Ousmane Ndiaye n'a pas travaillé au cours des 7 derniers jours est Maladie et manque de travail et semble avoir un emploi ou exister dans les modalités, prière de de bien regarder l'emploi Ousmane Ndiaye  ou de prendre attache avec le QG pour plus d'explication afin de la classer bien. </w:t>
        <w:br/>
        <w:t xml:space="preserve">- Avertissement! Généralement les jeunes hommes (10 à 25ans) font des travaux ménager soit apprendre les enfants à reviser leurs léçons ou d'autres cours, Aliou Coulibaly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Ibrahima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Ousmane Ndiaye a travaillés par mois semble être inférieur à 15. Veuillez, s'il vous plaît, confirmer cette information. Avertissement!!! Ousmane Ndiaye est un Techniciens des technologies de l'information et des communications, opérations qui travaille dans Entreprise Privée et a declaré comme catégorie socioprofessionnelle Travailleur pour compte propre , prière de vérifier cette information de catégorie socioprofessionnelle auprès de l'enquêté (e) ou confirmer avec le QG. </w:t>
        <w:br/>
        <w:t>- Nombre de mois exercé par Diarietou Ndiaye dans l'emploi au cours des 12 derniers mois semble faible, veuillez corriger s'il vous plait ou comfirmer avec le QG. Attention ! Le nombre de jours que Diarietou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Ousmane Ndiaye est un Techniciens des technologies de l'information et des communications, opérations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(16.66667 Fcfa) de Café en poudre soluble en Sachets industriel (Tres petit)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 Attention ! Le prix unitaire d'achat (50 Fcfa) de Sel en Sachets industriel (Petit) est relativement faible par rapport aux autres prix observés dans cette zone. Prière de corriger ou de confirmer avec le QG. Incohérence!! Dans ce ménage, chaque individus consomme par jour 5.681318 Kg  de cereale; Prière de revoir les quantités prises de ces produits. Incohérence!! Dans ce ménage, chaque individus consomme par jour 5.681318 Kg  de cereale; Prière de revoir les quantités prises de ces produits. Le prix d'achat unitaire (480 Fcfa) de Riz importé parfumé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xml:space="preserve">- La dernière fois que vous avez acheté Transport urbain en taxi est keur massar et semble exister dans les modalités, prière de prendre attache avec le QG pour plus d'explication afin de la classer bien. </w:t>
        <w:b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vetement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280000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Ousmane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01-30-70-44</w:t>
            </w:r>
          </w:p>
        </w:tc>
        <w:tc>
          <w:tcPr>
            <w:tcW w:type="dxa" w:w="1662"/>
          </w:tcPr>
          <w:p>
            <w:r>
              <w:rPr>
                <w:sz w:val="14"/>
              </w:rPr>
              <w:t>b405ebebfd1344709cf9c4ef6b56fb44</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NDIAYE</w:t>
            </w:r>
          </w:p>
        </w:tc>
        <w:tc>
          <w:tcPr>
            <w:tcW w:type="dxa" w:w="3324"/>
          </w:tcPr>
          <w:p>
            <w:r>
              <w:rPr>
                <w:sz w:val="18"/>
              </w:rPr>
              <w:t>N/A</w:t>
            </w:r>
          </w:p>
        </w:tc>
        <w:tc>
          <w:tcPr>
            <w:tcW w:type="dxa" w:w="3324"/>
          </w:tcPr>
          <w:p>
            <w:r/>
            <w:hyperlink r:id="rId12">
              <w:r>
                <w:rPr>
                  <w:color w:val="0563C1"/>
                  <w:u w:val="single"/>
                </w:rPr>
                <w:t>medina gounas 1A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commerce(vendeur de tasse)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noms de l'entreprise 1vente de tasse ne doit pas contenir de chiffre et doit être bien renseigné, prière de bien renseigné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Fallou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35-58-07-12</w:t>
            </w:r>
          </w:p>
        </w:tc>
        <w:tc>
          <w:tcPr>
            <w:tcW w:type="dxa" w:w="1662"/>
          </w:tcPr>
          <w:p>
            <w:r>
              <w:rPr>
                <w:sz w:val="14"/>
              </w:rPr>
              <w:t>74d22c05d6d745468bd44d84931de0f1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CIRE NDIAYE</w:t>
            </w:r>
          </w:p>
        </w:tc>
        <w:tc>
          <w:tcPr>
            <w:tcW w:type="dxa" w:w="3324"/>
          </w:tcPr>
          <w:p>
            <w:r>
              <w:rPr>
                <w:sz w:val="18"/>
              </w:rPr>
              <w:t>N/A</w:t>
            </w:r>
          </w:p>
        </w:tc>
        <w:tc>
          <w:tcPr>
            <w:tcW w:type="dxa" w:w="3324"/>
          </w:tcPr>
          <w:p>
            <w:r/>
            <w:hyperlink r:id="rId13">
              <w:r>
                <w:rPr>
                  <w:color w:val="0563C1"/>
                  <w:u w:val="single"/>
                </w:rPr>
                <w:t>MEDINA GOUNASS IA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recharges internet ou de forfaits de données mobiles(hors appels vocaux), aucours des 30 derniers jours de  BABA Ciré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Diene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ABDOULAYE Diene ndiaye et corriger ou confirmer avec le QG. </w:t>
        <w:br/>
        <w:t xml:space="preserve">- Peu probable! Elhadji Omar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Omar NDIAYE et corriger ou confirmer avec le QG. </w:t>
        <w:br/>
        <w:t xml:space="preserve">- Peu probable! Mouhamadou MOUSTAPHA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NDIAYE et corriger ou confirmer avec le QG. </w:t>
        <w:br/>
        <w:t>- Peu probable! Rokhaya Diop  n'arrive pas  à comprendre un petit texte lu dans une langue locale (s02q03). Veuillez corriger ou donner des explications au QG.</w:t>
      </w:r>
    </w:p>
    <w:p>
      <w:r>
        <w:rPr>
          <w:b/>
          <w:color w:val="4672C4"/>
          <w:sz w:val="22"/>
        </w:rPr>
        <w:t>&gt;&gt; Section3 - Sante</w:t>
      </w:r>
    </w:p>
    <w:p>
      <w:pPr>
        <w:ind w:left="283"/>
      </w:pPr>
      <w:r>
        <w:rPr>
          <w:sz w:val="20"/>
        </w:rPr>
        <w:t>- ABDOULAYE Diene ndiaye s'est consulté la première fois pour cet épisode de maladie dans Caisse de sécurité sociale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BABA Ciré NDIAYE a exercé dans l'emploi au cours des 12 derniers mois est de 0 mois, veuillez corriger s'il vous plait.Nombre de mois exercé par BABA Ciré NDIAYE dans l'emploi au cours des 12 derniers mois semble faible, veuillez corriger s'il vous plait ou comfirmer avec le QG. Attention! le nombre d'heure que BABA Ciré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(12.5 Fcfa) de Cube alimentaire (Maggi, Jumbo, ) en Cube (Petit) est relativement faible par rapport aux autres prix observés dans cette zone. Prière de corriger ou de confirmer avec le QG. Attention ! Le prix unitaire d'achat (1466.667 Fcfa) de Viande de bœuf: filet, faux-filet en Kg (taille unique) est relativement faible par rapport aux autres prix observés dans cette zone. Prière de corriger ou de confirmer avec le QG. Attention ! Le prix unitaire d'achat (400 Fcfa) de Huile d'arachide raffinée en Litre (taille unique) est relativement faible par rapport aux autres prix observés dans cette zone. Prière de corriger ou de confirmer avec le QG. Attention ! Le prix unitaire d'achat (500 Fcfa) de Pâte d'arachide en Kg (taille unique) est relativement faible par rapport aux autres prix observés dans cette zone. Prière de corriger ou de confirmer avec le QG. Attention ! Le prix unitaire d'achat (600 Fcfa) de Lait en poudre en Kg (taille unique) est relativement faible par rapport aux autres prix observés dans cette zone. Prière de corriger ou de confirmer avec le QG. Attention ! Le prix unitaire d'achat (700 Fcfa) de Pastèque en Pièce (Moyen) est relativement faible par rapport aux autres prix observés dans cette zone. Prière de corriger ou de confirmer avec le QG. Avertissement!!! Le ménage a consommé 0.1 Kg taille unique de Silure fumé, cette quantité semble anormale pour une consommation des 7 derniers jours.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10.32857 Kg  de cereale; Prière de revoir les quantités prises de ces produits. Attention ! Soupçons de quantité anormale! Le ménage de BABA CIRE NDIAYE avec une taille de 5 personnes a consommé 7 Kg en taille unique de Riz local Gambiaka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Impression personnalisée sur divers supports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Le montant dépensé de l'entreprise service de nourriture et de boissons à  des clients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BABA CIRE NDIAYE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11-83-34-72</w:t>
            </w:r>
          </w:p>
        </w:tc>
        <w:tc>
          <w:tcPr>
            <w:tcW w:type="dxa" w:w="1662"/>
          </w:tcPr>
          <w:p>
            <w:r>
              <w:rPr>
                <w:sz w:val="14"/>
              </w:rPr>
              <w:t>f91b210d75964f98a54fcad9f39619bb</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YIRIM NDIAYE</w:t>
            </w:r>
          </w:p>
        </w:tc>
        <w:tc>
          <w:tcPr>
            <w:tcW w:type="dxa" w:w="3324"/>
          </w:tcPr>
          <w:p>
            <w:r>
              <w:rPr>
                <w:sz w:val="18"/>
              </w:rPr>
              <w:t>N/A</w:t>
            </w:r>
          </w:p>
        </w:tc>
        <w:tc>
          <w:tcPr>
            <w:tcW w:type="dxa" w:w="3324"/>
          </w:tcPr>
          <w:p>
            <w:r/>
            <w:hyperlink r:id="rId14">
              <w:r>
                <w:rPr>
                  <w:color w:val="0563C1"/>
                  <w:u w:val="single"/>
                </w:rPr>
                <w:t>medina gounass</w:t>
              </w:r>
            </w:hyperlink>
          </w:p>
        </w:tc>
      </w:tr>
    </w:tbl>
    <w:p/>
    <w:p>
      <w:r>
        <w:rPr>
          <w:b/>
          <w:color w:val="4672C4"/>
          <w:sz w:val="22"/>
        </w:rPr>
        <w:t>&gt;&gt; Section1 - Caracteristiques des membres</w:t>
      </w:r>
    </w:p>
    <w:p>
      <w:pPr>
        <w:ind w:left="283"/>
      </w:pPr>
      <w:r>
        <w:rPr>
          <w:sz w:val="20"/>
        </w:rPr>
        <w:t xml:space="preserve">- Avertissement!!!  Samba ndiaye1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Avertissement!!!  Seynabou ndiaye  ne possède pas le téléphone android, n'utilise régulièrement pas un téléphone appartenant à une autre personne mais a accès à l'internet, merci de confirmer cette information avec le QG. </w:t>
        <w:br/>
        <w:t>- Incohérence!! Le nombre d'année (9999) que Serigne Momar ndiaye2 a vécu dans la localité est superieur à son âge (50) ou ne sait pas. Prière de corriger.</w:t>
        <w:br/>
        <w:t>- Incohérence!! Le nombre d'année (9999) que Yahya ndiaye a vécu dans la localité est superieur à son âge (22) ou ne sait pas. Prière de corriger.</w:t>
      </w:r>
    </w:p>
    <w:p>
      <w:r>
        <w:rPr>
          <w:b/>
          <w:color w:val="4672C4"/>
          <w:sz w:val="22"/>
        </w:rPr>
        <w:t>&gt;&gt; Section2 - Education</w:t>
      </w:r>
    </w:p>
    <w:p>
      <w:pPr>
        <w:ind w:left="283"/>
      </w:pPr>
      <w:r>
        <w:rPr>
          <w:sz w:val="20"/>
        </w:rPr>
        <w:t xml:space="preserve">- Le domaine que Nafi Fall bénéficié de cette formation est l’enseignement et semble exister dans les modalités, prière de prendre attache avec le QG pour plus d'explication afin de la classer bien. </w:t>
        <w:br/>
        <w:t xml:space="preserve">- Peu probable! Magny ndiaye1  n'arrive pas  à comprendre un petit texte lu dans une langue locale (s02q03). Veuillez corriger ou donner des explications au QG. </w:t>
        <w:br/>
        <w:t xml:space="preserve">- Peu probable! Magny ndiaye2  n'arrive pas  à comprendre un petit texte lu dans une langue locale (s02q03). Veuillez corriger ou donner des explications au QG. Peu probable! Magny ndiaye2  ne sait ni lire, ni écrire, ni comprendre dans aucune des langues  (s02q01,s02q02,s02q03). Veuillez corriger ou donner des explications au QG. </w:t>
        <w:br/>
        <w:t xml:space="preserve">- Peu probable! Samba ndiaye2  n'arrive pas  à comprendre un petit texte lu dans une langue locale (s02q03). Veuillez corriger ou donner des explications au QG. Peu probable! Samba ndiaye2  ne sait ni lire, ni écrire, ni comprendre dans aucune des langues  (s02q01,s02q02,s02q03). Veuillez corriger ou donner des explications au QG. </w:t>
        <w:br/>
        <w:t xml:space="preserve">- Peu probable! Serigne Momar ndiaye2  n'arrive pas  à comprendre un petit texte lu dans une langue locale (s02q03). Veuillez corriger ou donner des explications au QG. Peu probable! Serigne Momar ndiaye2  ne sait ni lire, ni écrire, ni comprendre dans aucune des langues  (s02q01,s02q02,s02q03). Veuillez corriger ou donner des explications au QG. </w:t>
        <w:br/>
        <w:t xml:space="preserve">- Peu probable! Serigne momar ndiaye  n'arrive pas  à comprendre un petit texte lu dans une langue locale (s02q03). Veuillez corriger ou donner des explications au QG. Peu probable! Serigne momar ndiaye  ne sait ni lire, ni écrire, ni comprendre dans aucune des langues  (s02q01,s02q02,s02q03). Veuillez corriger ou donner des explications au QG. </w:t>
        <w:br/>
        <w:t xml:space="preserve">- Peu probable! Yahya ndiaye  n'arrive pas  à comprendre un petit texte lu dans une langue locale (s02q03). Veuillez corriger ou donner des explications au QG. Peu probable! Yahya ndiaye  ne sait ni lire, ni écrire, ni comprendre dans aucune des langues  (s02q01,s02q02,s02q03). Veuillez corriger ou donner des explications au QG. </w:t>
        <w:br/>
        <w:t>- Peu probable! Yérim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Mouhamed ndiaye Bénéficie de CMU et les actes couverts sont différents de tiers payant. </w:t>
        <w:br/>
        <w:t xml:space="preserve">-  Incoherent! Serigne Momar ndiaye2 Bénéficie de CMU et les actes couverts sont différents de tiers payant. Le moyen principal que [NOM] utilise pour se protéger des piqûres de moustiques en dehors de la moustiquaire est utiliser le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le ventilateur qui chasse les moustique et semble exister dans les modalités, prière de prendre attache avec le QG pour plus d'explication afin de la classer bien. </w:t>
        <w:br/>
        <w:t xml:space="preserve">- Le moyen principal que [NOM] utilise pour se protéger des piqûres de moustiques en dehors de la moustiquaire est ventilation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Baba ndiaye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Samba ndiaye2 n'a pas travaillé au cours des 7 derniers jours est Manque d’emploi et semble avoir un emploi ou exister dans les modalités, prière de de bien regarder l'emploi Samba ndiaye2  ou de prendre attache avec le QG pour plus d'explication afin de la classer bien. </w:t>
        <w:br/>
        <w:t xml:space="preserve">- Avertissement! Généralement les jeunes hommes (10 à 25ans) font des travaux ménager soit apprendre les enfants à reviser leurs léçons ou d'autres cours, Yahya ndiaye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Abibatou Bâ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Yérim ndiaye travaille dans le commerce, Esthéticiens, coiffeurs, cuisinier etc... dit avoir bénéficié de congé payer ou des congés de maladie, prière de confirmer avec le QG ou corriger ces informations.Avertissement!!! Yérim ndiaye enquêté dans l'emploi principale n'a pas declaré son salaire prière de fournir plus d'effort pour lui demander son salire, vous pouvez utiliser des stratégies pour faire une estimation ou demander des conseils au QG. Avertissement!!! Yérim ndiaye enquêté dans l'emploi principale n'a pas declaré son revenu prière de fournir plus d'effort pour lui demander son revenu, vous pouvez utiliser des stratégies pour faire une estimation ou demander des conseils au QG. </w:t>
        <w:br/>
        <w:t xml:space="preserve">- Avertissement!!! Baba ndiaye enquêté dans l'emploi principale n'a pas declaré son salaire prière de fournir plus d'effort pour lui demander son salire, vous pouvez utiliser des stratégies pour faire une estimation ou demander des conseils au QG. Avertissement!!! Baba ndiaye enquêté dans l'emploi principale n'a pas declaré son revenu prière de fournir plus d'effort pour lui demander son revenu, vous pouvez utiliser des stratégies pour faire une estimation ou demander des conseils au QG. </w:t>
        <w:br/>
        <w:t xml:space="preserve">- Avertissement!!! Nafi Fall est un Instituteurs, enseignement primaire qui travaille dans Entreprise Privée et a declaré comme catégorie socioprofessionnelle Ouvrier ou employé qualifié , prière de vérifier cette information de catégorie socioprofessionnelle auprès de l'enquêté (e) ou confirmer avec le QG. </w:t>
        <w:br/>
        <w:t xml:space="preserve">- Avertissement!!! Samba ndiaye2 enquêté dans l'emploi principale n'a pas declaré son salaire prière de fournir plus d'effort pour lui demander son salire, vous pouvez utiliser des stratégies pour faire une estimation ou demander des conseils au QG. Avertissement!!! Samba ndiaye2 enquêté dans l'emploi principale n'a pas declaré son revenu prière de fournir plus d'effort pour lui demander son revenu, vous pouvez utiliser des stratégies pour faire une estimation ou demander des conseils au QG. </w:t>
        <w:br/>
        <w:t>- Avertissement!!! Serigne Momar ndiaye2 enquêté dans l'emploi principale n'a pas declaré son salaire prière de fournir plus d'effort pour lui demander son salire, vous pouvez utiliser des stratégies pour faire une estimation ou demander des conseils au QG. Avertissement!!! Serigne Momar ndiaye2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Biscuits est à l’école et semble exister dans les modalités, prière de prendre attache avec le QG pour plus d'explication afin de la classer bien. Attention ! Le prix unitaire d'achat (37.5 Fcfa) de Eau minérale/filtrée en sachet en Sachets (Moyen) est relativement faible par rapport aux autres prix observés dans cette zone. Prière de corriger ou de confirmer avec le QG. Avertissement!! La quantité (3.75 litre) du produit Huile d'arachide raffinée consommée  par le ménage semble très élevé, prière de corriger ou confirmer avec le QG. Avertissement!!! Le ménage a consommé 2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1.301339 Kg  de cereale; Prière de revoir les quantités prises de ces produits. Incohérence!! Dans ce ménage, chaque individus consomme par jour 1.301339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prix d'achat unitaire (.5 Fcfa) de Piment séché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 en bus est dans le bus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Charbon de bois/Charbon minéral est dans un endroit spécialisé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gare routiére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Infographe,décoration des vêtement et autres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noms de l'entreprise 1infographe,décoration de vêtement ne doit pas contenir de chiffre et doit être bien renseigné, prière de bien renseigné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Yérim ndiaye n'est pas renseigné, prière de renseigner.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15-91-60-22</w:t>
            </w:r>
          </w:p>
        </w:tc>
        <w:tc>
          <w:tcPr>
            <w:tcW w:type="dxa" w:w="1662"/>
          </w:tcPr>
          <w:p>
            <w:r>
              <w:rPr>
                <w:sz w:val="14"/>
              </w:rPr>
              <w:t>bfcf3b349ac74343bcc7e4c345843e8e</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THIAM</w:t>
            </w:r>
          </w:p>
        </w:tc>
        <w:tc>
          <w:tcPr>
            <w:tcW w:type="dxa" w:w="3324"/>
          </w:tcPr>
          <w:p>
            <w:r>
              <w:rPr>
                <w:sz w:val="18"/>
              </w:rPr>
              <w:t>N/A</w:t>
            </w:r>
          </w:p>
        </w:tc>
        <w:tc>
          <w:tcPr>
            <w:tcW w:type="dxa" w:w="3324"/>
          </w:tcPr>
          <w:p>
            <w:r/>
            <w:hyperlink r:id="rId13">
              <w:r>
                <w:rPr>
                  <w:color w:val="0563C1"/>
                  <w:u w:val="single"/>
                </w:rPr>
                <w:t>MEDINA GOUNASS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Tacko Thiam est trop jeune ou vielle pour avoir Tacko Thiam selon l'écart (13) d'âge entre lui et sa mère, prière de revoir l'âge de Tacko Thiam ou de sa mère. Dans le cas contraire rassurez vous que c'est bien son fils/fille biologique. Attention ! Vous avez déclaré en s01q00 que le répondant est la personne elle-même, or Tacko Thiam est trop jeune (6 ans) pour fournir des informations correctes. Prière de refaire la section 1 pour Tacko Thiam en demandant à un adulte de répondre aux questions à sa place. </w:t>
        <w:br/>
        <w:t>- Incohérence!! Le nombre d'année (9999) que Ramata Thiam a vécu dans la localité est superieur à son âge (49) ou ne sait pas. Prière de corriger.</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Demba Sylla  n'arrive pas  à comprendre un petit texte lu dans une langue locale (s02q03). Veuillez corriger ou donner des explications au QG. </w:t>
        <w:br/>
        <w:t xml:space="preserve">- Peu probable! Dondé Tounkara  n'arrive pas  à comprendre un petit texte lu dans une langue locale (s02q03). Veuillez corriger ou donner des explications au QG. Peu probable! Dondé Tounkara  ne sait ni lire, ni écrire, ni comprendre dans aucune des langues  (s02q01,s02q02,s02q03). Veuillez corriger ou donner des explications au QG. </w:t>
        <w:br/>
        <w:t xml:space="preserve">- Peu probable! Kadia Sogo  n'arrive pas  à comprendre un petit texte lu dans une langue locale (s02q03). Veuillez corriger ou donner des explications au QG. Avertissement!! Kadia Sogo qui sait écrire en français doit pouvoir lire en français. </w:t>
        <w:br/>
        <w:t xml:space="preserve">- Peu probable! MOUSSA THIAM  n'arrive pas  à comprendre un petit texte lu dans une langue locale (s02q03). Veuillez corriger ou donner des explications au QG. Peu probable! MOUSSA THIAM  ne sait ni lire, ni écrire, ni comprendre dans aucune des langues  (s02q01,s02q02,s02q03). Veuillez corriger ou donner des explications au QG. </w:t>
        <w:br/>
        <w:t xml:space="preserve">- Peu probable! Mamadou Sylla  n'arrive pas  à comprendre un petit texte lu dans une langue locale (s02q03). Veuillez corriger ou donner des explications au QG. </w:t>
        <w:br/>
        <w:t xml:space="preserve">- Peu probable! Mamadou Tounkara  n'arrive pas  à comprendre un petit texte lu dans une langue locale (s02q03). Veuillez corriger ou donner des explications au QG. </w:t>
        <w:br/>
        <w:t xml:space="preserve">- Peu probable! Ouleye Dioum  n'arrive pas  à comprendre un petit texte lu dans une langue locale (s02q03). Veuillez corriger ou donner des explications au QG. Peu probable! Ouleye Dioum  ne sait ni lire, ni écrire, ni comprendre dans aucune des langues  (s02q01,s02q02,s02q03). Veuillez corriger ou donner des explications au QG. </w:t>
        <w:br/>
        <w:t xml:space="preserve">- Peu probable! Ramata Thiam  n'arrive pas  à comprendre un petit texte lu dans une langue locale (s02q03). Veuillez corriger ou donner des explications au QG. Peu probable! Ramata Thiam  ne sait ni lire, ni écrire, ni comprendre dans aucune des langues  (s02q01,s02q02,s02q03). Veuillez corriger ou donner des explications au QG. </w:t>
        <w:br/>
        <w:t xml:space="preserve">- Peu probable! Souleymane Sylla  n'arrive pas  à comprendre un petit texte lu dans une langue locale (s02q03). Veuillez corriger ou donner des explications au QG. Peu probable! Souleymane Sylla  ne sait ni lire, ni écrire, ni comprendre dans aucune des langues  (s02q01,s02q02,s02q03). Veuillez corriger ou donner des explications au QG. </w:t>
        <w:br/>
        <w:t xml:space="preserve">- Peu probable! Tacko Thiam  n'arrive pas  à comprendre un petit texte lu dans une langue locale (s02q03). Veuillez corriger ou donner des explications au QG. Peu probable! Tacko Thiam  ne sait ni lire, ni écrire, ni comprendre dans aucune des langues  (s02q01,s02q02,s02q03). Veuillez corriger ou donner des explications au QG. Peu plausible Tacko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Tacko Thiam et corriger ou confirmer avec le QG. </w:t>
        <w:br/>
        <w:t>- Peu probable! keuthieune Tounkara  n'arrive pas  à comprendre un petit texte lu dans une langue locale (s02q03). Veuillez corriger ou donner des explications au QG. Peu probable! keuthieune Tounkara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Mamadou Tounkara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Awa Sylla n'a consacré aucune heure pour aucun des travaux du ménage, prière de regarder les réponses prises dans les questions (s04q01 s04q02 s04q03 s04q04 s04q05 s04q06 s04q07 s04q08). </w:t>
        <w:br/>
        <w:t xml:space="preserve">- Avertissement! Dondé Tounkara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Souleymane Sylla n'a consacré aucune heure pour les travaux cités en s04q01, s04q02, s04q03, s04q04, s04q05, s04q06, s04q07 et s04q08.Prière de regarder pour corriger ou confirmer avec le QG. </w:t>
        <w:br/>
        <w:t>- Avertissement! keuthieune Tounkara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Incohérence détectée ! Il semble peu probable que MOUSSA THIAM occupe un emploi pour l'ETAT/collectivités locales ou dans une entreprise publique/parapublique tout en travaillant moins de  6h par jour. Veuillez, s'il vous plaît, corriger cette information. Avertissement!!! MOUSSA THIAM enquêté dans l'emploi principale n'a pas declaré son salaire prière de fournir plus d'effort pour lui demander son salire, vous pouvez utiliser des stratégies pour faire une estimation ou demander des conseils au QG. Avertissement!!! MOUSSA THIAM enquêté dans l'emploi principale n'a pas declaré son revenu prière de fournir plus d'effort pour lui demander son revenu, vous pouvez utiliser des stratégies pour faire une estimation ou demander des conseils au QG. </w:t>
        <w:br/>
        <w:t xml:space="preserve">- Nombre de mois exercé par Dondé Tounkara dans l'emploi au cours des 12 derniers mois semble faible, veuillez corriger s'il vous plait ou comfirmer avec le QG. Attention! le nombre d'heure que Dondé Tounkara a travaillé par jour semble être inferieur à 4, veuillez s'il vous plait confirmer cette information avec le QG. </w:t>
        <w:br/>
        <w:t>- Nombre de mois exercé par keuthieune Tounkara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MOUSSA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Mamadou Tounkara n'a pas demandé de crédit auprès d'une institution financière au cours des 12 derniers mois est n'est pas demandé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(200 Fcfa) de Sel en Sachets (Moyen) est relativement élevé par rapport aux autres prix observés dans cette zone. Prière de corriger ou de confirmer avec le QG. Attention ! Le prix unitaire d'achat (2000 Fcfa) de Œufs frais en Tablette (taille unique) est relativement faible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Attention ! Le prix unitaire d'achat (700 Fcfa) de Pâte d'arachide en Kg (taille unique)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(700 Fcfa) de Viande de poulet entier en Pièce (Grand) est relativement faible par rapport aux autres prix observés dans cette zone. Prière de corriger ou de confirmer avec le QG. Avertissement!! La quantité (10 litre) du produit Huile d'arachide raffinée consommée  par le ménage semble très élevé, prière de corriger ou confirmer avec le QG. Attention ! Le prix unitaire d'achat (500 Fcfa) de Huile d'arachide raffinée en Litre (taille unique) est relativement faible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18 Pièce Moyen de Poisson frais type 8, cette quantité semble anormale pour une consommation des 7 derniers jours.Prière de corriger ou de confirmer avec le QG. Incohérence!! Dans ce ménage, chaque individus consomme par jour 5.403846 Kg  de cereale; Prière de revoir les quantités prises de ces produits. Incohérence!! Dans ce ménage, chaque individus consomme par jour 5.403846 Kg  de cereale; Prière de revoir les quantités prises de ces produits. Incohérence!! Dans ce ménage, chaque individus consomme par jour 5.403846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Le prix d'achat unitaire (1 Fcfa) de Aubergine sauvage  en Pièce de taille Moyen  est invraisemblable, prière de regarder les reponses prises dans les questions s07bq07a s07bq07b s07bq07c s07bq08 pour mieux corriger. Attention ! Le prix unitaire d'achat (1 Fcfa) de Aubergine sauvage  en Pièce (Moyen) est relativement faible par rapport aux autres prix observés dans cette zone. Prière de corriger ou de confirmer avec le QG. Le prix d'achat unitaire (6000 Fcfa) de Lait en poudre en Kg de taille taille unique prière de regarder les reponses prises dans les questions s07bq07a s07bq07b s07bq07c s07bq08 pour mieux corriger. Attention ! Le prix unitaire d'achat (6000 Fcfa) de Lait en poudre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Salon  (Fauteuils et table basse) a été achété à 1000000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1.5 Mètre Carré (m^2) qui semble faible ou l'estimation ne semble pas bonne. Prière de corriger. La quantité de fumure appliquée dans la parcelle Parcelle 1 est de 98  qui semble élevé ou ne sait pas, prière de fournir d'effort pour estimer la quantité afin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15-20-20-04</w:t>
            </w:r>
          </w:p>
        </w:tc>
        <w:tc>
          <w:tcPr>
            <w:tcW w:type="dxa" w:w="1662"/>
          </w:tcPr>
          <w:p>
            <w:r>
              <w:rPr>
                <w:sz w:val="14"/>
              </w:rPr>
              <w:t>182cf6da0d3247e0aaddc48ecf5b3c0f</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MBIDA NDIAYE</w:t>
            </w:r>
          </w:p>
        </w:tc>
        <w:tc>
          <w:tcPr>
            <w:tcW w:type="dxa" w:w="3324"/>
          </w:tcPr>
          <w:p>
            <w:r>
              <w:rPr>
                <w:sz w:val="18"/>
              </w:rPr>
              <w:t>N/A</w:t>
            </w:r>
          </w:p>
        </w:tc>
        <w:tc>
          <w:tcPr>
            <w:tcW w:type="dxa" w:w="3324"/>
          </w:tcPr>
          <w:p>
            <w:r/>
            <w:hyperlink r:id="rId15">
              <w:r>
                <w:rPr>
                  <w:color w:val="0563C1"/>
                  <w:u w:val="single"/>
                </w:rPr>
                <w:t>MEDINA GOUNASS</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Mbida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Ndiaye  n'arrive pas  à comprendre un petit texte lu dans une langue locale (s02q03). Veuillez corriger ou donner des explications au QG. </w:t>
        <w:br/>
        <w:t xml:space="preserve">- Peu probable! Aissata Dieng  n'arrive pas  à comprendre un petit texte lu dans une langue locale (s02q03). Veuillez corriger ou donner des explications au QG. Le montant des autres depenses pour l'année scolaire de Aissata Dieng est faible ou élevé. veuillez, s'il vous plait, confirmer ces informations avec le QG ou apporter les corrections nécessaires. </w:t>
        <w:br/>
        <w:t xml:space="preserve">- Peu probable! Aissatou Ndiaye  n'arrive pas  à comprendre un petit texte lu dans une langue locale (s02q03). Veuillez corriger ou donner des explications au QG. </w:t>
        <w:br/>
        <w:t xml:space="preserve">- Peu probable! El hadji Ndiaye  n'arrive pas  à comprendre un petit texte lu dans une langue locale (s02q03). Veuillez corriger ou donner des explications au QG. </w:t>
        <w:br/>
        <w:t xml:space="preserve">- Peu probable! Fatoumata Ndiaye  n'arrive pas  à comprendre un petit texte lu dans une langue locale (s02q03). Veuillez corriger ou donner des explications au QG. </w:t>
        <w:br/>
        <w:t xml:space="preserve">- Peu probable! Mbida Ndiaye  n'arrive pas  à comprendre un petit texte lu dans une langue locale (s02q03). Veuillez corriger ou donner des explications au QG. </w:t>
        <w:br/>
        <w:t>- Peu probable! Soba Ndiaye  n'arrive pas  à comprendre un petit texte lu dans une langue locale (s02q03). Veuillez corriger ou donner des explications au QG. Le montant des autres depenses pour l'année scolaire de Soba Ndiaye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Aissatou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Aubergine   en Pièce (Petit) est relativement élevé par rapport aux autres prix observés dans cette zone. Prière de corriger ou de confirmer avec le QG. Avertissement!! La quantité (3.5 litre) du produit Huile d'arachide raffinée consommée  par le ménage semble très élevé, prière de corriger ou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7.994898 Kg  de cereale; Prière de revoir les quantités prises de ces produits. Attention ! Le prix unitaire d'achat (550 Fcfa) de Riz importé parfumé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xml:space="preserve">- La dernière fois que vous avez acheté Transport urbain en bus est lieu de travail et semble exister dans les modalités, prière de prendre attache avec le QG pour plus d'explication afin de la classer bien. </w:t>
        <w:br/>
        <w:t>-  La dernière fois que vous avez acheté Transport urbain en taxi est lieu de travail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commerce de viande ,charcuterie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MBIDA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46-25-51-93</w:t>
            </w:r>
          </w:p>
        </w:tc>
        <w:tc>
          <w:tcPr>
            <w:tcW w:type="dxa" w:w="1662"/>
          </w:tcPr>
          <w:p>
            <w:r>
              <w:rPr>
                <w:sz w:val="14"/>
              </w:rPr>
              <w:t>389c9cc3368c47488438d01cc84e654b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IDY FOFANA</w:t>
            </w:r>
          </w:p>
        </w:tc>
        <w:tc>
          <w:tcPr>
            <w:tcW w:type="dxa" w:w="3324"/>
          </w:tcPr>
          <w:p>
            <w:r>
              <w:rPr>
                <w:sz w:val="18"/>
              </w:rPr>
              <w:t>N/A</w:t>
            </w:r>
          </w:p>
        </w:tc>
        <w:tc>
          <w:tcPr>
            <w:tcW w:type="dxa" w:w="3324"/>
          </w:tcPr>
          <w:p>
            <w:r/>
            <w:hyperlink r:id="rId16">
              <w:r>
                <w:rPr>
                  <w:color w:val="0563C1"/>
                  <w:u w:val="single"/>
                </w:rPr>
                <w:t>MEDINA GOUNASS I 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cartes prépayées, les transferts de crédit et les abonnements de  Idrissa Fofana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Aicha Fofana  n'arrive pas  à comprendre un petit texte lu dans une langue locale (s02q03).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w:t>
        <w:br/>
        <w:t xml:space="preserve">- Peu probable! Idrissa Fofana  n'arrive pas  à comprendre un petit texte lu dans une langue locale (s02q03). Veuillez corriger ou donner des explications au QG. </w:t>
        <w:br/>
        <w:t xml:space="preserve">- Peu probable! Khadija Camara  n'arrive pas  à comprendre un petit texte lu dans une langue locale (s02q03). Veuillez corriger ou donner des explications au QG. </w:t>
        <w:br/>
        <w:t xml:space="preserve">- Peu probable! Mohamed Fofana  n'arrive pas  à comprendre un petit texte lu dans une langue locale (s02q03). Veuillez corriger ou donner des explications au QG. Peu probable! Mohamed Fofana  ne sait ni lire, ni écrire, ni comprendre dans aucune des langues  (s02q01,s02q02,s02q03). Veuillez corriger ou donner des explications au QG. </w:t>
        <w:br/>
        <w:t xml:space="preserve">- Peu probable! Moussa Fofana  n'arrive pas  à comprendre un petit texte lu dans une langue locale (s02q03). Veuillez corriger ou donner des explications au QG. </w:t>
        <w:br/>
        <w:t xml:space="preserve">- Peu probable! Niouma Camara  n'arrive pas  à comprendre un petit texte lu dans une langue locale (s02q03). Veuillez corriger ou donner des explications au QG. </w:t>
        <w:br/>
        <w:t>- Peu probable! Sadio Fofana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Khadija Camara semble faible (voir nul) ou élevé, prière de corriger.</w:t>
      </w:r>
    </w:p>
    <w:p>
      <w:r>
        <w:rPr>
          <w:b/>
          <w:color w:val="4672C4"/>
          <w:sz w:val="22"/>
        </w:rPr>
        <w:t>&gt;&gt; Section7b - Consommation alimentaire - 7 jours</w:t>
      </w:r>
    </w:p>
    <w:p>
      <w:pPr>
        <w:ind w:left="283"/>
      </w:pPr>
      <w:r>
        <w:rPr>
          <w:sz w:val="20"/>
        </w:rPr>
        <w:t>- Attention ! Le prix unitaire d'achat (150 Fcfa) de Patate douce en Pièce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Difficile de consommer le Sel en Sachets industriel Petit prière de verifier.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Idrisssa Fofana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17-21-00-11</w:t>
            </w:r>
          </w:p>
        </w:tc>
        <w:tc>
          <w:tcPr>
            <w:tcW w:type="dxa" w:w="1662"/>
          </w:tcPr>
          <w:p>
            <w:r>
              <w:rPr>
                <w:sz w:val="14"/>
              </w:rPr>
              <w:t>f42c4781a2f04a8695be6a864f87dff6</w:t>
            </w:r>
          </w:p>
        </w:tc>
        <w:tc>
          <w:tcPr>
            <w:tcW w:type="dxa" w:w="1662"/>
          </w:tcPr>
          <w:p>
            <w:r>
              <w:rPr>
                <w:sz w:val="14"/>
              </w:rPr>
              <w:t>EQ3_enq1</w:t>
            </w:r>
          </w:p>
        </w:tc>
        <w:tc>
          <w:tcPr>
            <w:tcW w:type="dxa" w:w="1662"/>
          </w:tcPr>
          <w:p>
            <w:r>
              <w:rPr>
                <w:sz w:val="14"/>
              </w:rPr>
              <w:t>Equipe3</w:t>
            </w:r>
          </w:p>
        </w:tc>
        <w:tc>
          <w:tcPr>
            <w:tcW w:type="dxa" w:w="1662"/>
          </w:tcPr>
          <w:p>
            <w:r>
              <w:rPr>
                <w:sz w:val="14"/>
              </w:rPr>
              <w:t>Mame Rama DIEME</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NDOYE</w:t>
            </w:r>
          </w:p>
        </w:tc>
        <w:tc>
          <w:tcPr>
            <w:tcW w:type="dxa" w:w="3324"/>
          </w:tcPr>
          <w:p>
            <w:r>
              <w:rPr>
                <w:sz w:val="18"/>
              </w:rPr>
              <w:t>N/A</w:t>
            </w:r>
          </w:p>
        </w:tc>
        <w:tc>
          <w:tcPr>
            <w:tcW w:type="dxa" w:w="3324"/>
          </w:tcPr>
          <w:p>
            <w:r/>
            <w:hyperlink r:id="rId17">
              <w:r>
                <w:rPr>
                  <w:color w:val="0563C1"/>
                  <w:u w:val="single"/>
                </w:rPr>
                <w:t>MEDINA GOUNASS I A</w:t>
              </w:r>
            </w:hyperlink>
          </w:p>
        </w:tc>
      </w:tr>
    </w:tbl>
    <w:p/>
    <w:p>
      <w:r>
        <w:rPr>
          <w:b/>
          <w:color w:val="4672C4"/>
          <w:sz w:val="22"/>
        </w:rPr>
        <w:t>&gt;&gt; Section1 - Caracteristiques des membres</w:t>
      </w:r>
    </w:p>
    <w:p>
      <w:pPr>
        <w:ind w:left="283"/>
      </w:pPr>
      <w:r>
        <w:rPr>
          <w:sz w:val="20"/>
        </w:rPr>
        <w:t>- Les catégories socioprofessionnelles du père biologique de  Modou  ndoye  ne sont pas coherentes, prière de corriger. Incoherence! Modou  ndoye dispose d'un téléphone portable à s01q39, donc la raison évoquée ne peut pas être (ne dispose pas d'appareil).</w:t>
      </w:r>
    </w:p>
    <w:p>
      <w:r>
        <w:rPr>
          <w:b/>
          <w:color w:val="4672C4"/>
          <w:sz w:val="22"/>
        </w:rPr>
        <w:t>&gt;&gt; Section2 - Education</w:t>
      </w:r>
    </w:p>
    <w:p>
      <w:pPr>
        <w:ind w:left="283"/>
      </w:pPr>
      <w:r>
        <w:rPr>
          <w:sz w:val="20"/>
        </w:rPr>
        <w:t>- Peu probable! Modou  ndoye  n'arrive pas  à comprendre un petit texte lu dans une langue locale (s02q03). Veuillez corriger ou donner des explications au QG. Peu probable! Modou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Avertissement!! le prix unitaire (100 Fcfa) de Thé en sachet (unité: Sachets) de taille Tres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fabicaton et vente des oeuvres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noms de l'entreprise 1fabrication et vente des oeuvres artisanaux ne doit pas contenir de chiffre et doit être bien renseigné, prière de bien renseigné .</w:t>
      </w:r>
    </w:p>
    <w:p>
      <w:r>
        <w:rPr>
          <w:b/>
          <w:color w:val="4672C4"/>
          <w:sz w:val="22"/>
        </w:rPr>
        <w:t>&gt;&gt; Section12 - Actifs du menage</w:t>
      </w:r>
    </w:p>
    <w:p>
      <w:pPr>
        <w:ind w:left="283"/>
      </w:pPr>
      <w:r>
        <w:rPr>
          <w:sz w:val="20"/>
        </w:rPr>
        <w:t>- Avertissement !! L'âge de l'article  Bonbonne de gaz dans ce ménages est très élevé (35),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ndoye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20-03-96-04</w:t>
            </w:r>
          </w:p>
        </w:tc>
        <w:tc>
          <w:tcPr>
            <w:tcW w:type="dxa" w:w="1662"/>
          </w:tcPr>
          <w:p>
            <w:r>
              <w:rPr>
                <w:sz w:val="14"/>
              </w:rPr>
              <w:t>240180bfa5d641f1b6d0332b3edfda41</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Harona Thiam</w:t>
            </w:r>
          </w:p>
        </w:tc>
        <w:tc>
          <w:tcPr>
            <w:tcW w:type="dxa" w:w="3324"/>
          </w:tcPr>
          <w:p>
            <w:r>
              <w:rPr>
                <w:sz w:val="18"/>
              </w:rPr>
              <w:t>N/A</w:t>
            </w:r>
          </w:p>
        </w:tc>
        <w:tc>
          <w:tcPr>
            <w:tcW w:type="dxa" w:w="3324"/>
          </w:tcPr>
          <w:p>
            <w:r/>
            <w:hyperlink r:id="rId18">
              <w:r>
                <w:rPr>
                  <w:color w:val="0563C1"/>
                  <w:u w:val="single"/>
                </w:rPr>
                <w:t>Medina Gounass 1 A</w:t>
              </w:r>
            </w:hyperlink>
          </w:p>
        </w:tc>
      </w:tr>
    </w:tbl>
    <w:p/>
    <w:p>
      <w:r>
        <w:rPr>
          <w:b/>
          <w:color w:val="4672C4"/>
          <w:sz w:val="22"/>
        </w:rPr>
        <w:t>&gt;&gt; Section2 - Education</w:t>
      </w:r>
    </w:p>
    <w:p>
      <w:pPr>
        <w:ind w:left="283"/>
      </w:pPr>
      <w:r>
        <w:rPr>
          <w:sz w:val="20"/>
        </w:rPr>
        <w:t>- Peu probable! Harona Thiam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Incoherence! Harona Thiam a comme secteur institutionel Etat/Collectivité locale ou Entreprise Publique/Parapublique et dit n'avoir pas un bulletin de salaire, prière de corriger cette incoherence.</w:t>
      </w:r>
    </w:p>
    <w:p>
      <w:r>
        <w:rPr>
          <w:b/>
          <w:color w:val="4672C4"/>
          <w:sz w:val="22"/>
        </w:rPr>
        <w:t>&gt;&gt; Section6 - Epargne et credit</w:t>
      </w:r>
    </w:p>
    <w:p>
      <w:pPr>
        <w:ind w:left="283"/>
      </w:pPr>
      <w:r>
        <w:rPr>
          <w:sz w:val="20"/>
        </w:rPr>
        <w:t>- Avertissement!!! Harona Thiam est un Cadres supérieurs de l'administration publique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(14.28571 Fcfa) de Pastèque en Tranche (Moyen) est relativement faible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Parfums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Transport en avion dans le pays et à l'étranger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HaronaThiam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HaronaThiam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97678,-17.3854919" TargetMode="External"/><Relationship Id="rId10" Type="http://schemas.openxmlformats.org/officeDocument/2006/relationships/hyperlink" Target="https://www.google.com/maps?q=14.7622356,-17.4227847" TargetMode="External"/><Relationship Id="rId11" Type="http://schemas.openxmlformats.org/officeDocument/2006/relationships/hyperlink" Target="https://www.google.com/maps?q=14.769062766666666,-17.38387026666667" TargetMode="External"/><Relationship Id="rId12" Type="http://schemas.openxmlformats.org/officeDocument/2006/relationships/hyperlink" Target="https://www.google.com/maps?q=14.7698407,-17.38453" TargetMode="External"/><Relationship Id="rId13" Type="http://schemas.openxmlformats.org/officeDocument/2006/relationships/hyperlink" Target="https://www.google.com/maps?q=14.7680208,-17.3832199" TargetMode="External"/><Relationship Id="rId14" Type="http://schemas.openxmlformats.org/officeDocument/2006/relationships/hyperlink" Target="https://www.google.com/maps?q=14.767988,-17.3859132" TargetMode="External"/><Relationship Id="rId15" Type="http://schemas.openxmlformats.org/officeDocument/2006/relationships/hyperlink" Target="https://www.google.com/maps?q=14.771169116666666,-17.380402833333335" TargetMode="External"/><Relationship Id="rId16" Type="http://schemas.openxmlformats.org/officeDocument/2006/relationships/hyperlink" Target="https://www.google.com/maps?q=14.769486666666667,-17.384502066666666" TargetMode="External"/><Relationship Id="rId17" Type="http://schemas.openxmlformats.org/officeDocument/2006/relationships/hyperlink" Target="https://www.google.com/maps?q=14.7700635,-17.3848672" TargetMode="External"/><Relationship Id="rId18" Type="http://schemas.openxmlformats.org/officeDocument/2006/relationships/hyperlink" Target="https://www.google.com/maps?q=14.7696025,-17.38375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