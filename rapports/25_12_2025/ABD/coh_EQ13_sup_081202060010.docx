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EQ13_sup</w:t>
        <w:br/>
        <w:t>Grappe: 081202060010</w:t>
        <w:br/>
        <w:t>Date: 25/12/2025 a 07:36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Section3</w:t>
            </w:r>
          </w:p>
        </w:tc>
        <w:tc>
          <w:tcPr>
            <w:tcW w:type="dxa" w:w="3324"/>
          </w:tcPr>
          <w:p>
            <w:r>
              <w:t>Sante</w:t>
            </w:r>
          </w:p>
        </w:tc>
        <w:tc>
          <w:tcPr>
            <w:tcW w:type="dxa" w:w="3324"/>
          </w:tcPr>
          <w:p>
            <w:r>
              <w:t>9</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Section13a</w:t>
            </w:r>
          </w:p>
        </w:tc>
        <w:tc>
          <w:tcPr>
            <w:tcW w:type="dxa" w:w="3324"/>
          </w:tcPr>
          <w:p>
            <w:r>
              <w:t>Transferts recus</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85-47-04-17</w:t>
            </w:r>
          </w:p>
        </w:tc>
        <w:tc>
          <w:tcPr>
            <w:tcW w:type="dxa" w:w="1662"/>
          </w:tcPr>
          <w:p>
            <w:r>
              <w:rPr>
                <w:sz w:val="14"/>
              </w:rPr>
              <w:t>8ed131a81d9c48b08c8339f898208a8a</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DIAMA SYLLA</w:t>
            </w:r>
          </w:p>
        </w:tc>
        <w:tc>
          <w:tcPr>
            <w:tcW w:type="dxa" w:w="3324"/>
          </w:tcPr>
          <w:p>
            <w:r>
              <w:rPr>
                <w:sz w:val="18"/>
              </w:rPr>
              <w:t>N/A</w:t>
            </w:r>
          </w:p>
        </w:tc>
        <w:tc>
          <w:tcPr>
            <w:tcW w:type="dxa" w:w="3324"/>
          </w:tcPr>
          <w:p>
            <w:r/>
            <w:hyperlink r:id="rId9">
              <w:r>
                <w:rPr>
                  <w:color w:val="0563C1"/>
                  <w:u w:val="single"/>
                </w:rPr>
                <w:t>ESCALE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Attention ! Vous avez déclaré en s01q00 que le répondant est la personne elle-même, or Baye Ndiouga GUEYE est trop jeune (0 ans) pour fournir des informations correctes. Prière de refaire la section 1 pour Baye Ndiouga GUEYE en demandant à un adulte de répondre aux questions à sa place. </w:t>
        <w:br/>
        <w:t>- Les informations sur l'acte de naissance (ni Jours, ni mois et ni années) de  Anta BEYE  manquent, s'il vous plait pouvez-vous fournir d'effort pour avoir ces informations.</w:t>
      </w:r>
    </w:p>
    <w:p>
      <w:r>
        <w:rPr>
          <w:b/>
          <w:color w:val="4672C4"/>
          <w:sz w:val="22"/>
        </w:rPr>
        <w:t>&gt;&gt; Section2 - Education</w:t>
      </w:r>
    </w:p>
    <w:p>
      <w:pPr>
        <w:ind w:left="283"/>
      </w:pPr>
      <w:r>
        <w:rPr>
          <w:sz w:val="20"/>
        </w:rPr>
        <w:t xml:space="preserve">- Peu probable! Amy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Amy Gueye et corriger ou confirmer avec le QG. </w:t>
        <w:br/>
        <w:t xml:space="preserve">- Peu probable! Anta BEYE  n'arrive pas  à comprendre un petit texte lu dans une langue locale (s02q03). Veuillez corriger ou donner des explications au QG. Peu probable! Anta BEYE  ne sait ni lire, ni écrire, ni comprendre dans aucune des langues  (s02q01,s02q02,s02q03). Veuillez corriger ou donner des explications au QG. </w:t>
        <w:br/>
        <w:t xml:space="preserve">- Peu probable! Fadiama SYLLA  n'arrive pas  à comprendre un petit texte lu dans une langue locale (s02q03). Veuillez corriger ou donner des explications au QG. Peu probable! Fadiama SYLLA  ne sait ni lire, ni écrire, ni comprendre dans aucune des langues  (s02q01,s02q02,s02q03). Veuillez corriger ou donner des explications au QG. </w:t>
        <w:br/>
        <w:t xml:space="preserve">- Peu probable! Mame Diarra NDIR  n'arrive pas  à comprendre un petit texte lu dans une langue locale (s02q03). Veuillez corriger ou donner des explications au QG. Le montant des autres depenses pour l'année scolaire de Mame Diarra NDIR est faible ou élevé. veuillez, s'il vous plait, confirmer ces informations avec le QG ou apporter les corrections nécessaires. </w:t>
        <w:br/>
        <w:t>- Peu probable! Maty NDIR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Maty NDIR et corriger ou confirmer avec le QG. Le montant des autres depenses pour l'année scolaire de Maty NDIR est faible ou élevé. veuillez, s'il vous plait, confirmer ces informations avec le QG ou apporter les corrections nécessaires.</w:t>
      </w:r>
    </w:p>
    <w:p>
      <w:r>
        <w:rPr>
          <w:b/>
          <w:color w:val="4672C4"/>
          <w:sz w:val="22"/>
        </w:rPr>
        <w:t>&gt;&gt; Section3 - Sante</w:t>
      </w:r>
    </w:p>
    <w:p>
      <w:pPr>
        <w:ind w:left="283"/>
      </w:pPr>
      <w:r>
        <w:rPr>
          <w:sz w:val="20"/>
        </w:rPr>
        <w:t>- Le principal assuré ou qui paye la cotisation à la mutuelle de santé pour Fadiama SYLLA est conjoint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Fadiama SYLLA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(300 Fcfa) de Mâchoiron séchée (Kon) en Tas (Petit) est relativement élevé par rapport aux autres prix observés dans cette zone. Prière de corriger ou de confirmer avec le QG. Attention ! Le prix unitaire d'achat (58.33333 Fcfa) de Pain moderne (Baguette) en miche (Moyen) est relativement faible par rapport aux autres prix observés dans cette zone. Prière de corriger ou de confirmer avec le QG. Le prix d'achat unitaire (370 Fcfa) de Riz local Gambiaka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ramassage des ordures ménagères est les charetiers et semble exister dans les modalités, prière de prendre attache avec le QG pour plus d'explication afin de la classer bien. </w:t>
        <w:br/>
        <w:t>-  La dernière fois que vous avez acheté Salaire du personnel de maison (gardien, boy, chauffeur, cuisinier, etc. ) est dans ma maison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Fadiama SYLLA a comme taille 6 personnes dont ils vivent à LOUGA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La personne non-membre du ménage qui figure sur le titre de propriété est conjoint et semble exister dans les modalités, prière de prendre attache avec le QG pour plus d'explication afin de la classer bien.  En cas de coupure de courant du réseau, la source d’énergie que le ménage utilise est lampe torche et semble exister dans les modalités, prière de prendre attache avec le QG pour plus d'explication afin de la classer bien.  Le ménage se débarrasse de ses ordures ménagères avec auto privé et semble exister dans les modalités, prière de prendre attache avec le QG pour plus d'explication afin de la classer bien.  Le principal mode d'évacuation des eaux usées du ménage est fosse perdu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Fadiama SYLLA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25-27-58-74</w:t>
            </w:r>
          </w:p>
        </w:tc>
        <w:tc>
          <w:tcPr>
            <w:tcW w:type="dxa" w:w="1662"/>
          </w:tcPr>
          <w:p>
            <w:r>
              <w:rPr>
                <w:sz w:val="14"/>
              </w:rPr>
              <w:t>1385090d94724b68a84cc7f42332af92</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FALL</w:t>
            </w:r>
          </w:p>
        </w:tc>
        <w:tc>
          <w:tcPr>
            <w:tcW w:type="dxa" w:w="3324"/>
          </w:tcPr>
          <w:p>
            <w:r>
              <w:rPr>
                <w:sz w:val="18"/>
              </w:rPr>
              <w:t>N/A</w:t>
            </w:r>
          </w:p>
        </w:tc>
        <w:tc>
          <w:tcPr>
            <w:tcW w:type="dxa" w:w="3324"/>
          </w:tcPr>
          <w:p>
            <w:r/>
            <w:hyperlink r:id="rId10">
              <w:r>
                <w:rPr>
                  <w:color w:val="0563C1"/>
                  <w:u w:val="single"/>
                </w:rPr>
                <w:t>Escale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(5000 Fcfa) dépensé ou reçu en cadeau pour les recharges internet ou de forfaits de données mobiles(hors appels vocaux), aucours des 30 derniers jours de  Coumba Dieng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Coumba Dieng  n'arrive pas  à comprendre un petit texte lu dans une langue locale (s02q03). Veuillez corriger ou donner des explications au QG. </w:t>
        <w:br/>
        <w:t xml:space="preserve">- Peu probable! Daba Fall 2  n'arrive pas  à comprendre un petit texte lu dans une langue locale (s02q03). Veuillez corriger ou donner des explications au QG. </w:t>
        <w:br/>
        <w:t xml:space="preserve">- Peu probable! Daba Mbengue  n'arrive pas  à comprendre un petit texte lu dans une langue locale (s02q03). Veuillez corriger ou donner des explications au QG. Peu probable! Daba Mbengue  ne sait ni lire, ni écrire, ni comprendre dans aucune des langues  (s02q01,s02q02,s02q03). Veuillez corriger ou donner des explications au QG. </w:t>
        <w:br/>
        <w:t xml:space="preserve">- Peu probable! Danne Fall  n'arrive pas  à comprendre un petit texte lu dans une langue locale (s02q03). Veuillez corriger ou donner des explications au QG. </w:t>
        <w:br/>
        <w:t xml:space="preserve">- Peu probable! Daouda Mbengue  n'arrive pas  à comprendre un petit texte lu dans une langue locale (s02q03). Veuillez corriger ou donner des explications au QG. </w:t>
        <w:br/>
        <w:t xml:space="preserve">- Peu probable! Fatou Fall  n'arrive pas  à comprendre un petit texte lu dans une langue locale (s02q03). Veuillez corriger ou donner des explications au QG. </w:t>
        <w:br/>
        <w:t xml:space="preserve">- Peu probable! Malick Daba Fall  n'arrive pas  à comprendre un petit texte lu dans une langue locale (s02q03). Veuillez corriger ou donner des explications au QG. Peu probable! Malick Daba Fall  ne sait ni lire, ni écrire, ni comprendre dans aucune des langues  (s02q01,s02q02,s02q03). Veuillez corriger ou donner des explications au QG. </w:t>
        <w:br/>
        <w:t xml:space="preserve">- Peu probable! Malick fall  n'arrive pas  à comprendre un petit texte lu dans une langue locale (s02q03). Veuillez corriger ou donner des explications au QG. </w:t>
        <w:br/>
        <w:t xml:space="preserve">- Peu probable! Modou Fall 1  n'arrive pas  à comprendre un petit texte lu dans une langue locale (s02q03). Veuillez corriger ou donner des explications au QG. </w:t>
        <w:br/>
        <w:t xml:space="preserve">- Peu probable! Mouhamed Sané  n'arrive pas  à comprendre un petit texte lu dans une langue locale (s02q03). Veuillez corriger ou donner des explications au QG. Incohérence ! Mouhamed Sané est âgé de 14 ans et fréquente le secondaire , tandis qu'il a débuté l'école à l'âge de 6 ans. Veuillez vérifier les informations renseignées aux questions s02q15, s02q08 ainsi que l'âge de l'individu, et corriger l'incohérence. La filière de Mouhamed Sané est 5ieme et semble exister dans les modalités, prière de prendre attache avec le QG pour plus d'explication afin de la classer bien. </w:t>
        <w:br/>
        <w:t xml:space="preserve">- Peu probable! Omar Fall 1  n'arrive pas  à comprendre un petit texte lu dans une langue locale (s02q03). Veuillez corriger ou donner des explications au QG. </w:t>
        <w:br/>
        <w:t>- Peu probable! Thierno Fall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Coumba Dieng a eu est asme et semble exister dans les modalités, prière de prendre attache avec le QG pour plus d'explication afin de la classer bien. Le moyen principal que [NOM] utilise pour se protéger des piqûres de moustiques en dehors de la moustiquaire est ventilateur et semble exister dans les modalités, prière de prendre attache avec le QG pour plus d'explication afin de la classer bien. </w:t>
        <w:br/>
        <w:t>- Le principal problème de santé que Mouhamed Sané a eu est mal au pieds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Fatou Fall est trop jeune mais il a plus de 15 ans, prière de corriger ou confirmer. </w:t>
        <w:br/>
        <w:t xml:space="preserve">- Avertissement! Généralement les jeunes hommes (10 à 25ans) font des travaux ménager soit apprendre les enfants à reviser leurs léçons ou d'autres cours, Daouda Mbengue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Mouhamed Sané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Coumba Dieng a travaillés par mois semble être inférieur à 15. Veuillez, s'il vous plaît, confirmer cette information. </w:t>
        <w:br/>
        <w:t xml:space="preserve">- Avertissement!! Le montant de Danne Fall semble trop faible pour un salaire net gagné par ans. Veuillez, s'il vous plaît, confirmer cette information avec le QG ou la corriger. </w:t>
        <w:br/>
        <w:t xml:space="preserve">- Avertissement!! Malick fall travaille dans le commerce, Esthéticiens, coiffeurs, cuisinier etc... dit avoir bénéficié de congé payer ou des congés de maladie, prière de confirmer avec le QG ou corriger ces informations.Attention ! Le nombre de jours que Malick fall a travaillés par mois semble être inférieur à 15. Veuillez, s'il vous plaît, confirmer cette information. </w:t>
        <w:br/>
        <w:t>- Avertissement!! Modou Fall 1 travaille dans le commerce, Esthéticiens, coiffeurs, cuisinier etc... dit avoir bénéficié de congé payer ou des congés de maladie, prière de confirmer avec le QG ou corriger ces informations.</w:t>
        <w:br/>
        <w:t>- Avertissement!! Moustapha Fall travaille dans le commerce, Esthéticiens, coiffeurs, cuisinier etc... dit avoir bénéficié de congé payer ou des congés de maladie, prière de confirmer avec le QG ou corriger ces informations.</w:t>
        <w:br/>
        <w:t>- Avertissement!! Omar Fall 1 travaille dans le commerce, Esthéticiens, coiffeurs, cuisinier etc... dit avoir bénéficié de congé payer ou des congés de maladie, prière de confirmer avec le QG ou corriger ces informations.</w:t>
      </w:r>
    </w:p>
    <w:p>
      <w:r>
        <w:rPr>
          <w:b/>
          <w:color w:val="4672C4"/>
          <w:sz w:val="22"/>
        </w:rPr>
        <w:t>&gt;&gt; Section4c - Emploi - Activite secondaire</w:t>
      </w:r>
    </w:p>
    <w:p>
      <w:pPr>
        <w:ind w:left="283"/>
      </w:pPr>
      <w:r>
        <w:rPr>
          <w:sz w:val="20"/>
        </w:rPr>
        <w:t>- Attention ! Le nombre de jours que Daba Mbengue a travaillés par mois semble être inférieur à 15. Veuillez, s'il vous plaît, confirmer cette information. Avertissement!!! les informations de Daba Mbengue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Malick fall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Section7a2 - Repas pris a l'exterieur du menage</w:t>
      </w:r>
    </w:p>
    <w:p>
      <w:pPr>
        <w:ind w:left="283"/>
      </w:pPr>
      <w:r>
        <w:rPr>
          <w:sz w:val="20"/>
        </w:rPr>
        <w:t>- Le montant total declaré de Coumba Dieng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La quantité (5 litre) du produit Huile de soja  consommée  par le ménage semble très élevé, prière de corriger ou confirmer avec le QG. Avertissement!!! Le ménage a consommé 3 Seau de 5l taille unique de Pâte d'arachide, cette quantité semble anormale pour une consommation des 7 derniers jours, prière de verifier et corriger.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70 miche de Moyen de Pain moderne (Baguette)  ce qui semble incoherent pour une consommation aucours des 7 derniers jours, prière de verifier et corriger. Difficile de consommer le Sel en Sachets industriel Moyen prière de verifier. Le ménage a consommé 2 Sac (50 Kg) taille unique de Riz local fumé (malo-woussou), cette quantité semble anormale pour une consommation des 7 derniers jours. prière de verifier et corriger ou confirmer avec le QG. Le prix d'achat unitaire (527.2727 Fcfa) de Riz local fumé (malo-woussou) en Sac (50 Kg) de taille taille unique est très faible, prière de regarder les reponses prises dans les questions s07bq07a s07bq07b s07bq07c s07bq08 pour mieux corriger. Le prix d'achat unitaire (1300 Fcfa) de  en Sac (5 Kg) de taille taille unique est très faible, prière de regarder les reponses prises dans les questions s07bq07a s07bq07b s07bq07c s07bq08 pour mieux corriger. Le prix d'achat unitaire (1400 Fcfa) de Macaroni en Sac (5 Kg) de taille taille unique est très faible, prière de regarder les reponses prises dans les questions s07bq07a s07bq07b s07bq07c s07bq08 pour mieux corriger. Le prix d'achat unitaire (47.27273 Fcfa) de Mil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ramassage des ordures ménagères est voiture pour les ordures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 L'entreprise vendeur de portable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vendeur de portable dit avoir obtenu une valeur sur les marchandises vendu en etat, les marchandises vendu après transformation et les services rendus. Prière de corriger. Cette entreprise vendeur de portable dit avoir obtenu une valeur sur les marchandises vendu en etat et les marchandises vendu après transformation. L'entreprise vendeur de portable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400000 Fcfa est relativement élevé par rapport aux autres prix d'achat observés dans cette zone. Prière de corriger ou de confirmer avec le QG. Attention ! Appareil TV a été revendu à 300000 Fcfa qui est relativement élevé par rapport aux autres prix de revente observés dans cette zone. Prière de corriger ou de confirmer avec le QG. </w:t>
        <w:br/>
        <w:t xml:space="preserve">- Attention ! Fer à repasser à charbon a été achété à 10500 Fcfa est relativement élevé par rapport aux autres prix d'achat observés dans cette zone. Prière de corriger ou de confirmer avec le QG. Attention ! Fer à repasser à charbon a été revendu à 9000 Fcfa qui est relativement élevé par rapport aux autres prix de revente observés dans cette zone. Prière de corriger ou de confirmer avec le QG. </w:t>
        <w:br/>
        <w:t xml:space="preserve">- Attention ! Lit a été achété à 750000 Fcfa est relativement élevé par rapport aux autres prix d'achat observés dans cette zone. Prière de corriger ou de confirmer avec le QG. </w:t>
        <w:br/>
        <w:t xml:space="preserve">- Attention ! Matelas simple a été achété à 300000 Fcfa est relativement élevé par rapport aux autres prix d'achat observés dans cette zone. Prière de corriger ou de confirmer avec le QG. Attention ! Matelas simple a été revendu à 150000 Fcfa qui est relativement élevé par rapport aux autres prix de revente observés dans cette zone. Prière de corriger ou de confirmer avec le QG. </w:t>
        <w:br/>
        <w:t xml:space="preserve">- Attention ! Téléphone portable a été achété à 400000 Fcfa est relativement élevé par rapport aux autres prix d'achat observés dans cette zone. Prière de corriger ou de confirmer avec le QG. Attention ! Téléphone portable a été revendu à 350000 Fcfa qui est relativement élevé par rapport aux autres prix de revente observés dans cette zone. Prière de corriger ou de confirmer avec le QG. </w:t>
        <w:br/>
        <w:t>- Attention ! Ventilateur sur pied a été achété à 175000 Fcfa est relativement élevé par rapport aux autres prix d'achat observés dans cette zone. Prière de corriger ou de confirmer avec le QG. Attention ! Ventilateur sur pied a été revendu à 100000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Cela semble improbable ! Le nombre abbatu (200000)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Attention ! Abreuvoir / Mangeoire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79-16-78-17</w:t>
            </w:r>
          </w:p>
        </w:tc>
        <w:tc>
          <w:tcPr>
            <w:tcW w:type="dxa" w:w="1662"/>
          </w:tcPr>
          <w:p>
            <w:r>
              <w:rPr>
                <w:sz w:val="14"/>
              </w:rPr>
              <w:t>8dcb1d33c4d04661af169ce3e66cfed5</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PATHE DIAW</w:t>
            </w:r>
          </w:p>
        </w:tc>
        <w:tc>
          <w:tcPr>
            <w:tcW w:type="dxa" w:w="3324"/>
          </w:tcPr>
          <w:p>
            <w:r>
              <w:rPr>
                <w:sz w:val="18"/>
              </w:rPr>
              <w:t>N/A</w:t>
            </w:r>
          </w:p>
        </w:tc>
        <w:tc>
          <w:tcPr>
            <w:tcW w:type="dxa" w:w="3324"/>
          </w:tcPr>
          <w:p>
            <w:r/>
            <w:hyperlink r:id="rId11">
              <w:r>
                <w:rPr>
                  <w:color w:val="0563C1"/>
                  <w:u w:val="single"/>
                </w:rPr>
                <w:t>Escale</w:t>
              </w:r>
            </w:hyperlink>
          </w:p>
        </w:tc>
      </w:tr>
    </w:tbl>
    <w:p/>
    <w:p>
      <w:r>
        <w:rPr>
          <w:b/>
          <w:color w:val="4672C4"/>
          <w:sz w:val="22"/>
        </w:rPr>
        <w:t>&gt;&gt; Section1 - Caracteristiques des membres</w:t>
      </w:r>
    </w:p>
    <w:p>
      <w:pPr>
        <w:ind w:left="283"/>
      </w:pPr>
      <w:r>
        <w:rPr>
          <w:sz w:val="20"/>
        </w:rPr>
        <w:t xml:space="preserve">- Avertissement!!!  Madiouw Diop  ne possède pas le téléphone android, n'utilise régulièrement pas un téléphone appartenant à une autre personne mais a accès à l'internet, merci de confirmer cette information avec le QG. </w:t>
        <w:br/>
        <w:t xml:space="preserve">- La raison principale pour laquelle que Fama Dieng est venu vivre dans cette localité est aider sa soeur et semble exister dans les modalités, prière de prendre attache avec le QG pour plus d'explication afin de la classer bien. </w:t>
        <w:br/>
        <w:t>- Les informations sur l'acte de naissance (ni Jours, ni mois et ni années) de  Ndeye Fall  manquent, s'il vous plait pouvez-vous fournir d'effort pour avoir ces informations.</w:t>
      </w:r>
    </w:p>
    <w:p>
      <w:r>
        <w:rPr>
          <w:b/>
          <w:color w:val="4672C4"/>
          <w:sz w:val="22"/>
        </w:rPr>
        <w:t>&gt;&gt; Section2 - Education</w:t>
      </w:r>
    </w:p>
    <w:p>
      <w:pPr>
        <w:ind w:left="283"/>
      </w:pPr>
      <w:r>
        <w:rPr>
          <w:sz w:val="20"/>
        </w:rPr>
        <w:t xml:space="preserve">- Peu probable! Adama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Diaw et corriger ou confirmer avec le QG. </w:t>
        <w:br/>
        <w:t xml:space="preserve">- Peu probable! Bineta Diaw  n'arrive pas  à comprendre un petit texte lu dans une langue locale (s02q03). Veuillez corriger ou donner des explications au QG. La filière de Bineta Diaw est enseignement general et semble exister dans les modalités, prière de prendre attache avec le QG pour plus d'explication afin de la classer bien. </w:t>
        <w:br/>
        <w:t xml:space="preserve">- Peu probable! Cheikh Matar Dioum  n'arrive pas  à comprendre un petit texte lu dans une langue locale (s02q03). Veuillez corriger ou donner des explications au QG. </w:t>
        <w:br/>
        <w:t xml:space="preserve">- Peu probable! Coumba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Fall et corriger ou confirmer avec le QG. </w:t>
        <w:br/>
        <w:t xml:space="preserve">- Peu probable! Fama Dieng  n'arrive pas  à comprendre un petit texte lu dans une langue locale (s02q03). Veuillez corriger ou donner des explications au QG. Avertissement!! Fama Dieng qui sait écrire en français doit pouvoir lire en français. </w:t>
        <w:br/>
        <w:t xml:space="preserve">- Peu probable! Fatou Bintou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Bintou Fall et corriger ou confirmer avec le QG. </w:t>
        <w:br/>
        <w:t xml:space="preserve">- Peu probable! Madiouw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Madiouw Diop et corriger ou confirmer avec le QG. </w:t>
        <w:br/>
        <w:t xml:space="preserve">- Peu probable! Malick Fall  n'arrive pas  à comprendre un petit texte lu dans une langue locale (s02q03). Veuillez corriger ou donner des explications au QG. Avertissement!!! L'âge de Malick Fall avec son niveau d'étude (Fondamental 2) semble incoherent, veuillez confirmer cette information avec le QG ou corriger l'incohérence. </w:t>
        <w:br/>
        <w:t xml:space="preserve">- Peu probable! Mamadou fall  n'arrive pas  à comprendre un petit texte lu dans une langue locale (s02q03). Veuillez corriger ou donner des explications au QG. </w:t>
        <w:br/>
        <w:t xml:space="preserve">- Peu probable! Ndeye Fall  n'arrive pas  à comprendre un petit texte lu dans une langue locale (s02q03). Veuillez corriger ou donner des explications au QG. Peu probable! Ndeye Fall  ne sait ni lire, ni écrire, ni comprendre dans aucune des langues  (s02q01,s02q02,s02q03). Veuillez corriger ou donner des explications au QG. </w:t>
        <w:br/>
        <w:t xml:space="preserve">- Peu probable! Ndoumbé Fall  n'arrive pas  à comprendre un petit texte lu dans une langue locale (s02q03). Veuillez corriger ou donner des explications au QG. Peu probable! Ndoumbé Fall  ne sait ni lire, ni écrire, ni comprendre dans aucune des langues  (s02q01,s02q02,s02q03). Veuillez corriger ou donner des explications au QG. </w:t>
        <w:br/>
        <w:t>- Peu probable! ndeye fatou fall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que Fama Dieng n'as pas consulté est utilisation de produit bio et semble exister dans les modalités, prière de prendre attache avec le QG pour plus d'explication afin de la classer bien.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principal assuré ou qui paye la cotisation à la mutuelle de santé pour Sokhna Faty Fall est Etat et semble exister dans les modalités, prière de prendre attache avec le QG pour plus d'explication afin de la classer bien.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principal problème de santé que Bineta Diaw a eu est asme et semble exister dans les modalités, prière de prendre attache avec le QG pour plus d'explication afin de la classer bien. Le moyen principal que [NOM] utilise pour se protéger des piqûres de moustiques en dehors de la moustiquaire est ventillateur et semble exister dans les modalités, prière de prendre attache avec le QG pour plus d'explication afin de la classer bien. </w:t>
        <w:br/>
        <w:t>- Le principal problème de santé que Ndeye Fall a eu est douleurs des jambes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Madiouw Diop n'a consacré aucune heure pour les travaux cités en s04q01, s04q02, s04q03, s04q04, s04q05, s04q06, s04q07 et s04q08.Prière de regarder pour corriger ou confirmer avec le QG. </w:t>
        <w:br/>
        <w:t>- Fama Dieng fait transfert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le nombre d'heure que Mamadou fall a travaillé par jour semble être inferieur à 4, veuillez s'il vous plait confirmer cette information avec le QG. </w:t>
        <w:br/>
        <w:t>- Nombre de mois exercé par Malick Fall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Malick Fall a travaillés par mois semble être inférieur à 15. Veuillez, s'il vous plaît, confirmer cette information. </w:t>
        <w:br/>
        <w:t>- Le revenu de Mamadou fall est de 0, il ne doit pas être égal à 0. Prière de fournir d'effort pour estimer le revenu de Mamadou fall.</w:t>
      </w:r>
    </w:p>
    <w:p>
      <w:r>
        <w:rPr>
          <w:b/>
          <w:color w:val="4672C4"/>
          <w:sz w:val="22"/>
        </w:rPr>
        <w:t>&gt;&gt; Section7b - Consommation alimentaire - 7 jours</w:t>
      </w:r>
    </w:p>
    <w:p>
      <w:pPr>
        <w:ind w:left="283"/>
      </w:pPr>
      <w:r>
        <w:rPr>
          <w:sz w:val="20"/>
        </w:rPr>
        <w:t>- Avertissement!! La quantité (3.5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Le prix d'achat unitaire (1000 Fcfa) de Sel en Sac (10 Kg) de taille taille unique est très faible, prière de regarder les reponses prises dans les questions s07bq07a s07bq07b s07bq07c s07bq08 pour mieux corriger. Difficile de consommer le Sel en Kg taille unique prière de verifier. Le prix d'achat unitaire (200 Fcfa) de Citron en Kg de taille  taille unique  est très faible,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telephone portable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Le salaire total payé de toutes catégories confondues par le ménage Mamadou Fall pour la main-d'oeuvre non-familiale sur la parcelle parcelle de niebe au cours de la campagne pour la période de préparation du sol (labour) et des semis est de 0 qui semble élevé ou faible. Merci de corriger. Le document légal (titre, acte, certificat etc. ) qui affirme votre possession de la parcelle parcelle de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40-52-60-51</w:t>
            </w:r>
          </w:p>
        </w:tc>
        <w:tc>
          <w:tcPr>
            <w:tcW w:type="dxa" w:w="1662"/>
          </w:tcPr>
          <w:p>
            <w:r>
              <w:rPr>
                <w:sz w:val="14"/>
              </w:rPr>
              <w:t>1a0c1794a05c4e8191d9b464703ecad5</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TODJ MBOW</w:t>
            </w:r>
          </w:p>
        </w:tc>
        <w:tc>
          <w:tcPr>
            <w:tcW w:type="dxa" w:w="3324"/>
          </w:tcPr>
          <w:p>
            <w:r>
              <w:rPr>
                <w:sz w:val="18"/>
              </w:rPr>
              <w:t>N/A</w:t>
            </w:r>
          </w:p>
        </w:tc>
        <w:tc>
          <w:tcPr>
            <w:tcW w:type="dxa" w:w="3324"/>
          </w:tcPr>
          <w:p>
            <w:r/>
            <w:hyperlink r:id="rId12">
              <w:r>
                <w:rPr>
                  <w:color w:val="0563C1"/>
                  <w:u w:val="single"/>
                </w:rPr>
                <w:t>Escale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Todj Mbow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Daba Seye et corriger ou confirmer avec le QG. Le montant des autres depenses pour l'année scolaire de Ndeye Daba Seye est faible ou élevé. veuillez, s'il vous plait, confirmer ces informations avec le QG ou apporter les corrections nécessaires. </w:t>
        <w:br/>
        <w:t xml:space="preserve">- La raison principale que Todj Mbow n'a pas été à l'école entre 2024/2025 est non voyante et semble exister dans les modalités, prière de prendre attache avec le QG pour plus d'explication afin de la classer bien. </w:t>
        <w:br/>
        <w:t>- Le domaine que Thioub Mbow bénéficié de cette formation est infirmiere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Thioub Mbow n'a consacré aucune heure pour aucun des travaux du ménage, prière de regarder les réponses prises dans les questions (s04q01 s04q02 s04q03 s04q04 s04q05 s04q06 s04q07 s04q08). </w:t>
        <w:br/>
        <w:t>- Avertissement! Todj Mbow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Attention ! Le nombre de jours que Thioub Mbow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(1200 Fcfa) de Pomme de terre en Kg (taille unique) est relativement élevé par rapport aux autres prix observés dans cette zone. Prière de corriger ou de confirmer avec le QG. Attention ! Le prix unitaire d'achat (750 Fcfa) de Viande de mouton en Kg (taille unique)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ménage a consommé 1 Sac (25 Kg) taille unique de Riz importé parfumé, cette quantité semble anormale pour une consommation des 7 derniers jours. prière de verifier et corriger ou confirmer avec le QG. Le prix d'achat unitaire (1000 Fcfa) de  en Sac (5 Kg) de taille taille unique est très faible, prière de regarder les reponses prises dans les questions s07bq07a s07bq07b s07bq07c s07bq08 pour mieux corriger. Le prix d'achat unitaire (550 Fcfa) de Sucre en poudre  en Sac (5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xml:space="preserve">- Peu plausible! le montant de la dépense pour Briquet, allume gaz  semble trop faible . Veuillez, s'il vous plaît, confirmer cette information avec le QG ou la corriger. </w:t>
        <w:br/>
        <w:t>- Peu plausible! le montant de la dépense pour Brosse à dents  semble trop faible . Veuillez, s'il vous plaît, confirmer cette information avec le QG ou la corriger.</w:t>
      </w:r>
    </w:p>
    <w:p>
      <w:r>
        <w:rPr>
          <w:b/>
          <w:color w:val="4672C4"/>
          <w:sz w:val="22"/>
        </w:rPr>
        <w:t>&gt;&gt; Section10a - Existence entreprise non agricole</w:t>
      </w:r>
    </w:p>
    <w:p>
      <w:pPr>
        <w:ind w:left="283"/>
      </w:pPr>
      <w:r>
        <w:rPr>
          <w:sz w:val="20"/>
        </w:rPr>
        <w:t>- Avertissement!!! Le ménage de Thioub Mbow a comme taille 6 personnes dont ils vivent à LOUGA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Le type de logement est Duplex/ Villa ou Immeuble à plusieurs Appartements mais le principal matériau de construction est different de Ciment/Béton/Pierres de taille et briques cuites.</w:t>
      </w:r>
    </w:p>
    <w:p>
      <w:r>
        <w:rPr>
          <w:b/>
          <w:color w:val="4672C4"/>
          <w:sz w:val="22"/>
        </w:rPr>
        <w:t>&gt;&gt; Section12 - Actifs du menage</w:t>
      </w:r>
    </w:p>
    <w:p>
      <w:pPr>
        <w:ind w:left="283"/>
      </w:pPr>
      <w:r>
        <w:rPr>
          <w:sz w:val="20"/>
        </w:rPr>
        <w:t xml:space="preserve">- Attention ! Appareil TV a été achété à 400000 Fcfa est relativement élevé par rapport aux autres prix d'achat observés dans cette zone. Prière de corriger ou de confirmer avec le QG. Attention ! Appareil TV a été revendu à 250000 Fcfa qui est relativement élevé par rapport aux autres prix de revente observés dans cette zone. Prière de corriger ou de confirmer avec le QG. </w:t>
        <w:br/>
        <w:t xml:space="preserve">- Attention ! Armoires et autres meubles a été achété à 2000000 Fcfa est relativement élevé par rapport aux autres prix d'achat observés dans cette zone. Prière de corriger ou de confirmer avec le QG. Attention ! Armoires et autres meubles a été revendu à 1500000 Fcfa qui est relativement élevé par rapport aux autres prix de revente observés dans cette zone. Prière de corriger ou de confirmer avec le QG. </w:t>
        <w:br/>
        <w:t xml:space="preserve">- Attention ! Congélateur a été achété à 500000 Fcfa est relativement élevé par rapport aux autres prix d'achat observés dans cette zone. Prière de corriger ou de confirmer avec le QG. Attention ! Congélateur a été revendu à 350000 Fcfa qui est relativement élevé par rapport aux autres prix de revente observés dans cette zone. Prière de corriger ou de confirmer avec le QG. </w:t>
        <w:br/>
        <w:t xml:space="preserve">- Attention ! Lit a été achété à 2500000 Fcfa est relativement élevé par rapport aux autres prix d'achat observés dans cette zone. Prière de corriger ou de confirmer avec le QG. Attention ! Lit a été revendu à 1000000 Fcfa qui est relativement élevé par rapport aux autres prix de revente observés dans cette zone. Prière de corriger ou de confirmer avec le QG. </w:t>
        <w:br/>
        <w:t xml:space="preserve">- Attention ! Réfrigérateur a été achété à 300000 Fcfa est relativement élevé par rapport aux autres prix d'achat observés dans cette zone. Prière de corriger ou de confirmer avec le QG. </w:t>
        <w:br/>
        <w:t xml:space="preserve">- Attention ! Tapis a été revendu à 100000 Fcfa qui est relativement élevé par rapport aux autres prix de revente observés dans cette zone. Prière de corriger ou de confirmer avec le QG. </w:t>
        <w:br/>
        <w:t xml:space="preserve">- Attention ! Téléphone portable a été achété à 325000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 </w:t>
        <w:br/>
        <w:t>- Attention ! Ventilateur sur pied a été achété à 175000 Fcfa est relativement élevé par rapport aux autres prix d'achat observés dans cette zone. Prière de corriger ou de confirmer avec le QG. Attention ! Ventilateur sur pied a été revendu à 100000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Thioub Mbow n'est pas renseigné, prière de renseigner.</w:t>
      </w:r>
    </w:p>
    <w:p>
      <w:r>
        <w:rPr>
          <w:b/>
          <w:color w:val="4672C4"/>
          <w:sz w:val="22"/>
        </w:rPr>
        <w:t>&gt;&gt; Section17 - Elevage</w:t>
      </w:r>
    </w:p>
    <w:p>
      <w:pPr>
        <w:ind w:left="283"/>
      </w:pPr>
      <w:r>
        <w:rPr>
          <w:sz w:val="20"/>
        </w:rPr>
        <w:t>- Avertissement! la valeur de l'achat (7000 Fcfa) d'un Autres volailles est trop petite ou élevée. Veuillez confirmer ces informations avec le QG ou 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48-95-59-83</w:t>
            </w:r>
          </w:p>
        </w:tc>
        <w:tc>
          <w:tcPr>
            <w:tcW w:type="dxa" w:w="1662"/>
          </w:tcPr>
          <w:p>
            <w:r>
              <w:rPr>
                <w:sz w:val="14"/>
              </w:rPr>
              <w:t>7ece7f2bcd404dfaa18c0214f1d939d4</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BINTOU GUEYE</w:t>
            </w:r>
          </w:p>
        </w:tc>
        <w:tc>
          <w:tcPr>
            <w:tcW w:type="dxa" w:w="3324"/>
          </w:tcPr>
          <w:p>
            <w:r>
              <w:rPr>
                <w:sz w:val="18"/>
              </w:rPr>
              <w:t>N/A</w:t>
            </w:r>
          </w:p>
        </w:tc>
        <w:tc>
          <w:tcPr>
            <w:tcW w:type="dxa" w:w="3324"/>
          </w:tcPr>
          <w:p>
            <w:r/>
            <w:hyperlink r:id="rId13">
              <w:r>
                <w:rPr>
                  <w:color w:val="0563C1"/>
                  <w:u w:val="single"/>
                </w:rPr>
                <w:t>Santhiou mbenguene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ndeye ndiate mbaye  ne possède pas le téléphone android, n'utilise régulièrement pas un téléphone appartenant à une autre personne mais a accès à l'internet, merci de confirmer cette information avec le QG. </w:t>
        <w:br/>
        <w:t xml:space="preserve">- La première personne ( Bintou gueye ) dans le listing des membres du ménage ne correspond pas au chef de ménage, prière de corriger. </w:t>
        <w:br/>
        <w:t xml:space="preserve">- Les informations sur l'acte de naissance (ni Jours, ni mois et ni années) de  abdou Dieng  manquent, s'il vous plait pouvez-vous fournir d'effort pour avoir ces informations. </w:t>
        <w:br/>
        <w:t xml:space="preserve">- Les informations sur l'acte de naissance (ni Jours, ni mois et ni années) de  adama gueye  manquent, s'il vous plait pouvez-vous fournir d'effort pour avoir ces informations. </w:t>
        <w:br/>
        <w:t xml:space="preserve">- Les informations sur l'acte de naissance (ni Jours, ni mois et ni années) de  alioune aidara  manquent, s'il vous plait pouvez-vous fournir d'effort pour avoir ces informations. Incoherence! La mère de alioune aidara est trop jeune ou vielle pour avoir alioune aidara selon l'écart (12) d'âge entre lui et sa mère, prière de revoir l'âge de alioune aidara ou de sa mère. Dans le cas contraire rassurez vous que c'est bien son fils/fille biologique. </w:t>
        <w:br/>
        <w:t xml:space="preserve">- Les informations sur l'acte de naissance (ni Jours, ni mois et ni années) de  awa ndiaye  manquent, s'il vous plait pouvez-vous fournir d'effort pour avoir ces informations. </w:t>
        <w:br/>
        <w:t xml:space="preserve">- Les informations sur l'acte de naissance (ni Jours, ni mois et ni années) de  fatou gueye  manquent, s'il vous plait pouvez-vous fournir d'effort pour avoir ces informations. Le mois de l'enfant ( fatou gueye ) n'est pas connu mais vous avez declaré en s01q04a le nombre de mois, prière de changer NSP au niveau de s01q03b. Attention ! Vous avez déclaré en s01q00 que le répondant est la personne elle-même, or fatou gueye est trop jeune (3 ans) pour fournir des informations correctes. Prière de refaire la section 1 pour fatou gueye en demandant à un adulte de répondre aux questions à sa place. </w:t>
        <w:br/>
        <w:t>- Les informations sur l'acte de naissance (ni Jours, ni mois et ni années) de  ndeye rama dieng  manquent, s'il vous plait pouvez-vous fournir d'effort pour avoir ces informations.</w:t>
      </w:r>
    </w:p>
    <w:p>
      <w:r>
        <w:rPr>
          <w:b/>
          <w:color w:val="4672C4"/>
          <w:sz w:val="22"/>
        </w:rPr>
        <w:t>&gt;&gt; Section2 - Education</w:t>
      </w:r>
    </w:p>
    <w:p>
      <w:pPr>
        <w:ind w:left="283"/>
      </w:pPr>
      <w:r>
        <w:rPr>
          <w:sz w:val="20"/>
        </w:rPr>
        <w:t xml:space="preserve">- Attention ! Le frais de scolarité (12000 Fcfa) de ndeye ndiate mbaye en 1ére année de Secondaire 1 (Moyen)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alioune aidara et corriger ou confirmer avec le QG. </w:t>
        <w:br/>
        <w:t xml:space="preserve">- Peu probable! abdou Dieng  n'arrive pas  à comprendre un petit texte lu dans une langue locale (s02q03). Veuillez corriger ou donner des explications au QG. Avertissement!! abdou Dieng qui sait écrire en français doit pouvoir lire en français. </w:t>
        <w:br/>
        <w:t xml:space="preserve">- Peu probable! adama gueye  n'arrive pas  à comprendre un petit texte lu dans une langue locale (s02q03). Veuillez corriger ou donner des explications au QG. Peu probable! adama gueye  ne sait ni lire, ni écrire, ni comprendre dans aucune des langues  (s02q01,s02q02,s02q03). Veuillez corriger ou donner des explications au QG. </w:t>
        <w:br/>
        <w:t>- Peu probable! fatou gueye  n'arrive pas  à comprendre un petit texte lu dans une langue locale (s02q03). Veuillez corriger ou donner des explications au QG. Peu probable! fatou gueye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Nombre de mois que Bintou gueye a exercé dans l'emploi au cours des 12 derniers mois est de 0 mois, veuillez corriger s'il vous plait.Nombre de mois exercé par Bintou gueye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Bintou gueye a travaillés par mois semble être inférieur à 15. Veuillez, s'il vous plaît, confirmer cette information. Avertissement!!! les informations de Bintou gueye sur le nombre de mois, jours ou heures de son emploi secondaire sont superieur a celles de son emploi principal , veuillez corriger ou confirmer aupres du QG. Le revenu de Bintou gueye est de 0, il ne doit pas être égal à 0. Prière de fournir d'effort pour estimer le revenu de Bintou gueye.</w:t>
      </w:r>
    </w:p>
    <w:p>
      <w:r>
        <w:rPr>
          <w:b/>
          <w:color w:val="4672C4"/>
          <w:sz w:val="22"/>
        </w:rPr>
        <w:t>&gt;&gt; Section7b - Consommation alimentaire - 7 jours</w:t>
      </w:r>
    </w:p>
    <w:p>
      <w:pPr>
        <w:ind w:left="283"/>
      </w:pPr>
      <w:r>
        <w:rPr>
          <w:sz w:val="20"/>
        </w:rPr>
        <w:t>- Attention ! Le prix unitaire d'achat (100 Fcfa) de Mâchoiron séchée (Kon) en Tas (Petit) est relativement faible par rapport aux autres prix observés dans cette zone. Prière de corriger ou de confirmer avec le QG. Attention ! Le prix unitaire d'achat (1000 Fcfa) de Sucre en poudre  en Kg (taille unique) est relativement élevé par rapport aux autres prix observés dans cette zone. Prière de corriger ou de confirmer avec le QG. Attention ! Le prix unitaire d'achat (5000 Fcfa) de Viande de bœuf: filet, faux-filet en Kg (taille unique) est relativement élevé par rapport aux autres prix observés dans cette zone. Prière de corriger ou de confirmer avec le QG. Avertissement!! le prix unitaire (125 Fcfa) de Thé en sachet (unité: Sachets) de taille Tres petit est très faible ou élevé. Prière de corriger ou de confirmer avec le QG. Le ménage a consommé 2 Sac (25 Kg) taille unique de Pomme de terre, cette quantité semble anormale pour une consommation des 7 derniers jours. prière de verifier et corriger ou confirmer avec le QG. Le prix d'achat unitaire (2.5 Fcfa) de Autres condiments (persil, céléri, etc.) en Tas de taille Tres petit  est invraisemblable, prière de regarder les reponses prises dans les questions s07bq07a s07bq07b s07bq07c s07bq08 pour mieux corriger. Le prix d'achat unitaire (500 Fcfa) de Sel en Sac (5 Kg) de taille taille unique est très faible, prière de regarder les reponses prises dans les questions s07bq07a s07bq07b s07bq07c s07bq08 pour mieux corriger. Difficile de consommer le Sel en Sac (5 Kg) taille unique prière de verifier.</w:t>
      </w:r>
    </w:p>
    <w:p>
      <w:r>
        <w:rPr>
          <w:b/>
          <w:color w:val="4672C4"/>
          <w:sz w:val="22"/>
        </w:rPr>
        <w:t>&gt;&gt; Section12 - Actifs du menage</w:t>
      </w:r>
    </w:p>
    <w:p>
      <w:pPr>
        <w:ind w:left="283"/>
      </w:pPr>
      <w:r>
        <w:rPr>
          <w:sz w:val="20"/>
        </w:rPr>
        <w:t xml:space="preserve">- Attention ! Fer à repasser à charbon a été achété à 25000 Fcfa est relativement élevé par rapport aux autres prix d'achat observés dans cette zone. Prière de corriger ou de confirmer avec le QG. Attention ! Fer à repasser à charbon a été revendu à 20000 Fcfa qui est relativement élevé par rapport aux autres prix de revente observés dans cette zone. Prière de corriger ou de confirmer avec le QG. </w:t>
        <w:br/>
        <w:t xml:space="preserve">- Attention ! Ventilateur sur pied a été revendu à 60000 Fcfa qui est relativement élevé par rapport aux autres prix de revente observés dans cette zone. Prière de corriger ou de confirmer avec le QG. </w:t>
        <w:br/>
        <w:t xml:space="preserve">- Avertissement!!! Le prix d'achat (50000) de l'article  Radio simple/Radiocassette est inférieur aux prix de revente (55000)  avec l'âge du bien atteignant 1 ans. Prière de vérifier ou confirmer avec l'enquêté et mettre les bonnes valeurs après verification, s'il le faut. </w:t>
        <w:br/>
        <w:t>- Le nombre d'article ( Salon  (Fauteuils et table basse))  dans ce ménages est élevé (75000), prière de corriger ou confirmer avec le QG. Le nombre d'article ( Salon  (Fauteuils et table basse))  dans ce ménages est élevé (75000), prière de corriger ou confirmer avec le QG. Avertissement!!! Le prix d'achat (60000) de l'article  Salon  (Fauteuils et table basse) est inférieur aux prix de revente (65000)  avec l'âge du bien atteignant 3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abdou dieng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67-25-32-97</w:t>
            </w:r>
          </w:p>
        </w:tc>
        <w:tc>
          <w:tcPr>
            <w:tcW w:type="dxa" w:w="1662"/>
          </w:tcPr>
          <w:p>
            <w:r>
              <w:rPr>
                <w:sz w:val="14"/>
              </w:rPr>
              <w:t>df0dba6f2e694b0cb07e9cca305ef0db</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MAIMOUNA BEYE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GNAGNA GUEYE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GORA GUEYE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LAKHATE GUEYE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MAMY NDIAYE est relativement élevé par rapport aux autres montants depansés observés dans cette zone. Prière de corriger ou de confirmer avec le QG. </w:t>
        <w:br/>
        <w:t xml:space="preserve">- Les informations sur l'acte de naissance (ni Jours, ni mois et ni années) de  ARAME DIENG  manquent, s'il vous plait pouvez-vous fournir d'effort pour avoir ces informations.  Avertissement! Veuillez renseigner par oui ou non toutes les modalités de la question s01q47. Attention ! Le montant (9000 Fcfa) dépensé ou reçu en cadeau pour les cartes prépayées, les transferts de crédit et les abonnements de  ARAME DIENG est relativement élevé par rapport aux autres montants depansés observés dans cette zone. Prière de corriger ou de confirmer avec le QG. Attention ! Le montant (9000 Fcfa) dépensé ou reçu en cadeau pour les recharges internet ou de forfaits de données mobiles(hors appels vocaux), aucours des 30 derniers jours de  ARAME DIENG est relativement élevé par rapport aux autres montants depansés observés dans cette zone. Prière de corriger ou de confirmer avec le QG. </w:t>
        <w:br/>
        <w:t>- Les informations sur l'acte de naissance (ni Jours, ni mois et ni années) de  MAIMOUNA BEYE  manquent, s'il vous plait pouvez-vous fournir d'effort pour avoir ces informations.</w:t>
      </w:r>
    </w:p>
    <w:p>
      <w:r>
        <w:rPr>
          <w:b/>
          <w:color w:val="4672C4"/>
          <w:sz w:val="22"/>
        </w:rPr>
        <w:t>&gt;&gt; Section2 - Education</w:t>
      </w:r>
    </w:p>
    <w:p>
      <w:pPr>
        <w:ind w:left="283"/>
      </w:pPr>
      <w:r>
        <w:rPr>
          <w:sz w:val="20"/>
        </w:rPr>
        <w:t xml:space="preserve">- Incohérence!! Le niveau d'études le plus élevé atteint par ARAME DIENG est Secondaire Technique et Professionnel et le diplôme le plus elevé obtenu par ARAME DIENG est CEP. La raison principale que ARAME DIENG n'a pas été à l'école entre 2024/2025 est Mariage et semble exister dans les modalités, prière de prendre attache avec le QG pour plus d'explication afin de la classer bien. La filière de ARAME DIENG est L prime et semble exister dans les modalités, prière de prendre attache avec le QG pour plus d'explication afin de la classer bien. </w:t>
        <w:br/>
        <w:t xml:space="preserve">- La raison principale que GORA GUEYE n'a pas fait des études dans une école formelle est Travaille et semble exister dans les modalités, prière de prendre attache avec le QG pour plus d'explication afin de la classer bien. </w:t>
        <w:br/>
        <w:t xml:space="preserve">- Le montant des frais d'uniformes pour l'année scolaire de BAYE MODOU GUEYE est faible ou élevé. veuillez, s'il vous plait, confirmer ces informations avec le QG ou apporter les corrections nécessaires.Le montant des frais de cantines ou de restauration pour l'année scolaire de BAYE MODOU GUEYE est faible ou élevé. veuillez, s'il vous plait, confirmer ces informations avec le QG ou apporter les corrections nécessaires. </w:t>
        <w:br/>
        <w:t xml:space="preserve">- Le montant des frais d'uniformes pour l'année scolaire de BINTOU GUEYE est faible ou élevé. veuillez, s'il vous plait, confirmer ces informations avec le QG ou apporter les corrections nécessaires.Le montant des frais de cantines ou de restauration pour l'année scolaire de BINTOU GUEYE est faible ou élevé. veuillez, s'il vous plait, confirmer ces informations avec le QG ou apporter les corrections nécessaires. </w:t>
        <w:br/>
        <w:t xml:space="preserve">- Peu probable! GNAGNA GUEYE  n'arrive pas  à comprendre un petit texte lu dans une langue locale (s02q03). Veuillez corriger ou donner des explications au QG. Peu probable! GNAGNA GUEYE  ne sait ni lire, ni écrire, ni comprendre dans aucune des langues  (s02q01,s02q02,s02q03). Veuillez corriger ou donner des explications au QG. La raison principale que GNAGNA GUEYE n'a pas fait des études dans une école formelle est AIDE MENAGER A LA MAISON et semble exister dans les modalités, prière de prendre attache avec le QG pour plus d'explication afin de la classer bien. </w:t>
        <w:br/>
        <w:t>- Peu probable! MAIMOUNA BEYE  n'arrive pas  à comprendre un petit texte lu dans une langue locale (s02q03). Veuillez corriger ou donner des explications au QG. Peu probable! MAIMOUNA BEYE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MAIMOUNA BEYE a eu est Tention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MODOU GUEYE n'a consacré aucune heure pour les travaux cités en s04q01, s04q02, s04q03, s04q04, s04q05, s04q06, s04q07 et s04q08.Prière de regarder pour corriger ou confirmer avec le QG. </w:t>
        <w:br/>
        <w:t>- Avertissement! MAIMOUNA BEYE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w:t>
        <w:br/>
        <w:t>- Prière de changer la branche d'activité ARAME DIENG,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La dernière fois que vous avez acheté Farines pour bébé est A LA STATION EDK et semble exister dans les modalités, prière de prendre attache avec le QG pour plus d'explication afin de la classer bien. Attention ! Le prix unitaire d'achat (1000 Fcfa) de Oignon frais en Kg (taille unique) est relativement élevé par rapport aux autres prix observés dans cette zone. Prière de corriger ou de confirmer avec le QG. Attention ! Le prix unitaire d'achat (1225 Fcfa) de Pain moderne (Baguette) en miche (Moyen) est relativement élevé par rapport aux autres prix observés dans cette zone. Prière de corriger ou de confirmer avec le QG. Attention ! Le prix unitaire d'achat (400 Fcfa) de Carpe séchée en Pièce (Petit) est relativement élevé par rapport aux autres prix observés dans cette zone. Prière de corriger ou de confirmer avec le QG. Difficile de consommer le Sel en Kg taille unique prière de verifier. Le prix d'achat unitaire (1000 Fcfa) de Choux en Sac (5 Kg) de taille taille unique est très faible, prière de regarder les reponses prises dans les questions s07bq07a s07bq07b s07bq07c s07bq08 pour mieux corriger. Le prix d'achat unitaire (166.6667 Fcfa) de Aubergine   en Kg de taille  taille unique  est très faible, prière de regarder les reponses prises dans les questions s07bq07a s07bq07b s07bq07c s07bq08 pour mieux corriger. Le prix d'achat unitaire (200 Fcfa) de Carotte en Sac (5 Kg) de taille taille unique est très faible, prière de regarder les reponses prises dans les questions s07bq07a s07bq07b s07bq07c s07bq08 pour mieux corriger. Le prix d'achat unitaire (330 Fcfa) de Riz local Gambiaka en Sac (50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VOITURE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Vente de Fataya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Fataya dit avoir obtenu une valeur sur les marchandises vendu en etat et les marchandises vendu après transformation. </w:t>
        <w:br/>
        <w:t xml:space="preserve">- Le montant dépensé de l'entreprise VENTE DE FRIPERIE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FRIPERIE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FRIPERIE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 montant dépensé de l'entreprise menusier métalique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Le montant dépensé de l'entreprise tailleur court des habilles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nombre de pièces occupés est superieur aux nombre de personne vivant dans le ménage.  Le statut d'occupation actuel du ménage est EPOUSE DANS CETTE CONCESSION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achété à 1000000 Fcfa est relativement élevé par rapport aux autres prix d'achat observés dans cette zone. Prière de corriger ou de confirmer avec le QG. Attention ! Armoires et autres meubles a été revendu à 500000 Fcfa qui est relativement élevé par rapport aux autres prix de revente observés dans cette zone. Prière de corriger ou de confirmer avec le QG. </w:t>
        <w:br/>
        <w:t>- Attention ! Salon  (Fauteuils et table basse) a été achété à 600000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(Parcelle1:manioc) qui ne semble pas être un bon nom ou contient des lettres, prière de mettre le vrai nom de la parcelle. </w:t>
        <w:br/>
        <w:t>- Avertissement!! La parcelle a comme nom (Parcelle1:manioc) qui ne semble pas être un bon nom ou contient des lettres, prière de mettre le vrai nom de la parcelle. Le salaire total payé de toutes catégories confondues par le ménage 772647078 pour la main-d'oeuvre non-familiale sur la parcelle Parcelle1:manioc au cours de la campagne pour la période de préparation du sol (labour) et des semis est de 0 qui semble élevé ou faible. Merci de corriger.</w:t>
      </w:r>
    </w:p>
    <w:p>
      <w:r>
        <w:rPr>
          <w:b/>
          <w:color w:val="4672C4"/>
          <w:sz w:val="22"/>
        </w:rPr>
        <w:t>&gt;&gt; Section19 - Equipements agricoles</w:t>
      </w:r>
    </w:p>
    <w:p>
      <w:pPr>
        <w:ind w:left="283"/>
      </w:pPr>
      <w:r>
        <w:rPr>
          <w:sz w:val="20"/>
        </w:rPr>
        <w:t xml:space="preserve">- Attention ! Pulvériseur a été revendu à 35000 Fcfa qui est relativement élevé par rapport aux autres prix de revente observés dans cette zone. Prière de corriger ou de confirmer avec le QG. </w:t>
        <w:br/>
        <w:t>- Avertissement!! Le prix d'achat (7000 FCFA) de Charrue est inférieur aux prix de revente (10000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53-71-20-17</w:t>
            </w:r>
          </w:p>
        </w:tc>
        <w:tc>
          <w:tcPr>
            <w:tcW w:type="dxa" w:w="1662"/>
          </w:tcPr>
          <w:p>
            <w:r>
              <w:rPr>
                <w:sz w:val="14"/>
              </w:rPr>
              <w:t>1c04010303d443d2b035bf5f3989e152</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SOW</w:t>
            </w:r>
          </w:p>
        </w:tc>
        <w:tc>
          <w:tcPr>
            <w:tcW w:type="dxa" w:w="3324"/>
          </w:tcPr>
          <w:p>
            <w:r>
              <w:rPr>
                <w:sz w:val="18"/>
              </w:rPr>
              <w:t>N/A</w:t>
            </w:r>
          </w:p>
        </w:tc>
        <w:tc>
          <w:tcPr>
            <w:tcW w:type="dxa" w:w="3324"/>
          </w:tcPr>
          <w:p>
            <w:r/>
            <w:hyperlink r:id="rId14">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NDACK KA  manquent, s'il vous plait pouvez-vous fournir d'effort pour avoir ces informations.</w:t>
      </w:r>
    </w:p>
    <w:p>
      <w:r>
        <w:rPr>
          <w:b/>
          <w:color w:val="4672C4"/>
          <w:sz w:val="22"/>
        </w:rPr>
        <w:t>&gt;&gt; Section2 - Education</w:t>
      </w:r>
    </w:p>
    <w:p>
      <w:pPr>
        <w:ind w:left="283"/>
      </w:pPr>
      <w:r>
        <w:rPr>
          <w:sz w:val="20"/>
        </w:rPr>
        <w:t xml:space="preserve">- Peu probable! AIDA SOW  n'arrive pas  à comprendre un petit texte lu dans une langue locale (s02q03). Veuillez corriger ou donner des explications au QG. Peu probable! AIDA SOW  ne sait ni lire, ni écrire, ni comprendre dans aucune des langues  (s02q01,s02q02,s02q03). Veuillez corriger ou donner des explications au QG. </w:t>
        <w:br/>
        <w:t xml:space="preserve">- Peu probable! ALIOU BADARA SOW  n'arrive pas  à comprendre un petit texte lu dans une langue locale (s02q03). Veuillez corriger ou donner des explications au QG. Le montant des frais pour les cahiers et autres matériels scolaires pour l'année scolaire de ALIOU BADARA SOW est de 0 FCFA, ALIOU BADARA SOW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ALIOU BADARA SOW et corriger ou confirmer avec le QG. Le montant des frais de cantines ou de restauration pour l'année scolaire de ALIOU BADARA SOW est faible ou élevé. veuillez, s'il vous plait, confirmer ces informations avec le QG ou apporter les corrections nécessaires. </w:t>
        <w:br/>
        <w:t xml:space="preserve">- Peu probable! MAGUETTE KA  n'arrive pas  à comprendre un petit texte lu dans une langue locale (s02q03). Veuillez corriger ou donner des explications au QG. Peu probable! MAGUETTE KA  ne sait ni lire, ni écrire, ni comprendre dans aucune des langues  (s02q01,s02q02,s02q03). Veuillez corriger ou donner des explications au QG. </w:t>
        <w:br/>
        <w:t xml:space="preserve">- Peu probable! MAMADOU SOW  n'arrive pas  à comprendre un petit texte lu dans une langue locale (s02q03). Veuillez corriger ou donner des explications au QG. </w:t>
        <w:br/>
        <w:t>- Peu probable! NDACK KA  n'arrive pas  à comprendre un petit texte lu dans une langue locale (s02q03). Veuillez corriger ou donner des explications au QG. Peu probable! NDACK KA  ne sait ni lire, ni écrire, ni comprendre dans aucune des langues  (s02q01,s02q02,s02q03). Veuillez corriger ou donner des explications au QG. La raison principale que NDACK KA n'a pas été à l'école entre 2024/2025 est retard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MAGUETTE KA a eu est maux de jambe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ALIOU BADARA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MAMADOU SOW est un Employés, service du personnel qui travaille dans Entreprise Privée et a declaré comme catégorie socioprofessionnelle Manœuvre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la branche d'activité de MAGUETTE KA est identique dans l'emploi principale et secondaire, prière de confirmer cette information avec le QG ou de corriger. Attention ! Le nombre de jours que MAGUETTE KA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MAGUETTE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MAMADOU SOW est un Employés, service du personnel qui travaille dans Entreprise Privée et est un Manœuvre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(2000 Fcfa) de Viande de bœuf: filet, faux-filet en Kg (taille unique) est relativement faible par rapport aux autres prix observés dans cette zone. Prière de corriger ou de confirmer avec le QG. Attention ! Le prix unitaire d'achat (250 Fcfa) de Concentré de tomate en Sachets (Petit) est relativement élevé par rapport aux autres prix observés dans cette zone. Prière de corriger ou de confirmer avec le QG. Attention ! Le prix unitaire d'achat (50 Fcfa) de Piment séché en Sachets (Petit) est relativement faible par rapport aux autres prix observés dans cette zone. Prière de corriger ou de confirmer avec le QG. Attention ! Le prix unitaire d'achat (857.1429 Fcfa) de Pain moderne (Baguette) en miche (Moyen) est relativement élevé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Le prix d'achat unitaire (360 Fcfa) de Riz local Gambiaka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fabrication de beignets et les revendre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fabrication de beignets et les revendre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fabrication de beignets et les revendre dit avoir réçu une somme sur la vente de ces produits transformés (s10q48 est differnt de 0) mais n'a depensé aucune somme sur l'achat des matières premières (s10q49==0), prière de fournir de l'effort pour estimer le montant obtenu en achat de matières premières. L'entreprise fabrication de beignets et les revendre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xml:space="preserve">- Attention ! Armoires et autres meubles a été achété à 900000 Fcfa est relativement élevé par rapport aux autres prix d'achat observés dans cette zone. Prière de corriger ou de confirmer avec le QG. Attention ! Armoires et autres meubles a été revendu à 500000 Fcfa qui est relativement élevé par rapport aux autres prix de revente observés dans cette zone. Prière de corriger ou de confirmer avec le QG. </w:t>
        <w:br/>
        <w:t xml:space="preserve">- Attention ! Lit a été achété à 900000 Fcfa est relativement élevé par rapport aux autres prix d'achat observés dans cette zone. Prière de corriger ou de confirmer avec le QG. Attention ! Lit a été revendu à 600000 Fcfa qui est relativement élevé par rapport aux autres prix de revente observés dans cette zone. Prière de corriger ou de confirmer avec le QG. </w:t>
        <w:br/>
        <w:t>- Avertissement!!! Le prix d'achat (12500) de l'article  Bonbonne de gaz est inférieur aux prix de revente (15000)  avec l'âge du bien atteignant 1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Le salaire total payé de toutes catégories confondues par le ménage MAMADOU SOW pour la main-d'oeuvre non-familiale sur la parcelle parcelle niebe au cours de la campagne pour la période de préparation du sol (labour) et des semis est de 0 qui semble élevé ou faible.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Incohérence!! Le prix de revente de Houe asine dans cette section 19 ne doit pas être égal 0 même si le ménage l'a reçu en cadeau prière de leurs aider à faire une estimation. </w:t>
        <w:br/>
        <w:t xml:space="preserve">- Incohérence!! Le prix de revente de Machette dans cette section 19 ne doit pas être égal 0 même si le ménage l'a reçu en cadeau prière de leurs aider à faire une estimation. Attention ! Machette a été achété à 10000 Fcfa est relativement élevé par rapport aux autres prix d'achat observés dans cette zone. Prière de corriger ou de confirmer avec le QG.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82-10-66-48</w:t>
            </w:r>
          </w:p>
        </w:tc>
        <w:tc>
          <w:tcPr>
            <w:tcW w:type="dxa" w:w="1662"/>
          </w:tcPr>
          <w:p>
            <w:r>
              <w:rPr>
                <w:sz w:val="14"/>
              </w:rPr>
              <w:t>fc5bd54136c74ab4aa588db7d65e7655</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BADARA SECK</w:t>
            </w:r>
          </w:p>
        </w:tc>
        <w:tc>
          <w:tcPr>
            <w:tcW w:type="dxa" w:w="3324"/>
          </w:tcPr>
          <w:p>
            <w:r>
              <w:rPr>
                <w:sz w:val="18"/>
              </w:rPr>
              <w:t>N/A</w:t>
            </w:r>
          </w:p>
        </w:tc>
        <w:tc>
          <w:tcPr>
            <w:tcW w:type="dxa" w:w="3324"/>
          </w:tcPr>
          <w:p>
            <w:r/>
            <w:hyperlink r:id="rId15">
              <w:r>
                <w:rPr>
                  <w:color w:val="0563C1"/>
                  <w:u w:val="single"/>
                </w:rPr>
                <w:t>tout</w:t>
              </w:r>
            </w:hyperlink>
          </w:p>
        </w:tc>
      </w:tr>
    </w:tbl>
    <w:p/>
    <w:p>
      <w:r>
        <w:rPr>
          <w:b/>
          <w:color w:val="4672C4"/>
          <w:sz w:val="22"/>
        </w:rPr>
        <w:t>&gt;&gt; Section1 - Caracteristiques des membres</w:t>
      </w:r>
    </w:p>
    <w:p>
      <w:pPr>
        <w:ind w:left="283"/>
      </w:pPr>
      <w:r>
        <w:rPr>
          <w:sz w:val="20"/>
        </w:rPr>
        <w:t xml:space="preserve">- Avertissement!!!  MOUHAMED SECK  ne possède pas le téléphone android, n'utilise régulièrement pas un téléphone appartenant à une autre personne mais a accès à l'internet, merci de confirmer cette information avec le QG. </w:t>
        <w:br/>
        <w:t xml:space="preserve">- Attention ! Le montant (12900 Fcfa) dépensé ou reçu en cadeau pour les cartes prépayées, les transferts de crédit et les abonnements de  FATOU BINTOU SECK est relativement élevé par rapport aux autres montants depansés observés dans cette zone. Prière de corriger ou de confirmer avec le QG. Attention ! Le montant (12900 Fcfa) dépensé ou reçu en cadeau pour les recharges internet ou de forfaits de données mobiles(hors appels vocaux), aucours des 30 derniers jours de  FATOU BINTOU SECK est relativement élevé par rapport aux autres montants depansés observés dans cette zone. Prière de corriger ou de confirmer avec le QG. </w:t>
        <w:br/>
        <w:t xml:space="preserve">- Attention ! Le montant (12900 Fcfa) dépensé ou reçu en cadeau pour les cartes prépayées, les transferts de crédit et les abonnements de  FATOU GUEYE est relativement élevé par rapport aux autres montants depansés observés dans cette zone. Prière de corriger ou de confirmer avec le QG. Attention ! Le montant (12900 Fcfa) dépensé ou reçu en cadeau pour les recharges internet ou de forfaits de données mobiles(hors appels vocaux), aucours des 30 derniers jours de  FATOU GUEYE est relativement élevé par rapport aux autres montants depansés observés dans cette zone. Prière de corriger ou de confirmer avec le QG. </w:t>
        <w:br/>
        <w:t xml:space="preserve">- Attention ! Le montant (19500 Fcfa) dépensé ou reçu en cadeau pour les cartes prépayées, les transferts de crédit et les abonnements de  KHADY SILLa est relativement élevé par rapport aux autres montants depansés observés dans cette zone. Prière de corriger ou de confirmer avec le QG. Attention ! Le montant (19500 Fcfa) dépensé ou reçu en cadeau pour les recharges internet ou de forfaits de données mobiles(hors appels vocaux), aucours des 30 derniers jours de  KHADY SILLa est relativement élevé par rapport aux autres montants depansés observés dans cette zone. Prière de corriger ou de confirmer avec le QG. </w:t>
        <w:br/>
        <w:t xml:space="preserve">- Attention ! Vous avez déclaré en s01q00 que le répondant est la personne elle-même, or FATIMA SECK est trop jeune (1 ans) pour fournir des informations correctes. Prière de refaire la section 1 pour FATIMA SECK en demandant à un adulte de répondre aux questions à sa place. </w:t>
        <w:br/>
        <w:t>- La raison principale pour laquelle que KHOUDIA DIOP est venu vivre dans cette localité est Etude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Attention ! Le frais de scolarité (2000 Fcfa) de FATOU BINTOU SECK en 2ème année de Secondaire 1 (Moyen) Général est relativement faible par rapport aux autres frais de scolarités observés dans cette zone. Prière de corriger ou de confirmer avec le QG. </w:t>
        <w:br/>
        <w:t xml:space="preserve">- Avertissement!!! L'âge de MOUHAMED SECK avec son niveau d'étude (Fondamental 2) semble incoherent, veuillez confirmer cette information avec le QG ou corriger l'incohérence. </w:t>
        <w:br/>
        <w:t xml:space="preserve">- La raison principale que KHADY SILLa n'a pas fait des études dans une école formelle est MARIAGE et semble exister dans les modalités, prière de prendre attache avec le QG pour plus d'explication afin de la classer bien. </w:t>
        <w:br/>
        <w:t>- Le montant des frais d'uniformes pour l'année scolaire de ABDOU AZIZ SECK est faible ou élevé. veuillez, s'il vous plait, confirmer ces informations avec le QG ou apporter les corrections nécessaires.</w:t>
        <w:br/>
        <w:t>- Le montant des frais d'uniformes pour l'année scolaire de SALIOU SECK est faible ou élevé. veuillez, s'il vous plait, confirmer ces informations avec le QG ou apporter les corrections nécessaires.</w:t>
        <w:br/>
        <w:t xml:space="preserve">- Le montant des frais pour les cahiers et autres matériels scolaires pour l'année scolaire de KHOUDIA DIOP est de 0 FCFA, KHOUDIA DIOP a fait comment pour payer ces cahiers et autres matériels scolaires (SAC, stylo, craie, ardoise, crayon...) ? prière de corriger. </w:t>
        <w:br/>
        <w:t>- Peu probable! ADJA FATOU YARRa SECK  n'arrive pas  à comprendre un petit texte lu dans une langue locale (s02q03). Veuillez corriger ou donner des explications au QG. Peu probable! ADJA FATOU YARRa SECK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FATIMA SECK a eu est Male Formation et semble exister dans les modalités, prière de prendre attache avec le QG pour plus d'explication afin de la classer bien. </w:t>
        <w:br/>
        <w:t xml:space="preserve">- Le principal problème de santé que FATOU GUEYE a eu est Maux de ventre et semble exister dans les modalités, prière de prendre attache avec le QG pour plus d'explication afin de la classer bien. </w:t>
        <w:br/>
        <w:t xml:space="preserve">- Le principal problème de santé que KHADY SILLa a eu est Tention et semble exister dans les modalités, prière de prendre attache avec le QG pour plus d'explication afin de la classer bien. La raison principale que KHADY SILLa n'as pas consulté est Pas necessair pour elle et semble exister dans les modalités, prière de prendre attache avec le QG pour plus d'explication afin de la classer bien. </w:t>
        <w:br/>
        <w:t>- Le principal problème de santé que SALIOU SECK a eu est Authiste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KHOUDIA DIOP n'a pas cherché du travail au cours des 30 derniers jours est Ecoliere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ABDOU AZIZ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SECK n'a consacré aucune heure pour les travaux cités en s04q01, s04q02, s04q03, s04q04, s04q05, s04q06, s04q07 et s04q08.Prière de regarder pour corriger ou confirmer avec le QG. Incoherent! MOUHAMED SECK Perçoit une bourse/Transfert en 4.19 mais MOUHAMED SECK ne perçoit pas une bourse à la section 2.29 ou des transferts monétaires à la section 13, prière de corriger.  La  raison principale que MOUHAMED SECK n'a pas cherché du travail au cours des 30 derniers jours est ELEVE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SALIOU SECK n'a consacré aucune heure pour les travaux cités en s04q01, s04q02, s04q03, s04q04, s04q05, s04q06, s04q07 et s04q08.Prière de regarder pour corriger ou confirmer avec le QG. </w:t>
        <w:br/>
        <w:t>- KHADY SILLa fait commerçante pour subvenir principalement à ses besoins et semble exister dans les modalités, prière de prendre attache avec le QG pour plus d'explication afin de la classer bien.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Section6 - Epargne et credit</w:t>
      </w:r>
    </w:p>
    <w:p>
      <w:pPr>
        <w:ind w:left="283"/>
      </w:pPr>
      <w:r>
        <w:rPr>
          <w:sz w:val="20"/>
        </w:rPr>
        <w:t xml:space="preserve">- La  raison pourquoi FATOU BINTOU SECK n'a pas demandé de crédit auprès d'une institution financière au cours des 12 derniers mois est Trop jeune pour emprunté et semble exister dans les modalités, prière de prendre attache avec le QG pour plus d'explication afin de la classer bien. </w:t>
        <w:br/>
        <w:t>-  La  raison pourquoi MOUHAMED SECK n'a pas demandé de crédit auprès d'une institution financière au cours des 12 derniers mois est Trop top pour emprunté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ménage a consommé 1 Sac (25 Kg) taille unique de Sel, cette quantité semble anormale pour une consommation des 7 derniers jours. prière de verifier et corriger ou confirmer avec le QG. Le prix d'achat unitaire (1000 Fcfa) de Sel en Sac (25 Kg) de taille taille unique est très faible, prière de regarder les reponses prises dans les questions s07bq07a s07bq07b s07bq07c s07bq08 pour mieux corriger. Difficile de consommer le Sel en Sac (25 Kg) taille unique prière de verifier. Le prix d'achat unitaire (420 Fcfa) de Riz brisé importé en Sac (50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ramassage des ordures ménagères est ramassage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KHADY SILL a comme taille 9 personnes dont ils vivent à LOUGA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(10000) de l'article  Mixeur/Presse-fruits non électrique est inférieur aux prix de revente (12000)  avec l'âge du bien atteignant 6 ans. Prière de vérifier ou confirmer avec l'enquêté et mettre les bonnes valeurs après verification, s'il le faut. </w:t>
        <w:br/>
        <w:t xml:space="preserve">- Avertissement!!! Le prix d'achat (10000) de l'article  Tapis est inférieur aux prix de revente (12500)  avec l'âge du bien atteignant 5 ans. Prière de vérifier ou confirmer avec l'enquêté et mettre les bonnes valeurs après verification, s'il le faut. </w:t>
        <w:br/>
        <w:t xml:space="preserve">- Avertissement!!! Le prix d'achat (12000) de l'article  Bonbonne de gaz est inférieur aux prix de revente (14000)  avec l'âge du bien atteignant 5 ans. Prière de vérifier ou confirmer avec l'enquêté et mettre les bonnes valeurs après verification, s'il le faut. </w:t>
        <w:br/>
        <w:t xml:space="preserve">- Avertissement!!! Le prix d'achat (200000) de l'article  Téléphone portable est inférieur aux prix de revente (300000)  avec l'âge du bien atteignant 1 ans. Prière de vérifier ou confirmer avec l'enquêté et mettre les bonnes valeurs après verification, s'il le faut. Attention ! Téléphone portable a été achété à 200000 Fcfa est relativement élevé par rapport aux autres prix d'achat observés dans cette zone. Prière de corriger ou de confirmer avec le QG. Attention ! Téléphone portable a été revendu à 300000 Fcfa qui est relativement élevé par rapport aux autres prix de revente observés dans cette zone. Prière de corriger ou de confirmer avec le QG. </w:t>
        <w:br/>
        <w:t xml:space="preserve">- Avertissement!!! Le prix d'achat (2500) de l'article  Fer à repasser à charbon est inférieur aux prix de revente (3000)  avec l'âge du bien atteignant 5 ans. Prière de vérifier ou confirmer avec l'enquêté et mettre les bonnes valeurs après verification, s'il le faut. </w:t>
        <w:br/>
        <w:t xml:space="preserve">- Avertissement!!! Le prix d'achat (320000) de l'article  Réfrigérateur est inférieur aux prix de revente (340000)  avec l'âge du bien atteignant 6 ans. Prière de vérifier ou confirmer avec l'enquêté et mettre les bonnes valeurs après verification, s'il le faut. Attention ! Réfrigérateur a été achété à 320000 Fcfa est relativement élevé par rapport aux autres prix d'achat observés dans cette zone. Prière de corriger ou de confirmer avec le QG. Attention ! Réfrigérateur a été revendu à 340000 Fcfa qui est relativement élevé par rapport aux autres prix de revente observés dans cette zone. Prière de corriger ou de confirmer avec le QG. </w:t>
        <w:br/>
        <w:t xml:space="preserve">- Avertissement!!! Le prix d'achat (35000) de l'article  Ventilateur sur pied est inférieur aux prix de revente (45000)  avec l'âge du bien atteignant 5 ans. Prière de vérifier ou confirmer avec l'enquêté et mettre les bonnes valeurs après verification, s'il le faut. </w:t>
        <w:br/>
        <w:t xml:space="preserve">- Avertissement!!! Le prix d'achat (400000) de l'article  Armoires et autres meubles est inférieur aux prix de revente (500000)  avec l'âge du bien atteignant 5 ans. Prière de vérifier ou confirmer avec l'enquêté et mettre les bonnes valeurs après verification, s'il le faut. Attention ! Armoires et autres meubles a été revendu à 500000 Fcfa qui est relativement élevé par rapport aux autres prix de revente observés dans cette zone. Prière de corriger ou de confirmer avec le QG. </w:t>
        <w:br/>
        <w:t xml:space="preserve">- Avertissement!!! Le prix d'achat (55000) de l'article  Four à micro-onde ou électrique est inférieur aux prix de revente (70000)  avec l'âge du bien atteignant 4 ans. Prière de vérifier ou confirmer avec l'enquêté et mettre les bonnes valeurs après verification, s'il le faut. </w:t>
        <w:br/>
        <w:t xml:space="preserve">- Avertissement!!! Le prix d'achat (6000) de l'article  Téléphone fixe est inférieur aux prix de revente (8000)  avec l'âge du bien atteignant 1 ans. Prière de vérifier ou confirmer avec l'enquêté et mettre les bonnes valeurs après verification, s'il le faut. </w:t>
        <w:br/>
        <w:t xml:space="preserve">- Avertissement!!! Le prix d'achat (75000) de l'article  Cuisinière à gaz ou électrique est inférieur aux prix de revente (85000)  avec l'âge du bien atteignant 2 ans. Prière de vérifier ou confirmer avec l'enquêté et mettre les bonnes valeurs après verification, s'il le faut. </w:t>
        <w:br/>
        <w:t xml:space="preserve">- Avertissement!!! Le prix d'achat (75000) de l'article  Table à manger  (table + chaises) est inférieur aux prix de revente (85000)  avec l'âge du bien atteignant 2 ans. Prière de vérifier ou confirmer avec l'enquêté et mettre les bonnes valeurs après verification, s'il le faut. </w:t>
        <w:br/>
        <w:t xml:space="preserve">- Avertissement!!! Le prix d'achat (80000) de l'article  Appareil TV est inférieur aux prix de revente (90000)  avec l'âge du bien atteignant 2 ans. Prière de vérifier ou confirmer avec l'enquêté et mettre les bonnes valeurs après verification, s'il le faut. </w:t>
        <w:br/>
        <w:t xml:space="preserve">- Avertissement!!! Le prix d'achat (80000) de l'article  Matelas simple est inférieur aux prix de revente (90000)  avec l'âge du bien atteignant 5 ans. Prière de vérifier ou confirmer avec l'enquêté et mettre les bonnes valeurs après verification, s'il le faut. </w:t>
        <w:br/>
        <w:t xml:space="preserve">- Avertissement!!! Le prix d'achat (900000) de l'article  Lit est inférieur aux prix de revente (1000000)  avec l'âge du bien atteignant 4 ans. Prière de vérifier ou confirmer avec l'enquêté et mettre les bonnes valeurs après verification, s'il le faut. Attention ! Lit a été achété à 900000 Fcfa est relativement élevé par rapport aux autres prix d'achat observés dans cette zone. Prière de corriger ou de confirmer avec le QG. Attention ! Lit a été revendu à 1000000 Fcfa qui est relativement élevé par rapport aux autres prix de revente observés dans cette zone. Prière de corriger ou de confirmer avec le QG. </w:t>
        <w:br/>
        <w:t>- Le nombre d'article ( Salon  (Fauteuils et table basse))  dans ce ménages est élevé (12), prière de corriger ou confirmer avec le QG. Avertissement!!! Le prix d'achat (200000) de l'article  Salon  (Fauteuils et table basse) est inférieur aux prix de revente (250000)  avec l'âge du bien atteignant 7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KHADY SILL n'est pas renseigné, prière de renseigner.</w:t>
      </w:r>
    </w:p>
    <w:p>
      <w:r>
        <w:rPr>
          <w:b/>
          <w:color w:val="4672C4"/>
          <w:sz w:val="22"/>
        </w:rPr>
        <w:t>&gt;&gt; Section17 - Elevage</w:t>
      </w:r>
    </w:p>
    <w:p>
      <w:pPr>
        <w:ind w:left="283"/>
      </w:pPr>
      <w:r>
        <w:rPr>
          <w:sz w:val="20"/>
        </w:rPr>
        <w:t>- Avertissement! la valeur de l'achat (7500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Abreuvoir / Mangeoire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26-34-54-50</w:t>
            </w:r>
          </w:p>
        </w:tc>
        <w:tc>
          <w:tcPr>
            <w:tcW w:type="dxa" w:w="1662"/>
          </w:tcPr>
          <w:p>
            <w:r>
              <w:rPr>
                <w:sz w:val="14"/>
              </w:rPr>
              <w:t>9dee2789d06f4d6fbb216a485d4806a9</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YOUSSOU GUEYE</w:t>
            </w:r>
          </w:p>
        </w:tc>
        <w:tc>
          <w:tcPr>
            <w:tcW w:type="dxa" w:w="3324"/>
          </w:tcPr>
          <w:p>
            <w:r>
              <w:rPr>
                <w:sz w:val="18"/>
              </w:rPr>
              <w:t>N/A</w:t>
            </w:r>
          </w:p>
        </w:tc>
        <w:tc>
          <w:tcPr>
            <w:tcW w:type="dxa" w:w="3324"/>
          </w:tcPr>
          <w:p>
            <w:r/>
            <w:hyperlink r:id="rId16">
              <w:r>
                <w:rPr>
                  <w:color w:val="0563C1"/>
                  <w:u w:val="single"/>
                </w:rPr>
                <w:t>batiment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La filière de mame bineta gueye est 1iere et semble exister dans les modalités, prière de prendre attache avec le QG pour plus d'explication afin de la classer bien. </w:t>
        <w:br/>
        <w:t xml:space="preserve">- La filière de mame gina gueye est 1iere et semble exister dans les modalités, prière de prendre attache avec le QG pour plus d'explication afin de la classer bien. </w:t>
        <w:br/>
        <w:t>- La filière de pape mayoro gueye est 2e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mbaye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mayoro gueye n'a consacré aucune heure pour les travaux cités en s04q01, s04q02, s04q03, s04q04, s04q05, s04q06, s04q07 et s04q08.Prière de regarder pour corriger ou confirmer avec le QG. </w:t>
        <w:br/>
        <w:t xml:space="preserve">- Avertissement! Le  montant mensuel minimum que mame astou gueye  est prêt(e) à occuper un emploi  est trop petit ou elevé (au minimum 5 Fcfa par mois). veuillez revoir s'il vous plait ou confirmer ce montant avec le QG. </w:t>
        <w:br/>
        <w:t>- Avertissement! mame bineta gueye est trop jeune mais il a plus de 15 ans, prière de corriger ou confirmer.</w:t>
      </w:r>
    </w:p>
    <w:p>
      <w:r>
        <w:rPr>
          <w:b/>
          <w:color w:val="4672C4"/>
          <w:sz w:val="22"/>
        </w:rPr>
        <w:t>&gt;&gt; Section4b - Emploi - Activite principale</w:t>
      </w:r>
    </w:p>
    <w:p>
      <w:pPr>
        <w:ind w:left="283"/>
      </w:pPr>
      <w:r>
        <w:rPr>
          <w:sz w:val="20"/>
        </w:rPr>
        <w:t xml:space="preserve">- || Attention ! Le nombre de jours que djily gueye a travaillés par mois semble être inférieur à 15. Veuillez, s'il vous plaît, confirmer cette information. </w:t>
        <w:br/>
        <w:t xml:space="preserve">- Attention ! Le nombre de jours que mbaye gueye a travaillés par mois semble être inférieur à 15. Veuillez, s'il vous plaît, confirmer cette information. </w:t>
        <w:br/>
        <w:t>- Nombre de mois exercé par pape mayoro gueye dans l'emploi au cours des 12 derniers mois semble faible, veuillez corriger s'il vous plait ou comfirmer avec le QG.</w:t>
      </w:r>
    </w:p>
    <w:p>
      <w:r>
        <w:rPr>
          <w:b/>
          <w:color w:val="4672C4"/>
          <w:sz w:val="22"/>
        </w:rPr>
        <w:t>&gt;&gt; Section6 - Epargne et credit</w:t>
      </w:r>
    </w:p>
    <w:p>
      <w:pPr>
        <w:ind w:left="283"/>
      </w:pPr>
      <w:r>
        <w:rPr>
          <w:sz w:val="20"/>
        </w:rPr>
        <w:t>- La  raison principale que Dieumb diakhaté n'a pas obtenu de crédit est je suis en veuvage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Citron est chez moi et semble exister dans les modalités, prière de prendre attache avec le QG pour plus d'explication afin de la classer bien. Attention ! Le prix unitaire d'achat (375 Fcfa) de Niébé/Haricots secs en Sachets (Petit)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Les quantités du Thé en feuille consommées en Pièce semble incoherent car les ménages consomment géneralement en sachet ou en paquet, prière de corriger ou confirmer avec le QG. Avertissement!!! Le ménage a consommé 2 Seau de 5l taille unique de Mayonnaise, cette quantité semble anormale pour une consommation des 7 derniers jours,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Kg taille unique prière de verifier. Le ménage a consommé 1 Sac (25 Kg) taille unique de Vermicelles, cette quantité semble anormale pour une consommation des 7 derniers jours. prière de verifier et corriger ou confirmer avec le QG. Le prix d'achat unitaire (225 Fcfa) de Semoule de mil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Funérailles/deuils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Peu plausible! le montant de la dépense pour Allumettes semble trop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revendu à 500000 Fcfa qui est relativement élevé par rapport aux autres prix de revente observés dans cette zone. Prière de corriger ou de confirmer avec le QG. </w:t>
        <w:br/>
        <w:t>- Attention ! Bonbonne de gaz a été achété à 24000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youssou gueye n'est pas renseigné, prière de renseigner.</w:t>
      </w:r>
    </w:p>
    <w:p>
      <w:r>
        <w:rPr>
          <w:b/>
          <w:color w:val="4672C4"/>
          <w:sz w:val="22"/>
        </w:rPr>
        <w:t>&gt;&gt; Section17 - Elevage</w:t>
      </w:r>
    </w:p>
    <w:p>
      <w:pPr>
        <w:ind w:left="283"/>
      </w:pPr>
      <w:r>
        <w:rPr>
          <w:sz w:val="20"/>
        </w:rPr>
        <w:t>- Avertissement! Le prix de vente (39333.33 Fcfa) d'un Ovins (Moutons) est trop petit ou élevé . Veuillez confirmer ces informations avec le QG ou apporter les corrections nécessaires.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09-69-94-48</w:t>
            </w:r>
          </w:p>
        </w:tc>
        <w:tc>
          <w:tcPr>
            <w:tcW w:type="dxa" w:w="1662"/>
          </w:tcPr>
          <w:p>
            <w:r>
              <w:rPr>
                <w:sz w:val="14"/>
              </w:rPr>
              <w:t>c24a2fc078014a2ba9dab968cb8562a6</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NDIAYE</w:t>
            </w:r>
          </w:p>
        </w:tc>
        <w:tc>
          <w:tcPr>
            <w:tcW w:type="dxa" w:w="3324"/>
          </w:tcPr>
          <w:p>
            <w:r>
              <w:rPr>
                <w:sz w:val="18"/>
              </w:rPr>
              <w:t>N/A</w:t>
            </w:r>
          </w:p>
        </w:tc>
        <w:tc>
          <w:tcPr>
            <w:tcW w:type="dxa" w:w="3324"/>
          </w:tcPr>
          <w:p>
            <w:r/>
            <w:hyperlink r:id="rId17">
              <w:r>
                <w:rPr>
                  <w:color w:val="0563C1"/>
                  <w:u w:val="single"/>
                </w:rPr>
                <w:t>toute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L'utilisations de l'internet  de Fadal samb est regarder des match et semble exister dans les modalités, prière de prendre attache avec le QG pour plus d'explication afin de la classer bien. </w:t>
        <w:br/>
        <w:t xml:space="preserve">-  Avertissement!!!  Adja Sarr  possède un téléphone android mais dit n'avoir pas accès à l'internet, prière de confirmer cette information avec le QG ou la corriger. </w:t>
        <w:br/>
        <w:t xml:space="preserve">-  Avertissement!!!  Gora Seck  possède un téléphone android mais dit n'avoir pas accès à l'internet, prière de confirmer cette information avec le QG ou la corriger.  Avertissement! Veuillez renseigner par oui ou non toutes les modalités de la question s01q47. </w:t>
        <w:br/>
        <w:t>- Les informations sur l'acte de naissance (ni Jours, ni mois et ni années) de  Anta Samb  manquent, s'il vous plait pouvez-vous fournir d'effort pour avoir ces informations.</w:t>
      </w:r>
    </w:p>
    <w:p>
      <w:r>
        <w:rPr>
          <w:b/>
          <w:color w:val="4672C4"/>
          <w:sz w:val="22"/>
        </w:rPr>
        <w:t>&gt;&gt; Section2 - Education</w:t>
      </w:r>
    </w:p>
    <w:p>
      <w:pPr>
        <w:ind w:left="283"/>
      </w:pPr>
      <w:r>
        <w:rPr>
          <w:sz w:val="20"/>
        </w:rPr>
        <w:t xml:space="preserve">- Peu probable! Adja Sarr  n'arrive pas  à comprendre un petit texte lu dans une langue locale (s02q03). Veuillez corriger ou donner des explications au QG. Peu probable! Adja Sarr  ne sait ni lire, ni écrire, ni comprendre dans aucune des langues  (s02q01,s02q02,s02q03). Veuillez corriger ou donner des explications au QG. </w:t>
        <w:br/>
        <w:t xml:space="preserve">- Peu probable! Ahmed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Ahmed Seck et corriger ou confirmer avec le QG. </w:t>
        <w:br/>
        <w:t xml:space="preserve">- Peu probable! Anta Samb  n'arrive pas  à comprendre un petit texte lu dans une langue locale (s02q03). Veuillez corriger ou donner des explications au QG. Peu probable! Anta Samb  ne sait ni lire, ni écrire, ni comprendre dans aucune des langues  (s02q01,s02q02,s02q03). Veuillez corriger ou donner des explications au QG. </w:t>
        <w:br/>
        <w:t xml:space="preserve">- Peu probable! Baye Mbaye ndiaye  n'arrive pas  à comprendre un petit texte lu dans une langue locale (s02q03). Veuillez corriger ou donner des explications au QG. Peu probable! Baye Mbaye ndiaye  ne sait ni lire, ni écrire, ni comprendre dans aucune des langues  (s02q01,s02q02,s02q03). Veuillez corriger ou donner des explications au QG. Peu plausible Baye Mbaye ndiaye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Baye Mbaye ndiaye et corriger ou confirmer avec le QG. </w:t>
        <w:br/>
        <w:t xml:space="preserve">- Peu probable! Daba ndiaye  n'arrive pas  à comprendre un petit texte lu dans une langue locale (s02q03). Veuillez corriger ou donner des explications au QG. Peu probable! Daba ndiaye  ne sait ni lire, ni écrire, ni comprendre dans aucune des langues  (s02q01,s02q02,s02q03). Veuillez corriger ou donner des explications au QG. </w:t>
        <w:br/>
        <w:t xml:space="preserve">- Peu probable! Fadal samb  n'arrive pas  à comprendre un petit texte lu dans une langue locale (s02q03). Veuillez corriger ou donner des explications au QG. </w:t>
        <w:br/>
        <w:t xml:space="preserve">- Peu probable! Gora Seck  n'arrive pas  à comprendre un petit texte lu dans une langue locale (s02q03). Veuillez corriger ou donner des explications au QG. </w:t>
        <w:br/>
        <w:t xml:space="preserve">- Peu probable! Maty Seck  n'arrive pas  à comprendre un petit texte lu dans une langue locale (s02q03). Veuillez corriger ou donner des explications au QG. Peu probable! Maty Seck  ne sait ni lire, ni écrire, ni comprendre dans aucune des langues  (s02q01,s02q02,s02q03). Veuillez corriger ou donner des explications au QG. </w:t>
        <w:br/>
        <w:t xml:space="preserve">- Peu probable! Mbaye ndiaye  n'arrive pas  à comprendre un petit texte lu dans une langue locale (s02q03). Veuillez corriger ou donner des explications au QG. Peu probable! Mbaye ndiaye  ne sait ni lire, ni écrire, ni comprendre dans aucune des langues  (s02q01,s02q02,s02q03). Veuillez corriger ou donner des explications au QG. </w:t>
        <w:br/>
        <w:t xml:space="preserve">- Peu probable! Mouhamed ndiaye  n'arrive pas  à comprendre un petit texte lu dans une langue locale (s02q03). Veuillez corriger ou donner des explications au QG. Peu probable! Mouhamed ndiaye  ne sait ni lire, ni écrire, ni comprendre dans aucune des langues  (s02q01,s02q02,s02q03). Veuillez corriger ou donner des explications au QG. </w:t>
        <w:br/>
        <w:t xml:space="preserve">- Peu probable! Rokhaya ndiaye  n'arrive pas  à comprendre un petit texte lu dans une langue locale (s02q03). Veuillez corriger ou donner des explications au QG. Peu probable! Rokhaya ndiaye  ne sait ni lire, ni écrire, ni comprendre dans aucune des langues  (s02q01,s02q02,s02q03). Veuillez corriger ou donner des explications au QG. </w:t>
        <w:br/>
        <w:t xml:space="preserve">- Peu probable! modou ndiaye  ne sait ni lire, ni écrire, ni comprendre dans aucune des langues  (s02q01,s02q02,s02q03). Veuillez corriger ou donner des explications au QG. Peu plausible modou ndiaye fréquente au minimum le fondamental 1 mais ne sait ni lire ni comprendre la langue française, prière de corriger ou de confirmer avec le QG merci. Avertissement!! modou ndiaye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modou ndiaye et corriger ou confirmer avec le QG. </w:t>
        <w:br/>
        <w:t>- Peu probable! mor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mor ndiaye et corriger ou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principal problème de santé que Rokhaya ndiaye a eu est maux de tête et semble exister dans les modalités, prière de prendre attache avec le QG pour plus d'explication afin de la classer bien. </w:t>
        <w:br/>
        <w:t>- Le principal problème de santé que modou ndiaye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Anta Samb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Ahmed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mor ndiaye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Adja Sarr semble très élevés, prière de corriger ou confirmer avec le QG (s04q01 s04q02 s04q03 s04q04 s04q05 s04q06 s04q07 s04q08). Avertissement! Nombre d'heure que Adja Sarr a consacré à son emploi au cours des 7 derniers jours est trop faible, veuillez revoir s'il vous plait ou confirmer cette information avec QG. </w:t>
        <w:br/>
        <w:t>- Avertissement! Nombre d'heure que Daba ndiaye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Attention ! Le nombre de jours que Fadal samb a travaillés par mois semble être inférieur à 15. Veuillez, s'il vous plaît, confirmer cette information. </w:t>
        <w:br/>
        <w:t xml:space="preserve">- Attention! le nombre d'heure que Daba ndiaye a travaillé par jour semble être inferieur à 4, veuillez s'il vous plait confirmer cette information avec le QG. </w:t>
        <w:br/>
        <w:t xml:space="preserve">- Avertissement!! Le montant de Gora Seck semble trop élevé pour un salaire. Veuillez, s'il vous plaît, confirmer cette information avec le QG ou la corriger. </w:t>
        <w:br/>
        <w:t xml:space="preserve">- Nombre de mois exercé par Adja Sarr dans l'emploi au cours des 12 derniers mois semble faible, veuillez corriger s'il vous plait ou comfirmer avec le QG. Attention ! Le nombre de jours que Adja Sarr a travaillés par mois semble être inférieur à 15. Veuillez, s'il vous plaît, confirmer cette information. Attention! le nombre d'heure que Adja Sarr a travaillé par jour semble être inferieur à 4, veuillez s'il vous plait confirmer cette information avec le QG. </w:t>
        <w:br/>
        <w:t xml:space="preserve">- Nombre de mois exercé par modou ndiaye dans l'emploi au cours des 12 derniers mois semble faible, veuillez corriger s'il vous plait ou comfirmer avec le QG. Attention ! Le nombre de jours que modou ndiaye a travaillés par mois semble être inférieur à 15. Veuillez, s'il vous plaît, confirmer cette information. Attention! le nombre d'heure que modou ndiaye a travaillé par jour semble être inferieur à 4, veuillez s'il vous plait confirmer cette information avec le QG. </w:t>
        <w:br/>
        <w:t>- Nombre de mois exercé par mor ndiaye dans l'emploi au cours des 12 derniers mois semble faible, veuillez corriger s'il vous plait ou comfirmer avec le QG. Attention ! Le nombre de jours que mor ndiaye a travaillés par mois semble être inférieur à 15. Veuillez, s'il vous plaît, confirmer cette information. Attention! le nombre d'heure que mor ndiaye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Mbaye ndiaye enquêté dans l'emploi principale n'a pas declaré son revenu prière de fournir plus d'effort pour lui demander son revenu, vous pouvez utiliser des stratégies pour faire une estimation ou demander des conseils au QG. Avertissement!!! les informations de Mbaye ndiaye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Le montant total declaré de Gora Seck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Viande de poulet entier est poulet elevé dans la maison et semble exister dans les modalités, prière de prendre attache avec le QG pour plus d'explication afin de la classer bien. Avertissement!! La quantité (11.5 litre) du produit Huile d'arachide raffinée consommée  par le ménage semble très élevé, prière de corriger ou confirmer avec le QG. Avertissement!!! Le ménage a consommé 42 Cube Petit de Cube alimentaire (Maggi, Jumbo, ), cette quantité semble anormale pour une consommation des 7 derniers jours.Prière de corriger ou de confirmer avec le QG. Le prix d'achat unitaire (500 Fcfa) de Sel en Sac (5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Frais de livraison d'un achat, non inclus dans le prix d'acquisition semble trop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(150000) de l'article  Moto/Vélomoteur/Tricycle à moteur est inférieur aux prix de revente (200000)  avec l'âge du bien atteignant 5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niebe est  et semble exister dans les modalités, prière de prendre attache avec le QG pour plus d'explication afin de la classer bien. </w:t>
        <w:br/>
        <w:t>- Le salaire total payé de toutes catégories confondues par le ménage MBAYE NDIAYE pour la main-d'oeuvre non-familiale sur la parcelle parcelle arachide au cours de la campagne pour la période des récoltes est de 176000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(1 Fcfa) d'un Ovins (Moutons) est trop petit ou élevé . Veuillez confirmer ces informations avec le QG ou apporter les corrections nécessaires. </w:t>
        <w:br/>
        <w:t>- Avertissement! la valeur de l'achat (287.5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xml:space="preserve">- Attention ! Houe asine a été revendu à 25000 Fcfa qui est relativement élevé par rapport aux autres prix de revente observés dans cette zone. Prière de corriger ou de confirmer avec le QG. </w:t>
        <w:br/>
        <w:t xml:space="preserve">- Avertissement!! Le nombre (85)  de Abreuvoir / Mangeoire est élevé, prière de corriger ou confirmer avec le QG. Attention ! Abreuvoir / Mangeoire a été revendu à 4500 Fcfa qui est relativement élevé par rapport aux autres prix de revente observés dans cette zone. Prière de corriger ou de confirmer avec le QG. </w:t>
        <w:br/>
        <w:t>- Avertissement!! Le prix d'achat (350000 FCFA) de Animaux de labour est inférieur aux prix de revente (500000 FCFA), prière de verifier et corriger ou confirmer l'information avec le QG. Attention ! Animaux de labour a été revendu à 350000 Fcfa qui est relativement faible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35-06-15-75</w:t>
            </w:r>
          </w:p>
        </w:tc>
        <w:tc>
          <w:tcPr>
            <w:tcW w:type="dxa" w:w="1662"/>
          </w:tcPr>
          <w:p>
            <w:r>
              <w:rPr>
                <w:sz w:val="14"/>
              </w:rPr>
              <w:t>98454ea537124801ae6a7fccfc3851f9</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MAGUETTE DIAW</w:t>
            </w:r>
          </w:p>
        </w:tc>
        <w:tc>
          <w:tcPr>
            <w:tcW w:type="dxa" w:w="3324"/>
          </w:tcPr>
          <w:p>
            <w:r>
              <w:rPr>
                <w:sz w:val="18"/>
              </w:rPr>
              <w:t>N/A</w:t>
            </w:r>
          </w:p>
        </w:tc>
        <w:tc>
          <w:tcPr>
            <w:tcW w:type="dxa" w:w="3324"/>
          </w:tcPr>
          <w:p>
            <w:r/>
            <w:hyperlink r:id="rId18">
              <w:r>
                <w:rPr>
                  <w:color w:val="0563C1"/>
                  <w:u w:val="single"/>
                </w:rPr>
                <w:t>ESCALE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Dame LEYE  possède un téléphone android mais dit n'avoir pas accès à l'internet, prière de confirmer cette information avec le QG ou la corriger.  Avertissement! Veuillez renseigner par oui ou non toutes les modalités de la question s01q47. </w:t>
        <w:br/>
        <w:t xml:space="preserve">-  Avertissement!!!  Mamadou LEYE  possède un téléphone android mais dit n'avoir pas accès à l'internet, prière de confirmer cette information avec le QG ou la corriger. </w:t>
        <w:br/>
        <w:t>- Les catégories socioprofessionnelles du père biologique de  Modou LEYE  ne sont pas coherentes, prière de corriger.</w:t>
      </w:r>
    </w:p>
    <w:p>
      <w:r>
        <w:rPr>
          <w:b/>
          <w:color w:val="4672C4"/>
          <w:sz w:val="22"/>
        </w:rPr>
        <w:t>&gt;&gt; Section2 - Education</w:t>
      </w:r>
    </w:p>
    <w:p>
      <w:pPr>
        <w:ind w:left="283"/>
      </w:pPr>
      <w:r>
        <w:rPr>
          <w:sz w:val="20"/>
        </w:rPr>
        <w:t xml:space="preserve">- Peu probable! Dame LEYE  n'arrive pas  à comprendre un petit texte lu dans une langue locale (s02q03). Veuillez corriger ou donner des explications au QG. </w:t>
        <w:br/>
        <w:t xml:space="preserve">- Peu probable! Dior LEYE  n'arrive pas  à comprendre un petit texte lu dans une langue locale (s02q03). Veuillez corriger ou donner des explications au QG. Avertissement!! Dior LEYE qui sait écrire en français doit pouvoir lire en français. Dans les milieux urbains c'est peu probable de voir une école dont les élèves ou étudiants ne dépensent pas en frais d'uniformes, prière de verifier pour Dior LEYE et corriger ou confirmer avec le QG. Le montant des autres depenses pour l'année scolaire de Dior LEYE est faible ou élevé. veuillez, s'il vous plait, confirmer ces informations avec le QG ou apporter les corrections nécessaires. </w:t>
        <w:br/>
        <w:t xml:space="preserve">- Peu probable! Gora LEYE  n'arrive pas  à comprendre un petit texte lu dans une langue locale (s02q03). Veuillez corriger ou donner des explications au QG. </w:t>
        <w:br/>
        <w:t xml:space="preserve">- Peu probable! Maguette DIAW  n'arrive pas  à comprendre un petit texte lu dans une langue locale (s02q03). Veuillez corriger ou donner des explications au QG. Peu probable! Maguette DIAW  ne sait ni lire, ni écrire, ni comprendre dans aucune des langues  (s02q01,s02q02,s02q03). Veuillez corriger ou donner des explications au QG. </w:t>
        <w:br/>
        <w:t xml:space="preserve">- Peu probable! Mamadou LEYE  n'arrive pas  à comprendre un petit texte lu dans une langue locale (s02q03). Veuillez corriger ou donner des explications au QG. Peu probable! Mamadou LEYE  ne sait ni lire, ni écrire, ni comprendre dans aucune des langues  (s02q01,s02q02,s02q03). Veuillez corriger ou donner des explications au QG. </w:t>
        <w:br/>
        <w:t xml:space="preserve">- Peu probable! Modou LEYE  n'arrive pas  à comprendre un petit texte lu dans une langue locale (s02q03). Veuillez corriger ou donner des explications au QG. Peu probable! Modou LEYE  ne sait ni lire, ni écrire, ni comprendre dans aucune des langues  (s02q01,s02q02,s02q03). Veuillez corriger ou donner des explications au QG. </w:t>
        <w:br/>
        <w:t>- Peu probable! Ndeye Awa WADE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Le principal problème de santé que Dame LEYE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Dame LEYE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LEYE n'a consacré aucune heure pour les travaux cités en s04q01, s04q02, s04q03, s04q04, s04q05, s04q06, s04q07 et s04q08.Prière de regarder pour corriger ou confirmer avec le QG. </w:t>
        <w:br/>
        <w:t>- Avertissement! Nombre d'heure que Ndeye Awa WADE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Mamadou LEYE a travaillés par mois semble être inférieur à 15. Veuillez, s'il vous plaît, confirmer cette information. </w:t>
        <w:br/>
        <w:t xml:space="preserve">- Attention! le nombre d'heure que Modou LEYE a travaillé par jour semble être inferieur à 4, veuillez s'il vous plait confirmer cette information avec le QG. Avertissement!!! Modou LEYE enquêté dans l'emploi principale n'a pas declaré son salaire prière de fournir plus d'effort pour lui demander son salire, vous pouvez utiliser des stratégies pour faire une estimation ou demander des conseils au QG. Avertissement!!! Modou LEYE enquêté dans l'emploi principale n'a pas declaré son revenu prière de fournir plus d'effort pour lui demander son revenu, vous pouvez utiliser des stratégies pour faire une estimation ou demander des conseils au QG. </w:t>
        <w:br/>
        <w:t xml:space="preserve">- Avertissement!!! Dame LEYE enquêté dans l'emploi principale n'a pas declaré son salaire prière de fournir plus d'effort pour lui demander son salire, vous pouvez utiliser des stratégies pour faire une estimation ou demander des conseils au QG. Avertissement!!! Dame LEYE enquêté dans l'emploi principale n'a pas declaré son revenu prière de fournir plus d'effort pour lui demander son revenu, vous pouvez utiliser des stratégies pour faire une estimation ou demander des conseils au QG. </w:t>
        <w:br/>
        <w:t xml:space="preserve">- Avertissement!!! Gora LEYE enquêté dans l'emploi principale n'a pas declaré son salaire prière de fournir plus d'effort pour lui demander son salire, vous pouvez utiliser des stratégies pour faire une estimation ou demander des conseils au QG. Avertissement!!! Gora LEYE enquêté dans l'emploi principale n'a pas declaré son revenu prière de fournir plus d'effort pour lui demander son revenu, vous pouvez utiliser des stratégies pour faire une estimation ou demander des conseils au QG. </w:t>
        <w:br/>
        <w:t>- Nombre d'heures par jour que Ndeye Awa WADE consacre habituellement à l'emploi depasse 16 heures, veuillez revoir s'il vous plait. Attention ! Le nombre de jours que Ndeye Awa WADE a travaillés par mois semble être inférieur à 15. Veuillez, s'il vous plaît, confirmer cette information.</w:t>
      </w:r>
    </w:p>
    <w:p>
      <w:r>
        <w:rPr>
          <w:b/>
          <w:color w:val="4672C4"/>
          <w:sz w:val="22"/>
        </w:rPr>
        <w:t>&gt;&gt; Section4c - Emploi - Activite secondaire</w:t>
      </w:r>
    </w:p>
    <w:p>
      <w:pPr>
        <w:ind w:left="283"/>
      </w:pPr>
      <w:r>
        <w:rPr>
          <w:sz w:val="20"/>
        </w:rPr>
        <w:t>- Nombre de mois exercé par Gora LEYE dans l'emploi secondaire au cours des 12 derniers mois depasse 12 mois, veuillez corriger s'il vous plait. Attention ! Le nombre de jours que Gora LEYE a travaillés par mois semble être inférieur à 15. Veuillez, s'il vous plaît, confirmer cette information. Avertissement!!! les informations de Gora LEYE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Le montant total declaré de Gora LEYE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(43.75 Fcfa) de Pain moderne (Baguette) en miche (Moyen) est relativement faible par rapport aux autres prix observés dans cette zone. Prière de corriger ou de confirmer avec le QG. Le prix d'achat unitaire (1 Fcfa) de Aubergine   en Pièce de taille Moyen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 proche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En cas de coupure de courant du réseau, la source d’énergie que le ménage utilise est lampe telephone et semble exister dans les modalités, prière de prendre attache avec le QG pour plus d'explication afin de la classer bien.  Le principal mode d'évacuation des eaux usées du ménage est dans le fosse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Téléphone portable ne doit pas être égal 0 même si le ménage l'a reçu en cadeau prière de leurs aider à faire une estimations. Le prix d'achat de l'article  Téléphone portable est nul (achété à 0fcfa) mais le prix de revente est different de 0 impossible, prière de verifier et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MAGUETTE DIAW n'est pas renseigné, prière de renseigner.</w:t>
      </w:r>
    </w:p>
    <w:p>
      <w:r>
        <w:rPr>
          <w:b/>
          <w:color w:val="4672C4"/>
          <w:sz w:val="22"/>
        </w:rPr>
        <w:t>&gt;&gt; Section17 - Elevage</w:t>
      </w:r>
    </w:p>
    <w:p>
      <w:pPr>
        <w:ind w:left="283"/>
      </w:pPr>
      <w:r>
        <w:rPr>
          <w:sz w:val="20"/>
        </w:rPr>
        <w:t xml:space="preserve">- Avertissement! la valeur de l'achat (800 Fcfa) d'un Poules / poulets est trop petite ou élevée.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Attention ! Abreuvoir / Mangeoire a été revendu à 11000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4785351,-16.341694" TargetMode="External"/><Relationship Id="rId10" Type="http://schemas.openxmlformats.org/officeDocument/2006/relationships/hyperlink" Target="https://www.google.com/maps?q=15.4772214,-16.3411881" TargetMode="External"/><Relationship Id="rId11" Type="http://schemas.openxmlformats.org/officeDocument/2006/relationships/hyperlink" Target="https://www.google.com/maps?q=15.4786229,-16.339364" TargetMode="External"/><Relationship Id="rId12" Type="http://schemas.openxmlformats.org/officeDocument/2006/relationships/hyperlink" Target="https://www.google.com/maps?q=15.4804804,-16.342148" TargetMode="External"/><Relationship Id="rId13" Type="http://schemas.openxmlformats.org/officeDocument/2006/relationships/hyperlink" Target="https://www.google.com/maps?q=15.478642233333336,-16.34110115" TargetMode="External"/><Relationship Id="rId14" Type="http://schemas.openxmlformats.org/officeDocument/2006/relationships/hyperlink" Target="https://www.google.com/maps?q=15.4786666,-16.3415592" TargetMode="External"/><Relationship Id="rId15" Type="http://schemas.openxmlformats.org/officeDocument/2006/relationships/hyperlink" Target="https://www.google.com/maps?q=15.47872145,-16.341552733333334" TargetMode="External"/><Relationship Id="rId16" Type="http://schemas.openxmlformats.org/officeDocument/2006/relationships/hyperlink" Target="https://www.google.com/maps?q=15.4794161,-16.342148" TargetMode="External"/><Relationship Id="rId17" Type="http://schemas.openxmlformats.org/officeDocument/2006/relationships/hyperlink" Target="https://www.google.com/maps?q=15.478933,-16.3420687" TargetMode="External"/><Relationship Id="rId18" Type="http://schemas.openxmlformats.org/officeDocument/2006/relationships/hyperlink" Target="https://www.google.com/maps?q=15.4785362,-16.34169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