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EQ13_sup</w:t>
        <w:br/>
        <w:t>Grappe: 081201060001</w:t>
        <w:br/>
        <w:t>Date: 25/12/2025 a 10:46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31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Section2</w:t>
            </w:r>
          </w:p>
        </w:tc>
        <w:tc>
          <w:tcPr>
            <w:tcW w:type="dxa" w:w="3324"/>
          </w:tcPr>
          <w:p>
            <w:r>
              <w:t>Education</w:t>
            </w:r>
          </w:p>
        </w:tc>
        <w:tc>
          <w:tcPr>
            <w:tcW w:type="dxa" w:w="3324"/>
          </w:tcPr>
          <w:p>
            <w:r>
              <w:t>10</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Section9b</w:t>
            </w:r>
          </w:p>
        </w:tc>
        <w:tc>
          <w:tcPr>
            <w:tcW w:type="dxa" w:w="3324"/>
          </w:tcPr>
          <w:p>
            <w:r>
              <w:t>Depenses non-alimentaires - 7 jours</w:t>
            </w:r>
          </w:p>
        </w:tc>
        <w:tc>
          <w:tcPr>
            <w:tcW w:type="dxa" w:w="3324"/>
          </w:tcPr>
          <w:p>
            <w:r>
              <w:t>9</w:t>
            </w:r>
          </w:p>
        </w:tc>
      </w:tr>
      <w:tr>
        <w:tc>
          <w:tcPr>
            <w:tcW w:type="dxa" w:w="3324"/>
          </w:tcPr>
          <w:p>
            <w:r>
              <w:t>Section16a</w:t>
            </w:r>
          </w:p>
        </w:tc>
        <w:tc>
          <w:tcPr>
            <w:tcW w:type="dxa" w:w="3324"/>
          </w:tcPr>
          <w:p>
            <w:r>
              <w:t>Champs et parcelles</w:t>
            </w:r>
          </w:p>
        </w:tc>
        <w:tc>
          <w:tcPr>
            <w:tcW w:type="dxa" w:w="3324"/>
          </w:tcPr>
          <w:p>
            <w:r>
              <w:t>9</w:t>
            </w:r>
          </w:p>
        </w:tc>
      </w:tr>
      <w:tr>
        <w:tc>
          <w:tcPr>
            <w:tcW w:type="dxa" w:w="3324"/>
          </w:tcPr>
          <w:p>
            <w:r>
              <w:t>Section3</w:t>
            </w:r>
          </w:p>
        </w:tc>
        <w:tc>
          <w:tcPr>
            <w:tcW w:type="dxa" w:w="3324"/>
          </w:tcPr>
          <w:p>
            <w:r>
              <w:t>Sante</w:t>
            </w:r>
          </w:p>
        </w:tc>
        <w:tc>
          <w:tcPr>
            <w:tcW w:type="dxa" w:w="3324"/>
          </w:tcPr>
          <w:p>
            <w:r>
              <w:t>7</w:t>
            </w:r>
          </w:p>
        </w:tc>
      </w:tr>
      <w:tr>
        <w:tc>
          <w:tcPr>
            <w:tcW w:type="dxa" w:w="3324"/>
          </w:tcPr>
          <w:p>
            <w:r>
              <w:t>Section4a</w:t>
            </w:r>
          </w:p>
        </w:tc>
        <w:tc>
          <w:tcPr>
            <w:tcW w:type="dxa" w:w="3324"/>
          </w:tcPr>
          <w:p>
            <w:r>
              <w:t>Emploi</w:t>
            </w:r>
          </w:p>
        </w:tc>
        <w:tc>
          <w:tcPr>
            <w:tcW w:type="dxa" w:w="3324"/>
          </w:tcPr>
          <w:p>
            <w:r>
              <w:t>7</w:t>
            </w:r>
          </w:p>
        </w:tc>
      </w:tr>
      <w:tr>
        <w:tc>
          <w:tcPr>
            <w:tcW w:type="dxa" w:w="3324"/>
          </w:tcPr>
          <w:p>
            <w:r>
              <w:t>Section10a</w:t>
            </w:r>
          </w:p>
        </w:tc>
        <w:tc>
          <w:tcPr>
            <w:tcW w:type="dxa" w:w="3324"/>
          </w:tcPr>
          <w:p>
            <w:r>
              <w:t>Existence entreprise non agricole</w:t>
            </w:r>
          </w:p>
        </w:tc>
        <w:tc>
          <w:tcPr>
            <w:tcW w:type="dxa" w:w="3324"/>
          </w:tcPr>
          <w:p>
            <w:r>
              <w:t>7</w:t>
            </w:r>
          </w:p>
        </w:tc>
      </w:tr>
      <w:tr>
        <w:tc>
          <w:tcPr>
            <w:tcW w:type="dxa" w:w="3324"/>
          </w:tcPr>
          <w:p>
            <w:r>
              <w:t>Section15</w:t>
            </w:r>
          </w:p>
        </w:tc>
        <w:tc>
          <w:tcPr>
            <w:tcW w:type="dxa" w:w="3324"/>
          </w:tcPr>
          <w:p>
            <w:r>
              <w:t>Filets sociaux</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65-26-42-65</w:t>
            </w:r>
          </w:p>
        </w:tc>
        <w:tc>
          <w:tcPr>
            <w:tcW w:type="dxa" w:w="1662"/>
          </w:tcPr>
          <w:p>
            <w:r>
              <w:rPr>
                <w:sz w:val="14"/>
              </w:rPr>
              <w:t>a3850c7a21e84bcfb3b6d1ffc300a2ba</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DJIBY KA</w:t>
            </w:r>
          </w:p>
        </w:tc>
        <w:tc>
          <w:tcPr>
            <w:tcW w:type="dxa" w:w="3324"/>
          </w:tcPr>
          <w:p>
            <w:r>
              <w:rPr>
                <w:sz w:val="18"/>
              </w:rPr>
              <w:t>N/A</w:t>
            </w:r>
          </w:p>
        </w:tc>
        <w:tc>
          <w:tcPr>
            <w:tcW w:type="dxa" w:w="3324"/>
          </w:tcPr>
          <w:p>
            <w:r/>
            <w:hyperlink r:id="rId9">
              <w:r>
                <w:rPr>
                  <w:color w:val="0563C1"/>
                  <w:u w:val="single"/>
                </w:rPr>
                <w:t>KHOYOYE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Incoherence! Djiby Ka dispose d'un téléphone portable à s01q39, donc la raison évoquée ne peut pas être (ne dispose pas d'appareil). </w:t>
        <w:br/>
        <w:t xml:space="preserve">- Les informations sur l'acte de naissance (ni Jours, ni mois et ni années) de  Aliou Ka  manquent, s'il vous plait pouvez-vous fournir d'effort pour avoir ces informations. </w:t>
        <w:br/>
        <w:t xml:space="preserve">- Les informations sur l'acte de naissance (ni Jours, ni mois et ni années) de  Aminata Sow  manquent, s'il vous plait pouvez-vous fournir d'effort pour avoir ces informations. </w:t>
        <w:br/>
        <w:t xml:space="preserve">- Les informations sur l'acte de naissance (ni Jours, ni mois et ni années) de  Awa Ka  manquent, s'il vous plait pouvez-vous fournir d'effort pour avoir ces informations. </w:t>
        <w:br/>
        <w:t xml:space="preserve">- Les informations sur l'acte de naissance (ni Jours, ni mois et ni années) de  Dieynaba Ka  manquent, s'il vous plait pouvez-vous fournir d'effort pour avoir ces informations. Le mois de l'enfant ( Dieynaba Ka ) n'est pas connu mais vous avez declaré en s01q04a le nombre de mois, prière de changer NSP au niveau de s01q03b. </w:t>
        <w:br/>
        <w:t xml:space="preserve">- Les informations sur l'acte de naissance (ni Jours, ni mois et ni années) de  Djiby Ka ouli  manquent, s'il vous plait pouvez-vous fournir d'effort pour avoir ces informations. </w:t>
        <w:br/>
        <w:t xml:space="preserve">- Les informations sur l'acte de naissance (ni Jours, ni mois et ni années) de  Fatimata ka  manquent, s'il vous plait pouvez-vous fournir d'effort pour avoir ces informations. Le mois de l'enfant ( Fatimata ka ) n'est pas connu mais vous avez declaré en s01q04a le nombre de mois, prière de changer NSP au niveau de s01q03b. </w:t>
        <w:br/>
        <w:t xml:space="preserve">- Les informations sur l'acte de naissance (ni Jours, ni mois et ni années) de  Khady Ka  manquent, s'il vous plait pouvez-vous fournir d'effort pour avoir ces informations. </w:t>
        <w:br/>
        <w:t xml:space="preserve">- Les informations sur l'acte de naissance (ni Jours, ni mois et ni années) de  Mamadou Ka  manquent, s'il vous plait pouvez-vous fournir d'effort pour avoir ces informations. Avertissement!! L'âge (16) ans du premier mariage de Mamadou Ka semble incoherent. Prière de vérifier cette information auprès de l'enquêté et de corriger si nécessaire. </w:t>
        <w:br/>
        <w:t xml:space="preserve">- Les informations sur l'acte de naissance (ni Jours, ni mois et ni années) de  Omar Ka  manquent, s'il vous plait pouvez-vous fournir d'effort pour avoir ces informations. </w:t>
        <w:br/>
        <w:t xml:space="preserve">- Les informations sur l'acte de naissance (ni Jours, ni mois et ni années) de  Ouleye Ka  manquent, s'il vous plait pouvez-vous fournir d'effort pour avoir ces informations. </w:t>
        <w:br/>
        <w:t xml:space="preserve">- Les informations sur l'acte de naissance (ni Jours, ni mois et ni années) de  Oulimata Ka  manquent, s'il vous plait pouvez-vous fournir d'effort pour avoir ces informations. Incoherence! Oulimata Ka dispose d'un téléphone portable à s01q39, donc la raison évoquée ne peut pas être (ne dispose pas d'appareil). </w:t>
        <w:br/>
        <w:t>- Les informations sur l'acte de naissance (ni Jours, ni mois et ni années) de  Ousmane Ka  manquent, s'il vous plait pouvez-vous fournir d'effort pour avoir ces informations.</w:t>
      </w:r>
    </w:p>
    <w:p>
      <w:r>
        <w:rPr>
          <w:b/>
          <w:color w:val="4672C4"/>
          <w:sz w:val="22"/>
        </w:rPr>
        <w:t>&gt;&gt; Section2 - Education</w:t>
      </w:r>
    </w:p>
    <w:p>
      <w:pPr>
        <w:ind w:left="283"/>
      </w:pPr>
      <w:r>
        <w:rPr>
          <w:sz w:val="20"/>
        </w:rPr>
        <w:t xml:space="preserve">- Peu probable! Aissata Ka  n'arrive pas  à comprendre un petit texte lu dans une langue locale (s02q03). Veuillez corriger ou donner des explications au QG. Peu probable! Aissata Ka  ne sait ni lire, ni écrire, ni comprendre dans aucune des langues  (s02q01,s02q02,s02q03). Veuillez corriger ou donner des explications au QG. </w:t>
        <w:br/>
        <w:t xml:space="preserve">- Peu probable! Aliou Ka  n'arrive pas  à comprendre un petit texte lu dans une langue locale (s02q03). Veuillez corriger ou donner des explications au QG. </w:t>
        <w:br/>
        <w:t xml:space="preserve">- Peu probable! Aminata Sow  n'arrive pas  à comprendre un petit texte lu dans une langue locale (s02q03). Veuillez corriger ou donner des explications au QG. </w:t>
        <w:br/>
        <w:t xml:space="preserve">- Peu probable! Awa Ka  n'arrive pas  à comprendre un petit texte lu dans une langue locale (s02q03). Veuillez corriger ou donner des explications au QG. Peu probable! Awa Ka  ne sait ni lire, ni écrire, ni comprendre dans aucune des langues  (s02q01,s02q02,s02q03). Veuillez corriger ou donner des explications au QG. </w:t>
        <w:br/>
        <w:t xml:space="preserve">- Peu probable! Dieynaba Ka  n'arrive pas  à comprendre un petit texte lu dans une langue locale (s02q03). Veuillez corriger ou donner des explications au QG. Peu probable! Dieynaba Ka  ne sait ni lire, ni écrire, ni comprendre dans aucune des langues  (s02q01,s02q02,s02q03). Veuillez corriger ou donner des explications au QG. </w:t>
        <w:br/>
        <w:t xml:space="preserve">- Peu probable! Djiby Ka  n'arrive pas  à comprendre un petit texte lu dans une langue locale (s02q03). Veuillez corriger ou donner des explications au QG. </w:t>
        <w:br/>
        <w:t xml:space="preserve">- Peu probable! Djiby Ka ouli  n'arrive pas  à comprendre un petit texte lu dans une langue locale (s02q03). Veuillez corriger ou donner des explications au QG. </w:t>
        <w:br/>
        <w:t xml:space="preserve">- Peu probable! Fatimata ka  n'arrive pas  à comprendre un petit texte lu dans une langue locale (s02q03). Veuillez corriger ou donner des explications au QG. Peu probable! Fatimata ka  ne sait ni lire, ni écrire, ni comprendre dans aucune des langues  (s02q01,s02q02,s02q03). Veuillez corriger ou donner des explications au QG. </w:t>
        <w:br/>
        <w:t xml:space="preserve">- Peu probable! Khady Ka  n'arrive pas  à comprendre un petit texte lu dans une langue locale (s02q03). Veuillez corriger ou donner des explications au QG. Peu probable! Khady Ka  ne sait ni lire, ni écrire, ni comprendre dans aucune des langues  (s02q01,s02q02,s02q03). Veuillez corriger ou donner des explications au QG. </w:t>
        <w:br/>
        <w:t xml:space="preserve">- Peu probable! Mamadou Ka  n'arrive pas  à comprendre un petit texte lu dans une langue locale (s02q03). Veuillez corriger ou donner des explications au QG. </w:t>
        <w:br/>
        <w:t xml:space="preserve">- Peu probable! Omar Ka  n'arrive pas  à comprendre un petit texte lu dans une langue locale (s02q03). Veuillez corriger ou donner des explications au QG. </w:t>
        <w:br/>
        <w:t xml:space="preserve">- Peu probable! Ouleye Ka  n'arrive pas  à comprendre un petit texte lu dans une langue locale (s02q03). Veuillez corriger ou donner des explications au QG. </w:t>
        <w:br/>
        <w:t xml:space="preserve">- Peu probable! Oulimata Ka  n'arrive pas  à comprendre un petit texte lu dans une langue locale (s02q03). Veuillez corriger ou donner des explications au QG. Peu probable! Oulimata Ka  ne sait ni lire, ni écrire, ni comprendre dans aucune des langues  (s02q01,s02q02,s02q03). Veuillez corriger ou donner des explications au QG. </w:t>
        <w:br/>
        <w:t>- Peu probable! Ousmane Ka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Djiby Ka a eu est mal aux pieds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Aissata Ka n'a consacré aucune heure pour aucun des travaux du ménage, prière de regarder les réponses prises dans les questions (s04q01 s04q02 s04q03 s04q04 s04q05 s04q06 s04q07 s04q08). </w:t>
        <w:br/>
        <w:t>- Avertissement! Awa Ka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Attention ! Le nombre de jours que Aliou Ka a travaillés par mois semble être inférieur à 15. Veuillez, s'il vous plaît, confirmer cette information. </w:t>
        <w:br/>
        <w:t xml:space="preserve">- Attention ! Le nombre de jours que Mamadou Ka a travaillés par mois semble être inférieur à 15. Veuillez, s'il vous plaît, confirmer cette information. </w:t>
        <w:br/>
        <w:t>- Attention ! Le nombre de jours que Ousmane Ka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Ousmane Ka a travaillés par mois semble être inférieur à 15. Veuillez, s'il vous plaît, confirmer cette information. </w:t>
        <w:br/>
        <w:t xml:space="preserve">- Avertissement!!! les informations de Omar Ka sur le nombre de mois, jours ou heures de son emploi secondaire sont superieur a celles de son emploi principal , veuillez corriger ou confirmer aupres du QG. </w:t>
        <w:br/>
        <w:t>- Prière de changer la branche d'activité de Aliou Ka, les agriculteurs dont leurs cultures est principalement destiné à la consommation du ménage sont des (Agriculteurs, subsistances) et ceux qui le font avec l'élevage sont des (Agriculteurs et eleveurs, subsistances). Avertissement!!! les informations de Aliou Ka sur le nombre de mois, jours ou heures de son emploi secondaire sont superieur a celles de son emploi principal , veuillez corriger ou confirmer aupres du QG.</w:t>
      </w:r>
    </w:p>
    <w:p>
      <w:r>
        <w:rPr>
          <w:b/>
          <w:color w:val="4672C4"/>
          <w:sz w:val="22"/>
        </w:rPr>
        <w:t>&gt;&gt; Section7a2 - Repas pris a l'exterieur du menage</w:t>
      </w:r>
    </w:p>
    <w:p>
      <w:pPr>
        <w:ind w:left="283"/>
      </w:pPr>
      <w:r>
        <w:rPr>
          <w:sz w:val="20"/>
        </w:rPr>
        <w:t xml:space="preserve">- La section sur le repas pris à l'extérieur du ménage du membre Aissata Ka n'est pas renseignée à 100 %. Prière de vérifier l'ensemble des questions relatives à ce membre et de les renseigner en totalité. </w:t>
        <w:br/>
        <w:t xml:space="preserve">- La section sur le repas pris à l'extérieur du ménage du membre Aliou Ka n'est pas renseignée à 100 %. Prière de vérifier l'ensemble des questions relatives à ce membre et de les renseigner en totalité. </w:t>
        <w:br/>
        <w:t xml:space="preserve">- La section sur le repas pris à l'extérieur du ménage du membre Aminata Sow n'est pas renseignée à 100 %. Prière de vérifier l'ensemble des questions relatives à ce membre et de les renseigner en totalité. </w:t>
        <w:br/>
        <w:t xml:space="preserve">- La section sur le repas pris à l'extérieur du ménage du membre Awa Ka n'est pas renseignée à 100 %. Prière de vérifier l'ensemble des questions relatives à ce membre et de les renseigner en totalité. </w:t>
        <w:br/>
        <w:t xml:space="preserve">- La section sur le repas pris à l'extérieur du ménage du membre Dieynaba Ka n'est pas renseignée à 100 %. Prière de vérifier l'ensemble des questions relatives à ce membre et de les renseigner en totalité. </w:t>
        <w:br/>
        <w:t xml:space="preserve">- La section sur le repas pris à l'extérieur du ménage du membre Djiby Ka n'est pas renseignée à 100 %. Prière de vérifier l'ensemble des questions relatives à ce membre et de les renseigner en totalité. </w:t>
        <w:br/>
        <w:t xml:space="preserve">- La section sur le repas pris à l'extérieur du ménage du membre Djiby Ka ouli n'est pas renseignée à 100 %. Prière de vérifier l'ensemble des questions relatives à ce membre et de les renseigner en totalité. </w:t>
        <w:br/>
        <w:t xml:space="preserve">- La section sur le repas pris à l'extérieur du ménage du membre Fatimata ka n'est pas renseignée à 100 %. Prière de vérifier l'ensemble des questions relatives à ce membre et de les renseigner en totalité. </w:t>
        <w:br/>
        <w:t xml:space="preserve">- La section sur le repas pris à l'extérieur du ménage du membre Khady Ka n'est pas renseignée à 100 %. Prière de vérifier l'ensemble des questions relatives à ce membre et de les renseigner en totalité. </w:t>
        <w:br/>
        <w:t xml:space="preserve">- La section sur le repas pris à l'extérieur du ménage du membre Mamadou Ka n'est pas renseignée à 100 %. Prière de vérifier l'ensemble des questions relatives à ce membre et de les renseigner en totalité. </w:t>
        <w:br/>
        <w:t xml:space="preserve">- La section sur le repas pris à l'extérieur du ménage du membre Omar Ka n'est pas renseignée à 100 %. Prière de vérifier l'ensemble des questions relatives à ce membre et de les renseigner en totalité. </w:t>
        <w:br/>
        <w:t xml:space="preserve">- La section sur le repas pris à l'extérieur du ménage du membre Ouleye Ka n'est pas renseignée à 100 %. Prière de vérifier l'ensemble des questions relatives à ce membre et de les renseigner en totalité. </w:t>
        <w:br/>
        <w:t xml:space="preserve">- La section sur le repas pris à l'extérieur du ménage du membre Oulimata Ka n'est pas renseignée à 100 %. Prière de vérifier l'ensemble des questions relatives à ce membre et de les renseigner en totalité. </w:t>
        <w:br/>
        <w:t>- La section sur le repas pris à l'extérieur du ménage du membre Ousmane Ka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mais les informations sur la quantité, l'unité ou la taille ne sont pas renseignées.Prière de renseigner.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sauvage  mais les informations sur la quantité, l'unité ou la taille ne sont pas renseignées.Prière de renseigner. Le ménage a consommé Banane douce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Farine de maïs mais les informations sur la quantité, l'unité ou la taille ne sont pas renseignées.Prière de renseigner. Le ménage a consommé Farine de mil mais les informations sur la quantité, l'unité ou la taille ne sont pas renseignées.Prière de renseigner. Le ménage a consommé Feuilles de  Haricot mais les informations sur la quantité, l'unité ou la taille ne sont pas renseignées.Prière de renseigner. Le ménage a consommé Huile de soja  mais les informations sur la quantité, l'unité ou la taille ne sont pas renseignées.Prière de renseigner. Le ménage a consommé Lait frais de vache mais les informations sur la quantité, l'unité ou la taille ne sont pas renseignées.Prière de renseigner. Le ménage a consommé Macaroni mais les informations sur la quantité, l'unité ou la taille ne sont pas renseignées.Prière de renseigner. Le ménage a consommé Maïs en grain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Poivre mais les informations sur la quantité, l'unité ou la taille ne sont pas renseignées.Prière de renseigner. Le ménage a consommé Pomme de terre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fumé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Viande de mouton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xml:space="preserve">- La dernière fois que vous avez acheté Transport urbain/rural en moto-taxi est conducteur et semble exister dans les modalités, prière de prendre attache avec le QG pour plus d'explication afin de la classer bien. </w:t>
        <w:br/>
        <w:t>-  La dernière fois que vous avez acheté Transport urbain/rural par traction animale est conducteur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Omar Ka ayant travaillé dans cette entreprise ##N/A## aucours des 12 derniers mois n'est pas renseigner. Prière de reneigner toutes les informations qui lui concerne. La main d'oeuvre sariale de Omar Ka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La principale  source d'éclairage du logement du ménage est solair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Radio simple/Radiocassette a été achété à 12000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(Champs 1 le plus proche) qui ne semble pas être un bon nom ou contient des lettres, prière de mettre le vrai nom du champs. La superficie de la parcelle Parcelle Mil est de .a , elle doit être renseignée et ne doit pas contenir des chiffres de 9999 ou 0. Prière de corriger. Incoherence! Le nombre de cultures dans la parcelle Parcelle Mil est de .a cultures qui semble trop élévé ou non renseigné, prière de corriger. Incoherence! Le nombre de minutes (.a minutes) pour se rendre dans la parcelle Parcelle Mil est trop élevé, prière de corriger. Nous constatons que la question qui porte sur la mésure du champs de la parcelle Parcelle Mil n'a pas été renseigné, la collecte était-il encours ou s'agit-il de quoi ? prière de verifier et corriger. </w:t>
        <w:br/>
        <w:t xml:space="preserve">- Avertissement!! Le champs a comme nom (Champs 1 le plus proche) qui ne semble pas être un bon nom ou contient des lettres, prière de mettre le vrai nom du champs. La superficie de la parcelle Parcelle Mil est de .a , elle doit être renseignée et ne doit pas contenir des chiffres de 9999 ou 0. Prière de corriger. Incoherence! Le nombre de cultures dans la parcelle Parcelle Mil est de .a cultures qui semble trop élévé ou non renseigné, prière de corriger. Incoherence! Le nombre de minutes (.a minutes) pour se rendre dans la parcelle Parcelle Mil est trop élevé, prière de corriger. Nous constatons que la question qui porte sur la mésure du champs de la parcelle Parcelle Mil n'a pas été renseigné, la collecte était-il encours ou s'agit-il de quoi ? prière de verifier et corriger. </w:t>
        <w:br/>
        <w:t xml:space="preserve">- Avertissement!! Le champs a comme nom (Champs 1 le plus proche) qui ne semble pas être un bon nom ou contient des lettres, prière de mettre le vrai nom du champs. La superficie de la parcelle Parcelle Mil est de .a , elle doit être renseignée et ne doit pas contenir des chiffres de 9999 ou 0. Prière de corriger. Incoherence! Le nombre de cultures dans la parcelle Parcelle Mil est de .a cultures qui semble trop élévé ou non renseigné, prière de corriger. Incoherence! Le nombre de minutes (.a minutes) pour se rendre dans la parcelle Parcelle Mil est trop élevé, prière de corriger. Nous constatons que la question qui porte sur la mésure du champs de la parcelle Parcelle Mil n'a pas été renseigné, la collecte était-il encours ou s'agit-il de quoi ? prière de verifier et corriger. </w:t>
        <w:br/>
        <w:t xml:space="preserve">- Avertissement!! Le champs a comme nom (Champs 1 le plus proche) qui ne semble pas être un bon nom ou contient des lettres, prière de mettre le vrai nom du champs. La superficie de la parcelle Parcelle Mil est de .a , elle doit être renseignée et ne doit pas contenir des chiffres de 9999 ou 0. Prière de corriger. Incoherence! Le nombre de cultures dans la parcelle Parcelle Mil est de .a cultures qui semble trop élévé ou non renseigné, prière de corriger. Incoherence! Le nombre de minutes (.a minutes) pour se rendre dans la parcelle Parcelle Mil est trop élevé, prière de corriger. Nous constatons que la question qui porte sur la mésure du champs de la parcelle Parcelle Mil n'a pas été renseigné, la collecte était-il encours ou s'agit-il de quoi ? prière de verifier et corriger. </w:t>
        <w:br/>
        <w:t xml:space="preserve">- Avertissement!! Le champs a comme nom (Champs 1 le plus proche) qui ne semble pas être un bon nom ou contient des lettres, prière de mettre le vrai nom du champs. La superficie de la parcelle Parcelle Niébé est de .a , elle doit être renseignée et ne doit pas contenir des chiffres de 9999 ou 0. Prière de corriger. Incoherence! Le nombre de cultures dans la parcelle Parcelle Niébé est de .a cultures qui semble trop élévé ou non renseigné, prière de corriger. Incoherence! Le nombre de minutes (.a minutes) pour se rendre dans la parcelle Parcelle Niébé est trop élevé, prière de corriger. Nous constatons que la question qui porte sur la mésure du champs de la parcelle Parcelle Niébé n'a pas été renseigné, la collecte était-il encours ou s'agit-il de quoi ? prière de verifier et corriger. </w:t>
        <w:br/>
        <w:t xml:space="preserve">- Avertissement!! Le champs a comme nom (Champs 1 le plus proche) qui ne semble pas être un bon nom ou contient des lettres, prière de mettre le vrai nom du champs. La superficie de la parcelle Parcelle Niébé est de .a , elle doit être renseignée et ne doit pas contenir des chiffres de 9999 ou 0. Prière de corriger. Incoherence! Le nombre de cultures dans la parcelle Parcelle Niébé est de .a cultures qui semble trop élévé ou non renseigné, prière de corriger. Incoherence! Le nombre de minutes (.a minutes) pour se rendre dans la parcelle Parcelle Niébé est trop élevé, prière de corriger. Nous constatons que la question qui porte sur la mésure du champs de la parcelle Parcelle Niébé n'a pas été renseigné, la collecte était-il encours ou s'agit-il de quoi ? prière de verifier et corriger. </w:t>
        <w:br/>
        <w:t xml:space="preserve">- Avertissement!! Le champs a comme nom (Champs 1 le plus proche) qui ne semble pas être un bon nom ou contient des lettres, prière de mettre le vrai nom du champs. La superficie de la parcelle Parcelle Niébé est de .a , elle doit être renseignée et ne doit pas contenir des chiffres de 9999 ou 0. Prière de corriger. Incoherence! Le nombre de cultures dans la parcelle Parcelle Niébé est de .a cultures qui semble trop élévé ou non renseigné, prière de corriger. Incoherence! Le nombre de minutes (.a minutes) pour se rendre dans la parcelle Parcelle Niébé est trop élevé, prière de corriger. Nous constatons que la question qui porte sur la mésure du champs de la parcelle Parcelle Niébé n'a pas été renseigné, la collecte était-il encours ou s'agit-il de quoi ? prière de verifier et corriger. </w:t>
        <w:br/>
        <w:t xml:space="preserve">- Avertissement!! Le champs a comme nom (Champs 1 le plus proche) qui ne semble pas être un bon nom ou contient des lettres, prière de mettre le vrai nom du champs. La superficie de la parcelle Parcelle Niébé est de .a , elle doit être renseignée et ne doit pas contenir des chiffres de 9999 ou 0. Prière de corriger. Incoherence! Le nombre de cultures dans la parcelle Parcelle Niébé est de .a cultures qui semble trop élévé ou non renseigné, prière de corriger. Incoherence! Le nombre de minutes (.a minutes) pour se rendre dans la parcelle Parcelle Niébé est trop élevé, prière de corriger. Nous constatons que la question qui porte sur la mésure du champs de la parcelle Parcelle Niébé n'a pas été renseigné, la collecte était-il encours ou s'agit-il de quoi ? prière de verifier et corriger. </w:t>
        <w:br/>
        <w:t xml:space="preserve">- Avertissement!! Le champs a comme nom (Champs 1 le plus proche) qui ne semble pas être un bon nom ou contient des lettres, prière de mettre le vrai nom du champs. Les ordures ont été appliquées 30 fois dans la parcelle Parcelle arachide qui semble élevé ou faible, prière de corriger. Nous constatons que la question qui porte sur la mésure du champs de la parcelle Parcelle arachide n'a pas été renseigné, la collecte était-il encours ou s'agit-il de quoi ? prière de verifier et corriger. </w:t>
        <w:br/>
        <w:t xml:space="preserve">- Avertissement!! Le champs a comme nom (Champs 1 le plus proche) qui ne semble pas être un bon nom ou contient des lettres, prière de mettre le vrai nom du champs. Nous constatons que la question qui porte sur la mésure du champs de la parcelle Parcelle arachide n'a pas été renseigné, la collecte était-il encours ou s'agit-il de quoi ? prière de verifier et corriger. </w:t>
        <w:br/>
        <w:t xml:space="preserve">- Avertissement!! Le champs a comme nom (Champs 1 le plus proche) qui ne semble pas être un bon nom ou contient des lettres, prière de mettre le vrai nom du champs. Nous constatons que la question qui porte sur la mésure du champs de la parcelle Parcelle arachide n'a pas été renseigné, la collecte était-il encours ou s'agit-il de quoi ? prière de verifier et corriger. </w:t>
        <w:br/>
        <w:t>- Avertissement!! Le champs a comme nom (Champs 1 le plus proche) qui ne semble pas être un bon nom ou contient des lettres, prière de mettre le vrai nom du champs. Nous constatons que la question qui porte sur la mésure du champs de la parcelle Parcelle arachide n'a pas été renseigné, la collecte était-il encours ou s'agit-il de quoi ? prière de verifier et corriger.</w:t>
      </w:r>
    </w:p>
    <w:p>
      <w:r>
        <w:rPr>
          <w:b/>
          <w:color w:val="4672C4"/>
          <w:sz w:val="22"/>
        </w:rPr>
        <w:t>&gt;&gt; Section19 - Equipements agricoles</w:t>
      </w:r>
    </w:p>
    <w:p>
      <w:pPr>
        <w:ind w:left="283"/>
      </w:pPr>
      <w:r>
        <w:rPr>
          <w:sz w:val="20"/>
        </w:rPr>
        <w:t xml:space="preserve">- Attention ! Abreuvoir / Mangeoire a été revendu à 2500 Fcfa qui est relativement élevé par rapport aux autres prix de revente observés dans cette zone. Prière de corriger ou de confirmer avec le QG. </w:t>
        <w:br/>
        <w:t>- Avertissement!! L'âge (40 ans)  de Semoir dans ce ménage semble être élevé, prière de corriger ou confirmer avec le QG. Avertissement!! Le prix d'achat (50000 FCFA) de Semoir est inférieur aux prix de revente (70000 FCFA), prière de verifier et corriger ou confirmer l'information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85-99-24-44</w:t>
            </w:r>
          </w:p>
        </w:tc>
        <w:tc>
          <w:tcPr>
            <w:tcW w:type="dxa" w:w="1662"/>
          </w:tcPr>
          <w:p>
            <w:r>
              <w:rPr>
                <w:sz w:val="14"/>
              </w:rPr>
              <w:t>6f531e5102934b37905f56309b365101</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SOW</w:t>
            </w:r>
          </w:p>
        </w:tc>
        <w:tc>
          <w:tcPr>
            <w:tcW w:type="dxa" w:w="3324"/>
          </w:tcPr>
          <w:p>
            <w:r>
              <w:rPr>
                <w:sz w:val="18"/>
              </w:rPr>
              <w:t>N/A</w:t>
            </w:r>
          </w:p>
        </w:tc>
        <w:tc>
          <w:tcPr>
            <w:tcW w:type="dxa" w:w="3324"/>
          </w:tcPr>
          <w:p>
            <w:r/>
            <w:hyperlink r:id="rId10">
              <w:r>
                <w:rPr>
                  <w:color w:val="0563C1"/>
                  <w:u w:val="single"/>
                </w:rPr>
                <w:t>KHOYOYE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L'âge (15) ans du premier mariage de MAMADOU SOW semble incoherent. Prière de vérifier cette information auprès de l'enquêté et de corriger si nécessaire. </w:t>
        <w:br/>
        <w:t xml:space="preserve">- Les informations sur l'acte de naissance (ni Jours, ni mois et ni années) de  ABDOUL SOW  manquent, s'il vous plait pouvez-vous fournir d'effort pour avoir ces informations. Attention ! Vous avez déclaré en s01q00 que le répondant est la personne elle-même, or ABDOUL SOW est trop jeune (10 ans) pour fournir des informations correctes. Prière de refaire la section 1 pour ABDOUL SOW en demandant à un adulte de répondre aux questions à sa place. </w:t>
        <w:br/>
        <w:t xml:space="preserve">- Les informations sur l'acte de naissance (ni Jours, ni mois et ni années) de  AIDA SOW  manquent, s'il vous plait pouvez-vous fournir d'effort pour avoir ces informations. Le mois de l'enfant ( AIDA SOW ) n'est pas connu mais vous avez declaré en s01q04a le nombre de mois, prière de changer NSP au niveau de s01q03b. </w:t>
        <w:br/>
        <w:t xml:space="preserve">- Les informations sur l'acte de naissance (ni Jours, ni mois et ni années) de  AISSATOU SOW  manquent, s'il vous plait pouvez-vous fournir d'effort pour avoir ces informations. Le mois de l'enfant ( AISSATOU SOW ) n'est pas connu mais vous avez declaré en s01q04a le nombre de mois, prière de changer NSP au niveau de s01q03b. Incoherence! La mère de AISSATOU SOW est trop jeune ou vielle pour avoir AISSATOU SOW selon l'écart (11) d'âge entre lui et sa mère, prière de revoir l'âge de AISSATOU SOW ou de sa mère. Dans le cas contraire rassurez vous que c'est bien son fils/fille biologique. </w:t>
        <w:br/>
        <w:t xml:space="preserve">- Les informations sur l'acte de naissance (ni Jours, ni mois et ni années) de  FATOU DIA  manquent, s'il vous plait pouvez-vous fournir d'effort pour avoir ces informations. </w:t>
        <w:br/>
        <w:t xml:space="preserve">- Les informations sur l'acte de naissance (ni Jours, ni mois et ni années) de  FATY SOW  manquent, s'il vous plait pouvez-vous fournir d'effort pour avoir ces informations. </w:t>
        <w:br/>
        <w:t xml:space="preserve">- Les informations sur l'acte de naissance (ni Jours, ni mois et ni années) de  IFRA SOW  manquent, s'il vous plait pouvez-vous fournir d'effort pour avoir ces informations. Incoherence! IFRA SOW dispose d'un téléphone portable à s01q39, donc la raison évoquée ne peut pas être (ne dispose pas d'appareil). Avertissement!! L'âge (16) ans du premier mariage de IFRA SOW semble incoherent. Prière de vérifier cette information auprès de l'enquêté et de corriger si nécessaire. </w:t>
        <w:br/>
        <w:t xml:space="preserve">- Les informations sur l'acte de naissance (ni Jours, ni mois et ni années) de  KHADIATOU SOW  manquent, s'il vous plait pouvez-vous fournir d'effort pour avoir ces informations. Le mois de l'enfant ( KHADIATOU SOW ) n'est pas connu mais vous avez declaré en s01q04a le nombre de mois, prière de changer NSP au niveau de s01q03b. </w:t>
        <w:br/>
        <w:t xml:space="preserve">- Les informations sur l'acte de naissance (ni Jours, ni mois et ni années) de  MAYE SOW  manquent, s'il vous plait pouvez-vous fournir d'effort pour avoir ces informations. </w:t>
        <w:br/>
        <w:t xml:space="preserve">- Les informations sur l'acte de naissance (ni Jours, ni mois et ni années) de  MAYRAME SOW  manquent, s'il vous plait pouvez-vous fournir d'effort pour avoir ces informations. </w:t>
        <w:br/>
        <w:t xml:space="preserve">- Les informations sur l'acte de naissance (ni Jours, ni mois et ni années) de  MAYRAME SOW GRAND  manquent, s'il vous plait pouvez-vous fournir d'effort pour avoir ces informations. </w:t>
        <w:br/>
        <w:t xml:space="preserve">- Les informations sur l'acte de naissance (ni Jours, ni mois et ni années) de  SALIF SOW  manquent, s'il vous plait pouvez-vous fournir d'effort pour avoir ces informations. Le mois de l'enfant ( SALIF SOW ) n'est pas connu mais vous avez declaré en s01q04a le nombre de mois, prière de changer NSP au niveau de s01q03b. Attention ! Vous avez déclaré en s01q00 que le répondant est la personne elle-même, or SALIF SOW est trop jeune (2 ans) pour fournir des informations correctes. Prière de refaire la section 1 pour SALIF SOW en demandant à un adulte de répondre aux questions à sa place. </w:t>
        <w:br/>
        <w:t xml:space="preserve">- Les informations sur l'acte de naissance (ni Jours, ni mois et ni années) de  SEYNABOU SOW  manquent, s'il vous plait pouvez-vous fournir d'effort pour avoir ces informations. </w:t>
        <w:br/>
        <w:t>- Les informations sur l'acte de naissance (ni Jours, ni mois et ni années) de  SEYNABOU SOW GRAND  manquent, s'il vous plait pouvez-vous fournir d'effort pour avoir ces informations.</w:t>
      </w:r>
    </w:p>
    <w:p>
      <w:r>
        <w:rPr>
          <w:b/>
          <w:color w:val="4672C4"/>
          <w:sz w:val="22"/>
        </w:rPr>
        <w:t>&gt;&gt; Section2 - Education</w:t>
      </w:r>
    </w:p>
    <w:p>
      <w:pPr>
        <w:ind w:left="283"/>
      </w:pPr>
      <w:r>
        <w:rPr>
          <w:sz w:val="20"/>
        </w:rPr>
        <w:t xml:space="preserve">- Peu probable! ABDOUL SOW  n'arrive pas  à comprendre un petit texte lu dans une langue locale (s02q03). Veuillez corriger ou donner des explications au QG. Peu probable! ABDOUL SOW  ne sait ni lire, ni écrire, ni comprendre dans aucune des langues  (s02q01,s02q02,s02q03). Veuillez corriger ou donner des explications au QG. </w:t>
        <w:br/>
        <w:t xml:space="preserve">- Peu probable! AIDA SOW  n'arrive pas  à comprendre un petit texte lu dans une langue locale (s02q03). Veuillez corriger ou donner des explications au QG. Peu probable! AIDA SOW  ne sait ni lire, ni écrire, ni comprendre dans aucune des langues  (s02q01,s02q02,s02q03). Veuillez corriger ou donner des explications au QG. </w:t>
        <w:br/>
        <w:t xml:space="preserve">- Peu probable! AISSATOU SOW  n'arrive pas  à comprendre un petit texte lu dans une langue locale (s02q03). Veuillez corriger ou donner des explications au QG. Peu probable! AISSATOU SOW  ne sait ni lire, ni écrire, ni comprendre dans aucune des langues  (s02q01,s02q02,s02q03). Veuillez corriger ou donner des explications au QG. </w:t>
        <w:br/>
        <w:t xml:space="preserve">- Peu probable! FATOU DIA  n'arrive pas  à comprendre un petit texte lu dans une langue locale (s02q03). Veuillez corriger ou donner des explications au QG. Peu probable! FATOU DIA  ne sait ni lire, ni écrire, ni comprendre dans aucune des langues  (s02q01,s02q02,s02q03). Veuillez corriger ou donner des explications au QG. </w:t>
        <w:br/>
        <w:t xml:space="preserve">- Peu probable! FATY SOW  n'arrive pas  à comprendre un petit texte lu dans une langue locale (s02q03). Veuillez corriger ou donner des explications au QG. Peu probable! FATY SOW  ne sait ni lire, ni écrire, ni comprendre dans aucune des langues  (s02q01,s02q02,s02q03). Veuillez corriger ou donner des explications au QG. </w:t>
        <w:br/>
        <w:t xml:space="preserve">- Peu probable! IFRA SOW  n'arrive pas  à comprendre un petit texte lu dans une langue locale (s02q03). Veuillez corriger ou donner des explications au QG. Peu probable! IFRA SOW  ne sait ni lire, ni écrire, ni comprendre dans aucune des langues  (s02q01,s02q02,s02q03). Veuillez corriger ou donner des explications au QG. </w:t>
        <w:br/>
        <w:t xml:space="preserve">- Peu probable! KHADIATOU SOW  n'arrive pas  à comprendre un petit texte lu dans une langue locale (s02q03). Veuillez corriger ou donner des explications au QG. Peu probable! KHADIATOU SOW  ne sait ni lire, ni écrire, ni comprendre dans aucune des langues  (s02q01,s02q02,s02q03). Veuillez corriger ou donner des explications au QG. </w:t>
        <w:br/>
        <w:t xml:space="preserve">- Peu probable! MAMADOU SOW  n'arrive pas  à comprendre un petit texte lu dans une langue locale (s02q03). Veuillez corriger ou donner des explications au QG. Peu probable! MAMADOU SOW  ne sait ni lire, ni écrire, ni comprendre dans aucune des langues  (s02q01,s02q02,s02q03). Veuillez corriger ou donner des explications au QG. </w:t>
        <w:br/>
        <w:t xml:space="preserve">- Peu probable! MAYE KA  n'arrive pas  à comprendre un petit texte lu dans une langue locale (s02q03). Veuillez corriger ou donner des explications au QG. Peu probable! MAYE KA  ne sait ni lire, ni écrire, ni comprendre dans aucune des langues  (s02q01,s02q02,s02q03). Veuillez corriger ou donner des explications au QG. </w:t>
        <w:br/>
        <w:t xml:space="preserve">- Peu probable! MAYE SOW  n'arrive pas  à comprendre un petit texte lu dans une langue locale (s02q03). Veuillez corriger ou donner des explications au QG. Peu probable! MAYE SOW  ne sait ni lire, ni écrire, ni comprendre dans aucune des langues  (s02q01,s02q02,s02q03). Veuillez corriger ou donner des explications au QG. </w:t>
        <w:br/>
        <w:t xml:space="preserve">- Peu probable! MAYRAME SOW  n'arrive pas  à comprendre un petit texte lu dans une langue locale (s02q03). Veuillez corriger ou donner des explications au QG. Peu probable! MAYRAME SOW  ne sait ni lire, ni écrire, ni comprendre dans aucune des langues  (s02q01,s02q02,s02q03). Veuillez corriger ou donner des explications au QG. </w:t>
        <w:br/>
        <w:t xml:space="preserve">- Peu probable! MAYRAME SOW GRAND  n'arrive pas  à comprendre un petit texte lu dans une langue locale (s02q03). Veuillez corriger ou donner des explications au QG. Peu probable! MAYRAME SOW GRAND  ne sait ni lire, ni écrire, ni comprendre dans aucune des langues  (s02q01,s02q02,s02q03). Veuillez corriger ou donner des explications au QG. </w:t>
        <w:br/>
        <w:t xml:space="preserve">- Peu probable! SEYNABOU SOW  n'arrive pas  à comprendre un petit texte lu dans une langue locale (s02q03). Veuillez corriger ou donner des explications au QG. Peu probable! SEYNABOU SOW  ne sait ni lire, ni écrire, ni comprendre dans aucune des langues  (s02q01,s02q02,s02q03). Veuillez corriger ou donner des explications au QG. </w:t>
        <w:br/>
        <w:t>- Peu probable! SEYNABOU SOW GRAND  n'arrive pas  à comprendre un petit texte lu dans une langue locale (s02q03). Veuillez corriger ou donner des explications au QG. Peu probable! SEYNABOU SOW GRAND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Nombre de mois exercé par ABDOUL SOW dans l'emploi au cours des 12 derniers mois semble faible, veuillez corriger s'il vous plait ou comfirmer avec le QG. </w:t>
        <w:br/>
        <w:t xml:space="preserve">- Nombre de mois exercé par IFRA SOW dans l'emploi au cours des 12 derniers mois semble faible, veuillez corriger s'il vous plait ou comfirmer avec le QG. </w:t>
        <w:br/>
        <w:t xml:space="preserve">- Nombre de mois exercé par MAMADOU SOW dans l'emploi au cours des 12 derniers mois semble faible, veuillez corriger s'il vous plait ou comfirmer avec le QG. </w:t>
        <w:br/>
        <w:t xml:space="preserve">- Nombre de mois exercé par MAYE KA dans l'emploi au cours des 12 derniers mois semble faible, veuillez corriger s'il vous plait ou comfirmer avec le QG. </w:t>
        <w:br/>
        <w:t xml:space="preserve">- Nombre de mois exercé par MAYRAME SOW GRAND dans l'emploi au cours des 12 derniers mois semble faible, veuillez corriger s'il vous plait ou comfirmer avec le QG. </w:t>
        <w:br/>
        <w:t xml:space="preserve">- Nombre de mois exercé par SEYNABOU SOW GRAND dans l'emploi au cours des 12 derniers mois semble faible, veuillez corriger s'il vous plait ou comfirmer avec le QG. </w:t>
        <w:br/>
        <w:t>- Nombre de mois exercé par SEYNABOU SOW dans l'emploi au cours des 12 derniers mois semble faible, veuillez corriger s'il vous plait ou comfirmer avec le QG.</w:t>
      </w:r>
    </w:p>
    <w:p>
      <w:r>
        <w:rPr>
          <w:b/>
          <w:color w:val="4672C4"/>
          <w:sz w:val="22"/>
        </w:rPr>
        <w:t>&gt;&gt; Section7a2 - Repas pris a l'exterieur du menage</w:t>
      </w:r>
    </w:p>
    <w:p>
      <w:pPr>
        <w:ind w:left="283"/>
      </w:pPr>
      <w:r>
        <w:rPr>
          <w:sz w:val="20"/>
        </w:rPr>
        <w:t xml:space="preserve">- Le montant total declaré de FATY SOW concernant les repas pris à l'extérieur du ménage au cours des 7 jours semble faible. Prière de vérifier et de corriger ou de confirmer ces informations avec le QG. </w:t>
        <w:br/>
        <w:t>- Le montant total declaré de MAYRAME SOW concernant les repas pris à l'extérieur du ménage au cours des 7 jours semble faible. Prière de vérifier et de corriger ou de confirmer ces informations avec le QG.</w:t>
      </w:r>
    </w:p>
    <w:p>
      <w:r>
        <w:rPr>
          <w:b/>
          <w:color w:val="4672C4"/>
          <w:sz w:val="22"/>
        </w:rPr>
        <w:t>&gt;&gt; Section7b - Consommation alimentaire - 7 jours</w:t>
      </w:r>
    </w:p>
    <w:p>
      <w:pPr>
        <w:ind w:left="283"/>
      </w:pPr>
      <w:r>
        <w:rPr>
          <w:sz w:val="20"/>
        </w:rPr>
        <w:t>- Le ménage a consommé 1 Sac (50 Kg) taille unique de Mil, cette quantité semble anormale pour une consommation des 7 derniers jours. prière de verifier et corriger ou confirmer avec le QG. Le ménage a consommé 1 Sac (50 Kg) taille unique de Riz local Gambiaka, cette quantité semble anormale pour une consommation des 7 derniers jours. prière de verifier et corriger ou confirmer avec le QG. Le ménage a consommé Ail mais les informations sur la quantité, l'unité ou la taille ne sont pas renseignées.Prière de renseigner. Le ménage a consommé Arachides séchées en coques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Café moulu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MAMADOU SOW a comme taille 15 personnes dont ils vivent à LOUGA Rural et aucune d'entre ne possède une entreprise non agricole, prière de revoir cette partie de la section 10 de ce menage.</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Section19 - Equipements agricoles</w:t>
      </w:r>
    </w:p>
    <w:p>
      <w:pPr>
        <w:ind w:left="283"/>
      </w:pPr>
      <w:r>
        <w:rPr>
          <w:sz w:val="20"/>
        </w:rPr>
        <w:t>- Avertissement!! Le prix d'achat (105000 FCFA) de Charrettes est inférieur aux prix de revente (150000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71-53-68-64</w:t>
            </w:r>
          </w:p>
        </w:tc>
        <w:tc>
          <w:tcPr>
            <w:tcW w:type="dxa" w:w="1662"/>
          </w:tcPr>
          <w:p>
            <w:r>
              <w:rPr>
                <w:sz w:val="14"/>
              </w:rPr>
              <w:t>298ae529118b43de824dcb51f021be1e</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CHAMSOU KA</w:t>
            </w:r>
          </w:p>
        </w:tc>
        <w:tc>
          <w:tcPr>
            <w:tcW w:type="dxa" w:w="3324"/>
          </w:tcPr>
          <w:p>
            <w:r>
              <w:rPr>
                <w:sz w:val="18"/>
              </w:rPr>
              <w:t>N/A</w:t>
            </w:r>
          </w:p>
        </w:tc>
        <w:tc>
          <w:tcPr>
            <w:tcW w:type="dxa" w:w="3324"/>
          </w:tcPr>
          <w:p>
            <w:r/>
            <w:hyperlink r:id="rId11">
              <w:r>
                <w:rPr>
                  <w:color w:val="0563C1"/>
                  <w:u w:val="single"/>
                </w:rPr>
                <w:t>KHOYOYE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Le montant dépensé ou reçu en cadeau pour les cartes prépayées, les transferts de crédit et les abonnements de  ABLAYE KA semble élevé ou faible , prière de corriger ou de confirmer l'information avec le QG. Le montant dépensé ou reçu en cadeau pour les recharges internet ou de forfaits de données mobiles(hors appels vocaux), aucours des 30 derniers jours de ABLAYE KA semble élevé ou faible, prière de corriger ou de confirmer l'information avec le QG. </w:t>
        <w:br/>
        <w:t xml:space="preserve">- Incoherence! OUMOU BA dispose d'un téléphone portable à s01q39, donc la raison évoquée ne peut pas être (ne dispose pas d'appareil). </w:t>
        <w:br/>
        <w:t xml:space="preserve">- La raison principale pour laquelle que AMINATA SOW est venu vivre dans cette localité est confié au chef de ménage et semble exister dans les modalités, prière de prendre attache avec le QG pour plus d'explication afin de la classer bien. </w:t>
        <w:br/>
        <w:t>- La raison principale pour laquelle que KHADIJA BA est venu vivre dans cette localité est confié au chef de ménage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ABLAYE KA  n'arrive pas  à comprendre un petit texte lu dans une langue locale (s02q03). Veuillez corriger ou donner des explications au QG. Peu probable! ABLAYE KA  ne sait ni lire, ni écrire, ni comprendre dans aucune des langues  (s02q01,s02q02,s02q03). Veuillez corriger ou donner des explications au QG. </w:t>
        <w:br/>
        <w:t xml:space="preserve">- Peu probable! DIOR KA  n'arrive pas  à comprendre un petit texte lu dans une langue locale (s02q03). Veuillez corriger ou donner des explications au QG. Peu probable! DIOR KA  ne sait ni lire, ni écrire, ni comprendre dans aucune des langues  (s02q01,s02q02,s02q03). Veuillez corriger ou donner des explications au QG. </w:t>
        <w:br/>
        <w:t xml:space="preserve">- Peu probable! KHADIJA BA  n'arrive pas  à comprendre un petit texte lu dans une langue locale (s02q03). Veuillez corriger ou donner des explications au QG. Peu probable! KHADIJA BA  ne sait ni lire, ni écrire, ni comprendre dans aucune des langues  (s02q01,s02q02,s02q03). Veuillez corriger ou donner des explications au QG. </w:t>
        <w:br/>
        <w:t xml:space="preserve">- Peu probable! MAMADOU KA  n'arrive pas  à comprendre un petit texte lu dans une langue locale (s02q03). Veuillez corriger ou donner des explications au QG. Peu probable! MAMADOU KA  ne sait ni lire, ni écrire, ni comprendre dans aucune des langues  (s02q01,s02q02,s02q03). Veuillez corriger ou donner des explications au QG. </w:t>
        <w:br/>
        <w:t xml:space="preserve">- Peu probable! MANSOUR KA  n'arrive pas  à comprendre un petit texte lu dans une langue locale (s02q03). Veuillez corriger ou donner des explications au QG. Peu probable! MANSOUR KA  ne sait ni lire, ni écrire, ni comprendre dans aucune des langues  (s02q01,s02q02,s02q03). Veuillez corriger ou donner des explications au QG. </w:t>
        <w:br/>
        <w:t>- Peu probable! OUMOU BA  n'arrive pas  à comprendre un petit texte lu dans une langue locale (s02q03). Veuillez corriger ou donner des explications au QG. Peu probable! OUMOU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MANSOUR KA n'a consacré aucune heure pour les travaux cités en s04q01, s04q02, s04q03, s04q04, s04q05, s04q06, s04q07 et s04q08.Prière de regarder pour corriger ou confirmer avec le QG. Avertissement! MANSOUR KA est trop jeune mais il a plus de 15 ans, prière de corriger ou confirmer. </w:t>
        <w:br/>
        <w:t>- Avertissement! Nombre d'heure que OUMOU BA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Incohérence! ABLAYE KA  evolue dans l'agriculture mais est  considéré comme salarié ou stagiaire/apprenti non renuméré, prière de revoir la question s04q46 et corriger. </w:t>
        <w:br/>
        <w:t xml:space="preserve">-  Incohérence! MANSOUR KA  evolue dans l'agriculture mais est  considéré comme salarié ou stagiaire/apprenti non renuméré, prière de revoir la question s04q46 et corriger. </w:t>
        <w:br/>
        <w:t>- Nombre d'heures par jour que OUMOU BA consacre habituellement à l'emploi est egale à 0 et le Nombre de jours par mois consacré habituellement à l'emploi est différent de 0, veuillez revoir s'il vous plait. Attention! le nombre d'heure que OUMOU BA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AvertissementABLAYE KA  travaille mais les questions relatives à son emploi secondaire ne sont pas renseignées à 100%, prière de les renseigner. Vous avez sélectionné l'option 'Ne sait pas' pour la catégorie socioprofessionnelle de ABLAYE KA ou vous ne l'avez pas renseigné. prière de corriger. Avertissement!!! les informations de ABLAYE KA sur le nombre de mois, jours ou heures de son emploi secondaire sont superieur a celles de son emploi principal , veuillez corriger ou confirmer aupres du QG. Incoherence!!! ABLAYE KA a travaillé plus de 20h par jours pour ses emplois (pricinpal et secondaire), prière de corriger.</w:t>
      </w:r>
    </w:p>
    <w:p>
      <w:r>
        <w:rPr>
          <w:b/>
          <w:color w:val="4672C4"/>
          <w:sz w:val="22"/>
        </w:rPr>
        <w:t>&gt;&gt; Section7a2 - Repas pris a l'exterieur du menage</w:t>
      </w:r>
    </w:p>
    <w:p>
      <w:pPr>
        <w:ind w:left="283"/>
      </w:pPr>
      <w:r>
        <w:rPr>
          <w:sz w:val="20"/>
        </w:rPr>
        <w:t xml:space="preserve">- La section sur le repas pris à l'extérieur du ménage du membre ABLAYE KA n'est pas renseignée à 100 %. Prière de vérifier l'ensemble des questions relatives à ce membre et de les renseigner en totalité. </w:t>
        <w:br/>
        <w:t xml:space="preserve">- La section sur le repas pris à l'extérieur du ménage du membre AMINATA SOW n'est pas renseignée à 100 %. Prière de vérifier l'ensemble des questions relatives à ce membre et de les renseigner en totalité. </w:t>
        <w:br/>
        <w:t xml:space="preserve">- La section sur le repas pris à l'extérieur du ménage du membre DIOR KA n'est pas renseignée à 100 %. Prière de vérifier l'ensemble des questions relatives à ce membre et de les renseigner en totalité. </w:t>
        <w:br/>
        <w:t xml:space="preserve">- La section sur le repas pris à l'extérieur du ménage du membre KHADIJA BA n'est pas renseignée à 100 %. Prière de vérifier l'ensemble des questions relatives à ce membre et de les renseigner en totalité. </w:t>
        <w:br/>
        <w:t xml:space="preserve">- La section sur le repas pris à l'extérieur du ménage du membre MAMADOU KA n'est pas renseignée à 100 %. Prière de vérifier l'ensemble des questions relatives à ce membre et de les renseigner en totalité. </w:t>
        <w:br/>
        <w:t xml:space="preserve">- La section sur le repas pris à l'extérieur du ménage du membre MANSOUR KA n'est pas renseignée à 100 %. Prière de vérifier l'ensemble des questions relatives à ce membre et de les renseigner en totalité. </w:t>
        <w:br/>
        <w:t>- La section sur le repas pris à l'extérieur du ménage du membre OUMOU BA n'est pas renseignée à 100 %. Prière de vérifier l'ensemble des questions relatives à ce membre et de les renseigner en totalité.</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Sous-vêtements homme (15 ans et plus): slip, chaussettes, tee shirt et maillot de corps, etc.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Oumou Ba a comme taille 7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Avertissement!! Le temps cela prend au ménage (en minutes) pour s’approvisionner (acheter/ramasser) cette source d’énergie semble élevé ou égal à 0, prière de corriger ou confirmer avec le QG.  Le moyen que le ménage utilise pour se débarrasser des excréments hors de la concession est pas encore vidé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superficie de la parcelle parcelle guerté est de .a , elle doit être renseignée et ne doit pas contenir des chiffres de 9999 ou 0. Prière de corriger. Le salaire total payé de toutes catégories confondues par le ménage Oumou Ba pour la main-d'oeuvre non-familiale sur la parcelle parcelle guerté au cours de la campagne pour la période de préparation du sol (labour) et des semis est de 0 qui semble élevé ou faible. Merci de corriger. Le nombre de jours total de la main-d'oeuvre non-familiale sur cette parcelle parcelle guerté au cours de la campagne pour la période d'entretien du sol (sarclage, etc.) est de 60 jours qui semble faible ou élevé. Merci de corriger. Le salaire total payé de toutes catégories confondues par le ménage Oumou Ba pour la main-d'oeuvre non-familiale sur la parcelle parcelle guerté au cours de la campagne pour la période d'entretien du sol (sarclage, etc.) est de 0 qui semble élevé ou faible. Merci de corriger. Le document légal (titre, acte, certificat etc. ) qui affirme votre possession de la parcelle parcelle guerté est  et semble exister dans les modalités, prière de prendre attache avec le QG pour plus d'explication afin de la classer bien. </w:t>
        <w:br/>
        <w:t xml:space="preserve">- La superficie de la parcelle parcelle guerté est de .a , elle doit être renseignée et ne doit pas contenir des chiffres de 9999 ou 0. Prière de corriger. Le salaire total payé de toutes catégories confondues par le ménage Oumou Ba pour la main-d'oeuvre non-familiale sur la parcelle parcelle guerté au cours de la campagne pour la période de préparation du sol (labour) et des semis est de 0 qui semble élevé ou faible. Merci de corriger. Le nombre de jours total de la main-d'oeuvre non-familiale sur cette parcelle parcelle guerté au cours de la campagne pour la période d'entretien du sol (sarclage, etc.) est de 60 jours qui semble faible ou élevé. Merci de corriger. Le salaire total payé de toutes catégories confondues par le ménage Oumou Ba pour la main-d'oeuvre non-familiale sur la parcelle parcelle guerté au cours de la campagne pour la période d'entretien du sol (sarclage, etc.) est de 0 qui semble élevé ou faible. Merci de corriger. Le salaire total payé de toutes catégories confondues par le ménage Oumou Ba pour la main-d'oeuvre non-familiale sur la parcelle parcelle guerté au cours de la campagne pour la période des récoltes est de 0 qui semble élevé ou faible. Merci de corriger. Le document légal (titre, acte, certificat etc. ) qui affirme votre possession de la parcelle parcelle guerté est  et semble exister dans les modalités, prière de prendre attache avec le QG pour plus d'explication afin de la classer bien. </w:t>
        <w:br/>
        <w:t>- La superficie de la parcelle parcelle guerté est de .a , elle doit être renseignée et ne doit pas contenir des chiffres de 9999 ou 0. Prière de corriger. Le salaire total payé de toutes catégories confondues par le ménage Oumou Ba pour la main-d'oeuvre non-familiale sur la parcelle parcelle guerté au cours de la campagne pour la période de préparation du sol (labour) et des semis est de 0 qui semble élevé ou faible. Merci de corriger. Le nombre de jours total de la main-d'oeuvre non-familiale sur cette parcelle parcelle guerté au cours de la campagne pour la période d'entretien du sol (sarclage, etc.) est de 60 jours qui semble faible ou élevé. Merci de corriger. Le salaire total payé de toutes catégories confondues par le ménage Oumou Ba pour la main-d'oeuvre non-familiale sur la parcelle parcelle guerté au cours de la campagne pour la période d'entretien du sol (sarclage, etc.) est de 0 qui semble élevé ou faible. Merci de corriger. Le salaire total payé de toutes catégories confondues par le ménage Oumou Ba pour la main-d'oeuvre non-familiale sur la parcelle parcelle guerté au cours de la campagne pour la période des récoltes est de 0 qui semble élevé ou faible. Merci de corriger. Le document légal (titre, acte, certificat etc. ) qui affirme votre possession de la parcelle parcelle guerté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Avertissement!! L'âge (40 ans)  de Charrue dans ce ménage semble être élevé, prière de corriger ou confirmer avec le QG.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00-18-63-26</w:t>
            </w:r>
          </w:p>
        </w:tc>
        <w:tc>
          <w:tcPr>
            <w:tcW w:type="dxa" w:w="1662"/>
          </w:tcPr>
          <w:p>
            <w:r>
              <w:rPr>
                <w:sz w:val="14"/>
              </w:rPr>
              <w:t>d9553fc5492d4243b023929ca86ed1b5</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BA</w:t>
            </w:r>
          </w:p>
        </w:tc>
        <w:tc>
          <w:tcPr>
            <w:tcW w:type="dxa" w:w="3324"/>
          </w:tcPr>
          <w:p>
            <w:r>
              <w:rPr>
                <w:sz w:val="18"/>
              </w:rPr>
              <w:t>N/A</w:t>
            </w:r>
          </w:p>
        </w:tc>
        <w:tc>
          <w:tcPr>
            <w:tcW w:type="dxa" w:w="3324"/>
          </w:tcPr>
          <w:p>
            <w:r/>
            <w:hyperlink r:id="rId9">
              <w:r>
                <w:rPr>
                  <w:color w:val="0563C1"/>
                  <w:u w:val="single"/>
                </w:rPr>
                <w:t>KHOYOYE</w:t>
              </w:r>
            </w:hyperlink>
          </w:p>
        </w:tc>
      </w:tr>
    </w:tbl>
    <w:p/>
    <w:p>
      <w:r>
        <w:rPr>
          <w:b/>
          <w:color w:val="4672C4"/>
          <w:sz w:val="22"/>
        </w:rPr>
        <w:t>&gt;&gt; Section1 - Caracteristiques des membres</w:t>
      </w:r>
    </w:p>
    <w:p>
      <w:pPr>
        <w:ind w:left="283"/>
      </w:pPr>
      <w:r>
        <w:rPr>
          <w:sz w:val="20"/>
        </w:rPr>
        <w:t xml:space="preserve">- Le chef de ménage ou le/la Conjoint ( e ) ( Mamadou Ka ) est visiteur, veuillez  corriger cette incoherence (question 1.12 et 1.13) merci. Les informations sur l'acte de naissance (ni Jours, ni mois et ni années) de  Mamadou Ka  manquent, s'il vous plait pouvez-vous fournir d'effort pour avoir ces informations. </w:t>
        <w:br/>
        <w:t xml:space="preserve">- Les informations sur l'acte de naissance (ni Jours, ni mois et ni années) de  Amadou Ka  manquent, s'il vous plait pouvez-vous fournir d'effort pour avoir ces informations. </w:t>
        <w:br/>
        <w:t xml:space="preserve">- Les informations sur l'acte de naissance (ni Jours, ni mois et ni années) de  Boubacar Ka  manquent, s'il vous plait pouvez-vous fournir d'effort pour avoir ces informations. </w:t>
        <w:br/>
        <w:t xml:space="preserve">- Les informations sur l'acte de naissance (ni Jours, ni mois et ni années) de  Faty Ka  manquent, s'il vous plait pouvez-vous fournir d'effort pour avoir ces informations. </w:t>
        <w:br/>
        <w:t xml:space="preserve">- Les informations sur l'acte de naissance (ni Jours, ni mois et ni années) de  Faty Ka grande  manquent, s'il vous plait pouvez-vous fournir d'effort pour avoir ces informations. Incoherence! Faty Ka grande dispose d'un téléphone portable à s01q39, donc la raison évoquée ne peut pas être (ne dispose pas d'appareil). </w:t>
        <w:br/>
        <w:t xml:space="preserve">- Les informations sur l'acte de naissance (ni Jours, ni mois et ni années) de  Mamadou Ka Diarra  manquent, s'il vous plait pouvez-vous fournir d'effort pour avoir ces informations. </w:t>
        <w:br/>
        <w:t xml:space="preserve">- Les informations sur l'acte de naissance (ni Jours, ni mois et ni années) de  Mame Diarra Ka  manquent, s'il vous plait pouvez-vous fournir d'effort pour avoir ces informations. </w:t>
        <w:br/>
        <w:t>- Les informations sur l'acte de naissance (ni Jours, ni mois et ni années) de  Oumou Ka  manquent, s'il vous plait pouvez-vous fournir d'effort pour avoir ces informations.</w:t>
      </w:r>
    </w:p>
    <w:p>
      <w:r>
        <w:rPr>
          <w:b/>
          <w:color w:val="4672C4"/>
          <w:sz w:val="22"/>
        </w:rPr>
        <w:t>&gt;&gt; Section2 - Education</w:t>
      </w:r>
    </w:p>
    <w:p>
      <w:pPr>
        <w:ind w:left="283"/>
      </w:pPr>
      <w:r>
        <w:rPr>
          <w:sz w:val="20"/>
        </w:rPr>
        <w:t xml:space="preserve">- Peu probable! Amadou Ka  n'arrive pas  à comprendre un petit texte lu dans une langue locale (s02q03). Veuillez corriger ou donner des explications au QG. </w:t>
        <w:br/>
        <w:t xml:space="preserve">- Peu probable! Boubacar Ka  n'arrive pas  à comprendre un petit texte lu dans une langue locale (s02q03). Veuillez corriger ou donner des explications au QG. Peu probable! Boubacar Ka  ne sait ni lire, ni écrire, ni comprendre dans aucune des langues  (s02q01,s02q02,s02q03). Veuillez corriger ou donner des explications au QG. </w:t>
        <w:br/>
        <w:t xml:space="preserve">- Peu probable! Faty Ka  n'arrive pas  à comprendre un petit texte lu dans une langue locale (s02q03). Veuillez corriger ou donner des explications au QG. Peu probable! Faty Ka  ne sait ni lire, ni écrire, ni comprendre dans aucune des langues  (s02q01,s02q02,s02q03). Veuillez corriger ou donner des explications au QG. </w:t>
        <w:br/>
        <w:t xml:space="preserve">- Peu probable! Faty Ka grande  n'arrive pas  à comprendre un petit texte lu dans une langue locale (s02q03). Veuillez corriger ou donner des explications au QG. Peu probable! Faty Ka grande  ne sait ni lire, ni écrire, ni comprendre dans aucune des langues  (s02q01,s02q02,s02q03). Veuillez corriger ou donner des explications au QG. </w:t>
        <w:br/>
        <w:t xml:space="preserve">- Peu probable! Mamadou Ka Diarra  n'arrive pas  à comprendre un petit texte lu dans une langue locale (s02q03). Veuillez corriger ou donner des explications au QG. Peu probable! Mamadou Ka Diarra  ne sait ni lire, ni écrire, ni comprendre dans aucune des langues  (s02q01,s02q02,s02q03). Veuillez corriger ou donner des explications au QG. </w:t>
        <w:br/>
        <w:t xml:space="preserve">- Peu probable! Mame Diarra Ka  n'arrive pas  à comprendre un petit texte lu dans une langue locale (s02q03). Veuillez corriger ou donner des explications au QG. Peu probable! Mame Diarra Ka  ne sait ni lire, ni écrire, ni comprendre dans aucune des langues  (s02q01,s02q02,s02q03). Veuillez corriger ou donner des explications au QG. </w:t>
        <w:br/>
        <w:t xml:space="preserve">- Peu probable! Oumou Ka  n'arrive pas  à comprendre un petit texte lu dans une langue locale (s02q03). Veuillez corriger ou donner des explications au QG. Peu probable! Oumou Ka  ne sait ni lire, ni écrire, ni comprendre dans aucune des langues  (s02q01,s02q02,s02q03). Veuillez corriger ou donner des explications au QG. </w:t>
        <w:br/>
        <w:t>- Peu probable! Ousmane Ka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dernier problème de santé pour lequel Ousmane Ka a été hospitalisé au cours des 12 derniers mois est maux de ventes et semble exister dans les modalités, prière de prendre attache avec le QG pour plus d'explication afin de la classer bien. </w:t>
        <w:br/>
        <w:t>- Le montant(30000 FCFA) des dépenses pour chaque visite prénatale de Oumou Ka semble faible (voir nul) ou élevé, prière de corriger.</w:t>
      </w:r>
    </w:p>
    <w:p>
      <w:r>
        <w:rPr>
          <w:b/>
          <w:color w:val="4672C4"/>
          <w:sz w:val="22"/>
        </w:rPr>
        <w:t>&gt;&gt; Section4a - Emploi</w:t>
      </w:r>
    </w:p>
    <w:p>
      <w:pPr>
        <w:ind w:left="283"/>
      </w:pPr>
      <w:r>
        <w:rPr>
          <w:sz w:val="20"/>
        </w:rPr>
        <w:t xml:space="preserve">- Avertissement! Faty Ka grande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Amadou Ka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Mamadou Ka Diarra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Prière de changer la branche d'activité de Ousmane Ka,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sauvage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Epinar mais les informations sur la quantité, l'unité ou la taille ne sont pas renseignées.Prière de renseigner. Le ménage a consommé Lait frais de vache mais les informations sur la quantité, l'unité ou la taille ne sont pas renseignées.Prière de renseigner. Le ménage a consommé Maïs en grain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Patate douce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fumé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Viande de chèvre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xml:space="preserve">- La dernière fois que vous avez acheté Transport urbain en bus est conducteur et semble exister dans les modalités, prière de prendre attache avec le QG pour plus d'explication afin de la classer bien. </w:t>
        <w:br/>
        <w:t>-  La dernière fois que vous avez acheté Transport urbain/rural par traction animale est conducteur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Forêt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Amadou Ka ayant travaillé dans cette entreprise ##N/A## aucours des 12 derniers mois n'est pas renseigner. Prière de reneigner toutes les informations qui lui concerne. La main d'oeuvre sariale de Amadou Ka ayant travaillé dans cette entreprise ##N/A## aucours des 30 derniers jours n'est pas renseigner. Prière de reneigner toutes les informations qui lui concerne.</w:t>
      </w:r>
    </w:p>
    <w:p>
      <w:r>
        <w:rPr>
          <w:b/>
          <w:color w:val="4672C4"/>
          <w:sz w:val="22"/>
        </w:rPr>
        <w:t>&gt;&gt; Section12 - Actifs du menage</w:t>
      </w:r>
    </w:p>
    <w:p>
      <w:pPr>
        <w:ind w:left="283"/>
      </w:pPr>
      <w:r>
        <w:rPr>
          <w:sz w:val="20"/>
        </w:rPr>
        <w:t>- Avertissement!!! Le prix d'achat (15000) de l'article  Bonbonne de gaz est inférieur aux prix de revente (20000)  avec l'âge du bien atteignant 8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Mamadou Ba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78-49-58-10</w:t>
            </w:r>
          </w:p>
        </w:tc>
        <w:tc>
          <w:tcPr>
            <w:tcW w:type="dxa" w:w="1662"/>
          </w:tcPr>
          <w:p>
            <w:r>
              <w:rPr>
                <w:sz w:val="14"/>
              </w:rPr>
              <w:t>97764cf5dff347f8902d31ea25162bd5</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SALIF KA</w:t>
            </w:r>
          </w:p>
        </w:tc>
        <w:tc>
          <w:tcPr>
            <w:tcW w:type="dxa" w:w="3324"/>
          </w:tcPr>
          <w:p>
            <w:r>
              <w:rPr>
                <w:sz w:val="18"/>
              </w:rPr>
              <w:t>N/A</w:t>
            </w:r>
          </w:p>
        </w:tc>
        <w:tc>
          <w:tcPr>
            <w:tcW w:type="dxa" w:w="3324"/>
          </w:tcPr>
          <w:p>
            <w:r/>
            <w:hyperlink r:id="rId12">
              <w:r>
                <w:rPr>
                  <w:color w:val="0563C1"/>
                  <w:u w:val="single"/>
                </w:rPr>
                <w:t>KHOYOYE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AISSATA KA est trop jeune (5 ans) pour fournir des informations correctes. Prière de refaire la section 1 pour AISSATA KA en demandant à un adulte de répondre aux questions à sa place. </w:t>
        <w:br/>
        <w:t xml:space="preserve">- Attention ! Vous avez déclaré en s01q00 que le répondant est la personne elle-même, or KADI KA est trop jeune (8 ans) pour fournir des informations correctes. Prière de refaire la section 1 pour KADI KA en demandant à un adulte de répondre aux questions à sa place. </w:t>
        <w:br/>
        <w:t xml:space="preserve">- Incoherence! La mère de ABOU KA 2 est trop jeune ou vielle pour avoir ABOU KA 2 selon l'écart (11) d'âge entre lui et sa mère, prière de revoir l'âge de ABOU KA 2 ou de sa mère. Dans le cas contraire rassurez vous que c'est bien son fils/fille biologique. </w:t>
        <w:br/>
        <w:t xml:space="preserve">- Incoherence! RASSOUL KA dispose d'un téléphone portable à s01q39, donc la raison évoquée ne peut pas être (ne dispose pas d'appareil). Attention ! Le montant (5000 Fcfa) dépensé ou reçu en cadeau pour les cartes prépayées, les transferts de crédit et les abonnements de  RASSOUL KA est relativement élevé par rapport aux autres montants depansés observés dans cette zone. Prière de corriger ou de confirmer avec le QG. </w:t>
        <w:br/>
        <w:t xml:space="preserve">- Incoherence! SALIF KA dispose d'un téléphone portable à s01q39, donc la raison évoquée ne peut pas être (ne dispose pas d'appareil). </w:t>
        <w:br/>
        <w:t xml:space="preserve">- Incoherence! YOUMOU KA dispose d'un téléphone portable à s01q39, donc la raison évoquée ne peut pas être (ne dispose pas d'appareil). </w:t>
        <w:br/>
        <w:t xml:space="preserve">- Le montant dépensé ou reçu en cadeau pour les cartes prépayées, les transferts de crédit et les abonnements de  ABOU KA semble élevé ou faible , prière de corriger ou de confirmer l'information avec le QG. Le montant dépensé ou reçu en cadeau pour les recharges internet ou de forfaits de données mobiles(hors appels vocaux), aucours des 30 derniers jours de ABOU KA semble élevé ou faible, prière de corriger ou de confirmer l'information avec le QG. </w:t>
        <w:br/>
        <w:t xml:space="preserve">- Le montant dépensé ou reçu en cadeau pour les cartes prépayées, les transferts de crédit et les abonnements de  AMADOU KA semble élevé ou faible , prière de corriger ou de confirmer l'information avec le QG. Le montant dépensé ou reçu en cadeau pour les recharges internet ou de forfaits de données mobiles(hors appels vocaux), aucours des 30 derniers jours de AMADOU KA semble élevé ou faible, prière de corriger ou de confirmer l'information avec le QG. </w:t>
        <w:br/>
        <w:t>- Les données sur les niveaux d'études, les fonctions et les caracteristiques sociodemographiques du père biologique de SALA KA manquent. Veuillez les renseigner. Les données sur les niveaux d'études, les fonctions et les caracteristiques sociodemographiques de la mère biologique de  SALA KA  manquent.</w:t>
      </w:r>
    </w:p>
    <w:p>
      <w:r>
        <w:rPr>
          <w:b/>
          <w:color w:val="4672C4"/>
          <w:sz w:val="22"/>
        </w:rPr>
        <w:t>&gt;&gt; Section2 - Education</w:t>
      </w:r>
    </w:p>
    <w:p>
      <w:pPr>
        <w:ind w:left="283"/>
      </w:pPr>
      <w:r>
        <w:rPr>
          <w:sz w:val="20"/>
        </w:rPr>
        <w:t xml:space="preserve">- Peu probable! ABOU KA  n'arrive pas  à comprendre un petit texte lu dans une langue locale (s02q03). Veuillez corriger ou donner des explications au QG. Peu probable! ABOU KA  ne sait ni lire, ni écrire, ni comprendre dans aucune des langues  (s02q01,s02q02,s02q03). Veuillez corriger ou donner des explications au QG. </w:t>
        <w:br/>
        <w:t xml:space="preserve">- Peu probable! AISSATA KA  n'arrive pas  à comprendre un petit texte lu dans une langue locale (s02q03). Veuillez corriger ou donner des explications au QG. Peu probable! AISSATA KA  ne sait ni lire, ni écrire, ni comprendre dans aucune des langues  (s02q01,s02q02,s02q03). Veuillez corriger ou donner des explications au QG. </w:t>
        <w:br/>
        <w:t xml:space="preserve">- Peu probable! AMADOU KA  n'arrive pas  à comprendre un petit texte lu dans une langue locale (s02q03). Veuillez corriger ou donner des explications au QG. Peu probable! AMADOU KA  ne sait ni lire, ni écrire, ni comprendre dans aucune des langues  (s02q01,s02q02,s02q03). Veuillez corriger ou donner des explications au QG. </w:t>
        <w:br/>
        <w:t xml:space="preserve">- Peu probable! BINTA BA  n'arrive pas  à comprendre un petit texte lu dans une langue locale (s02q03). Veuillez corriger ou donner des explications au QG. Peu probable! BINTA BA  ne sait ni lire, ni écrire, ni comprendre dans aucune des langues  (s02q01,s02q02,s02q03). Veuillez corriger ou donner des explications au QG. </w:t>
        <w:br/>
        <w:t xml:space="preserve">- Peu probable! OUMOU SOW  n'arrive pas  à comprendre un petit texte lu dans une langue locale (s02q03). Veuillez corriger ou donner des explications au QG. Peu probable! OUMOU SOW  ne sait ni lire, ni écrire, ni comprendre dans aucune des langues  (s02q01,s02q02,s02q03). Veuillez corriger ou donner des explications au QG. </w:t>
        <w:br/>
        <w:t xml:space="preserve">- Peu probable! RASSOUL KA  n'arrive pas  à comprendre un petit texte lu dans une langue locale (s02q03). Veuillez corriger ou donner des explications au QG. Peu probable! RASSOUL KA  ne sait ni lire, ni écrire, ni comprendre dans aucune des langues  (s02q01,s02q02,s02q03). Veuillez corriger ou donner des explications au QG. </w:t>
        <w:br/>
        <w:t>- Peu probable! SALIF KA  n'arrive pas  à comprendre un petit texte lu dans une langue locale (s02q03). Veuillez corriger ou donner des explications au QG. Peu probable! SALIF KA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Le montant(.a FCFA) des frais des médicaments achetés dans les officines publiques de AMADOU KA semble trop faible ou élevé, veuillez revoir ce montant. Le montant(.a FCFA) des frais des médicaments achetés dans les officines privées de AMADOU KA semble trop faible ou élevé, veuillez revoir ce montant. </w:t>
        <w:br/>
        <w:t>- Le principal problème de santé que OUMOU SOW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OUMOU SOW n'a pas cherché du travail au cours des 30 derniers jours est pas disponible pour chercher de l’emploi et semble exister dans les modalités, prière de prendre attache avec le QG pour plus d'explication afin de la classer bien. </w:t>
        <w:br/>
        <w:t xml:space="preserve">- Avertissement! AMINATA KA n'a consacré aucune heure pour aucun des travaux du ménage, prière de regarder les réponses prises dans les questions (s04q01 s04q02 s04q03 s04q04 s04q05 s04q06 s04q07 s04q08). </w:t>
        <w:br/>
        <w:t xml:space="preserve">- Avertissement! BINTA BA n'a consacré aucune heure pour aucun des travaux du ménage, prière de regarder les réponses prises dans les questions (s04q01 s04q02 s04q03 s04q04 s04q05 s04q06 s04q07 s04q08). Avertissement! BINTA BA travaille principalement dans l'agriculture ou élevage ou pêche et le secteur institutionnel déclaré semble  incohérent, prière de corriger ou confirmer avec le QG. </w:t>
        <w:br/>
        <w:t xml:space="preserve">- Avertissement! Généralement les jeunes hommes (10 à 25ans) font des travaux ménager soit apprendre les enfants à reviser leurs léçons ou d'autres cours, ABOU KA 2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RASOOUL KA 2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SALIOU KA n'a consacré aucune heure pour les travaux cités en s04q01, s04q02, s04q03, s04q04, s04q05, s04q06, s04q07 et s04q08.Prière de regarder pour corriger ou confirmer avec le QG. </w:t>
        <w:br/>
        <w:t xml:space="preserve">- Avertissement! Nombre d'heure que SALIF KA a consacré à son emploi au cours des 7 derniers jours est trop faible, veuillez revoir s'il vous plait ou confirmer cette information avec QG. </w:t>
        <w:br/>
        <w:t>- Avertissement! Nombre d'heure que YOUMOU KA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AvertissementABOU KA  travaille mais les questions relatives à son emploi principal ne sont pas renseignées à 100%, prière de les renseigner. Attention ! Le nombre de jours que ABOU KA a travaillés par mois semble être inférieur à 15. Veuillez, s'il vous plaît, confirmer cette information. Attention! le nombre d'heure que ABOU KA a travaillé par jour semble être inferieur à 4, veuillez s'il vous plait confirmer cette information avec le QG. </w:t>
        <w:br/>
        <w:t xml:space="preserve">-  AvertissementABOU KA 2  travaille mais les questions relatives à son emploi principal ne sont pas renseignées à 100%, prière de les renseigner. Vous avez sélectionné l'option 'Ne sait pas' pour la catégorie socioprofessionnelle de ABOU KA 2 ou vous ne l'avez pas renseigné. prière de corriger. </w:t>
        <w:br/>
        <w:t xml:space="preserve">-  AvertissementAMADOU KA  travaille mais les questions relatives à son emploi principal ne sont pas renseignées à 100%, prière de les renseigner. Attention ! Le nombre de jours que AMADOU KA a travaillés par mois semble être inférieur à 15. Veuillez, s'il vous plaît, confirmer cette information. Attention! le nombre d'heure que AMADOU KA a travaillé par jour semble être inferieur à 4, veuillez s'il vous plait confirmer cette information avec le QG. Avertissement!!! AMADOU KA enquêté dans l'emploi principale n'a pas declaré son salaire prière de fournir plus d'effort pour lui demander son salire, vous pouvez utiliser des stratégies pour faire une estimation ou demander des conseils au QG. Avertissement!!! AMADOU KA enquêté dans l'emploi principale n'a pas declaré son revenu prière de fournir plus d'effort pour lui demander son revenu, vous pouvez utiliser des stratégies pour faire une estimation ou demander des conseils au QG. </w:t>
        <w:br/>
        <w:t xml:space="preserve">-  AvertissementDIEYNABA SOW  travaille mais les questions relatives à son emploi principal ne sont pas renseignées à 100%, prière de les renseigner. Nombre de mois exercé par DIEYNABA SOW dans l'emploi au cours des 12 derniers mois semble faible, veuillez corriger s'il vous plait ou comfirmer avec le QG. Attention ! Le nombre de jours que DIEYNABA SOW a travaillés par mois semble être inférieur à 15. Veuillez, s'il vous plaît, confirmer cette information. Attention! le nombre d'heure que DIEYNABA SOW a travaillé par jour semble être inferieur à 4, veuillez s'il vous plait confirmer cette information avec le QG. Vous avez sélectionné l'option 'Ne sait pas' pour la catégorie socioprofessionnelle de DIEYNABA SOW ou vous ne l'avez pas renseigné. prière de corriger. </w:t>
        <w:br/>
        <w:t xml:space="preserve">-  AvertissementOUMOU SOW  travaille mais les questions relatives à son emploi principal ne sont pas renseignées à 100%, prière de les renseigner. Nombre de mois exercé par OUMOU SOW dans l'emploi au cours des 12 derniers mois semble faible, veuillez corriger s'il vous plait ou comfirmer avec le QG. Attention ! Le nombre de jours que OUMOU SOW a travaillés par mois semble être inférieur à 15. Veuillez, s'il vous plaît, confirmer cette information. Attention! le nombre d'heure que OUMOU SOW a travaillé par jour semble être inferieur à 4, veuillez s'il vous plait confirmer cette information avec le QG. </w:t>
        <w:br/>
        <w:t xml:space="preserve">-  AvertissementRASOOUL KA 2  travaille mais les questions relatives à son emploi principal ne sont pas renseignées à 100%, prière de les renseigner. </w:t>
        <w:br/>
        <w:t xml:space="preserve">-  AvertissementRASSOUL KA  travaille mais les questions relatives à son emploi principal ne sont pas renseignées à 100%, prière de les renseigner. Nombre de mois exercé par RASSOUL KA dans l'emploi au cours des 12 derniers mois semble faible, veuillez corriger s'il vous plait ou comfirmer avec le QG. Attention! le nombre d'heure que RASSOUL KA a travaillé par jour semble être inferieur à 4, veuillez s'il vous plait confirmer cette information avec le QG. </w:t>
        <w:br/>
        <w:t xml:space="preserve">-  AvertissementSALIF KA  travaille mais les questions relatives à son emploi principal ne sont pas renseignées à 100%, prière de les renseigner. Attention! le nombre d'heure que SALIF KA a travaillé par jour semble être inferieur à 4, veuillez s'il vous plait confirmer cette information avec le QG. </w:t>
        <w:br/>
        <w:t xml:space="preserve">-  AvertissementSALIOU KA  travaille mais les questions relatives à son emploi principal ne sont pas renseignées à 100%, prière de les renseigner. Le salaire de SALIOU KA est de .a, il ne doit pas être égal à 0 et doit être renseigné s'il est salarié. Prière de fournir d'effort pour estimer le salaire de SALIOU KA. </w:t>
        <w:br/>
        <w:t>-  AvertissementYOUMOU KA  travaille mais les questions relatives à son emploi principal ne sont pas renseignées à 100%, prière de les renseigner. Attention! le nombre d'heure que YOUMOU KA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AvertissementABOU KA  travaille mais les questions relatives à son emploi secondaire ne sont pas renseignées à 100%, prière de les renseigner. Avertissement!!! la branche d'activité de ABOU KA est identique dans l'emploi principale et secondaire, prière de confirmer cette information avec le QG ou de corriger. Avertissement!!! les informations de ABOU KA sur le nombre de mois, jours ou heures de son emploi secondaire sont superieur a celles de son emploi principal , veuillez corriger ou confirmer aupres du QG. </w:t>
        <w:br/>
        <w:t xml:space="preserve">-  AvertissementABOU KA 2  travaille mais les questions relatives à son emploi secondaire ne sont pas renseignées à 100%, prière de les renseigner. Avertissement!!! la branche d'activité de ABOU KA 2 est identique dans l'emploi principale et secondaire, prière de confirmer cette information avec le QG ou de corriger. Vous avez sélectionné l'option 'Ne sait pas' pour la catégorie socioprofessionnelle de ABOU KA 2 ou vous ne l'avez pas renseigné. prière de corriger. Incoherence!!! les informations de ABOU KA 2 sur le nombre de mois, jours et heures de son emploi principal et secondaire sont identiques, veuillez corriger ou confirmer aupres du QG. Incoherence!!! ABOU KA 2 a travaillé plus de 20h par jours pour ses emplois (pricinpal et secondaire), prière de corriger. </w:t>
        <w:br/>
        <w:t xml:space="preserve">-  AvertissementAMADOU KA  travaille mais les questions relatives à son emploi secondaire ne sont pas renseignées à 100%, prière de les renseigner. Avertissement!!! la branche d'activité de AMADOU KA est identique dans l'emploi principale et secondaire, prière de confirmer cette information avec le QG ou de corriger. Avertissement!!! les informations de AMADOU KA sur le nombre de mois, jours ou heures de son emploi secondaire sont superieur a celles de son emploi principal , veuillez corriger ou confirmer aupres du QG. </w:t>
        <w:br/>
        <w:t xml:space="preserve">-  AvertissementRASOOUL KA 2  travaille mais les questions relatives à son emploi secondaire ne sont pas renseignées à 100%, prière de les renseigner. Avertissement!!! la branche d'activité de RASOOUL KA 2 est identique dans l'emploi principale et secondaire, prière de confirmer cette information avec le QG ou de corriger. </w:t>
        <w:br/>
        <w:t xml:space="preserve">-  AvertissementRASSOUL KA  travaille mais les questions relatives à son emploi secondaire ne sont pas renseignées à 100%, prière de les renseigner. Avertissement!!! la branche d'activité de RASSOUL KA est identique dans l'emploi principale et secondaire, prière de confirmer cette information avec le QG ou de corriger. Avertissement!!! les informations de RASSOUL KA sur le nombre de mois, jours ou heures de son emploi secondaire sont superieur a celles de son emploi principal , veuillez corriger ou confirmer aupres du QG. </w:t>
        <w:br/>
        <w:t xml:space="preserve">-  AvertissementSALIOU KA  travaille mais les questions relatives à son emploi secondaire ne sont pas renseignées à 100%, prière de les renseigner. Avertissement!!! la branche d'activité de SALIOU KA est identique dans l'emploi principale et secondaire, prière de confirmer cette information avec le QG ou de corriger. Attention ! Le nombre de jours que SALIOU KA a travaillés par mois semble être inférieur à 15. Veuillez, s'il vous plaît, confirmer cette information. Avertissement!!! les informations de SALIOU KA sur le nombre de mois, jours ou heures de son emploi secondaire sont superieur a celles de son emploi principal , veuillez corriger ou confirmer aupres du QG. </w:t>
        <w:br/>
        <w:t>- Avertissement!!! SALIF KA enquêté dans l'emploi principale n'a pas declaré son revenu prière de fournir plus d'effort pour lui demander son revenu, vous pouvez utiliser des stratégies pour faire une estimation ou demander des conseils au QG. Avertissement!!! les informations de SALIF KA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Il est impératif de renseigner la question : #Est-ce que AMADOU KA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w:t>
      </w:r>
    </w:p>
    <w:p>
      <w:r>
        <w:rPr>
          <w:b/>
          <w:color w:val="4672C4"/>
          <w:sz w:val="22"/>
        </w:rPr>
        <w:t>&gt;&gt; Section7a2 - Repas pris a l'exterieur du menage</w:t>
      </w:r>
    </w:p>
    <w:p>
      <w:pPr>
        <w:ind w:left="283"/>
      </w:pPr>
      <w:r>
        <w:rPr>
          <w:sz w:val="20"/>
        </w:rPr>
        <w:t xml:space="preserve">- La section sur le repas pris à l'extérieur du ménage du membre ABOU KA 2 n'est pas renseignée à 100 %. Prière de vérifier l'ensemble des questions relatives à ce membre et de les renseigner en totalité. </w:t>
        <w:br/>
        <w:t xml:space="preserve">- La section sur le repas pris à l'extérieur du ménage du membre AISSATA KA n'est pas renseignée à 100 %. Prière de vérifier l'ensemble des questions relatives à ce membre et de les renseigner en totalité. </w:t>
        <w:br/>
        <w:t xml:space="preserve">- La section sur le repas pris à l'extérieur du ménage du membre AMADOU KA n'est pas renseignée à 100 %. Prière de vérifier l'ensemble des questions relatives à ce membre et de les renseigner en totalité. </w:t>
        <w:br/>
        <w:t xml:space="preserve">- La section sur le repas pris à l'extérieur du ménage du membre AMINATA KA n'est pas renseignée à 100 %. Prière de vérifier l'ensemble des questions relatives à ce membre et de les renseigner en totalité. </w:t>
        <w:br/>
        <w:t xml:space="preserve">- La section sur le repas pris à l'extérieur du ménage du membre BINTA KA n'est pas renseignée à 100 %. Prière de vérifier l'ensemble des questions relatives à ce membre et de les renseigner en totalité. </w:t>
        <w:br/>
        <w:t xml:space="preserve">- La section sur le repas pris à l'extérieur du ménage du membre DIEYNABA SOW n'est pas renseignée à 100 %. Prière de vérifier l'ensemble des questions relatives à ce membre et de les renseigner en totalité. </w:t>
        <w:br/>
        <w:t xml:space="preserve">- La section sur le repas pris à l'extérieur du ménage du membre KADI KA n'est pas renseignée à 100 %. Prière de vérifier l'ensemble des questions relatives à ce membre et de les renseigner en totalité. </w:t>
        <w:br/>
        <w:t xml:space="preserve">- La section sur le repas pris à l'extérieur du ménage du membre MAIRAM KA n'est pas renseignée à 100 %. Prière de vérifier l'ensemble des questions relatives à ce membre et de les renseigner en totalité. </w:t>
        <w:br/>
        <w:t xml:space="preserve">- La section sur le repas pris à l'extérieur du ménage du membre OUMOU SOW n'est pas renseignée à 100 %. Prière de vérifier l'ensemble des questions relatives à ce membre et de les renseigner en totalité. </w:t>
        <w:br/>
        <w:t xml:space="preserve">- La section sur le repas pris à l'extérieur du ménage du membre SALA KA n'est pas renseignée à 100 %. Prière de vérifier l'ensemble des questions relatives à ce membre et de les renseigner en totalité. </w:t>
        <w:br/>
        <w:t>- La section sur le repas pris à l'extérieur du ménage du membre SALIOU KA n'est pas renseignée à 100 %. Prière de vérifier l'ensemble des questions relatives à ce membre et de les renseigner en totalité.</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brousse et semble exister dans les modalités, prière de prendre attache avec le QG pour plus d'explication afin de la classer bien. </w:t>
        <w:br/>
        <w:t>-  La dernière fois que vous avez acheté Essence pour véhicule est station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Briquet, allume gaz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Accessoires des chaussures (chausse-pieds; brosses à chaussure, lacet) semble élevé. Veuillez, s'il vous plaît, confirmer cette information avec le QG ou la corriger. </w:t>
        <w:br/>
        <w:t xml:space="preserve">- Peu plausible! le montant de la dépense pour Cirage ordinaire en pâte semble élevé. Veuillez, s'il vous plaît, confirmer cette information avec le QG ou la corriger. </w:t>
        <w:br/>
        <w:t xml:space="preserve">- Peu plausible! le montant de la dépense pour Frais de confection et de réparation de vêtements homme: ensemble, pantalon, chemise, réparation, location vêtement, etc. semble élevé. Veuillez, s'il vous plaît, confirmer cette information avec le QG ou la corriger. </w:t>
        <w:br/>
        <w:t xml:space="preserve">- Peu plausible! le montant de la dépense pour Lubrifiants (huile moteur; huile de frein; liquide batterie (acide); graisses; autres lubrifiants n.d.a.) semble élevé. Veuillez, s'il vous plaît, confirmer cette information avec le QG ou la corriger. </w:t>
        <w:br/>
        <w:t xml:space="preserve">- Peu plausible! le montant de la dépense pour Service de portefaix (pousse-pousse, wotro, etc. ) semble élevé. Veuillez, s'il vous plaît, confirmer cette information avec le QG ou la corriger. </w:t>
        <w:br/>
        <w:t xml:space="preserve">- Peu plausible! le montant de la dépense pour Sous-vêtements femme (15 ans et plus): slip, jupon, tee shirt,soutien gorge, collant, etc.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Peu plausible! le montant de la dépense pour Transport inter-localité par voitures semble élevé. Veuillez, s'il vous plaît, confirmer cette information avec le QG ou la corriger.</w:t>
      </w:r>
    </w:p>
    <w:p>
      <w:r>
        <w:rPr>
          <w:b/>
          <w:color w:val="4672C4"/>
          <w:sz w:val="22"/>
        </w:rPr>
        <w:t>&gt;&gt; Section10b - caracteristiques entreprise non agricole</w:t>
      </w:r>
    </w:p>
    <w:p>
      <w:pPr>
        <w:ind w:left="283"/>
      </w:pPr>
      <w:r>
        <w:rPr>
          <w:sz w:val="20"/>
        </w:rPr>
        <w:t>- La main d'oeuvre familiale pour AISSATA KA ayant travaillé dans cette entreprise alimentation general aucours des 12 derniers mois n'est pas renseigner. Prière de reneigner toutes les informations qui lui concerne.</w:t>
      </w:r>
    </w:p>
    <w:p>
      <w:r>
        <w:rPr>
          <w:b/>
          <w:color w:val="4672C4"/>
          <w:sz w:val="22"/>
        </w:rPr>
        <w:t>&gt;&gt; Section11 - Caracteristiques logement</w:t>
      </w:r>
    </w:p>
    <w:p>
      <w:pPr>
        <w:ind w:left="283"/>
      </w:pPr>
      <w:r>
        <w:rPr>
          <w:sz w:val="20"/>
        </w:rPr>
        <w:t>- Le  principal matériau de toit est zing et semble exister dans les modalités, prière de prendre attache avec le QG pour plus d'explication afin de la classer bien.</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quantité de fumure appliquée dans la parcelle parcelle guete est de .a  qui semble élevé ou ne sait pas, prière de fournir d'effort pour estimer la quantité afin de corriger. Nous constatons que la question qui porte sur la mésure du champs de la parcelle parcelle guete n'a pas été renseigné, la collecte était-il encours ou s'agit-il de quoi ? prière de verifier et corriger. Le document légal (titre, acte, certificat etc. ) qui affirme votre possession de la parcelle parcelle guete est  et semble exister dans les modalités, prière de prendre attache avec le QG pour plus d'explication afin de la classer bien. </w:t>
        <w:br/>
        <w:t xml:space="preserve">- La superficie de la parcelle parcelle guete est de .a , elle doit être renseignée et ne doit pas contenir des chiffres de 9999 ou 0. Prière de corriger. Incoherence! Le nombre de cultures dans la parcelle parcelle guete est de .a cultures qui semble trop élévé ou non renseigné, prière de corriger. Incoherence! Le nombre de minutes (.a minutes) pour se rendre dans la parcelle parcelle guete est trop élevé, prière de corriger. La superficie de la parcelle parcelle guete selon les mesures GPS est de 963 hectare qui semble élevé ou faible, prière de corriger. </w:t>
        <w:br/>
        <w:t xml:space="preserve">- La superficie de la parcelle parcelle guete est de .a Hectare (Ha), elle doit être renseignée et ne doit pas contenir des chiffres de 9999 ou 0. Prière de corriger. La superficie de la parcelle parcelle guete selon l'exploitant est de .a Hectare (Ha) qui semble élevé ou l'estimation ne semble pas bonne. Prière de corriger. Incoherence! Le nombre de minutes (.a minutes) pour se rendre dans la parcelle parcelle guete est trop élevé, prière de corriger. La raison principale de la non mesure de la parcelle parcelle guete est rien et semble exister dans les modalités, prière de prendre attache avec le QG pour plus d'explication afin de la classer bien. </w:t>
        <w:br/>
        <w:t xml:space="preserve">- La superficie de la parcelle parcelle guete est de .a Hectare (Ha), elle doit être renseignée et ne doit pas contenir des chiffres de 9999 ou 0. Prière de corriger. La superficie de la parcelle parcelle guete selon l'exploitant est de .a Hectare (Ha) qui semble élevé ou l'estimation ne semble pas bonne. Prière de corriger. Le document légal (titre, acte, certificat etc. ) qui affirme votre possession de la parcelle parcelle guete est  et semble exister dans les modalités, prière de prendre attache avec le QG pour plus d'explication afin de la classer bien. </w:t>
        <w:br/>
        <w:t xml:space="preserve">- La superficie de la parcelle parcelle mil est de .a , elle doit être renseignée et ne doit pas contenir des chiffres de 9999 ou 0. Prière de corriger. Incoherence! Le nombre de cultures dans la parcelle parcelle mil est de .a cultures qui semble trop élévé ou non renseigné, prière de corriger. Incoherence! Le nombre de minutes (.a minutes) pour se rendre dans la parcelle parcelle mil est trop élevé, prière de corriger. </w:t>
        <w:br/>
        <w:t>- La superficie de la parcelle parcelle niebe est de .a , elle doit être renseignée et ne doit pas contenir des chiffres de 9999 ou 0. Prière de corriger. Incoherence! Le nombre de cultures dans la parcelle parcelle niebe est de .a cultures qui semble trop élévé ou non renseigné, prière de corriger. Incoherence! Le nombre de minutes (.a minutes) pour se rendre dans la parcelle parcelle niebe est trop élevé,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Le prix de vente (1000.1 Fcfa) d'un Ovins (Moutons) est trop petit ou élevé . Veuillez confirmer ces informations avec le QG ou apporter les corrections nécessaires. Cela semble improbable ! Le nombre abbatu (12) par les fêtes pour ces animaux Ovins (Moutons) apparaît trop élevé. Merci de confirmer ces informations auprès du QG ou d'apporter les corrections nécessaires. </w:t>
        <w:br/>
        <w:t xml:space="preserve">- Cela semble improbable ! Le nombre abbatu (11) par les fêtes pour ces animaux Caprins (Chèvres) apparaît trop élevé. Merci de confirmer ces informations auprès du QG ou d'apporter les corrections nécessaires. </w:t>
        <w:br/>
        <w:t>- Incohérence ! Le nombre d'animaux exploités en moyenne chaque mois pour la production de lait dépasse celui des animaux présents dans le ménage. Merci de confirmer ces informations auprès du QG ou d'apporter les corrections nécessaires.</w:t>
      </w:r>
    </w:p>
    <w:p>
      <w:r>
        <w:rPr>
          <w:b/>
          <w:color w:val="4672C4"/>
          <w:sz w:val="22"/>
        </w:rPr>
        <w:t>&gt;&gt; Section19 - Equipements agricoles</w:t>
      </w:r>
    </w:p>
    <w:p>
      <w:pPr>
        <w:ind w:left="283"/>
      </w:pPr>
      <w:r>
        <w:rPr>
          <w:sz w:val="20"/>
        </w:rPr>
        <w:t xml:space="preserve">- Attention ! Faucheuse a été achété à 1500 Fcfa est relativement élevé par rapport aux autres prix d'achat observés dans cette zone. Prière de corriger ou de confirmer avec le QG. </w:t>
        <w:br/>
        <w:t xml:space="preserve">- Attention ! Houe/daba/hilaire a été achété à 50000 Fcfa est relativement élevé par rapport aux autres prix d'achat observés dans cette zone. Prière de corriger ou de confirmer avec le QG. Attention ! Houe/daba/hilaire a été revendu à 50000 Fcfa qui est relativement élevé par rapport aux autres prix de revente observés dans cette zone. Prière de corriger ou de confirmer avec le QG. </w:t>
        <w:br/>
        <w:t xml:space="preserve">- Avertissement!! L'âge (40 ans)  de Charrue dans ce ménage semble être élevé, prière de corriger ou confirmer avec le QG. </w:t>
        <w:br/>
        <w:t xml:space="preserve">- Incohérence!! Le prix d'achat de Animaux de labour ne doit pas être égal 0 même si le ménage l'a reçu en cadeau prière de leurs aider à faire une estimation. Avertissement!! Le prix d'achat (0 FCFA) de Animaux de labour est inférieur aux prix de revente (500000 FCFA), prière de verifier et corriger ou confirmer l'information avec le QG. Le prix d'achat de Animaux de labour est nul (achété à 0fcfa) mais le prix de revente est (500000 FCFA), prière de verifier et corriger.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29-56-84-66</w:t>
            </w:r>
          </w:p>
        </w:tc>
        <w:tc>
          <w:tcPr>
            <w:tcW w:type="dxa" w:w="1662"/>
          </w:tcPr>
          <w:p>
            <w:r>
              <w:rPr>
                <w:sz w:val="14"/>
              </w:rPr>
              <w:t>5d33bbe8e19f4da18c510fb3c4005fdd</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BAILA SOW</w:t>
            </w:r>
          </w:p>
        </w:tc>
        <w:tc>
          <w:tcPr>
            <w:tcW w:type="dxa" w:w="3324"/>
          </w:tcPr>
          <w:p>
            <w:r>
              <w:rPr>
                <w:sz w:val="18"/>
              </w:rPr>
              <w:t>N/A</w:t>
            </w:r>
          </w:p>
        </w:tc>
        <w:tc>
          <w:tcPr>
            <w:tcW w:type="dxa" w:w="3324"/>
          </w:tcPr>
          <w:p>
            <w:r/>
            <w:hyperlink r:id="rId13">
              <w:r>
                <w:rPr>
                  <w:color w:val="0563C1"/>
                  <w:u w:val="single"/>
                </w:rPr>
                <w:t>H1 DABEL</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Incoherence! FATOU KA dispose d'un téléphone portable à s01q39, donc la raison évoquée ne peut pas être (ne dispose pas d'appareil). </w:t>
        <w:br/>
        <w:t>- Les catégories socioprofessionnelles du père biologique de  DIEYNABA SOW  ne sont pas coherentes, prière de corriger.</w:t>
      </w:r>
    </w:p>
    <w:p>
      <w:r>
        <w:rPr>
          <w:b/>
          <w:color w:val="4672C4"/>
          <w:sz w:val="22"/>
        </w:rPr>
        <w:t>&gt;&gt; Section2 - Education</w:t>
      </w:r>
    </w:p>
    <w:p>
      <w:pPr>
        <w:ind w:left="283"/>
      </w:pPr>
      <w:r>
        <w:rPr>
          <w:sz w:val="20"/>
        </w:rPr>
        <w:t xml:space="preserve">- Peu probable! DIEYNABA SOW  n'arrive pas  à comprendre un petit texte lu dans une langue locale (s02q03). Veuillez corriger ou donner des explications au QG. Peu probable! DIEYNABA SOW  ne sait ni lire, ni écrire, ni comprendre dans aucune des langues  (s02q01,s02q02,s02q03). Veuillez corriger ou donner des explications au QG. </w:t>
        <w:br/>
        <w:t>- Peu probable! FATOU KA  n'arrive pas  à comprendre un petit texte lu dans une langue locale (s02q03). Veuillez corriger ou donner des explications au QG. Peu probable! FATOU KA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montant(.a FCFA) des frais des médicaments achetés dans les officines publiques de FATOU KA semble trop faible ou élevé, veuillez revoir ce montant. Le montant(.a FCFA) des frais des médicaments achetés dans les officines privées de FATOU KA semble trop faible ou élevé, veuillez revoir ce montant. Le principal problème de santé que FATOU KA a eu est maux de ventre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AvertissementFATOU KA  travaille mais les questions relatives à son emploi principal ne sont pas renseignées à 100%, prière de les renseigner. Attention! le nombre d'heure que FATOU KA a travaillé par jour semble être inferieur à 4, veuillez s'il vous plait confirmer cette information avec le QG.</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Section9b - Depenses non-alimentaires - 7 jours</w:t>
      </w:r>
    </w:p>
    <w:p>
      <w:pPr>
        <w:ind w:left="283"/>
      </w:pPr>
      <w:r>
        <w:rPr>
          <w:sz w:val="20"/>
        </w:rPr>
        <w:t>- Peu plausible! le montant de la dépense pour Transport urbain en bus est trop élevé. Veuillez, s'il vous plaît, confirmer cette information avec le QG ou la corriger s09Bq03.</w:t>
      </w:r>
    </w:p>
    <w:p>
      <w:r>
        <w:rPr>
          <w:b/>
          <w:color w:val="4672C4"/>
          <w:sz w:val="22"/>
        </w:rPr>
        <w:t>&gt;&gt; Section9e - Depenses non-alimentaires - 6 mois</w:t>
      </w:r>
    </w:p>
    <w:p>
      <w:pPr>
        <w:ind w:left="283"/>
      </w:pPr>
      <w:r>
        <w:rPr>
          <w:sz w:val="20"/>
        </w:rPr>
        <w:t xml:space="preserve">- Peu plausible! le montant de la dépense pour Ampoules électriques pour le logement semble élevé. Veuillez, s'il vous plaît, confirmer cette information avec le QG ou la corriger. </w:t>
        <w:b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Frais de confection et de réparation de vêtements enfants semble élevé. Veuillez, s'il vous plaît, confirmer cette information avec le QG ou la corriger. </w:t>
        <w:br/>
        <w:t xml:space="preserve">- Peu plausible! le montant de la dépense pour Lubrifiants (huile moteur; huile de frein; liquide batterie (acide); graisses; autres lubrifiants n.d.a.) semble élevé. Veuillez, s'il vous plaît, confirmer cette information avec le QG ou la corriger. </w:t>
        <w:br/>
        <w:t xml:space="preserve">- Peu plausible! le montant de la dépense pour Parfums semble élevé. Veuillez, s'il vous plaît, confirmer cette information avec le QG ou la corriger. </w:t>
        <w:br/>
        <w:t>- Peu plausible! le montant de la dépense pour Transport inter-localité par voitures semble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FATOU KA a comme taille 2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le montant supporté par le ménage pour cette source d’énergie au cours des 30 derniers jours semble élevé, prière de confirmer ou corriger.  Le  principal matériau de toit est zing et semble exister dans les modalités, prière de prendre attache avec le QG pour plus d'explication afin de la classer bien.  La principale  source d'éclairage du logement du ménage est lampe ampoule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superficie de la parcelle parcelle guerte est de .a , elle doit être renseignée et ne doit pas contenir des chiffres de 9999 ou 0. Prière de corriger. La superficie de la parcelle parcelle guerte selon les mesures GPS est de .a hectare qui semble élevé ou faible, prière de corriger. Le document légal (titre, acte, certificat etc. ) qui affirme votre possession de la parcelle parcelle guerte est  et semble exister dans les modalités, prière de prendre attache avec le QG pour plus d'explication afin de la classer bien. </w:t>
        <w:br/>
        <w:t xml:space="preserve">- La superficie de la parcelle parcelle guerte est de .a , elle doit être renseignée et ne doit pas contenir des chiffres de 9999 ou 0. Prière de corriger. Le document légal (titre, acte, certificat etc. ) qui affirme votre possession de la parcelle parcelle guerte est  et semble exister dans les modalités, prière de prendre attache avec le QG pour plus d'explication afin de la classer bien. </w:t>
        <w:br/>
        <w:t>- La superficie de la parcelle parcelle guerte est de .a Mètre Carré (m^2), elle doit être renseignée et ne doit pas contenir des chiffres de 9999 ou 0. Prière de corriger. La superficie de la parcelle parcelle guerte selon l'exploitant est de .a Mètre Carré (m^2) qui semble élevé ou l'estimation ne semble pas bonne. Prière de corriger. Le document légal (titre, acte, certificat etc. ) qui affirme votre possession de la parcelle parcelle guerte est  et semble exister dans les modalités, prière de prendre attache avec le QG pour plus d'explication afin de la classer bien.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94-27-89-57</w:t>
            </w:r>
          </w:p>
        </w:tc>
        <w:tc>
          <w:tcPr>
            <w:tcW w:type="dxa" w:w="1662"/>
          </w:tcPr>
          <w:p>
            <w:r>
              <w:rPr>
                <w:sz w:val="14"/>
              </w:rPr>
              <w:t>5d935bb945dd4fb9954fc601e0517e3a</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BIRIMA SOW</w:t>
            </w:r>
          </w:p>
        </w:tc>
        <w:tc>
          <w:tcPr>
            <w:tcW w:type="dxa" w:w="3324"/>
          </w:tcPr>
          <w:p>
            <w:r>
              <w:rPr>
                <w:sz w:val="18"/>
              </w:rPr>
              <w:t>N/A</w:t>
            </w:r>
          </w:p>
        </w:tc>
        <w:tc>
          <w:tcPr>
            <w:tcW w:type="dxa" w:w="3324"/>
          </w:tcPr>
          <w:p>
            <w:r/>
            <w:hyperlink r:id="rId10">
              <w:r>
                <w:rPr>
                  <w:color w:val="0563C1"/>
                  <w:u w:val="single"/>
                </w:rPr>
                <w:t>H1 DABEL</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Attention ! Vous avez déclaré en s01q00 que le répondant est la personne elle-même, or AMADOU SOW est trop jeune (5 ans) pour fournir des informations correctes. Prière de refaire la section 1 pour AMADOU SOW en demandant à un adulte de répondre aux questions à sa place. </w:t>
        <w:br/>
        <w:t xml:space="preserve">- Attention ! Vous avez déclaré en s01q00 que le répondant est la personne elle-même, or AMINATA SOW petite est trop jeune (7 ans) pour fournir des informations correctes. Prière de refaire la section 1 pour AMINATA SOW petite en demandant à un adulte de répondre aux questions à sa place. </w:t>
        <w:br/>
        <w:t xml:space="preserve">- Attention ! Vous avez déclaré en s01q00 que le répondant est la personne elle-même, or KHARDIATOU SOW est trop jeune (10 ans) pour fournir des informations correctes. Prière de refaire la section 1 pour KHARDIATOU SOW en demandant à un adulte de répondre aux questions à sa place. </w:t>
        <w:br/>
        <w:t xml:space="preserve">- Incoherence! ABDOULAYE SOW dispose d'un téléphone portable à s01q39, donc la raison évoquée ne peut pas être (ne dispose pas d'appareil). </w:t>
        <w:br/>
        <w:t>- Les informations sur l'acte de naissance (ni Jours, ni mois et ni années) de  IBRAHIMA SOW  manquent, s'il vous plait pouvez-vous fournir d'effort pour avoir ces informations. Le mois de l'enfant ( IBRAHIMA SOW ) n'est pas connu mais vous avez declaré en s01q04a le nombre de mois, prière de changer NSP au niveau de s01q03b. Attention ! Vous avez déclaré en s01q00 que le répondant est la personne elle-même, or IBRAHIMA SOW est trop jeune (2 ans) pour fournir des informations correctes. Prière de refaire la section 1 pour IBRAHIMA SOW en demandant à un adulte de répondre aux questions à sa place.</w:t>
      </w:r>
    </w:p>
    <w:p>
      <w:r>
        <w:rPr>
          <w:b/>
          <w:color w:val="4672C4"/>
          <w:sz w:val="22"/>
        </w:rPr>
        <w:t>&gt;&gt; Section2 - Education</w:t>
      </w:r>
    </w:p>
    <w:p>
      <w:pPr>
        <w:ind w:left="283"/>
      </w:pPr>
      <w:r>
        <w:rPr>
          <w:sz w:val="20"/>
        </w:rPr>
        <w:t xml:space="preserve">- Peu probable! ABDOULAYE SOW  n'arrive pas  à comprendre un petit texte lu dans une langue locale (s02q03). Veuillez corriger ou donner des explications au QG. Peu probable! ABDOULAYE SOW  ne sait ni lire, ni écrire, ni comprendre dans aucune des langues  (s02q01,s02q02,s02q03). Veuillez corriger ou donner des explications au QG. </w:t>
        <w:br/>
        <w:t xml:space="preserve">- Peu probable! AMADOU SOW  n'arrive pas  à comprendre un petit texte lu dans une langue locale (s02q03). Veuillez corriger ou donner des explications au QG. Peu probable! AMADOU SOW  ne sait ni lire, ni écrire, ni comprendre dans aucune des langues  (s02q01,s02q02,s02q03). Veuillez corriger ou donner des explications au QG. </w:t>
        <w:br/>
        <w:t xml:space="preserve">- Peu probable! AMINATA SOW  n'arrive pas  à comprendre un petit texte lu dans une langue locale (s02q03). Veuillez corriger ou donner des explications au QG. Peu probable! AMINATA SOW  ne sait ni lire, ni écrire, ni comprendre dans aucune des langues  (s02q01,s02q02,s02q03). Veuillez corriger ou donner des explications au QG. </w:t>
        <w:br/>
        <w:t xml:space="preserve">- Peu probable! AMINATA SOW petite  n'arrive pas  à comprendre un petit texte lu dans une langue locale (s02q03). Veuillez corriger ou donner des explications au QG. Peu probable! AMINATA SOW petite  ne sait ni lire, ni écrire, ni comprendre dans aucune des langues  (s02q01,s02q02,s02q03). Veuillez corriger ou donner des explications au QG. </w:t>
        <w:br/>
        <w:t xml:space="preserve">- Peu probable! BIRIMA SOW  n'arrive pas  à comprendre un petit texte lu dans une langue locale (s02q03). Veuillez corriger ou donner des explications au QG. Peu probable! BIRIMA SOW  ne sait ni lire, ni écrire, ni comprendre dans aucune des langues  (s02q01,s02q02,s02q03). Veuillez corriger ou donner des explications au QG. </w:t>
        <w:br/>
        <w:t xml:space="preserve">- Peu probable! CODOU SOW  n'arrive pas  à comprendre un petit texte lu dans une langue locale (s02q03). Veuillez corriger ou donner des explications au QG. Peu probable! CODOU SOW  ne sait ni lire, ni écrire, ni comprendre dans aucune des langues  (s02q01,s02q02,s02q03). Veuillez corriger ou donner des explications au QG. </w:t>
        <w:br/>
        <w:t xml:space="preserve">- Peu probable! KHARDIATOU SOW  n'arrive pas  à comprendre un petit texte lu dans une langue locale (s02q03). Veuillez corriger ou donner des explications au QG. Peu probable! KHARDIATOU SOW  ne sait ni lire, ni écrire, ni comprendre dans aucune des langues  (s02q01,s02q02,s02q03). Veuillez corriger ou donner des explications au QG. </w:t>
        <w:br/>
        <w:t>- Peu probable! OMAR SOW  n'arrive pas  à comprendre un petit texte lu dans une langue locale (s02q03). Veuillez corriger ou donner des explications au QG. Peu probable! OMAR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AMINATA SOW a eu est MEAUX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AMINATA SOW est trop âgé ou en retraite mais il a moins de 58 ans, prière de corriger. </w:t>
        <w:br/>
        <w:t>- Avertissement! Généralement les jeunes hommes (10 à 25ans) font des travaux ménager soit apprendre les enfants à reviser leurs léçons ou d'autres cours, ABDOULAYE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ABDOULAYE SOW dans l'emploi au cours des 12 derniers mois semble faible, veuillez corriger s'il vous plait ou comfirmer avec le QG. Attention! le nombre d'heure que ABDOULAYE SOW a travaillé par jour semble être inferieur à 4, veuillez s'il vous plait confirmer cette information avec le QG. </w:t>
        <w:br/>
        <w:t xml:space="preserve">- Nombre de mois exercé par AMINATA SOW dans l'emploi au cours des 12 derniers mois semble faible, veuillez corriger s'il vous plait ou comfirmer avec le QG. Attention! le nombre d'heure que AMINATA SOW a travaillé par jour semble être inferieur à 4, veuillez s'il vous plait confirmer cette information avec le QG. </w:t>
        <w:br/>
        <w:t xml:space="preserve">- Nombre de mois exercé par BIRIMA SOW dans l'emploi au cours des 12 derniers mois semble faible, veuillez corriger s'il vous plait ou comfirmer avec le QG. </w:t>
        <w:br/>
        <w:t xml:space="preserve">- Nombre de mois exercé par CODOU SOW dans l'emploi au cours des 12 derniers mois semble faible, veuillez corriger s'il vous plait ou comfirmer avec le QG. Attention! le nombre d'heure que CODOU SOW a travaillé par jour semble être inferieur à 4, veuillez s'il vous plait confirmer cette information avec le QG. </w:t>
        <w:br/>
        <w:t>- Nombre de mois exercé par OMAR SOW dans l'emploi au cours des 12 derniers mois semble faible, veuillez corriger s'il vous plait ou comfirmer avec le QG.</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Section7b - Consommation alimentaire - 7 jours</w:t>
      </w:r>
    </w:p>
    <w:p>
      <w:pPr>
        <w:ind w:left="283"/>
      </w:pPr>
      <w:r>
        <w:rPr>
          <w:sz w:val="20"/>
        </w:rPr>
        <w:t>- La dernière fois que vous avez acheté Lait frais de vache est ANIMEAUX PROPRE et semble exister dans les modalités, prière de prendre attache avec le QG pour plus d'explication afin de la classer bien.  La dernière fois que vous avez acheté Pastèque est VOISIN et semble exister dans les modalités, prière de prendre attache avec le QG pour plus d'explication afin de la classer bien. Avertissement!! le prix unitaire (175 Fcfa) de Thé en sachet (unité: Sachets) de taille Moyen est très faible ou élevé. Prière de corriger ou de confirmer avec le QG. Le ménage a consommé 1 Sac (50 Kg) taille unique de Maïs en grain, cette quantité semble anormale pour une consommation des 7 derniers jours. prière de verifier et corriger ou confirmer avec le QG. Le ménage a consommé 1 Sac (50 Kg) taille unique de Riz local Gambiaka, cette quantité semble anormale pour une consommation des 7 derniers jours. prière de verifier et corriger ou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BIRIMA SOW a comme taille 9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La principale  source d'éclairage du logement du ménage est TELEPHONE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Le document légal (titre, acte, certificat etc. ) qui affirme votre possession de la parcelle parcelle arachide est  et semble exister dans les modalités, prière de prendre attache avec le QG pour plus d'explication afin de la classer bien. </w:t>
        <w:br/>
        <w:t xml:space="preserve">- Le document légal (titre, acte, certificat etc. ) qui affirme votre possession de la parcelle parcelle arachide est  et semble exister dans les modalités, prière de prendre attache avec le QG pour plus d'explication afin de la classer bien. </w:t>
        <w:br/>
        <w:t>-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(45000 Fcfa) d'un Ovins (Moutons) est trop petit ou élevé . Veuillez confirmer ces informations avec le QG ou 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Avertissement!! L'âge (70 ans)  de Houe asine dans ce ménage semble être élevé, prière de corriger ou confirmer avec le QG. Avertissement!! Le prix d'achat (9999 FCFA) de Houe asine est inférieur aux prix de revente (10000 FCFA), prière de verifier et corriger ou confirmer l'information avec le QG. </w:t>
        <w:br/>
        <w:t>- Avertissement!! L'âge (70 ans)  de Semoir dans ce ménage semble être élevé, prière de corriger ou confirmer avec le QG. Avertissement!! Le prix d'achat (9999 FCFA) de Semoir est inférieur aux prix de revente (20000 FCFA), prière de verifier et corriger ou confirmer l'information avec le QG.</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31-24-42-49</w:t>
            </w:r>
          </w:p>
        </w:tc>
        <w:tc>
          <w:tcPr>
            <w:tcW w:type="dxa" w:w="1662"/>
          </w:tcPr>
          <w:p>
            <w:r>
              <w:rPr>
                <w:sz w:val="14"/>
              </w:rPr>
              <w:t>2f1da80d6cc24218bca684af1bcebabd</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BARA NIASS</w:t>
            </w:r>
          </w:p>
        </w:tc>
        <w:tc>
          <w:tcPr>
            <w:tcW w:type="dxa" w:w="3324"/>
          </w:tcPr>
          <w:p>
            <w:r>
              <w:rPr>
                <w:sz w:val="18"/>
              </w:rPr>
              <w:t>N/A</w:t>
            </w:r>
          </w:p>
        </w:tc>
        <w:tc>
          <w:tcPr>
            <w:tcW w:type="dxa" w:w="3324"/>
          </w:tcPr>
          <w:p>
            <w:r/>
            <w:hyperlink r:id="rId14">
              <w:r>
                <w:rPr>
                  <w:color w:val="0563C1"/>
                  <w:u w:val="single"/>
                </w:rPr>
                <w:t>H5 BARA</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Les données sur les niveaux d'études, les fonctions et les caracteristiques sociodemographiques du père biologique de ADA NIASS manquent. Veuillez les renseigner. Les données sur les niveaux d'études, les fonctions et les caracteristiques sociodemographiques de la mère biologique de  ADA NIASS  manquent.</w:t>
      </w:r>
    </w:p>
    <w:p>
      <w:r>
        <w:rPr>
          <w:b/>
          <w:color w:val="4672C4"/>
          <w:sz w:val="22"/>
        </w:rPr>
        <w:t>&gt;&gt; Section2 - Education</w:t>
      </w:r>
    </w:p>
    <w:p>
      <w:pPr>
        <w:ind w:left="283"/>
      </w:pPr>
      <w:r>
        <w:rPr>
          <w:sz w:val="20"/>
        </w:rPr>
        <w:t xml:space="preserve">- Peu probable! ADA NIASS  n'arrive pas  à comprendre un petit texte lu dans une langue locale (s02q03). Veuillez corriger ou donner des explications au QG. Peu probable! ADA NIASS  ne sait ni lire, ni écrire, ni comprendre dans aucune des langues  (s02q01,s02q02,s02q03). Veuillez corriger ou donner des explications au QG. </w:t>
        <w:br/>
        <w:t xml:space="preserve">- Peu probable! CHEIKH NIASS  n'arrive pas  à comprendre un petit texte lu dans une langue locale (s02q03). Veuillez corriger ou donner des explications au QG. Peu probable! CHEIKH NIASS  ne sait ni lire, ni écrire, ni comprendre dans aucune des langues  (s02q01,s02q02,s02q03). Veuillez corriger ou donner des explications au QG. </w:t>
        <w:br/>
        <w:t xml:space="preserve">- Peu probable! FALLOU NIASS  n'arrive pas  à comprendre un petit texte lu dans une langue locale (s02q03). Veuillez corriger ou donner des explications au QG. Peu probable! FALLOU NIASS  ne sait ni lire, ni écrire, ni comprendre dans aucune des langues  (s02q01,s02q02,s02q03). Veuillez corriger ou donner des explications au QG. </w:t>
        <w:br/>
        <w:t xml:space="preserve">- Peu probable! SODA NDIAYE  n'arrive pas  à comprendre un petit texte lu dans une langue locale (s02q03). Veuillez corriger ou donner des explications au QG. Peu probable! SODA NDIAYE  ne sait ni lire, ni écrire, ni comprendre dans aucune des langues  (s02q01,s02q02,s02q03). Veuillez corriger ou donner des explications au QG. </w:t>
        <w:br/>
        <w:t>- Peu probable! awa NIASS  n'arrive pas  à comprendre un petit texte lu dans une langue locale (s02q03). Veuillez corriger ou donner des explications au QG. Peu probable! awa NIASS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Le montant(.a FCFA) des frais de consultation par le medecin spécialiste de FALLOU NIASS semble trop faible ou élevé, veuillez revoir ce montant.</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CHEIKH NIASS n'a consacré aucune heure pour les travaux cités en s04q01, s04q02, s04q03, s04q04, s04q05, s04q06, s04q07 et s04q08.Prière de regarder pour corriger ou confirmer avec le QG. </w:t>
        <w:br/>
        <w:t>- Avertissement! Nombre de mois que FALLOU NIASS a fait sans emploi est trop élevé, veuillez revoir s'il vous plait ou confirmer cette information avec le QG.  Le canal que FALLOU NIASS cherche un emploi est ne sait pas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AvertissementCHEIKH NIASS  travaille mais les questions relatives à son emploi principal ne sont pas renseignées à 100%, prière de les renseigner. Avertissement!!! CHEIKH NIASS enquêté dans l'emploi principale n'a pas declaré son salaire prière de fournir plus d'effort pour lui demander son salire, vous pouvez utiliser des stratégies pour faire une estimation ou demander des conseils au QG. Avertissement!!! CHEIKH NIASS enquêté dans l'emploi principale n'a pas declaré son revenu prière de fournir plus d'effort pour lui demander son revenu, vous pouvez utiliser des stratégies pour faire une estimation ou demander des conseils au QG. </w:t>
        <w:br/>
        <w:t xml:space="preserve">-  AvertissementFALLOU NIASS  travaille mais les questions relatives à son emploi principal ne sont pas renseignées à 100%, prière de les renseigner. Vous avez sélectionné l'option 'Ne sait pas' pour la catégorie socioprofessionnelle de FALLOU NIASS ou vous ne l'avez pas renseigné. prière de corriger. </w:t>
        <w:br/>
        <w:t>-  AvertissementSODA NDIAYE  travaille mais les questions relatives à son emploi principal ne sont pas renseignées à 100%, prière de les renseigner. Avertissement!!! SODA NDIAYE enquêté dans l'emploi principale n'a pas declaré son salaire prière de fournir plus d'effort pour lui demander son salire, vous pouvez utiliser des stratégies pour faire une estimation ou demander des conseils au QG. Avertissement!!! SODA NDIAYE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xml:space="preserve">- Il est impératif de renseigner la question : #Est-ce que CHEIKH NIASS possède un compte dans les établissements financiers suivants ou une carte prépayée ?# même si la personne ne dispose pas de compte, veuillez les renseigner s'il vous plaît. </w:t>
        <w:br/>
        <w:t>- Il est impératif de renseigner la question : #Est-ce que SODA NDIAYE possède un compte dans les établissements financiers suivants ou une carte prépayée ?# même si la personne ne dispose pas de compte, veuillez les renseigner s'il vous plaît.</w:t>
      </w:r>
    </w:p>
    <w:p>
      <w:r>
        <w:rPr>
          <w:b/>
          <w:color w:val="4672C4"/>
          <w:sz w:val="22"/>
        </w:rPr>
        <w:t>&gt;&gt; Section9b - Depenses non-alimentaires - 7 jours</w:t>
      </w:r>
    </w:p>
    <w:p>
      <w:pPr>
        <w:ind w:left="283"/>
      </w:pPr>
      <w:r>
        <w:rPr>
          <w:sz w:val="20"/>
        </w:rPr>
        <w:t>- Peu plausible! le montant de la dépense pour Transport urbain en bus est trop élevé. Veuillez, s'il vous plaît, confirmer cette information avec le QG ou la corriger s09Bq03.</w:t>
      </w:r>
    </w:p>
    <w:p>
      <w:r>
        <w:rPr>
          <w:b/>
          <w:color w:val="4672C4"/>
          <w:sz w:val="22"/>
        </w:rPr>
        <w:t>&gt;&gt; Section9e - Depenses non-alimentaires - 6 mois</w:t>
      </w:r>
    </w:p>
    <w:p>
      <w:pPr>
        <w:ind w:left="283"/>
      </w:pPr>
      <w:r>
        <w:rPr>
          <w:sz w:val="20"/>
        </w:rPr>
        <w:t xml:space="preserve">- Peu plausible! le montant de la dépense pour Accessoires des chaussures (chausse-pieds; brosses à chaussure, lacet) semble élevé. Veuillez, s'il vous plaît, confirmer cette information avec le QG ou la corriger. </w:t>
        <w:br/>
        <w:t xml:space="preserve">- Peu plausible! le montant de la dépense pour Ampoules électriques pour le logement semble élevé. Veuillez, s'il vous plaît, confirmer cette information avec le QG ou la corriger. </w:t>
        <w:b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xml:space="preserve">- Peu plausible! le montant de la dépense pour Frais de confection et de réparation de vêtements homme: ensemble, pantalon, chemise, réparation, location vêtement, etc.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SODA NDIAYE a comme taille 5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matériau de toit est zing et semble exister dans les modalités, prière de prendre attache avec le QG pour plus d'explication afin de la classer bien.</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superficie de la parcelle Parcelle mil est de .a , elle doit être renseignée et ne doit pas contenir des chiffres de 9999 ou 0. Prière de corriger. Le nombre de Garçon moins de 15 ans (.a) non membre du ménage de SODA NDIAYE ayant travaillé dans la parcelle Parcelle mil pour la période d'entretien du sol semble élevé, prière de corriger. Le nombre de filles moins de 15 ans (.a) non membre du ménage de SODA NDIAYE ayant travaillé dans la parcelle Parcelle mil pour la période d'entretien du sol semble élevé, prière de corriger. Le salaire total payé de toutes catégories confondues par le ménage SODA NDIAYE pour la main-d'oeuvre non-familiale sur la parcelle Parcelle mil au cours de la campagne pour la période d'entretien du sol (sarclage, etc.) est de 0 qui semble élevé ou faible. Merci de corriger. Nous constatons que la question qui porte sur la mésure du champs de la parcelle Parcelle mil n'a pas été renseigné, la collecte était-il encours ou s'agit-il de quoi ? prière de verifier et corriger. </w:t>
        <w:br/>
        <w:t xml:space="preserve">- La superficie de la parcelle Parcelle niebe est de .a , elle doit être renseignée et ne doit pas contenir des chiffres de 9999 ou 0. Prière de corriger. Incoherence! Le nombre de cultures dans la parcelle Parcelle niebe est de .a cultures qui semble trop élévé ou non renseigné, prière de corriger. Incoherence! Le nombre de minutes (.a minutes) pour se rendre dans la parcelle Parcelle niebe est trop élevé, prière de corriger. Nous constatons que la question qui porte sur la mésure du champs de la parcelle Parcelle niebe n'a pas été renseigné, la collecte était-il encours ou s'agit-il de quoi ? prière de verifier et corriger. </w:t>
        <w:br/>
        <w:t>- La superficie de la parcelle parcelle guerté est de .a , elle doit être renseignée et ne doit pas contenir des chiffres de 9999 ou 0. Prière de corriger. Incoherence! Le nombre de minutes (.a minutes) pour se rendre dans la parcelle parcelle guerté est trop élevé, prière de corriger. Le salaire total payé de toutes catégories confondues par le ménage SODA NDIAYE pour la main-d'oeuvre non-familiale sur la parcelle parcelle guerté au cours de la campagne pour la période de préparation du sol (labour) et des semis est de 0 qui semble élevé ou faible. Merci de corriger. Le salaire total payé de toutes catégories confondues par le ménage SODA NDIAYE pour la main-d'oeuvre non-familiale sur la parcelle parcelle guerté au cours de la campagne pour la période d'entretien du sol (sarclage, etc.) est de 0 qui semble élevé ou faible. Merci de corriger. Le salaire total payé de toutes catégories confondues par le ménage SODA NDIAYE pour la main-d'oeuvre non-familiale sur la parcelle parcelle guerté au cours de la campagne pour la période des récoltes est de 0 qui semble élevé ou faible. Merci de corriger. Nous constatons que la question qui porte sur la mésure du champs de la parcelle parcelle guerté n'a pas été renseigné, la collecte était-il encours ou s'agit-il de quoi ? prière de verifier et corriger.</w:t>
      </w:r>
    </w:p>
    <w:p>
      <w:r>
        <w:rPr>
          <w:b/>
          <w:color w:val="4672C4"/>
          <w:sz w:val="22"/>
        </w:rPr>
        <w:t>&gt;&gt; Section16b - Couts des intrants agricoles</w:t>
      </w:r>
    </w:p>
    <w:p>
      <w:pPr>
        <w:ind w:left="283"/>
      </w:pPr>
      <w:r>
        <w:rPr>
          <w:sz w:val="20"/>
        </w:rPr>
        <w:t xml:space="preserve">- Quantité totale de [INTRANT] utilisée trop élevé, veuillez vérifier. </w:t>
        <w:br/>
        <w:t>- Quantité totale de [INTRANT] utilisée trop élevé, veuillez vérifier.</w:t>
      </w:r>
    </w:p>
    <w:p>
      <w:r>
        <w:rPr>
          <w:b/>
          <w:color w:val="4672C4"/>
          <w:sz w:val="22"/>
        </w:rPr>
        <w:t>&gt;&gt; Section17 - Elevage</w:t>
      </w:r>
    </w:p>
    <w:p>
      <w:pPr>
        <w:ind w:left="283"/>
      </w:pPr>
      <w:r>
        <w:rPr>
          <w:sz w:val="20"/>
        </w:rPr>
        <w:t>- Avertissement! Le prix unitaire (35000 Fcfa) d'un Ovins (Moutons) est trop petit ou élevé. Veuillez confirmer ces informations avec le QG ou apporter les corrections nécessaires. Avertissement! Le prix de vente (40000 Fcfa) d'un Ovins (Moutons) est trop petit ou élevé . Veuillez confirmer ces informations avec le QG ou apporter les corrections nécessaires.</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14-36-81-69</w:t>
            </w:r>
          </w:p>
        </w:tc>
        <w:tc>
          <w:tcPr>
            <w:tcW w:type="dxa" w:w="1662"/>
          </w:tcPr>
          <w:p>
            <w:r>
              <w:rPr>
                <w:sz w:val="14"/>
              </w:rPr>
              <w:t>1d26b461f80a4b038a579fd4bc23f937</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SOBIROU NDIAYE</w:t>
            </w:r>
          </w:p>
        </w:tc>
        <w:tc>
          <w:tcPr>
            <w:tcW w:type="dxa" w:w="3324"/>
          </w:tcPr>
          <w:p>
            <w:r>
              <w:rPr>
                <w:sz w:val="18"/>
              </w:rPr>
              <w:t>N/A</w:t>
            </w:r>
          </w:p>
        </w:tc>
        <w:tc>
          <w:tcPr>
            <w:tcW w:type="dxa" w:w="3324"/>
          </w:tcPr>
          <w:p>
            <w:r/>
            <w:hyperlink r:id="rId15">
              <w:r>
                <w:rPr>
                  <w:color w:val="0563C1"/>
                  <w:u w:val="single"/>
                </w:rPr>
                <w:t>H5 BARA</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Les informations sur l'acte de naissance (ni Jours, ni mois et ni années) de  BIGUÉ NDIAYE  manquent, s'il vous plait pouvez-vous fournir d'effort pour avoir ces informations. </w:t>
        <w:br/>
        <w:t xml:space="preserve">- Les informations sur l'acte de naissance (ni Jours, ni mois et ni années) de  MBENE SARR  manquent, s'il vous plait pouvez-vous fournir d'effort pour avoir ces informations. </w:t>
        <w:br/>
        <w:t>- Les informations sur l'acte de naissance (ni Jours, ni mois et ni années) de  SERIGNE FALLOU NDIAYE  manquent, s'il vous plait pouvez-vous fournir d'effort pour avoir ces informations.</w:t>
      </w:r>
    </w:p>
    <w:p>
      <w:r>
        <w:rPr>
          <w:b/>
          <w:color w:val="4672C4"/>
          <w:sz w:val="22"/>
        </w:rPr>
        <w:t>&gt;&gt; Section2 - Education</w:t>
      </w:r>
    </w:p>
    <w:p>
      <w:pPr>
        <w:ind w:left="283"/>
      </w:pPr>
      <w:r>
        <w:rPr>
          <w:sz w:val="20"/>
        </w:rPr>
        <w:t xml:space="preserve">- Peu probable! BIGUÉ NDIAYE  n'arrive pas  à comprendre un petit texte lu dans une langue locale (s02q03). Veuillez corriger ou donner des explications au QG. Peu probable! BIGUÉ NDIAYE  ne sait ni lire, ni écrire, ni comprendre dans aucune des langues  (s02q01,s02q02,s02q03). Veuillez corriger ou donner des explications au QG. </w:t>
        <w:br/>
        <w:t xml:space="preserve">- Peu probable! MBENE SARR  n'arrive pas  à comprendre un petit texte lu dans une langue locale (s02q03). Veuillez corriger ou donner des explications au QG. Peu probable! MBENE SARR  ne sait ni lire, ni écrire, ni comprendre dans aucune des langues  (s02q01,s02q02,s02q03). Veuillez corriger ou donner des explications au QG. </w:t>
        <w:br/>
        <w:t>- Peu probable! SERIGNE FALLOU NDIAYE  n'arrive pas  à comprendre un petit texte lu dans une langue locale (s02q03). Veuillez corriger ou donner des explications au QG. Peu probable! SERIGNE FALLOU NDIAYE  ne sait ni lire, ni écrire, ni comprendre dans aucune des langues  (s02q01,s02q02,s02q03). Veuillez corriger ou donner des explications au QG. La raison principale que SERIGNE FALLOU NDIAYE n'a pas fait des études dans une école formelle est etude coranique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MBENE SARR dans l'emploi au cours des 12 derniers mois semble faible, veuillez corriger s'il vous plait ou comfirmer avec le QG.</w:t>
      </w:r>
    </w:p>
    <w:p>
      <w:r>
        <w:rPr>
          <w:b/>
          <w:color w:val="4672C4"/>
          <w:sz w:val="22"/>
        </w:rPr>
        <w:t>&gt;&gt; Section8 - Sécurite alimentaire</w:t>
      </w:r>
    </w:p>
    <w:p>
      <w:pPr>
        <w:ind w:left="283"/>
      </w:pPr>
      <w:r>
        <w:rPr>
          <w:sz w:val="20"/>
        </w:rPr>
        <w:t>- Toutes les questions de la section 8 ne sont pas renseignées, prière de renseigner.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xml:space="preserve">- La dernière fois que vous avez acheté Transport urbain/rural en moto-taxi est NC et semble exister dans les modalités, prière de prendre attache avec le QG pour plus d'explication afin de la classer bien. </w:t>
        <w:br/>
        <w:t>-  La dernière fois que vous avez acheté Transport urbain/rural par traction animale est NC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Parfums semble élevé. Veuillez, s'il vous plaît, confirmer cette information avec le QG ou la corriger. </w:t>
        <w:br/>
        <w:t>- Peu plausible! le montant de la dépense pour Transport inter-localité par voitures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Mbene Sarr a comme taille 3 personnes dont ils vivent à LOUGA Rural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La question s12q04 n'a pas été renseigner pour l'article: Téléphone portable, prière de renseigner.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Mbene Sarr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12-07-13-76</w:t>
            </w:r>
          </w:p>
        </w:tc>
        <w:tc>
          <w:tcPr>
            <w:tcW w:type="dxa" w:w="1662"/>
          </w:tcPr>
          <w:p>
            <w:r>
              <w:rPr>
                <w:sz w:val="14"/>
              </w:rPr>
              <w:t>08f09b8006324cd39444703628463841</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FAYE</w:t>
            </w:r>
          </w:p>
        </w:tc>
        <w:tc>
          <w:tcPr>
            <w:tcW w:type="dxa" w:w="3324"/>
          </w:tcPr>
          <w:p>
            <w:r>
              <w:rPr>
                <w:sz w:val="18"/>
              </w:rPr>
              <w:t>N/A</w:t>
            </w:r>
          </w:p>
        </w:tc>
        <w:tc>
          <w:tcPr>
            <w:tcW w:type="dxa" w:w="3324"/>
          </w:tcPr>
          <w:p>
            <w:r/>
            <w:hyperlink r:id="rId16">
              <w:r>
                <w:rPr>
                  <w:color w:val="0563C1"/>
                  <w:u w:val="single"/>
                </w:rPr>
                <w:t>H5 BARA</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Les informations sur l'acte de naissance (ni Jours, ni mois et ni années) de  AWA FAYE  manquent, s'il vous plait pouvez-vous fournir d'effort pour avoir ces informations. </w:t>
        <w:br/>
        <w:t xml:space="preserve">- Les informations sur l'acte de naissance (ni Jours, ni mois et ni années) de  DABA COBA  manquent, s'il vous plait pouvez-vous fournir d'effort pour avoir ces informations. </w:t>
        <w:br/>
        <w:t xml:space="preserve">- Les informations sur l'acte de naissance (ni Jours, ni mois et ni années) de  FATY FAYE  manquent, s'il vous plait pouvez-vous fournir d'effort pour avoir ces informations. Attention ! Vous avez déclaré en s01q00 que le répondant est la personne elle-même, or FATY FAYE est trop jeune (7 ans) pour fournir des informations correctes. Prière de refaire la section 1 pour FATY FAYE en demandant à un adulte de répondre aux questions à sa place. </w:t>
        <w:br/>
        <w:t xml:space="preserve">- Les informations sur l'acte de naissance (ni Jours, ni mois et ni années) de  GASSE FAYE  manquent, s'il vous plait pouvez-vous fournir d'effort pour avoir ces informations. Personne en union libre mais dont le conjoint ne vit pas dans le ménage, prière de corrigerIncoherence! La mère de GASSE FAYE est trop jeune ou vielle pour avoir GASSE FAYE selon l'écart (12) d'âge entre lui et sa mère, prière de revoir l'âge de GASSE FAYE ou de sa mère. Dans le cas contraire rassurez vous que c'est bien son fils/fille biologique. </w:t>
        <w:br/>
        <w:t xml:space="preserve">- Les informations sur l'acte de naissance (ni Jours, ni mois et ni années) de  KHADY SAMBE  manquent, s'il vous plait pouvez-vous fournir d'effort pour avoir ces informations. </w:t>
        <w:br/>
        <w:t xml:space="preserve">- Les informations sur l'acte de naissance (ni Jours, ni mois et ni années) de  MBOMBE FAYE  manquent, s'il vous plait pouvez-vous fournir d'effort pour avoir ces informations. Incoherence! MBOMBE FAYE dispose d'un téléphone portable à s01q39, donc la raison évoquée ne peut pas être (ne dispose pas d'appareil). Incoherence! La mère de MBOMBE FAYE est trop jeune ou vielle pour avoir MBOMBE FAYE selon l'écart (10) d'âge entre lui et sa mère, prière de revoir l'âge de MBOMBE FAYE ou de sa mère. Dans le cas contraire rassurez vous que c'est bien son fils/fille biologique. </w:t>
        <w:br/>
        <w:t xml:space="preserve">- Les informations sur l'acte de naissance (ni Jours, ni mois et ni années) de  PAPE FAYE  manquent, s'il vous plait pouvez-vous fournir d'effort pour avoir ces informations. </w:t>
        <w:br/>
        <w:t>- Les informations sur l'acte de naissance (ni Jours, ni mois et ni années) de  THIANE FAYE  manquent, s'il vous plait pouvez-vous fournir d'effort pour avoir ces informations. Le mois de l'enfant ( THIANE FAYE ) n'est pas connu mais vous avez declaré en s01q04a le nombre de mois, prière de changer NSP au niveau de s01q03b. Attention ! Vous avez déclaré en s01q00 que le répondant est la personne elle-même, or THIANE FAYE est trop jeune (4 ans) pour fournir des informations correctes. Prière de refaire la section 1 pour THIANE FAYE en demandant à un adulte de répondre aux questions à sa place.</w:t>
      </w:r>
    </w:p>
    <w:p>
      <w:r>
        <w:rPr>
          <w:b/>
          <w:color w:val="4672C4"/>
          <w:sz w:val="22"/>
        </w:rPr>
        <w:t>&gt;&gt; Section2 - Education</w:t>
      </w:r>
    </w:p>
    <w:p>
      <w:pPr>
        <w:ind w:left="283"/>
      </w:pPr>
      <w:r>
        <w:rPr>
          <w:sz w:val="20"/>
        </w:rPr>
        <w:t xml:space="preserve">- Peu probable! AWA FAYE  n'arrive pas  à comprendre un petit texte lu dans une langue locale (s02q03). Veuillez corriger ou donner des explications au QG. Peu probable! AWA FAYE  ne sait ni lire, ni écrire, ni comprendre dans aucune des langues  (s02q01,s02q02,s02q03). Veuillez corriger ou donner des explications au QG. </w:t>
        <w:br/>
        <w:t xml:space="preserve">- Peu probable! DABA COBA  n'arrive pas  à comprendre un petit texte lu dans une langue locale (s02q03). Veuillez corriger ou donner des explications au QG. Peu probable! DABA COBA  ne sait ni lire, ni écrire, ni comprendre dans aucune des langues  (s02q01,s02q02,s02q03). Veuillez corriger ou donner des explications au QG. </w:t>
        <w:br/>
        <w:t xml:space="preserve">- Peu probable! FATY FAYE  n'arrive pas  à comprendre un petit texte lu dans une langue locale (s02q03). Veuillez corriger ou donner des explications au QG. Peu probable! FATY FAYE  ne sait ni lire, ni écrire, ni comprendre dans aucune des langues  (s02q01,s02q02,s02q03). Veuillez corriger ou donner des explications au QG. </w:t>
        <w:br/>
        <w:t xml:space="preserve">- Peu probable! GASSE FAYE  n'arrive pas  à comprendre un petit texte lu dans une langue locale (s02q03). Veuillez corriger ou donner des explications au QG. Peu probable! GASSE FAYE  ne sait ni lire, ni écrire, ni comprendre dans aucune des langues  (s02q01,s02q02,s02q03). Veuillez corriger ou donner des explications au QG. </w:t>
        <w:br/>
        <w:t xml:space="preserve">- Peu probable! KHADY SAMBE  n'arrive pas  à comprendre un petit texte lu dans une langue locale (s02q03). Veuillez corriger ou donner des explications au QG. Peu probable! KHADY SAMBE  ne sait ni lire, ni écrire, ni comprendre dans aucune des langues  (s02q01,s02q02,s02q03). Veuillez corriger ou donner des explications au QG. </w:t>
        <w:br/>
        <w:t xml:space="preserve">- Peu probable! MBOMBE FAYE  n'arrive pas  à comprendre un petit texte lu dans une langue locale (s02q03). Veuillez corriger ou donner des explications au QG. Peu probable! MBOMBE FAYE  ne sait ni lire, ni écrire, ni comprendre dans aucune des langues  (s02q01,s02q02,s02q03). Veuillez corriger ou donner des explications au QG. </w:t>
        <w:br/>
        <w:t xml:space="preserve">- Peu probable! PAPE FAYE  n'arrive pas  à comprendre un petit texte lu dans une langue locale (s02q03). Veuillez corriger ou donner des explications au QG. Peu probable! PAPE FAYE  ne sait ni lire, ni écrire, ni comprendre dans aucune des langues  (s02q01,s02q02,s02q03). Veuillez corriger ou donner des explications au QG. </w:t>
        <w:br/>
        <w:t>- Peu probable! THIANE FAYE  n'arrive pas  à comprendre un petit texte lu dans une langue locale (s02q03). Veuillez corriger ou donner des explications au QG. Peu probable! THIANE FAYE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AWA FAYE a eu est MEAUX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MBOMBE FAYE n'a consacré aucune heure pour les travaux cités en s04q01, s04q02, s04q03, s04q04, s04q05, s04q06, s04q07 et s04q08.Prière de regarder pour corriger ou confirmer avec le QG. </w:t>
        <w:br/>
        <w:t>- Avertissement! KHADY SAMBE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Nombre de mois exercé par AWA FAYE dans l'emploi au cours des 12 derniers mois semble faible, veuillez corriger s'il vous plait ou comfirmer avec le QG. </w:t>
        <w:br/>
        <w:t xml:space="preserve">- Nombre de mois exercé par DABA COBA dans l'emploi au cours des 12 derniers mois semble faible, veuillez corriger s'il vous plait ou comfirmer avec le QG. </w:t>
        <w:br/>
        <w:t>- Nombre de mois exercé par PAPE FAYE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1 Carton Petit de Thé en sachet, cette quantité semble anormale pour une consommation des 7 derniers jours.Les ménages consomment géneralement en sachet ou en paquet, prière de corriger ou de confirmer avec le QG. Avertissement!!! Le ménage a consommé 1 Carton Petit de Thé en sachet. Difficile de consommer ce produit avec cette unité. Prière de verifier et corriger. Avertissement!! le prix unitaire (150 Fcfa) de Thé en sachet (unité: Paquet) de taille Petit est très faible ou élevé. Prière de corriger ou de confirmer avec le QG. Avertissement!!! Le ménage a consommé 20 Bidon 20l taille unique de Huile d'arachide raffinée, cette quantité semble anormale pour une consommation des 7 derniers jours, prière de verifier et corriger. Avertissement!!!Le ménage a consommé 15500 Sac (50 Kg) de taille unique de Riz local Gambiaka  ce qui semble incoherent pour une consommation aucours des 7 derniers jours, prière de verifier et corriger. Le ménage a consommé 15500 Sac (50 Kg) taille unique de Riz local Gambiaka, cette quantité semble anormale pour une consommation des 7 derniers jours. prière de verifier et corriger ou confirmer avec le QG. Incohérence!! Dans ce ménage, chaque individus consomme par jour 9.936607 Kg  de cereale; Prière de revoir les quantités prises de ces produits.  La dernière fois que vous avez acheté Mil est DANS MON CHAMP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PAPE FAYE a comme taille 8 personnes dont ils vivent à LOUGA Rural et aucune d'entre ne possède une entreprise non agricole, prière de revoir cette partie de la section 10 de ce menage.</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Le document légal (titre, acte, certificat etc. ) qui affirme votre possession de la parcelle ARRACHIDE est  et semble exister dans les modalités, prière de prendre attache avec le QG pour plus d'explication afin de la classer bien. </w:t>
        <w:br/>
        <w:t xml:space="preserve">- Le document légal (titre, acte, certificat etc. ) qui affirme votre possession de la parcelle ARRACHIDE est  et semble exister dans les modalités, prière de prendre attache avec le QG pour plus d'explication afin de la classer bien. </w:t>
        <w:br/>
        <w:t xml:space="preserve">- Le document légal (titre, acte, certificat etc. ) qui affirme votre possession de la parcelle ARRACHIDE est  et semble exister dans les modalités, prière de prendre attache avec le QG pour plus d'explication afin de la classer bien. </w:t>
        <w:br/>
        <w:t>- Le document légal (titre, acte, certificat etc. ) qui affirme votre possession de la parcelle NIEBE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Avertissement!! Le prix d'achat (100000 FCFA) de Charrettes est inférieur aux prix de revente (125000 FCFA), prière de verifier et corriger ou confirmer l'information avec le QG. </w:t>
        <w:br/>
        <w:t xml:space="preserve">- Avertissement!! Le prix d'achat (100000 FCFA) de Semoir est inférieur aux prix de revente (110000 FCFA), prière de verifier et corriger ou confirmer l'information avec le QG. </w:t>
        <w:br/>
        <w:t xml:space="preserve">- Avertissement!! Le prix d'achat (300000 FCFA) de Animaux de labour est inférieur aux prix de revente (400000 FCFA), prière de verifier et corriger ou confirmer l'information avec le QG. </w:t>
        <w:br/>
        <w:t>- Avertissement!! Le prix d'achat (6000 FCFA) de Machette est inférieur aux prix de revente (6500 FCFA), prière de verifier et corriger ou confirmer l'information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252295133333332,-16.07126948333333" TargetMode="External"/><Relationship Id="rId10" Type="http://schemas.openxmlformats.org/officeDocument/2006/relationships/hyperlink" Target="https://www.google.com/maps?q=15.169558883333332,-15.977253133333333" TargetMode="External"/><Relationship Id="rId11" Type="http://schemas.openxmlformats.org/officeDocument/2006/relationships/hyperlink" Target="https://www.google.com/maps?q=15.2555571,-16.0120385" TargetMode="External"/><Relationship Id="rId12" Type="http://schemas.openxmlformats.org/officeDocument/2006/relationships/hyperlink" Target="https://www.google.com/maps?q=15.1871099,-15.9286805" TargetMode="External"/><Relationship Id="rId13" Type="http://schemas.openxmlformats.org/officeDocument/2006/relationships/hyperlink" Target="https://www.google.com/maps?q=15.171640166666668,-15.969918199999999" TargetMode="External"/><Relationship Id="rId14" Type="http://schemas.openxmlformats.org/officeDocument/2006/relationships/hyperlink" Target="https://www.google.com/maps?q=15.177078466666668,-15.985573350000001" TargetMode="External"/><Relationship Id="rId15" Type="http://schemas.openxmlformats.org/officeDocument/2006/relationships/hyperlink" Target="https://www.google.com/maps?q=15.176089333333334,-15.986694816666667" TargetMode="External"/><Relationship Id="rId16" Type="http://schemas.openxmlformats.org/officeDocument/2006/relationships/hyperlink" Target="https://www.google.com/maps?q=15.176352633333332,-15.9874672500000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