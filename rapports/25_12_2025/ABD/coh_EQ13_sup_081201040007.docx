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Section9d</w:t>
            </w:r>
          </w:p>
        </w:tc>
        <w:tc>
          <w:tcPr>
            <w:tcW w:type="dxa" w:w="3324"/>
          </w:tcPr>
          <w:p>
            <w:r>
              <w:t>Depenses non-alimentaires - 3 mois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32-35-78-13</w:t>
            </w:r>
          </w:p>
        </w:tc>
        <w:tc>
          <w:tcPr>
            <w:tcW w:type="dxa" w:w="1662"/>
          </w:tcPr>
          <w:p>
            <w:r>
              <w:rPr>
                <w:sz w:val="14"/>
              </w:rPr>
              <w:t>77324e18528343478c399b24390984cf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GALASSE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Beye  manquent, s'il vous plait pouvez-vous fournir d'effort pour avoir ces informations. </w:t>
        <w:br/>
        <w:t>- Les informations sur l'acte de naissance (ni Jours, ni mois et ni années) de  Ndeye Niass  manquent, s'il vous plait pouvez-vous fournir d'effort pour avoir ces informations.</w:t>
      </w:r>
    </w:p>
    <w:p>
      <w:r>
        <w:rPr>
          <w:b/>
          <w:color w:val="4672C4"/>
          <w:sz w:val="22"/>
        </w:rPr>
        <w:t>&gt;&gt; Section2 - Education</w:t>
      </w:r>
    </w:p>
    <w:p>
      <w:pPr>
        <w:ind w:left="283"/>
      </w:pPr>
      <w:r>
        <w:rPr>
          <w:sz w:val="20"/>
        </w:rPr>
        <w:t xml:space="preserve">- Peu probable! Amy Beye  n'arrive pas  à comprendre un petit texte lu dans une langue locale (s02q03). Veuillez corriger ou donner des explications au QG. Peu probable! Amy Beye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Galasse Niass  n'arrive pas  à comprendre un petit texte lu dans une langue locale (s02q03). Veuillez corriger ou donner des explications au QG. Peu probable! Galasse Niass  ne sait ni lire, ni écrire, ni comprendre dans aucune des langues  (s02q01,s02q02,s02q03). Veuillez corriger ou donner des explications au QG. </w:t>
        <w:br/>
        <w:t xml:space="preserve">- Peu probable! Ma Anta Niass  n'arrive pas  à comprendre un petit texte lu dans une langue locale (s02q03). Veuillez corriger ou donner des explications au QG. Peu probable! Ma Anta Niass  ne sait ni lire, ni écrire, ni comprendre dans aucune des langues  (s02q01,s02q02,s02q03). Veuillez corriger ou donner des explications au QG. </w:t>
        <w:br/>
        <w:t>-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Amy Beye, les agriculteurs dont leurs cultures est principalement destiné à la consommation du ménage sont des (Agriculteurs, subsistances) et ceux qui le font avec l'élevage sont des (Agriculteurs et eleveurs, subsistances)Nombre de mois exercé par Amy Beye dans l'emploi au cours des 12 derniers mois semble faible, veuillez corriger s'il vous plait ou comfirmer avec le QG. Attention ! Le nombre de jours que Amy Beye a travaillés par mois semble être inférieur à 15. Veuillez, s'il vous plaît, confirmer cette information. Attention! le nombre d'heure que Amy Beye a travaillé par jour semble être inferieur à 4, veuillez s'il vous plait confirmer cette information avec le QG. </w:t>
        <w:br/>
        <w:t>- Prière de changer la branche d'activité de Galasse Niass, les agriculteurs dont leurs cultures est principalement destiné à la consommation du ménage sont des (Agriculteurs, subsistances) et ceux qui le font avec l'élevage sont des (Agriculteurs et eleveurs, subsistances)Nombre de mois exercé par Galasse Niass dans l'emploi au cours des 12 derniers mois semble faible, veuillez corriger s'il vous plait ou comfirmer avec le QG. Attention ! Le nombre de jours que Galasse Niass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Galasse Niass a travaillés par mois semble être inférieur à 15. Veuillez, s'il vous plaît, confirmer cette information. Attention! le nombre d'heure que Galasse Niass a travaillé par jour semble faible, veuillez s'il vous plait confirmer cette information avec le QG. Avertissement!!! les informations de Galasse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(3000 Fcfa) de Viande de mouton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 (5 Kg) taille unique prière de verifier. Le ménage a consommé 1 Sac (50 Kg) taille unique de Riz local Gambiaka, cette quantité semble anormale pour une consommation des 7 derniers jours. prière de verifier et corriger ou confirmer avec le QG. Le prix d'achat unitaire (46.66667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Galasse Niass a comme taille 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La principale  source d'éclairage du logement du ménage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200 Kg qui semble élevé ou ne sait pas, prière de fournir d'effort pour estimer la quantité afin de corriger.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NIASS</w:t>
            </w:r>
          </w:p>
        </w:tc>
        <w:tc>
          <w:tcPr>
            <w:tcW w:type="dxa" w:w="3324"/>
          </w:tcPr>
          <w:p>
            <w:r>
              <w:rPr>
                <w:sz w:val="18"/>
              </w:rPr>
              <w:t>N/A</w:t>
            </w:r>
          </w:p>
        </w:tc>
        <w:tc>
          <w:tcPr>
            <w:tcW w:type="dxa" w:w="3324"/>
          </w:tcPr>
          <w:p>
            <w:r/>
            <w:hyperlink r:id="rId9">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AMETH NIASS  possède un téléphone android mais dit n'avoir pas accès à l'internet, prière de confirmer cette information avec le QG ou la corriger. </w:t>
        <w:br/>
        <w:t xml:space="preserve">-  Avertissement!!!  AWA NIASS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KHOUDIA NIASS  manquent, s'il vous plait pouvez-vous fournir d'effort pour avoir ces informations.</w:t>
      </w:r>
    </w:p>
    <w:p>
      <w:r>
        <w:rPr>
          <w:b/>
          <w:color w:val="4672C4"/>
          <w:sz w:val="22"/>
        </w:rPr>
        <w:t>&gt;&gt; Section2 - Education</w:t>
      </w:r>
    </w:p>
    <w:p>
      <w:pPr>
        <w:ind w:left="283"/>
      </w:pPr>
      <w:r>
        <w:rPr>
          <w:sz w:val="20"/>
        </w:rPr>
        <w:t xml:space="preserve">- Peu probable! ADA MBAYE  n'arrive pas  à comprendre un petit texte lu dans une langue locale (s02q03). Veuillez corriger ou donner des explications au QG. Peu probable! ADA MBAYE  ne sait ni lire, ni écrire, ni comprendre dans aucune des langues  (s02q01,s02q02,s02q03). Veuillez corriger ou donner des explications au QG. </w:t>
        <w:br/>
        <w:t xml:space="preserve">- Peu probable! AMETH NIASS  n'arrive pas  à comprendre un petit texte lu dans une langue locale (s02q03). Veuillez corriger ou donner des explications au QG. Peu probable! AMETH NIASS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KHOUDIA NIASS  n'arrive pas  à comprendre un petit texte lu dans une langue locale (s02q03). Veuillez corriger ou donner des explications au QG. Peu probable! KHOUDIA NIASS  ne sait ni lire, ni écrire, ni comprendre dans aucune des langues  (s02q01,s02q02,s02q03). Veuillez corriger ou donner des explications au QG. </w:t>
        <w:br/>
        <w:t xml:space="preserve">- Peu probable! NDEYE YACINE NIASS  n'arrive pas  à comprendre un petit texte lu dans une langue locale (s02q03). Veuillez corriger ou donner des explications au QG. Peu probable! NDEYE YACINE NIASS  ne sait ni lire, ni écrire, ni comprendre dans aucune des langues  (s02q01,s02q02,s02q03). Veuillez corriger ou donner des explications au QG. </w:t>
        <w:br/>
        <w:t xml:space="preserve">- Peu probable! NDOUMBE NIASS  n'arrive pas  à comprendre un petit texte lu dans une langue locale (s02q03). Veuillez corriger ou donner des explications au QG. Peu probable! NDOUMBE NIASS  ne sait ni lire, ni écrire, ni comprendre dans aucune des langues  (s02q01,s02q02,s02q03). Veuillez corriger ou donner des explications au QG. </w:t>
        <w:br/>
        <w:t xml:space="preserve">- Peu probable! NGAYE NIASS  n'arrive pas  à comprendre un petit texte lu dans une langue locale (s02q03). Veuillez corriger ou donner des explications au QG. Peu probable! NGAYE NIASS  ne sait ni lire, ni écrire, ni comprendre dans aucune des langues  (s02q01,s02q02,s02q03). Veuillez corriger ou donner des explications au QG. </w:t>
        <w:br/>
        <w:t>- Peu probable! SODA NDOYE  n'arrive pas  à comprendre un petit texte lu dans une langue locale (s02q03). Veuillez corriger ou donner des explications au QG. Peu probable! SODA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KHOUDIA NIASS a eu est goitre et semble exister dans les modalités, prière de prendre attache avec le QG pour plus d'explication afin de la classer bien. </w:t>
        <w:br/>
        <w:t xml:space="preserve">- Le principal problème de santé que NDEYE YACINE NIASS a eu est maux de tete et semble exister dans les modalités, prière de prendre attache avec le QG pour plus d'explication afin de la classer bien. </w:t>
        <w:br/>
        <w:t xml:space="preserve">- Le principal problème de santé que NGAYE NIASS a eu est maux de tete et semble exister dans les modalités, prière de prendre attache avec le QG pour plus d'explication afin de la classer bien. </w:t>
        <w:br/>
        <w:t>- Le principal problème de santé que SODA NDOYE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KHOUDIA NIASS a consacré à son emploi au cours des 7 derniers jours est trop faible, veuillez revoir s'il vous plait ou confirmer cette information avec QG. </w:t>
        <w:br/>
        <w:t>- Avertissement! SODA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ADA MBAYE dans l'emploi au cours des 12 derniers mois semble faible, veuillez corriger s'il vous plait ou comfirmer avec le QG. </w:t>
        <w:br/>
        <w:t xml:space="preserve">- Nombre de mois exercé par AWA NIASS dans l'emploi au cours des 12 derniers mois semble faible, veuillez corriger s'il vous plait ou comfirmer avec le QG. </w:t>
        <w:br/>
        <w:t xml:space="preserve">- Nombre de mois exercé par KHOUDIA NIASS dans l'emploi au cours des 12 derniers mois semble faible, veuillez corriger s'il vous plait ou comfirmer avec le QG. Attention! le nombre d'heure que KHOUDIA NIASS a travaillé par jour semble être inferieur à 4, veuillez s'il vous plait confirmer cette information avec le QG. </w:t>
        <w:br/>
        <w:t xml:space="preserve">- Nombre de mois exercé par NDEYE YACINE NIASS dans l'emploi au cours des 12 derniers mois semble faible, veuillez corriger s'il vous plait ou comfirmer avec le QG. Attention! le nombre d'heure que NDEYE YACINE NIASS a travaillé par jour semble être inferieur à 4, veuillez s'il vous plait confirmer cette information avec le QG. </w:t>
        <w:br/>
        <w:t>- Nombre de mois exercé par SODA NDOYE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(250 Fcfa) de Choux en Pièce (Petit)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Attention ! Le prix unitaire d'achat (1200 Fcfa) de Huile de palme raffinée en Litre (taille unique) est relativement élevé par rapport aux autres prix observés dans cette zone. Prière de corriger ou de confirmer avec le QG. Avertissement!!! Le ménage a consommé 39 Pièce Petit de Cube alimentaire (Maggi, Jumbo, ),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arrachide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arrachide est de 9999 Charrette asine qui semble élevé ou ne sait pas, prière de fournir d'effort pour estimer la quantité afin de corriger.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niebe est de 9999 Charrette asine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La quantité de fumure appliquée dans la parcelle parcelle niebe est de 9999 Charrette asine qui semble élevé ou ne sait pas, prière de fournir d'effort pour estimer la quantité afin de corriger. Le mode d'acquisition de la parcelle parcelle niebe est heritage et semble exister dans les modalités, prière de prendre attache avec le QG pour plus d'explication afin de la classer bien. Le document légal (titre, acte, certificat etc. ) qui affirme votre possession de la parcelle parcelle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95-35-04-93</w:t>
            </w:r>
          </w:p>
        </w:tc>
        <w:tc>
          <w:tcPr>
            <w:tcW w:type="dxa" w:w="1662"/>
          </w:tcPr>
          <w:p>
            <w:r>
              <w:rPr>
                <w:sz w:val="14"/>
              </w:rPr>
              <w:t>79ea2637341343b88736cef697f1acd9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NDOYE</w:t>
            </w:r>
          </w:p>
        </w:tc>
        <w:tc>
          <w:tcPr>
            <w:tcW w:type="dxa" w:w="3324"/>
          </w:tcPr>
          <w:p>
            <w:r>
              <w:rPr>
                <w:sz w:val="18"/>
              </w:rPr>
              <w:t>N/A</w:t>
            </w:r>
          </w:p>
        </w:tc>
        <w:tc>
          <w:tcPr>
            <w:tcW w:type="dxa" w:w="3324"/>
          </w:tcPr>
          <w:p>
            <w:r/>
            <w:hyperlink r:id="rId10">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Ibrahima Ndoye  ne possède pas le téléphone android, a accès à l'internet , prière de confirmer cette information. </w:t>
        <w:br/>
        <w:t xml:space="preserve">-  Avertissement!!!  Ndeye Ndoye  ne possède pas le téléphone android, a accès à l'internet , prière de confirmer cette information. </w:t>
        <w:br/>
        <w:t xml:space="preserve">-  Avertissement!!!  Ndeye Thiam  ne possède pas le téléphone android, a accès à l'internet , prière de confirmer cette information. </w:t>
        <w:br/>
        <w:t xml:space="preserve">- Attention ! Vous avez déclaré en s01q00 que le répondant est la personne elle-même, or Thiane Ndoye est trop jeune (10 ans) pour fournir des informations correctes. Prière de refaire la section 1 pour Thiane Ndoye en demandant à un adulte de répondre aux questions à sa place. </w:t>
        <w:br/>
        <w:t xml:space="preserve">- Incoherence! Ndeye Niass dispose d'un téléphone portable à s01q39, donc la raison évoquée ne peut pas être (ne dispose pas d'appareil). </w:t>
        <w:br/>
        <w:t>- Incoherence! Ndoumbé Ndoye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Bigué Niass  n'arrive pas  à comprendre un petit texte lu dans une langue locale (s02q03). Veuillez corriger ou donner des explications au QG. Peu probable! Bigué Niass  ne sait ni lire, ni écrire, ni comprendre dans aucune des langues  (s02q01,s02q02,s02q03). Veuillez corriger ou donner des explications au QG. </w:t>
        <w:br/>
        <w:t xml:space="preserve">- Peu probable! Cheikh Ndoye  n'arrive pas  à comprendre un petit texte lu dans une langue locale (s02q03). Veuillez corriger ou donner des explications au QG. </w:t>
        <w:br/>
        <w:t xml:space="preserve">- Peu probable! Ibrahima Ndoye  n'arrive pas  à comprendre un petit texte lu dans une langue locale (s02q03). Veuillez corriger ou donner des explications au QG. Peu probable! Ibrahima Ndoye  ne sait ni lire, ni écrire, ni comprendre dans aucune des langues  (s02q01,s02q02,s02q03). Veuillez corriger ou donner des explications au QG. </w:t>
        <w:br/>
        <w:t xml:space="preserve">- Peu probable! Maclick Ndoye  n'arrive pas  à comprendre un petit texte lu dans une langue locale (s02q03). Veuillez corriger ou donner des explications au QG. </w:t>
        <w:br/>
        <w:t xml:space="preserve">- Peu probable! Malick Ndoye petit  n'arrive pas  à comprendre un petit texte lu dans une langue locale (s02q03). Veuillez corriger ou donner des explications au QG. Peu probable! Malick Ndoye petit  ne sait ni lire, ni écrire, ni comprendre dans aucune des langues  (s02q01,s02q02,s02q03). Veuillez corriger ou donner des explications au QG. </w:t>
        <w:br/>
        <w:t xml:space="preserve">- Peu probable! Ndeye Ndoye  n'arrive pas  à comprendre un petit texte lu dans une langue locale (s02q03). Veuillez corriger ou donner des explications au QG. Peu probable! Ndeye Ndoye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w:t>
        <w:br/>
        <w:t xml:space="preserve">- Peu probable! Ndoumbé Ndoye  n'arrive pas  à comprendre un petit texte lu dans une langue locale (s02q03). Veuillez corriger ou donner des explications au QG. Peu probable! Ndoumbé Ndoye  ne sait ni lire, ni écrire, ni comprendre dans aucune des langues  (s02q01,s02q02,s02q03). Veuillez corriger ou donner des explications au QG. </w:t>
        <w:br/>
        <w:t xml:space="preserve">- Peu probable! Sokhna Ndoye  n'arrive pas  à comprendre un petit texte lu dans une langue locale (s02q03). Veuillez corriger ou donner des explications au QG. Peu probable! Sokhna Ndoye  ne sait ni lire, ni écrire, ni comprendre dans aucune des langues  (s02q01,s02q02,s02q03). Veuillez corriger ou donner des explications au QG. </w:t>
        <w:br/>
        <w:t>- Peu probable! Thiane Ndoye  n'arrive pas  à comprendre un petit texte lu dans une langue locale (s02q03). Veuillez corriger ou donner des explications au QG. Peu probable! Thiane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Ndeye Ndoye semble faible (voir nul) ou élevé, prière de corriger. </w:t>
        <w:br/>
        <w:t>- Le principal problème de santé que Ndeye Niass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Ndoye n'a consacré aucune heure pour les travaux cités en s04q01, s04q02, s04q03, s04q04, s04q05, s04q06, s04q07 et s04q08.Prière de regarder pour corriger ou confirmer avec le QG. Incoherent! Ibrahima Ndoye est (Ménagère) de la 4.21 et Ibrahima Ndoye est un homme, prière de corriger. </w:t>
        <w:br/>
        <w:t xml:space="preserve">- Avertissement! Ndeye Niass n'a consacré aucune heure pour aucun des travaux du ménage, prière de regarder les réponses prises dans les questions (s04q01 s04q02 s04q03 s04q04 s04q05 s04q06 s04q07 s04q08). </w:t>
        <w:br/>
        <w:t>- Avertissement! Ndoumbé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Cheikh Ndoye, les agriculteurs dont leurs cultures est principalement destiné à la consommation du ménage sont des (Agriculteurs, subsistances) et ceux qui le font avec l'élevage sont des (Agriculteurs et eleveurs, subsistances)Attention ! Le nombre de jours que Cheikh Ndoye a travaillés par mois semble être inférieur à 15. Veuillez, s'il vous plaît, confirmer cette information. </w:t>
        <w:br/>
        <w:t>- Prière de changer la branche d'activité de Ndeye Niass, les agriculteurs dont leurs cultures est principalement destiné à la consommation du ménage sont des (Agriculteurs, subsistances) et ceux qui le font avec l'élevage sont des (Agriculteurs et eleveurs, subsistances)Attention ! Le nombre de jours que Ndeye Niass a travaillés par mois semble être inférieur à 15. Veuillez, s'il vous plaît, confirmer cette information. Avertissement!! Le montant de Ndeye Niass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Arachides fraîches en coques est surproduction et semble exister dans les modalités, prière de prendre attache avec le QG pour plus d'explication afin de la classer bien.  La dernière fois que vous avez acheté Arachides pilées est surproduction et semble exister dans les modalités, prière de prendre attache avec le QG pour plus d'explication afin de la classer bien.  La dernière fois que vous avez acheté Fruit de baobab (pain de singe) est surproduction et semble exister dans les modalités, prière de prendre attache avec le QG pour plus d'explication afin de la classer bien. Attention ! Le prix unitaire d'achat (14.28571 Fcfa) de Carpe séchée en Morceau (Portion) (Petit)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(14.28571 Fcfa) de Thé en sachet (unité: Paquet) de taille Petit est très faible ou élevé. Prière de corriger ou de confirmer avec le QG. Attention ! Le prix unitaire d'achat (14.28571 Fcfa) de Thé en sachet en Paquet (Petit) est relativement faible par rapport aux autres prix observés dans cette zone. Prière de corriger ou de confirmer avec le QG. Le ménage a consommé 1 Sac (50 Kg) taille unique de Riz local Gambiaka, cette quantité semble anormale pour une consommation des 7 derniers jours. prière de verifier et corriger ou confirmer avec le QG. Le prix d'achat unitaire (1250 Fcfa) de Maïs en épi en Sac (50 Kg) de taille taille unique est très faible, prière de regarder les reponses prises dans les questions s07bq07a s07bq07b s07bq07c s07bq08 pour mieux corriger. Le prix d'achat unitaire (600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Ndoye a comme taille 11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w:t>
        <w:br/>
        <w:t xml:space="preserve">- Le salaire total payé de toutes catégories confondues par le ménage Malick Ndoye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Le salaire total payé de toutes catégories confondues par le ménage Malick Ndoye pour la main-d'oeuvre non-familiale sur la parcelle parcelle arachide au cours de la campagne pour la période des récoltes est de 0 qui semble élevé ou faible. Merci de corriger. </w:t>
        <w:br/>
        <w:t xml:space="preserve">- Le salaire total payé de toutes catégories confondues par le ménage Malick Ndoye pour la main-d'oeuvre non-familiale sur la parcelle parcelle mil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mil au cours de la campagne pour la période d'entretien du sol (sarclage, etc.) est de 0 qui semble élevé ou faible. Merci de corriger. Le salaire total payé de toutes catégories confondues par le ménage Malick Ndoye pour la main-d'oeuvre non-familiale sur la parcelle parcelle mil au cours de la campagne pour la période des récoltes est de 0 qui semble élevé ou faible. Merci de corriger. </w:t>
        <w:br/>
        <w:t>- Le salaire total payé de toutes catégories confondues par le ménage Malick Ndoye pour la main-d'oeuvre non-familiale sur la parcelle parcelle niébé au cours de la campagne pour la période d'entretien du sol (sarclage, etc.) est de 0 qui semble élevé ou faible. Merci de corriger. Le salaire total payé de toutes catégories confondues par le ménage Malick Ndoye pour la main-d'oeuvre non-familiale sur la parcelle parcelle niébé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achété à 75000 Fcfa est relativement élevé par rapport aux autres prix d'achat observés dans cette zone. Prière de corriger ou de confirmer avec le QG. Attention ! Charrue a été revendu à 75000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09-38-16-75</w:t>
            </w:r>
          </w:p>
        </w:tc>
        <w:tc>
          <w:tcPr>
            <w:tcW w:type="dxa" w:w="1662"/>
          </w:tcPr>
          <w:p>
            <w:r>
              <w:rPr>
                <w:sz w:val="14"/>
              </w:rPr>
              <w:t>89cc858e427d4ccdb023bfc14e113e1d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NIASS</w:t>
            </w:r>
          </w:p>
        </w:tc>
        <w:tc>
          <w:tcPr>
            <w:tcW w:type="dxa" w:w="3324"/>
          </w:tcPr>
          <w:p>
            <w:r>
              <w:rPr>
                <w:sz w:val="18"/>
              </w:rPr>
              <w:t>N/A</w:t>
            </w:r>
          </w:p>
        </w:tc>
        <w:tc>
          <w:tcPr>
            <w:tcW w:type="dxa" w:w="3324"/>
          </w:tcPr>
          <w:p>
            <w:r/>
            <w:hyperlink r:id="rId11">
              <w:r>
                <w:rPr>
                  <w:color w:val="0563C1"/>
                  <w:u w:val="single"/>
                </w:rPr>
                <w:t>tout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FAMA NIASS  possède un téléphone android mais dit n'avoir pas accès à l'internet, prière de confirmer cette information avec le QG ou la corriger.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Incoherence! SAMBA NIASS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Incohérence!! Le nombre d'année (9999) que NGANA DIOP a vécu dans la localité est superieur à son âge (50) ou ne sait pas. Prière de corriger.La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BAY SERIGN NIASS  n'arrive pas  à comprendre un petit texte lu dans une langue locale (s02q03). Veuillez corriger ou donner des explications au QG. Peu probable! BAY SERIGN NIASS  ne sait ni lire, ni écrire, ni comprendre dans aucune des langues  (s02q01,s02q02,s02q03). Veuillez corriger ou donner des explications au QG. </w:t>
        <w:br/>
        <w:t xml:space="preserve">- Peu probable! FAMA NIASS  n'arrive pas  à comprendre un petit texte lu dans une langue locale (s02q03). Veuillez corriger ou donner des explications au QG. Peu probable! FAMA NIASS  ne sait ni lire, ni écrire, ni comprendre dans aucune des langues  (s02q01,s02q02,s02q03). Veuillez corriger ou donner des explications au QG. </w:t>
        <w:br/>
        <w:t xml:space="preserve">- Peu probable! FAT LO  n'arrive pas  à comprendre un petit texte lu dans une langue locale (s02q03). Veuillez corriger ou donner des explications au QG. Peu probable! FAT LO  ne sait ni lire, ni écrire, ni comprendre dans aucune des langues  (s02q01,s02q02,s02q03). Veuillez corriger ou donner des explications au QG. </w:t>
        <w:br/>
        <w:t xml:space="preserve">- Peu probable! NDEYE SOKHNA NIASS  n'arrive pas  à comprendre un petit texte lu dans une langue locale (s02q03). Veuillez corriger ou donner des explications au QG. Peu probable! NDEYE SOKHNA NIASS  ne sait ni lire, ni écrire, ni comprendre dans aucune des langues  (s02q01,s02q02,s02q03). Veuillez corriger ou donner des explications au QG. </w:t>
        <w:br/>
        <w:t xml:space="preserve">- Peu probable! NGANA DIOP  n'arrive pas  à comprendre un petit texte lu dans une langue locale (s02q03). Veuillez corriger ou donner des explications au QG. Peu probable! NGANA DIOP  ne sait ni lire, ni écrire, ni comprendre dans aucune des langues  (s02q01,s02q02,s02q03). Veuillez corriger ou donner des explications au QG. </w:t>
        <w:br/>
        <w:t xml:space="preserve">- Peu probable! SAMBA NIASS  n'arrive pas  à comprendre un petit texte lu dans une langue locale (s02q03). Veuillez corriger ou donner des explications au QG. Peu probable! SAMBA NIASS  ne sait ni lire, ni écrire, ni comprendre dans aucune des langues  (s02q01,s02q02,s02q03). Veuillez corriger ou donner des explications au QG. </w:t>
        <w:br/>
        <w:t>- Peu probable! SAMBA NIASS 2  n'arrive pas  à comprendre un petit texte lu dans une langue locale (s02q03). Veuillez corriger ou donner des explications au QG. Peu probable! SAMBA NIASS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 SERIGN NIASS n'a consacré aucune heure pour les travaux cités en s04q01, s04q02, s04q03, s04q04, s04q05, s04q06, s04q07 et s04q08.Prière de regarder pour corriger ou confirmer avec le QG. </w:t>
        <w:br/>
        <w:t>- Avertissement! NGANA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SAMBA NIASS a travaillé par jour semble être inferieur à 4, veuillez s'il vous plait confirmer cette information avec le QG. Avertissement!! Le montant de SAMBA NIASS semble trop faible pour un revenu net gagné par an. Veuillez, s'il vous plaît, confirmer cette information avec le QG ou la corriger. </w:t>
        <w:br/>
        <w:t xml:space="preserve">- Nombre de mois exercé par BAY SERIGN NIASS dans l'emploi au cours des 12 derniers mois semble faible, veuillez corriger s'il vous plait ou comfirmer avec le QG. Attention ! Le nombre de jours que BAY SERIGN NIASS a travaillés par mois semble être inférieur à 15. Veuillez, s'il vous plaît, confirmer cette information. </w:t>
        <w:br/>
        <w:t>- Nombre de mois exercé par NGANA DIOP dans l'emploi au cours des 12 derniers mois semble faible, veuillez corriger s'il vous plait ou comfirmer avec le QG. Attention! le nombre d'heure que NGANA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SAMBA NIASS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niebe est de 98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xml:space="preserve">- Le document légal (titre, acte, certificat etc. ) qui affirme votre possession de la parcelle parcelle niebe est  et semble exister dans les modalités, prière de prendre attache avec le QG pour plus d'explication afin de la classer bien. </w:t>
        <w:b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 Fcfa) d'un Autres volailles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(300) est trop faible  pour le soins au cours des 12 derniers mois. Merci de confirmer ces informations auprès du QG ou d'apporter les corrections nécessaires. </w:t>
        <w:b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(1000 FCFA) de Faucheuse est inférieur aux prix de revente (1500 FCFA), prière de verifier et corriger ou confirmer l'information avec le QG. </w:t>
        <w:br/>
        <w:t xml:space="preserve">- Avertissement!! Le prix d'achat (1000 FCFA) de Houe/daba/hilaire est inférieur aux prix de revente (2000 FCFA), prière de verifier et corriger ou confirmer l'information avec le QG. </w:t>
        <w:br/>
        <w:t xml:space="preserve">- Avertissement!! Le prix d'achat (100000 FCFA) de Animaux de labour est inférieur aux prix de revente (750000 FCFA), prière de verifier et corriger ou confirmer l'information avec le QG. </w:t>
        <w:br/>
        <w:t xml:space="preserve">- Avertissement!! Le prix d'achat (15000 FCFA) de Charrue est inférieur aux prix de revente (50000 FCFA), prière de verifier et corriger ou confirmer l'information avec le QG. </w:t>
        <w:br/>
        <w:t xml:space="preserve">- Avertissement!! Le prix d'achat (75000 FCFA) de Charrettes est inférieur aux prix de revente (200000 FCFA), prière de verifier et corriger ou confirmer l'information avec le QG. </w:t>
        <w:br/>
        <w:t xml:space="preserve">-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28-35-40-24</w:t>
            </w:r>
          </w:p>
        </w:tc>
        <w:tc>
          <w:tcPr>
            <w:tcW w:type="dxa" w:w="1662"/>
          </w:tcPr>
          <w:p>
            <w:r>
              <w:rPr>
                <w:sz w:val="14"/>
              </w:rPr>
              <w:t>fa0a00a87df54810b508bcb0333dd35c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GALLAS NIASS</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ISMA NIASSE est trop jeune (6 ans) pour fournir des informations correctes. Prière de refaire la section 1 pour ISMA NIASSE en demandant à un adulte de répondre aux questions à sa place. </w:t>
        <w:br/>
        <w:t xml:space="preserve">- La raison principale pour laquelle que NDIAYA NIASS est venu vivre dans cette localité est DECÉ DE SA MERE et semble exister dans les modalités, prière de prendre attache avec le QG pour plus d'explication afin de la classer bien. </w:t>
        <w:br/>
        <w:t>- Les informations sur l'acte de naissance (ni Jours, ni mois et ni années) de  MODOU NIASS  manquent, s'il vous plait pouvez-vous fournir d'effort pour avoir ces informations.</w:t>
      </w:r>
    </w:p>
    <w:p>
      <w:r>
        <w:rPr>
          <w:b/>
          <w:color w:val="4672C4"/>
          <w:sz w:val="22"/>
        </w:rPr>
        <w:t>&gt;&gt; Section2 - Education</w:t>
      </w:r>
    </w:p>
    <w:p>
      <w:pPr>
        <w:ind w:left="283"/>
      </w:pPr>
      <w:r>
        <w:rPr>
          <w:sz w:val="20"/>
        </w:rPr>
        <w:t xml:space="preserve">- Peu probable! ABDOU NIASS  n'arrive pas  à comprendre un petit texte lu dans une langue locale (s02q03). Veuillez corriger ou donner des explications au QG. Peu probable! ABDOU NIASS  ne sait ni lire, ni écrire, ni comprendre dans aucune des langues  (s02q01,s02q02,s02q03). Veuillez corriger ou donner des explications au QG. </w:t>
        <w:br/>
        <w:t xml:space="preserve">- Peu probable! ANTA NIASS  n'arrive pas  à comprendre un petit texte lu dans une langue locale (s02q03). Veuillez corriger ou donner des explications au QG. Peu probable! ANTA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ISMA NIASSE  n'arrive pas  à comprendre un petit texte lu dans une langue locale (s02q03). Veuillez corriger ou donner des explications au QG. Peu probable! ISMA NIASSE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MBOYE NIASSE  n'arrive pas  à comprendre un petit texte lu dans une langue locale (s02q03). Veuillez corriger ou donner des explications au QG. Peu probable! MBOYE NIASSE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Peu probable! NDIAYA NIASS  n'arrive pas  à comprendre un petit texte lu dans une langue locale (s02q03). Veuillez corriger ou donner des explications au QG. Peu probable! NDIAYA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Nombre de mois exercé par ABDOU NIASS dans l'emploi au cours des 12 derniers mois semble faible, veuillez corriger s'il vous plait ou comfirmer avec le QG. Attention ! Le nombre de jours que ABDOU NIASS a travaillés par mois semble être inférieur à 15. Veuillez, s'il vous plaît, confirmer cette information. Attention! le nombre d'heure que ABDOU NIASS a travaillé par jour semble être inferieur à 4, veuillez s'il vous plait confirmer cette information avec le QG.  ABDOU NIASS est un agriculteur dans un milieu rural donc il travaille principalement  pour son propre compte ou contribue à une entreprise familiale, prière de regarder la question s04q46.  Incohérence! ABDOU NIASS  evolue dans l'agriculture mais est  considéré comme salarié ou stagiaire/apprenti non renuméré, prière de revoir la question s04q46 et corriger. Avertissement!!! ABDOU NIASS enquêté dans l'emploi principale n'a pas declaré son salaire prière de fournir plus d'effort pour lui demander son salire, vous pouvez utiliser des stratégies pour faire une estimation ou demander des conseils au QG. Avertissement!!! ABDOU NIASS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Pastèque est voisin et semble exister dans les modalités, prière de prendre attache avec le QG pour plus d'explication afin de la classer bien. Attention ! Le prix unitaire d'achat (14.28571 Fcfa) de Piment séché en Sachets (Petit) est relativement faible par rapport aux autres prix observés dans cette zone. Prière de corriger ou de confirmer avec le QG. Attention ! Le prix unitaire d'achat (7 Fcfa) de Pain moderne (Baguette) en miche (Moyen)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Avertissement!!!Le ménage a consommé 200 Sachets de Tres petit de Lait frais de vache  ce qui semble incoherent pour une consommation aucours des 7 derniers jours, prière de verifier et corriger. Le prix d'achat unitaire (1 Fcfa) de Ail en Gousse de taille Petit  est invraisemblable, prière de regarder les reponses prises dans les questions s07bq07a s07bq07b s07bq07c s07bq08 pour mieux corriger. Le prix d'achat unitaire (1 Fcfa) de Piment frais en Tas de taille Petit  est invraisemblable,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Difficile de consommer le Sel en Tas Tres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FALLOU NIASSE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FALLOU NIASSE pour la main-d'oeuvre non-familiale sur la parcelle NIEBE au cours de la campagne pour la période de préparation du sol (labour) et des semis est de 0 qui semble élevé ou faible. Merci de corriger. Le document légal (titre, acte, certificat etc. ) qui affirme votre possession de la parcelle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69-50-38-79</w:t>
            </w:r>
          </w:p>
        </w:tc>
        <w:tc>
          <w:tcPr>
            <w:tcW w:type="dxa" w:w="1662"/>
          </w:tcPr>
          <w:p>
            <w:r>
              <w:rPr>
                <w:sz w:val="14"/>
              </w:rPr>
              <w:t>0035a051bb40466480c882461e5f230b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Attention ! Le montant (19500 Fcfa) dépensé ou reçu en cadeau pour les cartes prépayées, les transferts de crédit et les abonnements de  ABDOU NDIAYE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ABDOU NDIAYE est relativement élevé par rapport aux autres montants depansés observés dans cette zone. Prière de corriger ou de confirmer avec le QG. </w:t>
        <w:br/>
        <w:t xml:space="preserve">- Les informations sur l'acte de naissance (ni Jours, ni mois et ni années) de  BAYE DAOUDA NDIAYE  manquent, s'il vous plait pouvez-vous fournir d'effort pour avoir ces informations. Le mois de l'enfant ( BAYE DAOUDA NDIAYE ) n'est pas connu mais vous avez declaré en s01q04a le nombre de mois, prière de changer NSP au niveau de s01q03b. Incoherence! La mère de BAYE DAOUDA NDIAYE est trop jeune ou vielle pour avoir BAYE DAOUDA NDIAYE selon l'écart (12) d'âge entre lui et sa mère, prière de revoir l'âge de BAYE DAOUDA NDIAYE ou de sa mère. Dans le cas contraire rassurez vous que c'est bien son fils/fille biologique. </w:t>
        <w:br/>
        <w:t xml:space="preserve">- Les informations sur l'acte de naissance (ni Jours, ni mois et ni années) de  CHEIKHE NDIAYE  manquent, s'il vous plait pouvez-vous fournir d'effort pour avoir ces informations. </w:t>
        <w:br/>
        <w:t xml:space="preserve">- Les informations sur l'acte de naissance (ni Jours, ni mois et ni années) de  DIELA DIAGNE  manquent, s'il vous plait pouvez-vous fournir d'effort pour avoir ces informations. </w:t>
        <w:br/>
        <w:t>- Les informations sur l'acte de naissance (ni Jours, ni mois et ni années) de  LAMINE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ALASSANE BAK  n'arrive pas  à comprendre un petit texte lu dans une langue locale (s02q03). Veuillez corriger ou donner des explications au QG. Peu probable! ALASSANE BAK  ne sait ni lire, ni écrire, ni comprendre dans aucune des langues  (s02q01,s02q02,s02q03). Veuillez corriger ou donner des explications au QG. La raison principale que ALASSANE BAK n'a pas fait des études dans une école formelle est MARIAGE et semble exister dans les modalités, prière de prendre attache avec le QG pour plus d'explication afin de la classer bien. </w:t>
        <w:br/>
        <w:t xml:space="preserve">- Peu probable! BAYE DAOUDA NDIAYE  n'arrive pas  à comprendre un petit texte lu dans une langue locale (s02q03). Veuillez corriger ou donner des explications au QG. Peu probable! BAYE DAOUDA NDIAYE  ne sait ni lire, ni écrire, ni comprendre dans aucune des langues  (s02q01,s02q02,s02q03). Veuillez corriger ou donner des explications au QG. </w:t>
        <w:br/>
        <w:t xml:space="preserve">- Peu probable! CHEIKHE NDIAYE  n'arrive pas  à comprendre un petit texte lu dans une langue locale (s02q03). Veuillez corriger ou donner des explications au QG. Peu probable! CHEIKHE NDIAYE  ne sait ni lire, ni écrire, ni comprendre dans aucune des langues  (s02q01,s02q02,s02q03). Veuillez corriger ou donner des explications au QG. </w:t>
        <w:br/>
        <w:t xml:space="preserve">- Peu probable! DIELA DIAGNE  n'arrive pas  à comprendre un petit texte lu dans une langue locale (s02q03). Veuillez corriger ou donner des explications au QG. Peu probable! DIELA DIAGNE  ne sait ni lire, ni écrire, ni comprendre dans aucune des langues  (s02q01,s02q02,s02q03). Veuillez corriger ou donner des explications au QG. </w:t>
        <w:br/>
        <w:t xml:space="preserve">- Peu probable! GORA NDIAYE  n'arrive pas  à comprendre un petit texte lu dans une langue locale (s02q03). Veuillez corriger ou donner des explications au QG. Peu probable! GORA NDIAYE  ne sait ni lire, ni écrire, ni comprendre dans aucune des langues  (s02q01,s02q02,s02q03). Veuillez corriger ou donner des explications au QG. </w:t>
        <w:br/>
        <w:t>- Peu probable! LAMINE NDIAYE  n'arrive pas  à comprendre un petit texte lu dans une langue locale (s02q03). Veuillez corriger ou donner des explications au QG. Peu probable! LAMINE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BAYE DAOUDA NDIAYE n'a pas été vacciné est NEGLIGENCE et semble exister dans les modalités, prière de prendre attache avec le QG pour plus d'explication afin de la classer bien. </w:t>
        <w:br/>
        <w:t xml:space="preserve">- Le principal problème de santé que CHEIKHE NDIAYE a eu est ASMATIQUE et semble exister dans les modalités, prière de prendre attache avec le QG pour plus d'explication afin de la classer bien. </w:t>
        <w:br/>
        <w:t>- Le principal problème de santé que DIELA DIAGNE a eu est FEMME EN CEINTE et semble exister dans les modalités, prière de prendre attache avec le QG pour plus d'explication afin de la classer bien.</w:t>
      </w:r>
    </w:p>
    <w:p>
      <w:r>
        <w:rPr>
          <w:b/>
          <w:color w:val="4672C4"/>
          <w:sz w:val="22"/>
        </w:rPr>
        <w:t>&gt;&gt; Section4a - Emploi</w:t>
      </w:r>
    </w:p>
    <w:p>
      <w:pPr>
        <w:ind w:left="283"/>
      </w:pPr>
      <w:r>
        <w:rPr>
          <w:sz w:val="20"/>
        </w:rPr>
        <w:t>- ALASSANE BAK fait VENTE DE tissus reçu dans les ceremonies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LAMINE NDIAYE a travaillés par mois semble être inférieur à 15. Veuillez, s'il vous plaît, confirmer cette information. </w:t>
        <w:br/>
        <w:t>- Avertissement!!! GORA NDIAYE enquêté dans l'emploi principale n'a pas declaré son salaire prière de fournir plus d'effort pour lui demander son salire, vous pouvez utiliser des stratégies pour faire une estimation ou demander des conseils au QG. Avertissement!!! GORA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GORA NDIAYE sur le nombre de mois, jours ou heures de son emploi secondaire sont superieur a celles de son emploi principal , veuillez corriger ou confirmer aupres du QG. </w:t>
        <w:br/>
        <w:t>- Avertissement!!! les informations de LAMINE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ALASSANE BAK n'a pas demandé de crédit auprès d'une institution financière au cours des 12 derniers mois est SUSPENTION et semble exister dans les modalités, prière de prendre attache avec le QG pour plus d'explication afin de la classer bien.  La   principale utilisation que ALASSANE BAK a fait de ce dernier crédit est BESOIN PERSONNEL et semble exister dans les modalités, prière de prendre attache avec le QG pour plus d'explication afin de la classer bien. </w:t>
        <w:br/>
        <w:t>- Le nombre d'échéances de remboursement restant de DIELA DIAGNE est trop élevé pour le premier crédit autres qu'immobilier, veuillez revoir la question et corriger ou confirmer avec le QG.  La   principale utilisation que DIELA DIAGNE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Le prix unitaire d'achat (50 Fcfa) de Soumbala (moutarde africaine) en Sachets (Petit)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20 Pièce Petit de Capitaine frais, cette quantité semble anormale pour une consommation des 7 derniers jours.Prière de corriger ou de confirmer avec le QG. Le prix d'achat unitaire (1 Fcfa) de Citron en Pièce de taille Petit  est invraisemblable, prière de regarder les reponses prises dans les questions s07bq07a s07bq07b s07bq07c s07bq08 pour mieux corriger. Attention ! Le prix unitaire d'achat (1 Fcfa) de Citron en Pièce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Abdou ndiaye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ZING et semble exister dans les modalités, prière de prendre attache avec le QG pour plus d'explication afin de la classer bien.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(25000) de l'article  Matelas simple est inférieur aux prix de revente (30000)  avec l'âge du bien atteignant 1 ans. Prière de vérifier ou confirmer avec l'enquêté et mettre les bonnes valeurs après verification, s'il le faut. </w:t>
        <w:br/>
        <w:t>- Avertissement!!! Le prix d'achat (85000) de l'article  Téléphone portable est inférieur aux prix de revente (90000)  avec l'âge du bien atteignant 1 ans. Prière de vérifier ou confirmer avec l'enquêté et mettre les bonnes valeurs après verification, s'il le faut. Attention ! Téléphone portable a été revendu à 90000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Charrettes est inférieur aux prix de revente (250000 FCFA), prière de verifier et corriger ou confirmer l'information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tout</w:t>
              </w:r>
            </w:hyperlink>
          </w:p>
        </w:tc>
      </w:tr>
    </w:tbl>
    <w:p/>
    <w:p>
      <w:r>
        <w:rPr>
          <w:b/>
          <w:color w:val="4672C4"/>
          <w:sz w:val="22"/>
        </w:rPr>
        <w:t>&gt;&gt; Section1 - Caracteristiques des membres</w:t>
      </w:r>
    </w:p>
    <w:p>
      <w:pPr>
        <w:ind w:left="283"/>
      </w:pPr>
      <w:r>
        <w:rPr>
          <w:sz w:val="20"/>
        </w:rPr>
        <w:t xml:space="preserve">- Avertissement!!!  AWA MBAYE 2  possède un téléphone android mais dit n'avoir pas accès à l'internet, prière de confirmer cette information avec le QG ou la corriger. </w:t>
        <w:br/>
        <w:t xml:space="preserve">-  Avertissement!!!  COUMBA NDIAYE  possède un téléphone android mais dit n'avoir pas accès à l'internet, prière de confirmer cette information avec le QG ou la corriger. </w:t>
        <w:br/>
        <w:t>-  Avertissement!!!  DABA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MBAYE  n'arrive pas  à comprendre un petit texte lu dans une langue locale (s02q03). Veuillez corriger ou donner des explications au QG. Peu probable! ASSANE MBAYE  ne sait ni lire, ni écrire, ni comprendre dans aucune des langues  (s02q01,s02q02,s02q03). Veuillez corriger ou donner des explications au QG. </w:t>
        <w:br/>
        <w:t xml:space="preserve">- Peu probable! AWA MBAYE  n'arrive pas  à comprendre un petit texte lu dans une langue locale (s02q03). Veuillez corriger ou donner des explications au QG. Peu probable! AWA MBAYE  ne sait ni lire, ni écrire, ni comprendre dans aucune des langues  (s02q01,s02q02,s02q03). Veuillez corriger ou donner des explications au QG. </w:t>
        <w:br/>
        <w:t xml:space="preserve">- Peu probable! AWA MBAYE 2  n'arrive pas  à comprendre un petit texte lu dans une langue locale (s02q03). Veuillez corriger ou donner des explications au QG. Peu probable! AWA MBAYE 2  ne sait ni lire, ni écrire, ni comprendre dans aucune des langues  (s02q01,s02q02,s02q03). Veuillez corriger ou donner des explications au QG. </w:t>
        <w:br/>
        <w:t xml:space="preserve">- Peu probable! BAYE MAGATTE MBAYE  n'arrive pas  à comprendre un petit texte lu dans une langue locale (s02q03). Veuillez corriger ou donner des explications au QG. Peu probable! BAYE MAGATTE MBAYE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w:t>
        <w:br/>
        <w:t xml:space="preserve">- Peu probable! DABA MBAYE  n'arrive pas  à comprendre un petit texte lu dans une langue locale (s02q03). Veuillez corriger ou donner des explications au QG. Peu probable! DABA MBAYE  ne sait ni lire, ni écrire, ni comprendre dans aucune des langues  (s02q01,s02q02,s02q03). Veuillez corriger ou donner des explications au QG. </w:t>
        <w:br/>
        <w:t xml:space="preserve">- Peu probable! MAGUETTE MBAYE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Peu probable! SERIGNE FALLOU MBAYE  ne sait ni lire, ni écrire, ni comprendre dans aucune des langues  (s02q01,s02q02,s02q03).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MBAYE a eu est maux de tête et semble exister dans les modalités, prière de prendre attache avec le QG pour plus d'explication afin de la classer bien. </w:t>
        <w:br/>
        <w:t>- Le principal problème de santé que SERIGNE FALLOU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MBAYE 2 n'a pas cherché du travail au cours des 30 derniers jours est etude ecole arabe et semble exister dans les modalités, prière de prendre attache avec le QG pour plus d'explication afin de la classer bien. </w:t>
        <w:br/>
        <w:t xml:space="preserve">-  La  raison principale que BAYE MAGATTE MBAYE n'a pas cherché du travail au cours des 30 derniers jours est travaux champetre et semble exister dans les modalités, prière de prendre attache avec le QG pour plus d'explication afin de la classer bien. </w:t>
        <w:br/>
        <w:t xml:space="preserve">-  La  raison principale que MAGUETTE MBAYE n'a pas cherché du travail au cours des 30 derniers jours est elle est à l école arabe et semble exister dans les modalités, prière de prendre attache avec le QG pour plus d'explication afin de la classer bien. </w:t>
        <w:b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Carpe séchée en Kg (taille unique) est relativement faible par rapport aux autres prix observés dans cette zone. Prière de corriger ou de confirmer avec le QG. Avertissement!!! Le ménage a consommé 0.2 Kg taille unique de Feuilles de patate, cette quantité semble anormale pour une consommation des 7 derniers jours.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 (10 Kg) taille unique prière de verifier. Incohérence!! Dans ce ménage, chaque individus consomme par jour .55 Kg  de cereale; Prière de revoir les quantités prises de ces produits. Incohérence!! Dans ce ménage, chaque individus consomme par jour .55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MBAYE a comme taille 10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fosse perdue et semble exister dans les modalités, prière de prendre attache avec le QG pour plus d'explication afin de la classer bien.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85-91-66-88</w:t>
            </w:r>
          </w:p>
        </w:tc>
        <w:tc>
          <w:tcPr>
            <w:tcW w:type="dxa" w:w="1662"/>
          </w:tcPr>
          <w:p>
            <w:r>
              <w:rPr>
                <w:sz w:val="14"/>
              </w:rPr>
              <w:t>22aad50b8a514ca4a7ad3d4c374eacef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(4500 Fcfa) dépensé ou reçu en cadeau pour les cartes prépayées, les transferts de crédit et les abonnements de  MAYRAME KA est relativement élevé par rapport aux autres montants depansés observés dans cette zone. Prière de corriger ou de confirmer avec le QG. </w:t>
        <w:br/>
        <w:t xml:space="preserve">- Attention ! Vous avez déclaré en s01q00 que le répondant est la personne elle-même, or BOUBACAR KA est trop jeune (6 ans) pour fournir des informations correctes. Prière de refaire la section 1 pour BOUBACAR KA en demandant à un adulte de répondre aux questions à sa place. </w:t>
        <w:br/>
        <w:t xml:space="preserve">- Attention ! Vous avez déclaré en s01q00 que le répondant est la personne elle-même, or MARIAMA KA est trop jeune (3 ans) pour fournir des informations correctes. Prière de refaire la section 1 pour MARIAMA KA en demandant à un adulte de répondre aux questions à sa place. </w:t>
        <w:br/>
        <w:t xml:space="preserve">- Attention ! Vous avez déclaré en s01q00 que le répondant est la personne elle-même, or OUMOU KA est trop jeune (0 ans) pour fournir des informations correctes. Prière de refaire la section 1 pour OUMOU KA en demandant à un adulte de répondre aux questions à sa place. </w:t>
        <w:br/>
        <w:t xml:space="preserve">- Les informations sur l'acte de naissance (ni Jours, ni mois et ni années) de  KHARDIATA KA  manquent, s'il vous plait pouvez-vous fournir d'effort pour avoir ces informations. </w:t>
        <w:br/>
        <w:t>- Les informations sur l'acte de naissance (ni Jours, ni mois et ni années) de  SALIF KA  manquent, s'il vous plait pouvez-vous fournir d'effort pour avoir ces informations.</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BOUBACAR KA  n'arrive pas  à comprendre un petit texte lu dans une langue locale (s02q03). Veuillez corriger ou donner des explications au QG. Peu probable! BOUBACAR KA  ne sait ni lire, ni écrire, ni comprendre dans aucune des langues  (s02q01,s02q02,s02q03). Veuillez corriger ou donner des explications au QG. </w:t>
        <w:br/>
        <w:t xml:space="preserve">- Peu probable! FATMATA SOW  n'arrive pas  à comprendre un petit texte lu dans une langue locale (s02q03). Veuillez corriger ou donner des explications au QG. Peu probable! FATMATA SOW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MAYRAME KA  n'arrive pas  à comprendre un petit texte lu dans une langue locale (s02q03). Veuillez corriger ou donner des explications au QG. Peu probable! MAYRAME KA  ne sait ni lire, ni écrire, ni comprendre dans aucune des langues  (s02q01,s02q02,s02q03). Veuillez corriger ou donner des explications au QG. </w:t>
        <w:br/>
        <w:t>-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MAYRAME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MAYRAME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BINETA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Avertissement!!! Le ménage a consommé 6 Paquet Petit de Thé en sachet, cette quantité semble anormale pour une consommation des 7 derniers jours.Prière de corriger ou de confirmer avec le QG. Avertissement!! le prix unitaire (25 Fcfa) de Thé en sachet (unité: Paquet) de taille Petit est très faible ou élevé. Prière de corriger ou de confirmer avec le QG. Attention ! Le prix unitaire d'achat (25 Fcfa) de Thé en sachet en Paquet (Petit) est relativement faible par rapport aux autres prix observés dans cette zone. Prière de corriger ou de confirmer avec le QG. Avertissement!!!Le ménage a consommé 50 Sac (50 Kg) de taille unique de Riz local Gambiaka  ce qui semble incoherent pour une consommation aucours des 7 derniers jours, prière de verifier et corriger. Le ménage a consommé 50 Sac (50 Kg) taille unique de Riz local Gambiaka, cette quantité semble anormale pour une consommation des 7 derniers jours. prière de verifier et corriger ou confirmer avec le QG. Le prix d'achat unitaire (200 Fcfa) de Sel en Sac (5 Kg) de taille taille unique est très faible, prière de regarder les reponses prises dans les questions s07bq07a s07bq07b s07bq07c s07bq08 pour mieux corriger. Difficile de consommer le Sel en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BINETA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ARACHIDE-NIEBE selon l'exploitant est de 50 Mètre Carré (m^2) qui semble faible ou l'estimation ne semble pas bonne. Prière de corriger. Le document légal (titre, acte, certificat etc. ) qui affirme votre possession de la parcelle ARACHIDE-NIEBE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85-82-14-36</w:t>
            </w:r>
          </w:p>
        </w:tc>
        <w:tc>
          <w:tcPr>
            <w:tcW w:type="dxa" w:w="1662"/>
          </w:tcPr>
          <w:p>
            <w:r>
              <w:rPr>
                <w:sz w:val="14"/>
              </w:rPr>
              <w:t>b7d84ffefc99402bb41a350371ab03b1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TALL</w:t>
            </w:r>
          </w:p>
        </w:tc>
        <w:tc>
          <w:tcPr>
            <w:tcW w:type="dxa" w:w="3324"/>
          </w:tcPr>
          <w:p>
            <w:r>
              <w:rPr>
                <w:sz w:val="18"/>
              </w:rPr>
              <w:t>N/A</w:t>
            </w:r>
          </w:p>
        </w:tc>
        <w:tc>
          <w:tcPr>
            <w:tcW w:type="dxa" w:w="3324"/>
          </w:tcPr>
          <w:p>
            <w:r/>
            <w:hyperlink r:id="rId15">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Idy Tall est trop jeune (1 ans) pour fournir des informations correctes. Prière de refaire la section 1 pour Idy Tall en demandant à un adulte de répondre aux questions à sa place. </w:t>
        <w:br/>
        <w:t xml:space="preserve">- Attention ! Vous avez déclaré en s01q00 que le répondant est la personne elle-même, or thierno Alpha tall est trop jeune (8 ans) pour fournir des informations correctes. Prière de refaire la section 1 pour thierno Alpha tall en demandant à un adulte de répondre aux questions à sa place. </w:t>
        <w:br/>
        <w:t xml:space="preserve">- Les informations sur l'acte de naissance (ni Jours, ni mois et ni années) de  Aissatou tall  manquent, s'il vous plait pouvez-vous fournir d'effort pour avoir ces informations. Le mois de l'enfant ( Aissatou tall ) n'est pas connu mais vous avez declaré en s01q04a le nombre de mois, prière de changer NSP au niveau de s01q03b. </w:t>
        <w:br/>
        <w:t xml:space="preserve">- Les informations sur l'acte de naissance (ni Jours, ni mois et ni années) de  Awa Tall 2  manquent, s'il vous plait pouvez-vous fournir d'effort pour avoir ces informations. </w:t>
        <w:br/>
        <w:t xml:space="preserve">- Les informations sur l'acte de naissance (ni Jours, ni mois et ni années) de  Babacar Tall  manquent, s'il vous plait pouvez-vous fournir d'effort pour avoir ces informations. </w:t>
        <w:br/>
        <w:t xml:space="preserve">- Les informations sur l'acte de naissance (ni Jours, ni mois et ni années) de  Faty Tall  manquent, s'il vous plait pouvez-vous fournir d'effort pour avoir ces informations. </w:t>
        <w:br/>
        <w:t xml:space="preserve">- Les informations sur l'acte de naissance (ni Jours, ni mois et ni années) de  Mairame Tall  manquent, s'il vous plait pouvez-vous fournir d'effort pour avoir ces informations.  Avertissement!!!  Mairame Tall  possède un téléphone android mais dit n'avoir pas accès à l'internet, prière de confirmer cette information avec le QG ou la corriger. </w:t>
        <w:br/>
        <w:t xml:space="preserve">- Les informations sur l'acte de naissance (ni Jours, ni mois et ni années) de  Ousmane Tall  manquent, s'il vous plait pouvez-vous fournir d'effort pour avoir ces informations. Les données sur les niveaux d'études, les fonctions et les caracteristiques sociodemographiques de la mère biologique de  Ousmane Tall  manquent. Attention ! Le montant (4200 Fcfa) dépensé ou reçu en cadeau pour les cartes prépayées, les transferts de crédit et les abonnements de  Ousmane Tall est relativement élevé par rapport aux autres montants depansés observés dans cette zone. Prière de corriger ou de confirmer avec le QG. </w:t>
        <w:br/>
        <w:t xml:space="preserve">- Les informations sur l'acte de naissance (ni Jours, ni mois et ni années) de  adama tall  manquent, s'il vous plait pouvez-vous fournir d'effort pour avoir ces informations. </w:t>
        <w:br/>
        <w:t xml:space="preserve">- Les informations sur l'acte de naissance (ni Jours, ni mois et ni années) de  awa tall  manquent, s'il vous plait pouvez-vous fournir d'effort pour avoir ces informations. </w:t>
        <w:br/>
        <w:t xml:space="preserve">- Les informations sur l'acte de naissance (ni Jours, ni mois et ni années) de  cheikh Baye Tall  manquent, s'il vous plait pouvez-vous fournir d'effort pour avoir ces informations. </w:t>
        <w:br/>
        <w:t>- Les informations sur l'acte de naissance (ni Jours, ni mois et ni années) de  thioro Tall  manquent, s'il vous plait pouvez-vous fournir d'effort pour avoir ces informations.</w:t>
      </w:r>
    </w:p>
    <w:p>
      <w:r>
        <w:rPr>
          <w:b/>
          <w:color w:val="4672C4"/>
          <w:sz w:val="22"/>
        </w:rPr>
        <w:t>&gt;&gt; Section2 - Education</w:t>
      </w:r>
    </w:p>
    <w:p>
      <w:pPr>
        <w:ind w:left="283"/>
      </w:pPr>
      <w:r>
        <w:rPr>
          <w:sz w:val="20"/>
        </w:rPr>
        <w:t xml:space="preserve">- Peu probable! Aissatou tall  n'arrive pas  à comprendre un petit texte lu dans une langue locale (s02q03). Veuillez corriger ou donner des explications au QG. Peu probable! Aissatou tall  ne sait ni lire, ni écrire, ni comprendre dans aucune des langues  (s02q01,s02q02,s02q03). Veuillez corriger ou donner des explications au QG. </w:t>
        <w:br/>
        <w:t xml:space="preserve">- Peu probable! Awa Tall 2  n'arrive pas  à comprendre un petit texte lu dans une langue locale (s02q03). Veuillez corriger ou donner des explications au QG. Peu probable! Awa Tall 2  ne sait ni lire, ni écrire, ni comprendre dans aucune des langues  (s02q01,s02q02,s02q03). Veuillez corriger ou donner des explications au QG. </w:t>
        <w:br/>
        <w:t xml:space="preserve">- Peu probable! Babacar Tall  n'arrive pas  à comprendre un petit texte lu dans une langue locale (s02q03). Veuillez corriger ou donner des explications au QG. Peu probable! Babacar Tall  ne sait ni lire, ni écrire, ni comprendre dans aucune des langues  (s02q01,s02q02,s02q03). Veuillez corriger ou donner des explications au QG. </w:t>
        <w:br/>
        <w:t xml:space="preserve">- Peu probable! Cheikh Tall  n'arrive pas  à comprendre un petit texte lu dans une langue locale (s02q03). Veuillez corriger ou donner des explications au QG. Peu probable! Cheikh Tall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Peu probable! Faty Tall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Mairame Tall  n'arrive pas  à comprendre un petit texte lu dans une langue locale (s02q03). Veuillez corriger ou donner des explications au QG. Peu probable! Mairame Tall  ne sait ni lire, ni écrire, ni comprendre dans aucune des langues  (s02q01,s02q02,s02q03). Veuillez corriger ou donner des explications au QG. </w:t>
        <w:br/>
        <w:t xml:space="preserve">- Peu probable! Ousmane Tall  n'arrive pas  à comprendre un petit texte lu dans une langue locale (s02q03). Veuillez corriger ou donner des explications au QG. Peu probable! Ousmane Tall  ne sait ni lire, ni écrire, ni comprendre dans aucune des langues  (s02q01,s02q02,s02q03). Veuillez corriger ou donner des explications au QG. </w:t>
        <w:br/>
        <w:t xml:space="preserve">- Peu probable! adama tall  n'arrive pas  à comprendre un petit texte lu dans une langue locale (s02q03). Veuillez corriger ou donner des explications au QG. Peu probable! adama tall  ne sait ni lire, ni écrire, ni comprendre dans aucune des langues  (s02q01,s02q02,s02q03). Veuillez corriger ou donner des explications au QG. </w:t>
        <w:br/>
        <w:t xml:space="preserve">- Peu probable! awa tall  n'arrive pas  à comprendre un petit texte lu dans une langue locale (s02q03). Veuillez corriger ou donner des explications au QG. Peu probable! awa tall  ne sait ni lire, ni écrire, ni comprendre dans aucune des langues  (s02q01,s02q02,s02q03). Veuillez corriger ou donner des explications au QG. </w:t>
        <w:br/>
        <w:t xml:space="preserve">- Peu probable! cheikh Baye Tall  n'arrive pas  à comprendre un petit texte lu dans une langue locale (s02q03). Veuillez corriger ou donner des explications au QG. Peu probable! cheikh Baye Tall  ne sait ni lire, ni écrire, ni comprendre dans aucune des langues  (s02q01,s02q02,s02q03). Veuillez corriger ou donner des explications au QG. </w:t>
        <w:br/>
        <w:t xml:space="preserve">- Peu probable! thierno Alpha tall  n'arrive pas  à comprendre un petit texte lu dans une langue locale (s02q03). Veuillez corriger ou donner des explications au QG. Peu probable! thierno Alpha tall  ne sait ni lire, ni écrire, ni comprendre dans aucune des langues  (s02q01,s02q02,s02q03). Veuillez corriger ou donner des explications au QG. </w:t>
        <w:br/>
        <w:t>- Peu probable! thioro Tall  n'arrive pas  à comprendre un petit texte lu dans une langue locale (s02q03). Veuillez corriger ou donner des explications au QG. Peu probable! thioro Tall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montant(11000 FCFA) des dépenses pour chaque visite prénatale de Faty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Tall n'a consacré aucune heure pour les travaux cités en s04q01, s04q02, s04q03, s04q04, s04q05, s04q06, s04q07 et s04q08.Prière de regarder pour corriger ou confirmer avec le QG. </w:t>
        <w:br/>
        <w:t xml:space="preserve">- Avertissement! Mairame Tall est trop jeune mais il a plus de 15 ans, prière de corriger ou confirmer. </w:t>
        <w:br/>
        <w:t>- Avertissement! cheikh Baye Tall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cheikh Baye Tall a travaillé par jour semble être inferieur à 4, veuillez s'il vous plait confirmer cette information avec le QG.</w:t>
      </w:r>
    </w:p>
    <w:p>
      <w:r>
        <w:rPr>
          <w:b/>
          <w:color w:val="4672C4"/>
          <w:sz w:val="22"/>
        </w:rPr>
        <w:t>&gt;&gt; Section6 - Epargne et credit</w:t>
      </w:r>
    </w:p>
    <w:p>
      <w:pPr>
        <w:ind w:left="283"/>
      </w:pPr>
      <w:r>
        <w:rPr>
          <w:sz w:val="20"/>
        </w:rPr>
        <w:t>- Il est impératif de renseigner la question : #Est-ce que Ousmane Tall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Ousmane Tall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(1750 Fcfa) de Café en poudre soluble en Sachets (Petit) est relativement élevé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La quantité (6.75 litre) du produit Huile de palme raffinée consommée  par le ménage semble très élevé, prière de corriger ou confirmer avec le QG. Avertissement!!! Le ménage a consommé 42 Pièce Moyen de Capitaine frais, cette quantité semble anormale pour une consommation des 7 derniers jours.Prière de corriger ou de confirmer avec le QG. Le prix d'achat unitaire (. Fcfa) de Poivre en Kg de taille taille unique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TALL a comme taille 16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zinc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OUSMANE TALL pour la main-d'oeuvre non-familiale sur la parcelle Parcelle niebe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niebe au cours de la campagne pour la période d'entretien du sol (sarclage, etc.) est de 0 qui semble élevé ou faible. Merci de corriger. Le nombre de jours total de la main-d'oeuvre non-familiale sur cette parcelle Parcelle niebe au cours de la campagne pour la période des récoltes est de 20 jours qui semble faible ou élevé. Merci de corriger. Le salaire total payé de toutes catégories confondues par le ménage OUSMANE TALL pour la main-d'oeuvre non-familiale sur la parcelle Parcelle niebe au cours de la campagne pour la période des récoltes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xml:space="preserve">- Le salaire total payé de toutes catégories confondues par le ménage OUSMANE TALL pour la main-d'oeuvre non-familiale sur la parcelle parcelle guerté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guerté au cours de la campagne pour la période d'entretien du sol (sarclage, etc.) est de 0 qui semble élevé ou faible. Merci de corriger. Le salaire total payé de toutes catégories confondues par le ménage OUSMANE TALL pour la main-d'oeuvre non-familiale sur la parcelle parcelle guerté au cours de la campagne pour la période des récoltes est de 10 qui semble élevé ou faible. Merci de corriger. Le salaire d'une femme de 15ans et plus ayant travaillé sur la parcelle parcelle guerté par jours au moment de la période des récoltes est de 1 FCFA qui semble faible ou  élevé, prière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OUSMANE TALL pour la main-d'oeuvre non-familiale sur la parcelle parcelle mil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85-81-97-09</w:t>
            </w:r>
          </w:p>
        </w:tc>
        <w:tc>
          <w:tcPr>
            <w:tcW w:type="dxa" w:w="1662"/>
          </w:tcPr>
          <w:p>
            <w:r>
              <w:rPr>
                <w:sz w:val="14"/>
              </w:rPr>
              <w:t>dba53161ddaa478eadd72a44592d6e57</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KA</w:t>
            </w:r>
          </w:p>
        </w:tc>
        <w:tc>
          <w:tcPr>
            <w:tcW w:type="dxa" w:w="3324"/>
          </w:tcPr>
          <w:p>
            <w:r>
              <w:rPr>
                <w:sz w:val="18"/>
              </w:rPr>
              <w:t>N/A</w:t>
            </w:r>
          </w:p>
        </w:tc>
        <w:tc>
          <w:tcPr>
            <w:tcW w:type="dxa" w:w="3324"/>
          </w:tcPr>
          <w:p>
            <w:r/>
            <w:hyperlink r:id="rId16">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Elhadj Ka  ne possède pas le téléphone android, a accès à l'internet , prière de confirmer cette information. </w:t>
        <w:br/>
        <w:t xml:space="preserve">-  Avertissement!!!  Ibrahima Ka  ne possède pas le téléphone android, a accès à l'internet , prière de confirmer cette information. </w:t>
        <w:br/>
        <w:t>- Les informations sur l'acte de naissance (ni Jours, ni mois et ni années) de  Mariama Sow  manquent, s'il vous plait pouvez-vous fournir d'effort pour avoir ces informations.  Avertissement!!!  Mariama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Piment frais en Tas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xml:space="preserve">- La dernière fois que vous avez acheté Transport urbain en bus est chauffeur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Elhadji Ka n'est pas renseigné, prière de renseigner.</w:t>
      </w:r>
    </w:p>
    <w:p>
      <w:r>
        <w:rPr>
          <w:b/>
          <w:color w:val="4672C4"/>
          <w:sz w:val="22"/>
        </w:rPr>
        <w:t>&gt;&gt; Section19 - Equipements agricoles</w:t>
      </w:r>
    </w:p>
    <w:p>
      <w:pPr>
        <w:ind w:left="283"/>
      </w:pPr>
      <w:r>
        <w:rPr>
          <w:sz w:val="20"/>
        </w:rPr>
        <w:t>- Attention ! Abreuvoir / Mangeoire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76-32-25-02</w:t>
            </w:r>
          </w:p>
        </w:tc>
        <w:tc>
          <w:tcPr>
            <w:tcW w:type="dxa" w:w="1662"/>
          </w:tcPr>
          <w:p>
            <w:r>
              <w:rPr>
                <w:sz w:val="14"/>
              </w:rPr>
              <w:t>641344c7312c4dd5948c6ad7e7526140</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NIANG</w:t>
            </w:r>
          </w:p>
        </w:tc>
        <w:tc>
          <w:tcPr>
            <w:tcW w:type="dxa" w:w="3324"/>
          </w:tcPr>
          <w:p>
            <w:r>
              <w:rPr>
                <w:sz w:val="18"/>
              </w:rPr>
              <w:t>N/A</w:t>
            </w:r>
          </w:p>
        </w:tc>
        <w:tc>
          <w:tcPr>
            <w:tcW w:type="dxa" w:w="3324"/>
          </w:tcPr>
          <w:p>
            <w:r/>
            <w:hyperlink r:id="rId17">
              <w:r>
                <w:rPr>
                  <w:color w:val="0563C1"/>
                  <w:u w:val="single"/>
                </w:rPr>
                <w:t>NIANGUENE</w:t>
              </w:r>
            </w:hyperlink>
          </w:p>
        </w:tc>
      </w:tr>
    </w:tbl>
    <w:p/>
    <w:p>
      <w:r>
        <w:rPr>
          <w:b/>
          <w:color w:val="4672C4"/>
          <w:sz w:val="22"/>
        </w:rPr>
        <w:t>&gt;&gt; Section1 - Caracteristiques des membres</w:t>
      </w:r>
    </w:p>
    <w:p>
      <w:pPr>
        <w:ind w:left="283"/>
      </w:pPr>
      <w:r>
        <w:rPr>
          <w:sz w:val="20"/>
        </w:rPr>
        <w:t xml:space="preserve">- Avertissement!!!  Djily Niang  ne possède pas le téléphone android, a accès à l'internet , prière de confirmer cette information. </w:t>
        <w:br/>
        <w:t xml:space="preserve">-  Avertissement!!!  Mame Diarra Diop  ne possède pas le téléphone android, a accès à l'internet , prière de confirmer cette information. </w:t>
        <w:br/>
        <w:t xml:space="preserve">-  Avertissement!!!  Sata Diaw  ne possède pas le téléphone android, a accès à l'internet , prière de confirmer cette information. </w:t>
        <w:br/>
        <w:t>-  Avertissement!!!  khadim Niang Sata  ne possède pas le téléphone android, a accès à l'internet , prière de confirmer cette information. Attention ! Vous avez déclaré en s01q00 que le répondant est la personne elle-même, or khadim Niang Sata est trop jeune (10 ans) pour fournir des informations correctes. Prière de refaire la section 1 pour khadim Niang Sata en demandant à un adulte de répondre aux questions à sa place.</w:t>
      </w:r>
    </w:p>
    <w:p>
      <w:r>
        <w:rPr>
          <w:b/>
          <w:color w:val="4672C4"/>
          <w:sz w:val="22"/>
        </w:rPr>
        <w:t>&gt;&gt; Section2 - Education</w:t>
      </w:r>
    </w:p>
    <w:p>
      <w:pPr>
        <w:ind w:left="283"/>
      </w:pPr>
      <w:r>
        <w:rPr>
          <w:sz w:val="20"/>
        </w:rPr>
        <w:t xml:space="preserve">- Peu probable! Amy Niang Diarra  n'arrive pas  à comprendre un petit texte lu dans une langue locale (s02q03). Veuillez corriger ou donner des explications au QG. Peu probable! Amy Niang Diarra  ne sait ni lire, ni écrire, ni comprendre dans aucune des langues  (s02q01,s02q02,s02q03). Veuillez corriger ou donner des explications au QG. </w:t>
        <w:br/>
        <w:t xml:space="preserve">- Peu probable! Baye Mamour niang  n'arrive pas  à comprendre un petit texte lu dans une langue locale (s02q03). Veuillez corriger ou donner des explications au QG. Peu probable! Baye Mamour niang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Djily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Khadim Niang  n'arrive pas  à comprendre un petit texte lu dans une langue locale (s02q03). Veuillez corriger ou donner des explications au QG. </w:t>
        <w:br/>
        <w:t xml:space="preserve">- Peu probable! Ma Coura Niang  n'arrive pas  à comprendre un petit texte lu dans une langue locale (s02q03). Veuillez corriger ou donner des explications au QG. Peu probable! Ma Coura Niang  ne sait ni lire, ni écrire, ni comprendre dans aucune des langues  (s02q01,s02q02,s02q03). Veuillez corriger ou donner des explications au QG. </w:t>
        <w:br/>
        <w:t xml:space="preserve">- Peu probable! Maguette Niasse  n'arrive pas  à comprendre un petit texte lu dans une langue locale (s02q03). Veuillez corriger ou donner des explications au QG. Peu probable! Maguette Niasse  ne sait ni lire, ni écrire, ni comprendre dans aucune des langues  (s02q01,s02q02,s02q03). Veuillez corriger ou donner des explications au QG. </w:t>
        <w:br/>
        <w:t xml:space="preserve">- Peu probable! Mame Diallo Niang  n'arrive pas  à comprendre un petit texte lu dans une langue locale (s02q03). Veuillez corriger ou donner des explications au QG. Peu probable! Mame Diallo Niang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xml:space="preserve">- Peu probable! Mamour Niang  n'arrive pas  à comprendre un petit texte lu dans une langue locale (s02q03). Veuillez corriger ou donner des explications au QG. Peu probable! Mamour Niang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Sata Diaw  n'arrive pas  à comprendre un petit texte lu dans une langue locale (s02q03). Veuillez corriger ou donner des explications au QG. </w:t>
        <w:br/>
        <w:t xml:space="preserve">- Peu probable! Thierno Niasse  n'arrive pas  à comprendre un petit texte lu dans une langue locale (s02q03). Veuillez corriger ou donner des explications au QG. Peu probable! Thierno Niasse  ne sait ni lire, ni écrire, ni comprendre dans aucune des langues  (s02q01,s02q02,s02q03). Veuillez corriger ou donner des explications au QG. </w:t>
        <w:br/>
        <w:t>- Peu probable! khadim Niang Sata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 FCFA) des dépenses pour chaque visite prénatale de Mame Diarra Diop semble faible (voir nul) ou élevé, prière de corriger.</w:t>
      </w:r>
    </w:p>
    <w:p>
      <w:r>
        <w:rPr>
          <w:b/>
          <w:color w:val="4672C4"/>
          <w:sz w:val="22"/>
        </w:rPr>
        <w:t>&gt;&gt; Section4a - Emploi</w:t>
      </w:r>
    </w:p>
    <w:p>
      <w:pPr>
        <w:ind w:left="283"/>
      </w:pPr>
      <w:r>
        <w:rPr>
          <w:sz w:val="20"/>
        </w:rPr>
        <w:t xml:space="preserve">- Avertissement! Coumba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Thierno Niasse n'a consacré aucune heure pour les travaux cités en s04q01, s04q02, s04q03, s04q04, s04q05, s04q06, s04q07 et s04q08.Prière de regarder pour corriger ou confirmer avec le QG. Incoherent! Thierno Niasse est Handicap de la 4.21 mais Thierno Niasse n'a déclaré aucun handicap en 3.43 à 3.48, prière de corriger. </w:t>
        <w:br/>
        <w:t>- Avertissement! Maguette Niasse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Niang a travaillés par mois semble être inférieur à 15. Veuillez, s'il vous plaît, confirmer cette information. </w:t>
        <w:br/>
        <w:t xml:space="preserve">- Attention ! Le nombre de jours que Mame Diarra Diop a travaillés par mois semble être inférieur à 15. Veuillez, s'il vous plaît, confirmer cette information. Attention! le nombre d'heure que Mame Diarra Diop a travaillé par jour semble être inferieur à 4, veuillez s'il vous plait confirmer cette information avec le QG. </w:t>
        <w:br/>
        <w:t xml:space="preserve">- Attention ! Le nombre de jours que Mbaye Niang a travaillés par mois semble être inférieur à 15. Veuillez, s'il vous plaît, confirmer cette information. </w:t>
        <w:br/>
        <w:t xml:space="preserve">- Nombre de mois exercé par Coumba Ndiaye dans l'emploi au cours des 12 derniers mois semble faible, veuillez corriger s'il vous plait ou comfirmer avec le QG. Attention! le nombre d'heure que Coumba Ndiaye a travaillé par jour semble être inferieur à 4, veuillez s'il vous plait confirmer cette information avec le QG. </w:t>
        <w:br/>
        <w:t>- Prière de changer la branche d'activité de Ma Coura Niang, les agriculteurs dont leurs cultures est principalement destiné à la consommation du ménage sont des (Agriculteurs, subsistances) et ceux qui le font avec l'élevage sont des (Agriculteurs et eleveurs, subsistances)</w:t>
        <w:br/>
        <w:t>- Prière de changer la branche d'activité de khadim Niang Sata, les agriculteurs dont leurs cultures est principalement destiné à la consommation du ménage sont des (Agriculteurs, subsistances) et ceux qui le font avec l'élevage sont des (Agriculteurs et eleveurs, subsistances)Nombre de mois exercé par khadim Niang Sata dans l'emploi au cours des 12 derniers mois semble faible, veuillez corriger s'il vous plait ou comfirmer avec le QG. Attention ! Le nombre de jours que khadim Niang Sata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Diarra Diop a travaillés par mois semble être inférieur à 15. Veuillez, s'il vous plaît, confirmer cette information. </w:t>
        <w:br/>
        <w:t xml:space="preserve">- Attention ! Le nombre de jours que Mbaye Niang a travaillés par mois semble être inférieur à 15. Veuillez, s'il vous plaît, confirmer cette information. </w:t>
        <w:br/>
        <w:t>- Prière de changer la branche d'activité de Khadim Niang, les agriculteurs dont leurs cultures est principalement destiné à la consommation du ménage sont des (Agriculteurs, subsistances) et ceux qui le font avec l'élevage sont des (Agriculteurs et eleveurs, subsistances). Avertissement!!! les informations de Khadim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Thierno Niasse n'a pas demandé de crédit auprès d'une institution financière au cours des 12 derniers mois est malade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Niébé/Haricots secs est surproduction et semble exister dans les modalités, prière de prendre attache avec le QG pour plus d'explication afin de la classer bien.  La dernière fois que vous avez acheté Pastèque est autoproduction et semble exister dans les modalités, prière de prendre attache avec le QG pour plus d'explication afin de la classer bien.  La dernière fois que vous avez acheté Pâte d'arachide est surproduction et semble exister dans les modalités, prière de prendre attache avec le QG pour plus d'explication afin de la classer bien. Attention ! Le prix unitaire d'achat (300 Fcfa) de Pomme de terre en Kg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(1200 Fcfa) de Maïs en grain en Kg de taille taille unique semble élevé,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elle paie un coupeur de bois et semble exister dans les modalités, prière de prendre attache avec le QG pour plus d'explication afin de la classer bien. </w:t>
        <w:b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court des habilles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Attention ! Matelas simple a été revendu à 200000 Fcfa qui est relativement élevé par rapport aux autres prix de revente observés dans cette zone. Prière de corriger ou de confirmer avec le QG. </w:t>
        <w:br/>
        <w:t xml:space="preserve">-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 préparation du sol (labour) est de 20 jours qui semble faible ou élevé. Merci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8650.11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Oseille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Oseille au cours de la campagne pour la période d'entretien du sol (sarclage, etc.)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84.33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mode d'acquisition de la parcelle parcelle arachide est champ famillale et semble exister dans les modalités, prière de prendre attache avec le QG pour plus d'explication afin de la classer bien.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mil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mil au cours de la campagne pour la période d'entretien du sol (sarclage, etc.) est de 0 qui semble élevé ou faible. Merci de corriger. Le salaire total payé de toutes catégories confondues par le ménage Mamour Niang pour la main-d'oeuvre non-familiale sur la parcelle parcelle mil au cours de la campagne pour la période des récoltes est de 0 qui semble élevé ou faible. Merci de corriger. </w:t>
        <w:br/>
        <w:t>- Le salaire total payé de toutes catégories confondues par le ménage Mamour Niang pour la main-d'oeuvre non-familiale sur la parcelle parcelle niebe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niebe au cours de la campagne pour la période d'entretien du sol (sarclage, etc.) est de 0 qui semble élevé ou faible. Merci de corriger. Le salaire total payé de toutes catégories confondues par le ménage Mamour Niang pour la main-d'oeuvre non-familiale sur la parcelle parcelle niebe au cours de la campagne pour la période des récoltes est de 0 qui semble élevé ou faible. Merci de corriger. La superficie de la parcelle parcelle niebe selon les mesures GPS est de 3469.32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60000 Fcfa est relativement élevé par rapport aux autres prix d'achat observés dans cette zone. Prière de corriger ou de confirmer avec le QG. Attention ! Faucheuse a été revendu à 60000 Fcfa qui est relativement élevé par rapport aux autres prix de revente observés dans cette zone. Prière de corriger ou de confirmer avec le QG. </w:t>
        <w:br/>
        <w:t xml:space="preserve">- Avertissement!! L'âge (30 ans)  de Herse dans ce ménage semble être élevé, prière de corriger ou confirmer avec le QG. Attention ! Herse a été achété à 60000 Fcfa est relativement élevé par rapport aux autres prix d'achat observés dans cette zone. Prière de corriger ou de confirmer avec le QG. Attention ! Herse a été revendu à 60000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Le nombre (30)  de Semoir est élevé, prière de corriger ou confirmer avec le QG. Avertissement!! L'âge (30 ans)  de Semoir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11-06-96-07</w:t>
            </w:r>
          </w:p>
        </w:tc>
        <w:tc>
          <w:tcPr>
            <w:tcW w:type="dxa" w:w="1662"/>
          </w:tcPr>
          <w:p>
            <w:r>
              <w:rPr>
                <w:sz w:val="14"/>
              </w:rPr>
              <w:t>f5731f9f355e4a4382d700bde64af50a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modou Niass  manquent, s'il vous plait pouvez-vous fournir d'effort pour avoir ces informations. </w:t>
        <w:br/>
        <w:t xml:space="preserve">- Les informations sur l'acte de naissance (ni Jours, ni mois et ni années) de  Birane Niass  manquent, s'il vous plait pouvez-vous fournir d'effort pour avoir ces informations. </w:t>
        <w:br/>
        <w:t xml:space="preserve">- Les informations sur l'acte de naissance (ni Jours, ni mois et ni années) de  Bousso Niang  manquent, s'il vous plait pouvez-vous fournir d'effort pour avoir ces informations. </w:t>
        <w:br/>
        <w:t xml:space="preserve">- Les informations sur l'acte de naissance (ni Jours, ni mois et ni années) de  Bousso Niass Petit  manquent, s'il vous plait pouvez-vous fournir d'effort pour avoir ces informations. </w:t>
        <w:br/>
        <w:t xml:space="preserve">- Les informations sur l'acte de naissance (ni Jours, ni mois et ni années) de  Mame Diarra Niass  manquent, s'il vous plait pouvez-vous fournir d'effort pour avoir ces informations. </w:t>
        <w:br/>
        <w:t xml:space="preserve">- Les informations sur l'acte de naissance (ni Jours, ni mois et ni années) de  Mbaye Serigne Niass  manquent, s'il vous plait pouvez-vous fournir d'effort pour avoir ces informations. </w:t>
        <w:br/>
        <w:t xml:space="preserve">- Les informations sur l'acte de naissance (ni Jours, ni mois et ni années) de  Modou Niass  manquent, s'il vous plait pouvez-vous fournir d'effort pour avoir ces informations. </w:t>
        <w:br/>
        <w:t xml:space="preserve">- Les informations sur l'acte de naissance (ni Jours, ni mois et ni années) de  Ndeye Niass  manquent, s'il vous plait pouvez-vous fournir d'effort pour avoir ces informations. </w:t>
        <w:br/>
        <w:t>- Les informations sur l'acte de naissance (ni Jours, ni mois et ni années) de  Serigne Fallou Niass  manquent, s'il vous plait pouvez-vous fournir d'effort pour avoir ces informations.</w:t>
      </w:r>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Baye modou Niass  n'arrive pas  à comprendre un petit texte lu dans une langue locale (s02q03). Veuillez corriger ou donner des explications au QG. Peu probable! Baye modou Niass  ne sait ni lire, ni écrire, ni comprendre dans aucune des langues  (s02q01,s02q02,s02q03). Veuillez corriger ou donner des explications au QG. </w:t>
        <w:br/>
        <w:t xml:space="preserve">- Peu probable! Birane Niass  n'arrive pas  à comprendre un petit texte lu dans une langue locale (s02q03). Veuillez corriger ou donner des explications au QG. </w:t>
        <w:br/>
        <w:t xml:space="preserve">- Peu probable! Bousso Niang  n'arrive pas  à comprendre un petit texte lu dans une langue locale (s02q03). Veuillez corriger ou donner des explications au QG. Peu probable! Bousso Niang  ne sait ni lire, ni écrire, ni comprendre dans aucune des langues  (s02q01,s02q02,s02q03). Veuillez corriger ou donner des explications au QG. </w:t>
        <w:br/>
        <w:t xml:space="preserve">- Peu probable! Bousso Niass Petit  n'arrive pas  à comprendre un petit texte lu dans une langue locale (s02q03). Veuillez corriger ou donner des explications au QG. Peu probable! Bousso Niass Petit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Mbaye Serigne Niass  n'arrive pas  à comprendre un petit texte lu dans une langue locale (s02q03). Veuillez corriger ou donner des explications au QG. Peu probable! Mbaye Serigne Niass  ne sait ni lire, ni écrire, ni comprendre dans aucune des langues  (s02q01,s02q02,s02q03). Veuillez corriger ou donner des explications au QG. </w:t>
        <w:br/>
        <w:t xml:space="preserve">- Peu probable! Modou Diass  n'arrive pas  à comprendre un petit texte lu dans une langue locale (s02q03). Veuillez corriger ou donner des explications au QG. Peu probable! Modou Diass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Ndack Niass  n'arrive pas  à comprendre un petit texte lu dans une langue locale (s02q03). Veuillez corriger ou donner des explications au QG. Peu probable! Ndack Niass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Peu probable! Serigne Fallou Niass  n'arrive pas  à comprendre un petit texte lu dans une langue locale (s02q03). Veuillez corriger ou donner des explications au QG. Peu probable! Serigne Fallou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Modou Diass a eu est Lokho bouy meti et semble exister dans les modalités, prière de prendre attache avec le QG pour plus d'explication afin de la classer bien. </w:t>
        <w:br/>
        <w:t>- Vous déclarez que Ndeye Niass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Birane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Serigne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Modou Niass a exercé dans l'emploi au cours des 12 derniers mois est de 0 mois, veuillez corriger s'il vous plait.Nombre de mois exercé par Modou Niass dans l'emploi au cours des 12 derniers mois semble faible, veuillez corriger s'il vous plait ou comfirmer avec le QG. Attention ! Le nombre de jours que Modou Niass a travaillés par mois semble être inférieur à 15. Veuillez, s'il vous plaît, confirmer cette information. Avertissement!! Le montant de Modou Niass semble trop faible pour un revenu net gagné par an. Veuillez, s'il vous plaît, confirmer cette information avec le QG ou la corriger. </w:t>
        <w:br/>
        <w:t xml:space="preserve">- Nombre de mois exercé par Ada Niass dans l'emploi au cours des 12 derniers mois semble faible, veuillez corriger s'il vous plait ou comfirmer avec le QG. </w:t>
        <w:br/>
        <w:t xml:space="preserve">- Nombre de mois exercé par Bousso Niang dans l'emploi au cours des 12 derniers mois semble faible, veuillez corriger s'il vous plait ou comfirmer avec le QG. </w:t>
        <w:br/>
        <w:t xml:space="preserve">- Nombre de mois exercé par Mame Diarra Niass dans l'emploi au cours des 12 derniers mois semble faible, veuillez corriger s'il vous plait ou comfirmer avec le QG. </w:t>
        <w:br/>
        <w:t xml:space="preserve">- Nombre de mois exercé par Mbaye Serigne Niass dans l'emploi au cours des 12 derniers mois semble faible, veuillez corriger s'il vous plait ou comfirmer avec le QG. </w:t>
        <w:br/>
        <w:t xml:space="preserve">- Nombre de mois exercé par Ndack Niass dans l'emploi au cours des 12 derniers mois semble faible, veuillez corriger s'il vous plait ou comfirmer avec le QG. </w:t>
        <w:br/>
        <w:t xml:space="preserve">- Nombre de mois exercé par Ndeye Niass dans l'emploi au cours des 12 derniers mois semble faible, veuillez corriger s'il vous plait ou comfirmer avec le QG. </w:t>
        <w:br/>
        <w:t>- Prière de changer la branche d'activité de Modou Diass, les agriculteurs dont leurs cultures est principalement destiné à la consommation du ménage sont des (Agriculteurs, subsistances) et ceux qui le font avec l'élevage sont des (Agriculteurs et eleveurs, subsistances)Nombre de mois exercé par Modou Diass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Modou Diass a travaillé par jour semble faible, veuillez s'il vous plait confirmer cette information avec le QG. Avertissement!!! Modou Diass enquêté dans l'emploi principale n'a pas declaré son revenu prière de fournir plus d'effort pour lui demander son revenu, vous pouvez utiliser des stratégies pour faire une estimation ou demander des conseils au QG. Avertissement!!! les informations de Modou Diass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Baye modou Niass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(58.33333 Fcfa) de Courge en Morceau (Portion)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Jamais acheté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Niass a comme taille 13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Modou arachide est  et semble exister dans les modalités, prière de prendre attache avec le QG pour plus d'explication afin de la classer bien. </w:t>
        <w:br/>
        <w:t xml:space="preserve">- Le document légal (titre, acte, certificat etc. ) qui affirme votre possession de la parcelle parcelle Ndack niebé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document légal (titre, acte, certificat etc. ) qui affirme votre possession de la parcelle parcelle niebe Bousso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48074016666665,-16.05789665" TargetMode="External"/><Relationship Id="rId10" Type="http://schemas.openxmlformats.org/officeDocument/2006/relationships/hyperlink" Target="https://www.google.com/maps?q=15.24876468333333,-16.057329283333335" TargetMode="External"/><Relationship Id="rId11" Type="http://schemas.openxmlformats.org/officeDocument/2006/relationships/hyperlink" Target="https://www.google.com/maps?q=15.2602939,-16.0443632" TargetMode="External"/><Relationship Id="rId12" Type="http://schemas.openxmlformats.org/officeDocument/2006/relationships/hyperlink" Target="https://www.google.com/maps?q=15.497039949999998,-16.327003883333337" TargetMode="External"/><Relationship Id="rId13" Type="http://schemas.openxmlformats.org/officeDocument/2006/relationships/hyperlink" Target="https://www.google.com/maps?q=15.6255947,-16.2389814" TargetMode="External"/><Relationship Id="rId14" Type="http://schemas.openxmlformats.org/officeDocument/2006/relationships/hyperlink" Target="https://www.google.com/maps?q=15.292093283333335,-16.062903416666664" TargetMode="External"/><Relationship Id="rId15" Type="http://schemas.openxmlformats.org/officeDocument/2006/relationships/hyperlink" Target="https://www.google.com/maps?q=15.2623625,-16.0403223" TargetMode="External"/><Relationship Id="rId16" Type="http://schemas.openxmlformats.org/officeDocument/2006/relationships/hyperlink" Target="https://www.google.com/maps?q=15.298538016666665,-16.059149016666666" TargetMode="External"/><Relationship Id="rId17" Type="http://schemas.openxmlformats.org/officeDocument/2006/relationships/hyperlink" Target="https://www.google.com/maps?q=15.466565949999998,-16.3398078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