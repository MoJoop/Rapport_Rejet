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043201020012</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60-26-24-68</w:t>
            </w:r>
          </w:p>
        </w:tc>
        <w:tc>
          <w:tcPr>
            <w:tcW w:type="dxa" w:w="1662"/>
          </w:tcPr>
          <w:p>
            <w:r>
              <w:rPr>
                <w:sz w:val="14"/>
              </w:rPr>
              <w:t>85de0eea48924cd8a8f36a263500fe69</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9">
              <w:r>
                <w:rPr>
                  <w:color w:val="0563C1"/>
                  <w:u w:val="single"/>
                </w:rPr>
                <w:t>keur amadou ndiaye 2</w:t>
              </w:r>
            </w:hyperlink>
          </w:p>
        </w:tc>
      </w:tr>
    </w:tbl>
    <w:p/>
    <w:p>
      <w:r>
        <w:rPr>
          <w:b/>
          <w:color w:val="4672C4"/>
          <w:sz w:val="22"/>
        </w:rPr>
        <w:t>&gt;&gt; Section1 - Caracteristiques des membres</w:t>
      </w:r>
    </w:p>
    <w:p>
      <w:pPr>
        <w:ind w:left="283"/>
      </w:pPr>
      <w:r>
        <w:rPr>
          <w:sz w:val="20"/>
        </w:rPr>
        <w:t xml:space="preserve">- Avertissement!!!  Bathie Ndiaye  possède un téléphone android mais dit n'avoir pas accès à l'internet, prière de confirmer cette information avec le QG ou la corriger. </w:t>
        <w:br/>
        <w:t xml:space="preserve">- Les catégories socioprofessionnelles du père biologique de  Baba Ndiaye  ne sont pas coherentes, prière de corriger. </w:t>
        <w:br/>
        <w:t xml:space="preserve">- Les catégories socioprofessionnelles du père biologique de  Cheikh Ndiaye  ne sont pas coherentes, prière de corriger. </w:t>
        <w:br/>
        <w:t>- Les catégories socioprofessionnelles du père biologique de  Madiodio Ndiaye  ne sont pas coherentes, prière de corriger. Attention ! Le montant (5000 Fcfa) dépensé ou reçu en cadeau pour les cartes prépayées, les transferts de crédit et les abonnements de  Madiodio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Cheikh Ndiaye est trop agé et semble exister dans les modalités, prière de prendre attache avec le QG pour plus d'explication afin de la classer bien. Le domaine que Cheikh Ndiaye bénéficié de cette formation est Enseignement et semble exister dans les modalités, prière de prendre attache avec le QG pour plus d'explication afin de la classer bien. </w:t>
        <w:br/>
        <w:t xml:space="preserve">- La filière de Makhtar Ndiaye est il etait en classe de terminale et semble exister dans les modalités, prière de prendre attache avec le QG pour plus d'explication afin de la classer bien. </w:t>
        <w:br/>
        <w:t xml:space="preserve">- Le montant des frais pour les cahiers et autres matériels scolaires pour l'année scolaire de Bathie Ndiaye est de 0 FCFA, Bathie Ndiaye a fait comment pour payer ces cahiers et autres matériels scolaires (SAC, stylo, craie, ardoise, crayon...) ? prière de corriger. </w:t>
        <w:br/>
        <w:t xml:space="preserve">- Peu probable! Baba Ndiaye  n'arrive pas  à comprendre un petit texte lu dans une langue locale (s02q03). Veuillez corriger ou donner des explications au QG. Peu probable! Baba Ndiaye  ne sait ni lire, ni écrire, ni comprendre dans aucune des langues  (s02q01,s02q02,s02q03). Veuillez corriger ou donner des explications au QG. Peu plausible Baba Ndiaye fréquente au minimum le fondamental 1 mais ne sait ni lire ni comprendre la langue française, prière de corriger ou de confirmer avec le QG merci. Avertissement!! Baba Ndiaye fréquente au minimum la troisième année de fondamental 1 mais ne sait pas écrire, prière de corriger ou confirmer avec le QG. Le montant des frais pour les cahiers et autres matériels scolaires pour l'année scolaire de Baba Ndiaye est de 0 FCFA, Baba Ndiaye a fait comment pour payer ces cahiers et autres matériels scolaires (SAC, stylo, craie, ardoise, crayon...) ? prière de corriger. </w:t>
        <w:br/>
        <w:t xml:space="preserve">- Peu probable! Fatou Bintou Ndiaye  n'arrive pas  à comprendre un petit texte lu dans une langue locale (s02q03). Veuillez corriger ou donner des explications au QG. </w:t>
        <w:br/>
        <w:t xml:space="preserve">- Peu probable! Madiodio Ndiaye  n'arrive pas  à comprendre un petit texte lu dans une langue locale (s02q03). Veuillez corriger ou donner des explications au QG. </w:t>
        <w:br/>
        <w:t xml:space="preserve">- Peu probable! Mamour Ndiaye  n'arrive pas  à comprendre un petit texte lu dans une langue locale (s02q03). Veuillez corriger ou donner des explications au QG. </w:t>
        <w:br/>
        <w:t xml:space="preserve">- Peu probable! Moustapha Ndiaye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La raison principale que Ndeye Ndiaye n'a pas fait des études dans une école formelle est preference a l'ecole coranique et semble exister dans les modalités, prière de prendre attache avec le QG pour plus d'explication afin de la classer bien. </w:t>
        <w:br/>
        <w:t>- Peu probable! Ousseynou Ndiaye  n'arrive pas  à comprendre un petit texte lu dans une langue locale (s02q03). Veuillez corriger ou donner des explications au QG. Peu probable! Ousseynou Ndiaye  ne sait ni lire, ni écrire, ni comprendre dans aucune des langues  (s02q01,s02q02,s02q03). Veuillez corriger ou donner des explications au QG. Le montant des frais pour les cahiers et autres matériels scolaires pour l'année scolaire de Ousseynou Ndiaye est de 0 FCFA, Ousseynou Ndiaye a fait comment pour payer ces cahiers et autres matériels scolaires (SAC, stylo, craie, ardoise, crayon...) ? prière de corriger. Le montant des frais d'uniformes pour l'année scolaire de Ousseynou Ndiaye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Ndeye Ndiaye a eu est problemes lies aux menstrues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Madiodio Ndiaye est un agriculteur dans un milieu rural donc il travaille principalement  pour son propre compte ou contribue à une entreprise familiale, prière de regarder la question s04q46.  Incohérence! Madiodio Ndiaye  evolue dans l'agriculture mais est  considéré comme salarié ou stagiaire/apprenti non renuméré, prière de revoir la question s04q46 et corriger. </w:t>
        <w:br/>
        <w:t>- Nombre de mois exercé par Cheikh Ndiaye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de Cheikh Ndiaye, les agriculteurs dont leurs cultures est principalement destiné à la consommation du ménage sont des (Agriculteurs, subsistances) et ceux qui le font avec l'élevage sont des (Agriculteurs et eleveurs, subsistances). Avertissement!!! les informations de Cheikh Ndiaye sur le nombre de mois, jours ou heures de son emploi secondaire sont superieur a celles de son emploi principal , veuillez corriger ou confirmer aupres du QG. Le revenu de Cheikh Ndiaye est de 0, il ne doit pas être égal à 0. Prière de fournir d'effort pour estimer le revenu de Cheikh Ndiaye.</w:t>
      </w:r>
    </w:p>
    <w:p>
      <w:r>
        <w:rPr>
          <w:b/>
          <w:color w:val="4672C4"/>
          <w:sz w:val="22"/>
        </w:rPr>
        <w:t>&gt;&gt; Section7b - Consommation alimentaire - 7 jours</w:t>
      </w:r>
    </w:p>
    <w:p>
      <w:pPr>
        <w:ind w:left="283"/>
      </w:pPr>
      <w:r>
        <w:rPr>
          <w:sz w:val="20"/>
        </w:rPr>
        <w:t>- Attention ! Le prix unitaire d'achat (500 Fcfa) de Poivre en Sachets (Moyen) est relativement élevé par rapport aux autres prix observés dans cette zone. Prière de corriger ou de confirmer avec le QG. Avertissement!!! Le ménage a consommé 12 Pièce Petit de Capitaine frais, cette quantité semble anormale pour une consommation des 7 derniers jours.Prière de corriger ou de confirmer avec le QG. Difficile de consommer le Sel en Boite de tomate/Pot Grand prière de verifier. Incohérence!! Dans ce ménage, chaque individus consomme par jour 5.844571 Kg  de cereale; Prière de revoir les quantités prises de ces produits. Incohérence!! Dans ce ménage, chaque individus consomme par jour 5.844571 Kg  de cereale; Prière de revoir les quantités prises de ces produits. Le prix d'achat unitaire (290 Fcfa) de Riz local Gambiaka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taxi est donné au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Ndiaye a comme taille 10 personnes dont ils vivent à SAINT-LOUIS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Radio simple/Radiocassette a été revendu à 9999 Fcfa qui est relativement élevé par rapport aux autres prix de revente observés dans cette zone. Prière de corriger ou de confirmer avec le QG. </w:t>
        <w:br/>
        <w:t>- Avertissement!!! Le prix d'achat (10000) de l'article  Bonbonne de gaz est inférieur aux prix de revente (12000)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 gnébé) qui ne semble pas être un bon nom ou contient des lettres, prière de mettre le vrai nom de la parcelle. La superficie de la parcelle parcelle 1 gnébé selon les mesures GPS est de 1378.73 hectare qui semble élevé ou faible, prière de corriger. Le document légal (titre, acte, certificat etc. ) qui affirme votre possession de la parcelle parcelle 1 gnébé est  et semble exister dans les modalités, prière de prendre attache avec le QG pour plus d'explication afin de la classer bien. </w:t>
        <w:br/>
        <w:t xml:space="preserve">- Avertissement!! La parcelle a comme nom (parcelle 1 gnébé) qui ne semble pas être un bon nom ou contient des lettres, prière de mettre le vrai nom de la parcelle. La superficie de la parcelle parcelle 1 gnébé selon les mesures GPS est de 6684.19 hectare qui semble élevé ou faible, prière de corriger. Le document légal (titre, acte, certificat etc. ) qui affirme votre possession de la parcelle parcelle 1 gnébé est  et semble exister dans les modalités, prière de prendre attache avec le QG pour plus d'explication afin de la classer bien. </w:t>
        <w:br/>
        <w:t>- Avertissement!! La parcelle a comme nom (parcelle 1 gnébé) qui ne semble pas être un bon nom ou contient des lettres, prière de mettre le vrai nom de la parcelle. Le salaire d'un homme de 15ans et plus ayant travaillé sur la parcelle parcelle 1 gnébé par jours au moment de la période des récoltes est de 250 FCFA qui semble faible ou  élevé, prière de corriger. La superficie de la parcelle parcelle 1 gnébé selon les mesures GPS est de 1658.6 hectare qui semble élevé ou faible, prière de corriger. Le document légal (titre, acte, certificat etc. ) qui affirme votre possession de la parcelle parcelle 1 gnébé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57-79-80-46</w:t>
            </w:r>
          </w:p>
        </w:tc>
        <w:tc>
          <w:tcPr>
            <w:tcW w:type="dxa" w:w="1662"/>
          </w:tcPr>
          <w:p>
            <w:r>
              <w:rPr>
                <w:sz w:val="14"/>
              </w:rPr>
              <w:t>92d1ebedbf5947b69bcf6319d13e8cd1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MADIODIA NDIAYE</w:t>
            </w:r>
          </w:p>
        </w:tc>
        <w:tc>
          <w:tcPr>
            <w:tcW w:type="dxa" w:w="3324"/>
          </w:tcPr>
          <w:p>
            <w:r>
              <w:rPr>
                <w:sz w:val="18"/>
              </w:rPr>
              <w:t>N/A</w:t>
            </w:r>
          </w:p>
        </w:tc>
        <w:tc>
          <w:tcPr>
            <w:tcW w:type="dxa" w:w="3324"/>
          </w:tcPr>
          <w:p>
            <w:r/>
            <w:hyperlink r:id="rId10">
              <w:r>
                <w:rPr>
                  <w:color w:val="0563C1"/>
                  <w:u w:val="single"/>
                </w:rPr>
                <w:t>keur amadou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Khady Ndiaye  ne possède pas le téléphone android, n'utilise régulièrement pas un téléphone appartenant à une autre personne mais a accès à l'internet, merci de confirmer cette information avec le QG. </w:t>
        <w:br/>
        <w:t xml:space="preserve">- Attention ! Le montant (8400 Fcfa) dépensé ou reçu en cadeau pour les cartes prépayées, les transferts de crédit et les abonnements de  Rawane Ndiaye est relativement élevé par rapport aux autres montants depansés observés dans cette zone. Prière de corriger ou de confirmer avec le QG. </w:t>
        <w:br/>
        <w:t xml:space="preserve">- Incoherence! Amy Ndiaye dispose d'un téléphone portable à s01q39, donc la raison évoquée ne peut pas être (ne dispose pas d'appareil). </w:t>
        <w:br/>
        <w:t>- Incoherence! Sambané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w:t>
        <w:br/>
        <w:t xml:space="preserve">- Peu probable! Alioune Ndiaye  n'arrive pas  à comprendre un petit texte lu dans une langue locale (s02q03). Veuillez corriger ou donner des explications au QG. Peu probable! Alioune Ndiaye  ne sait ni lire, ni écrire, ni comprendre dans aucune des langues  (s02q01,s02q02,s02q03). Veuillez corriger ou donner des explications au QG. </w:t>
        <w:br/>
        <w:t xml:space="preserve">- Peu probable! Amadou Ndiaye  n'arrive pas  à comprendre un petit texte lu dans une langue locale (s02q03).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Babacar Ndiaye  n'arrive pas  à comprendre un petit texte lu dans une langue locale (s02q03). Veuillez corriger ou donner des explications au QG. </w:t>
        <w:br/>
        <w:t xml:space="preserve">- Peu probable! Cheikh Tidiane Ndiaye  n'arrive pas  à comprendre un petit texte lu dans une langue locale (s02q03). Veuillez corriger ou donner des explications au QG. </w:t>
        <w:br/>
        <w:t xml:space="preserve">- Peu probable! Dame Ndiaye  n'arrive pas  à comprendre un petit texte lu dans une langue locale (s02q03). Veuillez corriger ou donner des explications au QG. Peu probable! Dame Ndiaye  ne sait ni lire, ni écrire, ni comprendre dans aucune des langues  (s02q01,s02q02,s02q03). Veuillez corriger ou donner des explications au QG. </w:t>
        <w:br/>
        <w:t xml:space="preserve">- Peu probable! Demba Djiguéne Ndiaye  n'arrive pas  à comprendre un petit texte lu dans une langue locale (s02q03). Veuillez corriger ou donner des explications au QG. Le montant des autres depenses pour l'année scolaire de Demba Djiguéne Ndiaye est faible ou élevé. veuillez, s'il vous plait, confirmer ces informations avec le QG ou apporter les corrections nécessaires. </w:t>
        <w:br/>
        <w:t xml:space="preserve">- Peu probable! Fama Ndiaye  n'arrive pas  à comprendre un petit texte lu dans une langue locale (s02q03). Veuillez corriger ou donner des explications au QG. </w:t>
        <w:br/>
        <w:t xml:space="preserve">- Peu probable! Fama Sylla  n'arrive pas  à comprendre un petit texte lu dans une langue locale (s02q03). Veuillez corriger ou donner des explications au QG. Peu probable! Fama Sylla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w:t>
        <w:br/>
        <w:t xml:space="preserve">- Peu probable! Madiodia Ndiaye  n'arrive pas  à comprendre un petit texte lu dans une langue locale (s02q03). Veuillez corriger ou donner des explications au QG. Peu probable! Madiodia Ndiaye  ne sait ni lire, ni écrire, ni comprendre dans aucune des langues  (s02q01,s02q02,s02q03). Veuillez corriger ou donner des explications au QG. </w:t>
        <w:br/>
        <w:t xml:space="preserve">- Peu probable! Madjiguéne Ndiaye  n'arrive pas  à comprendre un petit texte lu dans une langue locale (s02q03). Veuillez corriger ou donner des explications au QG. Peu probable! Madjiguéne Ndiaye  ne sait ni lire, ni écrire, ni comprendre dans aucune des langues  (s02q01,s02q02,s02q03). Veuillez corriger ou donner des explications au QG. </w:t>
        <w:br/>
        <w:t xml:space="preserve">- Peu probable! Maréme Ndiaye  n'arrive pas  à comprendre un petit texte lu dans une langue locale (s02q03). Veuillez corriger ou donner des explications au QG. </w:t>
        <w:br/>
        <w:t xml:space="preserve">- Peu probable! Ndéye Amy Ndiaye  n'arrive pas  à comprendre un petit texte lu dans une langue locale (s02q03). Veuillez corriger ou donner des explications au QG. </w:t>
        <w:br/>
        <w:t xml:space="preserve">- Peu probable! Ousseynou (Amy) Ndiaye  n'arrive pas  à comprendre un petit texte lu dans une langue locale (s02q03). Veuillez corriger ou donner des explications au QG. Le montant des frais pour les cahiers et autres matériels scolaires pour l'année scolaire de Ousseynou (Amy) Ndiaye est de 0 FCFA, Ousseynou (Amy) Ndiaye a fait comment pour payer ces cahiers et autres matériels scolaires (SAC, stylo, craie, ardoise, crayon...) ? prière de corriger. Montant de bourse de Ousseynou (Amy) Ndiaye à vérifier. </w:t>
        <w:br/>
        <w:t xml:space="preserve">- Peu probable! Ousseynou (Fama) Ndiaye  n'arrive pas  à comprendre un petit texte lu dans une langue locale (s02q03). Veuillez corriger ou donner des explications au QG. </w:t>
        <w:br/>
        <w:t xml:space="preserve">- Peu probable! Rawane Ndiaye  n'arrive pas  à comprendre un petit texte lu dans une langue locale (s02q03). Veuillez corriger ou donner des explications au QG. </w:t>
        <w:br/>
        <w:t xml:space="preserve">- Peu probable! Sambané Ndiaye  n'arrive pas  à comprendre un petit texte lu dans une langue locale (s02q03). Veuillez corriger ou donner des explications au QG. Peu probable! Sambané Ndiaye  ne sait ni lire, ni écrire, ni comprendre dans aucune des langues  (s02q01,s02q02,s02q03). Veuillez corriger ou donner des explications au QG. </w:t>
        <w:br/>
        <w:t>- Peu probable! Thiane Ndiaye  n'arrive pas  à comprendre un petit texte lu dans une langue locale (s02q03). Veuillez corriger ou donner des explications au QG. Peu probable! Thiane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Madiodia Ndiaye s'est consulté la première fois pour cet épisode de maladie dans PMI et semble exister dans les modalités, prière de prendre attache avec le QG pour plus d'explication afin de la classer bien. </w:t>
        <w:br/>
        <w:t xml:space="preserve">- Le moyen principal que [NOM] utilise pour se protéger des piqûres de moustiques en dehors de la moustiquaire est Allumé son ventilo et semble exister dans les modalités, prière de prendre attache avec le QG pour plus d'explication afin de la classer bien. </w:t>
        <w:br/>
        <w:t xml:space="preserve">- Le moyen principal que [NOM] utilise pour se protéger des piqûres de moustiques en dehors de la moustiquaire est allumé son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Babacar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Tidiane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(Amy) Ndiaye n'a consacré aucune heure pour les travaux cités en s04q01, s04q02, s04q03, s04q04, s04q05, s04q06, s04q07 et s04q08.Prière de regarder pour corriger ou confirmer avec le QG. </w:t>
        <w:br/>
        <w:t>- Avertissement! Thiane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Ndiaye a travaillés par mois semble être inférieur à 15. Veuillez, s'il vous plaît, confirmer cette information. Avertissement!!! Babacar Ndiaye enquêté dans l'emploi principale n'a pas declaré son salaire prière de fournir plus d'effort pour lui demander son salire, vous pouvez utiliser des stratégies pour faire une estimation ou demander des conseils au QG. Avertissement!!! Babacar Ndiaye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Madiodia Ndiaye a travaillés par mois semble être inférieur à 15. Veuillez, s'il vous plaît, confirmer cette information. Attention! le nombre d'heure que Madiodia Ndiaye a travaillé par jour semble être inferieur à 4, veuillez s'il vous plait confirmer cette information avec le QG. </w:t>
        <w:br/>
        <w:t xml:space="preserve">- Attention ! Le nombre de jours que Ousseynou (Fama) Ndiaye a travaillés par mois semble être inférieur à 15. Veuillez, s'il vous plaît, confirmer cette information. </w:t>
        <w:br/>
        <w:t xml:space="preserve">- Attention! le nombre d'heure que Amy Ndiaye a travaillé par jour semble être inferieur à 4, veuillez s'il vous plait confirmer cette information avec le QG. </w:t>
        <w:br/>
        <w:t xml:space="preserve">- Nombre de mois exercé par Dame Ndiaye dans l'emploi au cours des 12 derniers mois semble faible, veuillez corriger s'il vous plait ou comfirmer avec le QG. Attention ! Le nombre de jours que Dame Ndiaye a travaillés par mois semble être inférieur à 15. Veuillez, s'il vous plaît, confirmer cette information.  Dame Ndiaye est un agriculteur dans un milieu rural donc il travaille principalement  pour son propre compte ou contribue à une entreprise familiale, prière de regarder la question s04q46.  Incohérence! Dame Ndiaye  evolue dans l'agriculture mais est  considéré comme salarié ou stagiaire/apprenti non renuméré, prière de revoir la question s04q46 et corriger. Avertissement!!! Dame Ndiaye enquêté dans l'emploi principale n'a pas declaré son salaire prière de fournir plus d'effort pour lui demander son salire, vous pouvez utiliser des stratégies pour faire une estimation ou demander des conseils au QG. Avertissement!!! Dame Ndiaye enquêté dans l'emploi principale n'a pas declaré son revenu prière de fournir plus d'effort pour lui demander son revenu, vous pouvez utiliser des stratégies pour faire une estimation ou demander des conseils au QG. </w:t>
        <w:br/>
        <w:t xml:space="preserve">- Nombre de mois exercé par Demba Djiguéne Ndiaye dans l'emploi au cours des 12 derniers mois semble faible, veuillez corriger s'il vous plait ou comfirmer avec le QG. Attention ! Le nombre de jours que Demba Djiguéne Ndiaye a travaillés par mois semble être inférieur à 15. Veuillez, s'il vous plaît, confirmer cette information.  Demba Djiguéne Ndiaye est un agriculteur dans un milieu rural donc il travaille principalement  pour son propre compte ou contribue à une entreprise familiale, prière de regarder la question s04q46.  Incohérence! Demba Djiguéne Ndiaye  evolue dans l'agriculture mais est  considéré comme salarié ou stagiaire/apprenti non renuméré, prière de revoir la question s04q46 et corriger. Avertissement!! Le montant de Demba Djiguéne Ndiaye semble trop faible pour un salaire net gagné par ans. Veuillez, s'il vous plaît, confirmer cette information avec le QG ou la corriger. </w:t>
        <w:br/>
        <w:t xml:space="preserve">- Nombre de mois exercé par Khady Ndiaye dans l'emploi au cours des 12 derniers mois semble faible, veuillez corriger s'il vous plait ou comfirmer avec le QG.  Khady Ndiaye est un agriculteur dans un milieu rural donc il travaille principalement  pour son propre compte ou contribue à une entreprise familiale, prière de regarder la question s04q46.  Incohérence! Khady Ndiaye  evolue dans l'agriculture mais est  considéré comme salarié ou stagiaire/apprenti non renuméré, prière de revoir la question s04q46 et corriger. Avertissement!! Le montant de Khady Ndiaye semble trop faible pour un salaire net gagné par ans. Veuillez, s'il vous plaît, confirmer cette information avec le QG ou la corriger. </w:t>
        <w:br/>
        <w:t xml:space="preserve">- Nombre de mois exercé par Ndéye Amy Ndiaye dans l'emploi au cours des 12 derniers mois semble faible, veuillez corriger s'il vous plait ou comfirmer avec le QG. Attention ! Le nombre de jours que Ndéye Amy Ndiaye a travaillés par mois semble être inférieur à 15. Veuillez, s'il vous plaît, confirmer cette information.  Ndéye Amy Ndiaye est un agriculteur dans un milieu rural donc il travaille principalement  pour son propre compte ou contribue à une entreprise familiale, prière de regarder la question s04q46.  Incohérence! Ndéye Amy Ndiaye  evolue dans l'agriculture mais est  considéré comme salarié ou stagiaire/apprenti non renuméré, prière de revoir la question s04q46 et corriger. Avertissement!! Le montant de Ndéye Amy Ndiaye semble trop faible pour un salaire net gagné par ans. Veuillez, s'il vous plaît, confirmer cette information avec le QG ou la corriger. </w:t>
        <w:br/>
        <w:t>- Prière de changer la branche d'activité de Sambané Ndiaye, les agriculteurs dont leurs cultures est principalement destiné à la consommation du ménage sont des (Agriculteurs, subsistances) et ceux qui le font avec l'élevage sont des (Agriculteurs et eleveurs, subsistances)Attention ! Le nombre de jours que Sambané Ndiaye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Amy Ndiaye a travaillés par mois semble être inférieur à 15. Veuillez, s'il vous plaît, confirmer cette information. Incoherence! Amy Ndiaye est un agriculteur dans un milieu rural donc il travaille principalement  pour son propre compte ou contribue à une entreprise familiale, prière de regarder la question s04q66.  Incohérence! Amy Ndiaye  evolue dans l'agriculture mais est  considéré comme salarié ou stagiaire/apprenti non renuméré, prière de revoir la question s04q66 et corriger. Avertissement!!! les informations de Amy Ndiaye sur le nombre de mois, jours ou heures de son emploi secondaire sont superieur a celles de son emploi principal , veuillez corriger ou confirmer aupres du QG. </w:t>
        <w:br/>
        <w:t>- Attention ! Le nombre de jours que Madiodia Ndiaye a travaillés par mois semble être inférieur à 15. Veuillez, s'il vous plaît, confirmer cette information. Le revenu de Madiodia Ndiaye est de 0, il ne doit pas être égal à 0. Prière de fournir d'effort pour estimer le revenu de Madiodia Ndiaye.</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(25 Fcfa) de Tamarin noir en Sachets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.5 Kg taille unique de Thé en sachet, cette quantité semble anormale pour une consommation des 7 derniers jours.Les ménages consomment géneralement en sachet ou en paquet, prière de corriger ou de confirmer avec le QG. Avertissement!!! Le ménage a consommé 9 Pièce Petit de Capitaine frais, cette quantité semble anormale pour une consommation des 7 derniers jours.Prière de corriger ou de confirmer avec le QG. Incohérence!! Dans ce ménage, chaque individus consomme par jour 3.625 Kg  de cereale; Prière de revoir les quantités prises de ces produits. Incohérence!! Dans ce ménage, chaque individus consomme par jour 3.625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savane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 montant dépensé de L'entreprise Boutique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charbon de bois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commerce de poisson frais acheté et vendu à l’etat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Téléphone portable)  dans ce ménages est élevé (15), prière de corriger ou confirmer avec le QG. Attention ! Téléphone portable a été achété à 100000 Fcfa est relativement élevé par rapport aux autres prix d'achat observés dans cette zone. Prière de corriger ou de confirmer avec le QG. Attention ! Téléphone portable a été revendu à 90000 Fcfa qui est relativement élevé par rapport aux autres prix de revente observés dans cette zone. Prière de corriger ou de confirmer avec le QG. </w:t>
        <w:br/>
        <w:t xml:space="preserve">- Le prix d'achat de l'article  Ordinateur ne doit pas être égal 0 même si le ménage l'a reçu en cadeau prière de leurs aider à faire une estimations. Le prix de revente de l'article  Ordinateur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La superficie de la parcelle Parcelle Niébé selon les mesures GPS est de 20605.55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Niébé selon les mesures GPS est de 5571.15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xml:space="preserve">- La superficie de la parcelle Parcelle de niébé selon l'exploitant est de 50 Mètre Carré (m^2) qui semble faible ou l'estimation ne semble pas bonne. Prière de corriger. La superficie de la parcelle Parcelle de niébé selon les mesures GPS est de 33023.71 hectare qui semble élevé ou faible, prière de corriger. </w:t>
        <w:br/>
        <w:t>- La superficie de la parcelle Parcelle de niébé selon l'exploitant est de 70 Mètre Carré (m^2) qui semble faible ou l'estimation ne semble pas bonne. Prière de corriger. La superficie de la parcelle Parcelle de niébé selon les mesures GPS est de 1350.48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Charrue a été revendu à 40000 Fcfa qui est relativement élevé par rapport aux autres prix de revente observés dans cette zone. Prière de corriger ou de confirmer avec le QG. </w:t>
        <w:br/>
        <w:t>- Attention ! Houe/daba/hilaire a été achété à 6000 Fcfa est relativement élevé par rapport aux autres prix d'achat observés dans cette zone. Prière de corriger ou de confirmer avec le QG. Attention ! Houe/daba/hilaire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16-01-36-77</w:t>
            </w:r>
          </w:p>
        </w:tc>
        <w:tc>
          <w:tcPr>
            <w:tcW w:type="dxa" w:w="1662"/>
          </w:tcPr>
          <w:p>
            <w:r>
              <w:rPr>
                <w:sz w:val="14"/>
              </w:rPr>
              <w:t>b0be4a69a7c247cb928d470c590f6f9e</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SALL</w:t>
            </w:r>
          </w:p>
        </w:tc>
        <w:tc>
          <w:tcPr>
            <w:tcW w:type="dxa" w:w="3324"/>
          </w:tcPr>
          <w:p>
            <w:r>
              <w:rPr>
                <w:sz w:val="18"/>
              </w:rPr>
              <w:t>N/A</w:t>
            </w:r>
          </w:p>
        </w:tc>
        <w:tc>
          <w:tcPr>
            <w:tcW w:type="dxa" w:w="3324"/>
          </w:tcPr>
          <w:p>
            <w:r/>
            <w:hyperlink r:id="rId11">
              <w:r>
                <w:rPr>
                  <w:color w:val="0563C1"/>
                  <w:u w:val="single"/>
                </w:rPr>
                <w:t>keur amdou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Moussa sall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Moussa sall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le montant payé de aliou sall pour la cotisation est très faible . veuillez, s'il vous plait, confirmer ces informations avec le QG ou apporter les corrections nécessaires. </w:t>
        <w:br/>
        <w:t xml:space="preserve">- Le domaine que Moussa sall bénéficié de cette formation est Enseignement et semble exister dans les modalités, prière de prendre attache avec le QG pour plus d'explication afin de la classer bien. </w:t>
        <w:br/>
        <w:t xml:space="preserve">- Peu plausible awa ndiaye sall fréquente au minimum le fondamental 1 mais ne sait ni lire ni comprendre la langue française, prière de corriger ou de confirmer avec le QG merci. </w:t>
        <w:br/>
        <w:t xml:space="preserve">- Peu probable! abdoul aziz sall  n'arrive pas  à comprendre un petit texte lu dans une langue locale (s02q03). Veuillez corriger ou donner des explications au QG. </w:t>
        <w:br/>
        <w:t xml:space="preserve">- Peu probable! abib diop  n'arrive pas  à comprendre un petit texte lu dans une langue locale (s02q03). Veuillez corriger ou donner des explications au QG. Peu probable! abib diop  ne sait ni lire, ni écrire, ni comprendre dans aucune des langues  (s02q01,s02q02,s02q03). Veuillez corriger ou donner des explications au QG. Peu plausible abib diop fréquente au minimum le fondamental 1 mais ne sait ni lire ni comprendre la langue française, prière de corriger ou de confirmer avec le QG merci. Avertissement!! abib diop fréquente au minimum la troisième année de fondamental 1 mais ne sait pas écrire, prière de corriger ou confirmer avec le QG.  Incohérence ! le montant payé de abib diop pour la cotisation est très faible . veuillez, s'il vous plait, confirmer ces informations avec le QG ou apporter les corrections nécessaires. </w:t>
        <w:br/>
        <w:t xml:space="preserve">- Peu probable! aissatou diop  n'arrive pas  à comprendre un petit texte lu dans une langue locale (s02q03). Veuillez corriger ou donner des explications au QG. </w:t>
        <w:br/>
        <w:t>- Peu probable! ndeye bintou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sall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aissatou diop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Moussa sall occupe un emploi pour l'ETAT/collectivités locales ou dans une entreprise publique/parapublique tout en travaillant moins de 20 jours par mois. Veuillez, s'il vous plaît, corriger cette information. Attention ! Le nombre de jours que Moussa sall a travaillés par mois semble être inférieur à 15. Veuillez, s'il vous plaît, confirmer cette information. Avertissement!!! Moussa sall enquêté dans l'emploi principale n'a pas declaré son salaire prière de fournir plus d'effort pour lui demander son salire, vous pouvez utiliser des stratégies pour faire une estimation ou demander des conseils au QG. Avertissement!!! Moussa sall enquêté dans l'emploi principale n'a pas declaré son revenu prière de fournir plus d'effort pour lui demander son revenu, vous pouvez utiliser des stratégies pour faire une estimation ou demander des conseils au QG. </w:t>
        <w:br/>
        <w:t>- Nombre de mois exercé par aliou sall dans l'emploi au cours des 12 derniers mois semble faible, veuillez corriger s'il vous plait ou comfirmer avec le QG. Nombre d'heures par jour que aliou sall consacre habituellement à l'emploi est egale à 0 et le Nombre de jours par mois consacré habituellement à l'emploi est différent de 0, veuillez revoir s'il vous plait. Attention ! Le nombre de jours que aliou sall a travaillés par mois semble être inférieur à 15. Veuillez, s'il vous plaît, confirmer cette information. Attention! le nombre d'heure que aliou sall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Moussa sall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rembourcement restant de Moussa sall ne peut être égal à 0 pour ce credit immobilier en cours, veuillez revoir la question et corriger.</w:t>
      </w:r>
    </w:p>
    <w:p>
      <w:r>
        <w:rPr>
          <w:b/>
          <w:color w:val="4672C4"/>
          <w:sz w:val="22"/>
        </w:rPr>
        <w:t>&gt;&gt; Section7b - Consommation alimentaire - 7 jours</w:t>
      </w:r>
    </w:p>
    <w:p>
      <w:pPr>
        <w:ind w:left="283"/>
      </w:pPr>
      <w:r>
        <w:rPr>
          <w:sz w:val="20"/>
        </w:rPr>
        <w:t>- Attention ! Le prix unitaire d'achat (150 Fcfa) de Cube alimentaire (Maggi, Jumbo, ) en Cube (Petit) est relativement élevé par rapport aux autres prix observés dans cette zone. Prière de corriger ou de confirmer avec le QG. Avertissement!!! Le ménage a consommé 0.12 Kg taille unique de Gombo frais, cette quantité semble anormale pour une consommation des 7 derniers jours. prière de corriger ou de confirmer avec le QG. Attention ! Soupçons de quantité anormale! Le ménage de MOUSSA SALL avec une taille de 7 personnes a consommé .12 Kg en taille unique de Gombo frais qui est relativement élevé comme consommation par rapport à la condition de vie des autres ménages de même taille dans cette zone. Prière de corriger ou de confirmer avec le QG. Avertissement!!! Le ménage a consommé 13 Pièce Moyen de Capitaine frais, cette quantité semble anormale pour une consommation des 7 derniers jours.Prière de corriger ou de confirmer avec le QG. Avertissement!!! Le ménage a consommé 32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10.79592 Kg  de cereale; Prière de revoir les quantités prises de ces produits. Incohérence!! Dans ce ménage, chaque individus consomme par jour 10.79592 Kg  de cereale; Prière de revoir les quantités prises de ces produits. Le prix d'achat unitaire (600 Fcfa) de Sucre en poudre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taxi est Au chauffeur et semble exister dans les modalités, prière de prendre attache avec le QG pour plus d'explication afin de la classer bien. </w:t>
        <w:br/>
        <w:t>-  La dernière fois que vous avez acheté Transport urbain/rural par traction animale est Au charétié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MOUSSA SALL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 Niébé selon les mesures GPS est de 604.89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47-46-80-21</w:t>
            </w:r>
          </w:p>
        </w:tc>
        <w:tc>
          <w:tcPr>
            <w:tcW w:type="dxa" w:w="1662"/>
          </w:tcPr>
          <w:p>
            <w:r>
              <w:rPr>
                <w:sz w:val="14"/>
              </w:rPr>
              <w:t>3effa5ae0bd64b6bb6dde46a840d6ae7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2">
              <w:r>
                <w:rPr>
                  <w:color w:val="0563C1"/>
                  <w:u w:val="single"/>
                </w:rPr>
                <w:t>keur amadou ndiaye 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Cheikh Ndiaye  manquent, s'il vous plait pouvez-vous fournir d'effort pour avoir ces informations. </w:t>
        <w:br/>
        <w:t>- Les informations sur l'acte de naissance (ni Jours, ni mois et ni années) de  Fatou Ndiaye  manquent, s'il vous plait pouvez-vous fournir d'effort pour avoir ces informations.</w:t>
      </w:r>
    </w:p>
    <w:p>
      <w:r>
        <w:rPr>
          <w:b/>
          <w:color w:val="4672C4"/>
          <w:sz w:val="22"/>
        </w:rPr>
        <w:t>&gt;&gt; Section2 - Education</w:t>
      </w:r>
    </w:p>
    <w:p>
      <w:pPr>
        <w:ind w:left="283"/>
      </w:pPr>
      <w:r>
        <w:rPr>
          <w:sz w:val="20"/>
        </w:rP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Médoune Ndiaye  n'arrive pas  à comprendre un petit texte lu dans une langue locale (s02q03). Veuillez corriger ou donner des explications au QG. Le montant des autres depenses pour l'année scolaire de Médoune Ndiaye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Médoune Ndiaye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Incohérence!! Dans ce ménage, chaque individus consomme par jour 36.92857 Kg  de cereale; Prière de revoir les quantités prises de ces produits. Le prix d'achat unitaire (240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la voisine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NDIAYE a comme taille 2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La personne non-membre du ménage qui figure sur le titre de propriété est Mari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53-74-54-76</w:t>
            </w:r>
          </w:p>
        </w:tc>
        <w:tc>
          <w:tcPr>
            <w:tcW w:type="dxa" w:w="1662"/>
          </w:tcPr>
          <w:p>
            <w:r>
              <w:rPr>
                <w:sz w:val="14"/>
              </w:rPr>
              <w:t>c80c365309114767930b2aeb35bc7c96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NDIAYE</w:t>
            </w:r>
          </w:p>
        </w:tc>
        <w:tc>
          <w:tcPr>
            <w:tcW w:type="dxa" w:w="3324"/>
          </w:tcPr>
          <w:p>
            <w:r>
              <w:rPr>
                <w:sz w:val="18"/>
              </w:rPr>
              <w:t>N/A</w:t>
            </w:r>
          </w:p>
        </w:tc>
        <w:tc>
          <w:tcPr>
            <w:tcW w:type="dxa" w:w="3324"/>
          </w:tcPr>
          <w:p>
            <w:r/>
            <w:hyperlink r:id="rId13">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Coumba Ndiaye dispose d'un téléphone portable à s01q39, donc la raison évoquée ne peut pas être (ne dispose pas d'appareil). </w:t>
        <w:br/>
        <w:t xml:space="preserve">- Incoherence! Mariétou Ba dispose d'un téléphone portable à s01q39, donc la raison évoquée ne peut pas être (ne dispose pas d'appareil). </w:t>
        <w:br/>
        <w:t xml:space="preserve">- Les catégories socioprofessionnelles du père biologique de  Maïmouna Diallo  ne sont pas coherentes, prière de corriger. La catégorie socioprofessionnelle de la mère biologique de  Maïmouna Diallo n'est pas coherente avec les réponses des questions s01q35 et s01q36, prière de corriger ou de confirmer cette informations avec le QG. </w:t>
        <w:br/>
        <w:t xml:space="preserve">- Les informations sur l'acte de naissance (ni Jours, ni mois et ni années) de  Daouda Ndiaye  manquent, s'il vous plait pouvez-vous fournir d'effort pour avoir ces informations. </w:t>
        <w:br/>
        <w:t>- Les informations sur l'acte de naissance (ni Jours, ni mois et ni années) de  Magatte Ba  manquent, s'il vous plait pouvez-vous fournir d'effort pour avoir ces informations.  Avertissement!!!  Magatte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Abou Ndiaye  n'arrive pas  à comprendre un petit texte lu dans une langue locale (s02q03). Veuillez corriger ou donner des explications au QG. Peu probable! Abou Ndiaye  ne sait ni lire, ni écrire, ni comprendre dans aucune des langues  (s02q01,s02q02,s02q03). Veuillez corriger ou donner des explications au QG. </w:t>
        <w:br/>
        <w:t xml:space="preserve">- Peu probable! Aïssata sow  n'arrive pas  à comprendre un petit texte lu dans une langue locale (s02q03).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Djiby Ndiaye  n'arrive pas  à comprendre un petit texte lu dans une langue locale (s02q03). Veuillez corriger ou donner des explications au QG. </w:t>
        <w:br/>
        <w:t xml:space="preserve">- Peu probable! Ifra Ndiaye (petit fils)  n'arrive pas  à comprendre un petit texte lu dans une langue locale (s02q03). Veuillez corriger ou donner des explications au QG.  Incohérence ! le montant payé de Ifra Ndiaye (petit fils) pour la cotisation est très faible . veuillez, s'il vous plait, confirmer ces informations avec le QG ou apporter les corrections nécessaires. </w:t>
        <w:br/>
        <w:t xml:space="preserve">- Peu probable! Magatte Ba  n'arrive pas  à comprendre un petit texte lu dans une langue locale (s02q03). Veuillez corriger ou donner des explications au QG. Peu probable! Magatte Ba  ne sait ni lire, ni écrire, ni comprendre dans aucune des langues  (s02q01,s02q02,s02q03). Veuillez corriger ou donner des explications au QG. </w:t>
        <w:br/>
        <w:t xml:space="preserve">- Peu probable! Mamadou Ndiaye  n'arrive pas  à comprendre un petit texte lu dans une langue locale (s02q03). Veuillez corriger ou donner des explications au QG. </w:t>
        <w:br/>
        <w:t xml:space="preserve">- Peu probable! Mariétou Ba  n'arrive pas  à comprendre un petit texte lu dans une langue locale (s02q03). Veuillez corriger ou donner des explications au QG. Peu probable! Mariétou Ba  ne sait ni lire, ni écrire, ni comprendre dans aucune des langues  (s02q01,s02q02,s02q03). Veuillez corriger ou donner des explications au QG. </w:t>
        <w:br/>
        <w:t xml:space="preserve">- Peu probable! Massaw Ndiaye  n'arrive pas  à comprendre un petit texte lu dans une langue locale (s02q03). Veuillez corriger ou donner des explications au QG. </w:t>
        <w:br/>
        <w:t xml:space="preserve">- Peu probable! Maï Ndiaye  n'arrive pas  à comprendre un petit texte lu dans une langue locale (s02q03). Veuillez corriger ou donner des explications au QG. </w:t>
        <w:br/>
        <w:t xml:space="preserve">- Peu probable! Maïmouna Diallo  n'arrive pas  à comprendre un petit texte lu dans une langue locale (s02q03). Veuillez corriger ou donner des explications au QG. La raison principale que Maïmouna Diallo n'a pas été à l'école entre 2024/2025 est Aprés sa reuissite au CFEE le collége d’acceil a jugé qu’elle est trop agée pour poursuivre et semble exister dans les modalités, prière de prendre attache avec le QG pour plus d'explication afin de la classer bien. </w:t>
        <w:br/>
        <w:t xml:space="preserve">- Peu probable! Omar Ndiaye  n'arrive pas  à comprendre un petit texte lu dans une langue locale (s02q03). Veuillez corriger ou donner des explications au QG. </w:t>
        <w:br/>
        <w:t xml:space="preserve">- Peu probable! Seydou Ndiaye  n'arrive pas  à comprendre un petit texte lu dans une langue locale (s02q03). Veuillez corriger ou donner des explications au QG. </w:t>
        <w:br/>
        <w:t>- Peu probable! Thioukel Ka  n'arrive pas  à comprendre un petit texte lu dans une langue locale (s02q03). Veuillez corriger ou donner des explications au QG. Peu probable! Thioukel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Aïssata sow est faible ou élevé, prière de corriger. Le moyen principal que [NOM] utilise pour se protéger des piqûres de moustiques en dehors de la moustiquaire est Allumer son ventilo et semble exister dans les modalités, prière de prendre attache avec le QG pour plus d'explication afin de la classer bien. </w:t>
        <w:br/>
        <w:t xml:space="preserve">- Le montant(500 FCFA) des dépenses pour chaque visite prénatale de Coumba Ndiaye semble faible (voir nul) ou élevé, prière de corriger. </w:t>
        <w:br/>
        <w:t xml:space="preserve">- Le montant(500 FCFA) des dépenses pour chaque visite prénatale de Magatte Ba semble faible (voir nul) ou élevé, prière de corriger. Le moyen principal que [NOM] utilise pour se protéger des piqûres de moustiques en dehors de la moustiquaire est J'allume un ventilateur et semble exister dans les modalités, prière de prendre attache avec le QG pour plus d'explication afin de la classer bien. </w:t>
        <w:br/>
        <w:t xml:space="preserve">- Le montant(60000 FCFA) des dépenses pour chaque visite prénatale de Maïmouna Diallo semble faible (voir nul) ou élevé, prière de corriger. Le moyen principal que [NOM] utilise pour se protéger des piqûres de moustiques en dehors de la moustiquaire est Allumer son ventilo et semble exister dans les modalités, prière de prendre attache avec le QG pour plus d'explication afin de la classer bien. </w:t>
        <w:br/>
        <w:t xml:space="preserve">- Le moyen principal que [NOM] utilise pour se protéger des piqûres de moustiques en dehors de la moustiquaire est sous ventilo et semble exister dans les modalités, prière de prendre attache avec le QG pour plus d'explication afin de la classer bien. </w:t>
        <w:br/>
        <w:t xml:space="preserve">- Le moyen principal que [NOM] utilise pour se protéger des piqûres de moustiques en dehors de la moustiquaire est sous ventilo et semble exister dans les modalités, prière de prendre attache avec le QG pour plus d'explication afin de la classer bien. </w:t>
        <w:br/>
        <w:t>- Le moyen principal que [NOM] utilise pour se protéger des piqûres de moustiques en dehors de la moustiquaire est sous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Ndiaye n'a consacré aucune heure pour les travaux cités en s04q01, s04q02, s04q03, s04q04, s04q05, s04q06, s04q07 et s04q08.Prière de regarder pour corriger ou confirmer avec le QG. Djiby Ndiaye fait Il apprend le métier de conducteur il vit de l’argent que lui donne les propriétaire des voitures à qui il lave leur voiture. pour subvenir principalement à ses besoins et semble exister dans les modalités, prière de prendre attache avec le QG pour plus d'explication afin de la classer bien.  La  raison principale que Djiby Ndiaye n'a pas cherché du travail au cours des 30 derniers jours est Il apprend encore le metier de conduite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Ifra Ndiaye (petit fils)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Massaw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Seydou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Mariétou Ba a travaillés par mois semble être inférieur à 15. Veuillez, s'il vous plaît, confirmer cette information.  Mariétou Ba est un agriculteur dans un milieu rural donc il travaille principalement  pour son propre compte ou contribue à une entreprise familiale, prière de regarder la question s04q46.  Incohérence! Mariétou Ba  evolue dans l'agriculture mais est  considéré comme salarié ou stagiaire/apprenti non renuméré, prière de revoir la question s04q46 et corriger. </w:t>
        <w:br/>
        <w:t>- Attention ! Le nombre de jours que Thioukel Ka a travaillés par mois semble être inférieur à 15. Veuillez, s'il vous plaît, confirmer cette information.</w:t>
      </w:r>
    </w:p>
    <w:p>
      <w:r>
        <w:rPr>
          <w:b/>
          <w:color w:val="4672C4"/>
          <w:sz w:val="22"/>
        </w:rPr>
        <w:t>&gt;&gt; Section6 - Epargne et credit</w:t>
      </w:r>
    </w:p>
    <w:p>
      <w:pPr>
        <w:ind w:left="283"/>
      </w:pPr>
      <w:r>
        <w:rPr>
          <w:sz w:val="20"/>
        </w:rPr>
        <w:t>- Avertissement!!! Thioukel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(7.25 litre) du produit Huile de soja  consommée  par le ménage semble très élevé, prière de corriger ou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Le prix d'achat unitaire (6166.667 Fcfa) de Riz local Gambiaka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Charbon de bois/Charbon minéral est chez la voisine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88-82-16-98</w:t>
            </w:r>
          </w:p>
        </w:tc>
        <w:tc>
          <w:tcPr>
            <w:tcW w:type="dxa" w:w="1662"/>
          </w:tcPr>
          <w:p>
            <w:r>
              <w:rPr>
                <w:sz w:val="14"/>
              </w:rPr>
              <w:t>f62d442dea994faa92cf86a388850a4d</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SOW</w:t>
            </w:r>
          </w:p>
        </w:tc>
        <w:tc>
          <w:tcPr>
            <w:tcW w:type="dxa" w:w="3324"/>
          </w:tcPr>
          <w:p>
            <w:r>
              <w:rPr>
                <w:sz w:val="18"/>
              </w:rPr>
              <w:t>N/A</w:t>
            </w:r>
          </w:p>
        </w:tc>
        <w:tc>
          <w:tcPr>
            <w:tcW w:type="dxa" w:w="3324"/>
          </w:tcPr>
          <w:p>
            <w:r/>
            <w:hyperlink r:id="rId14">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nafi sow est trop jeune (8 ans) pour fournir des informations correctes. Prière de refaire la section 1 pour nafi sow en demandant à un adulte de répondre aux questions à sa place.</w:t>
      </w:r>
    </w:p>
    <w:p>
      <w:r>
        <w:rPr>
          <w:b/>
          <w:color w:val="4672C4"/>
          <w:sz w:val="22"/>
        </w:rPr>
        <w:t>&gt;&gt; Section2 - Education</w:t>
      </w:r>
    </w:p>
    <w:p>
      <w:pPr>
        <w:ind w:left="283"/>
      </w:pPr>
      <w:r>
        <w:rPr>
          <w:sz w:val="20"/>
        </w:rPr>
        <w:t xml:space="preserve">- Le montant des frais pour les cahiers et autres matériels scolaires pour l'année scolaire de fatoumata sow est de 0 FCFA, fatoumata sow a fait comment pour payer ces cahiers et autres matériels scolaires (SAC, stylo, craie, ardoise, crayon...) ? prière de corriger. La filière de fatoumata sow est elle faisait la classe de seconde et semble exister dans les modalités, prière de prendre attache avec le QG pour plus d'explication afin de la classer bien. </w:t>
        <w:b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maimouna sow  n'arrive pas  à comprendre un petit texte lu dans une langue locale (s02q03). Veuillez corriger ou donner des explications au QG. Peu probable! maimouna sow  ne sait ni lire, ni écrire, ni comprendre dans aucune des langues  (s02q01,s02q02,s02q03). Veuillez corriger ou donner des explications au QG. La raison principale que maimouna sow n'a pas fait des études dans une école formelle est le pere etait maitre coranique et il la suivait a domicile et semble exister dans les modalités, prière de prendre attache avec le QG pour plus d'explication afin de la classer bien. </w:t>
        <w:br/>
        <w:t xml:space="preserve">- Peu probable! marame sow  n'arrive pas  à comprendre un petit texte lu dans une langue locale (s02q03). Veuillez corriger ou donner des explications au QG. </w:t>
        <w:br/>
        <w:t xml:space="preserve">- Peu probable! nafi sow  n'arrive pas  à comprendre un petit texte lu dans une langue locale (s02q03). Veuillez corriger ou donner des explications au QG. Peu probable! nafi sow  ne sait ni lire, ni écrire, ni comprendre dans aucune des langues  (s02q01,s02q02,s02q03). Veuillez corriger ou donner des explications au QG. Peu plausible nafi sow fréquente au minimum le fondamental 1 mais ne sait ni lire ni comprendre la langue française, prière de corriger ou de confirmer avec le QG merci. </w:t>
        <w:br/>
        <w:t>- Peu probable! salif sow  n'arrive pas  à comprendre un petit texte lu dans une langue locale (s02q03). Veuillez corriger ou donner des explications au QG. Peu probable! salif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sow a travaillés par mois semble être inférieur à 15. Veuillez, s'il vous plaît, confirmer cette information.  fatoumata sow est un agriculteur dans un milieu rural donc il travaille principalement  pour son propre compte ou contribue à une entreprise familiale, prière de regarder la question s04q46.  Incohérence! fatoumata sow  evolue dans l'agriculture mais est  considéré comme salarié ou stagiaire/apprenti non renuméré, prière de revoir la question s04q46 et corriger. </w:t>
        <w:br/>
        <w:t xml:space="preserve">- Nombre de mois exercé par aldiouma sow dans l'emploi au cours des 12 derniers mois semble faible, veuillez corriger s'il vous plait ou comfirmer avec le QG. </w:t>
        <w:br/>
        <w:t xml:space="preserve">- Nombre de mois exercé par maimouna sow dans l'emploi au cours des 12 derniers mois semble faible, veuillez corriger s'il vous plait ou comfirmer avec le QG.  maimouna sow est un agriculteur dans un milieu rural donc il travaille principalement  pour son propre compte ou contribue à une entreprise familiale, prière de regarder la question s04q46.  Incohérence! maimouna sow  evolue dans l'agriculture mais est  considéré comme salarié ou stagiaire/apprenti non renuméré, prière de revoir la question s04q46 et corriger. </w:t>
        <w:br/>
        <w:t>- Nombre de mois exercé par mouhamed sow dans l'emploi au cours des 12 derniers mois semble faible, veuillez corriger s'il vous plait ou comfirmer avec le QG. Attention ! Le nombre de jours que mouhamed sow a travaillés par mois semble être inférieur à 15. Veuillez, s'il vous plaît, confirmer cette information. Attention! le nombre d'heure que mouhamed sow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Le montant total declaré de salif sow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12 Morceau (Portion) Petit de Carpe séchée, cette quantité semble anormale pour une consommation des 7 derniers jours.Prière de corriger ou de confirmer avec le QG. Incohérence!! Dans ce ménage, chaque individus consomme par jour 5.738095 Kg  de cereale; Prière de revoir les quantités prises de ces produits. Incohérence!! Dans ce ménage, chaque individus consomme par jour 5.738095 Kg  de cereale; Prière de revoir les quantités prises de ces produits. Le ménage a consommé Cube alimentaire (Maggi, Jumbo, ) mais les informations sur la quantité, l'unité ou la taille ne sont pas renseignées.Prière de renseigner. Le prix d'achat unitaire (1 Fcfa) de Aubergine sauvage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payer au chauffeur lui meme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ALDIOUMA SOW a comme taille 9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pasteque) qui ne semble pas être un bon nom ou contient des lettres, prière de mettre le vrai nom de la parcelle. Le salaire total payé de toutes catégories confondues par le ménage ALDIOUMA SOW pour la main-d'oeuvre non-familiale sur la parcelle parcelle 1 pasteque au cours de la campagne pour la période de préparation du sol (labour) et des semis est de 0 qui semble élevé ou faible. Merci de corriger. Le salaire total payé de toutes catégories confondues par le ménage ALDIOUMA SOW pour la main-d'oeuvre non-familiale sur la parcelle parcelle 1 pasteque au cours de la campagne pour la période d'entretien du sol (sarclage, etc.) est de 0 qui semble élevé ou faible. Merci de corriger. Le salaire total payé de toutes catégories confondues par le ménage ALDIOUMA SOW pour la main-d'oeuvre non-familiale sur la parcelle parcelle 1 pasteque au cours de la campagne pour la période des récoltes est de 0 qui semble élevé ou faible. Merci de corriger. La superficie de la parcelle parcelle 1 pasteque selon les mesures GPS est de 2027.08 hectare qui semble élevé ou faible, prière de corriger. </w:t>
        <w:br/>
        <w:t>- Avertissement!! Le champs a comme nom (champs 1) qui ne semble pas être un bon nom ou contient des lettres, prière de mettre le vrai nom du champs. Avertissement!! La parcelle a comme nom (parcelle 1 pasteque) qui ne semble pas être un bon nom ou contient des lettres, prière de mettre le vrai nom de la parcelle. Le salaire total payé de toutes catégories confondues par le ménage ALDIOUMA SOW pour la main-d'oeuvre non-familiale sur la parcelle parcelle 1 pasteque au cours de la campagne pour la période de préparation du sol (labour) et des semis est de 0 qui semble élevé ou faible. Merci de corriger. Le salaire total payé de toutes catégories confondues par le ménage ALDIOUMA SOW pour la main-d'oeuvre non-familiale sur la parcelle parcelle 1 pasteque au cours de la campagne pour la période d'entretien du sol (sarclage, etc.) est de 0 qui semble élevé ou faible. Merci de corriger. Le salaire total payé de toutes catégories confondues par le ménage ALDIOUMA SOW pour la main-d'oeuvre non-familiale sur la parcelle parcelle 1 pasteque au cours de la campagne pour la période des récoltes est de 0 qui semble élevé ou faible. Merci de corriger. La superficie de la parcelle parcelle 1 pasteque selon les mesures GPS est de 3324.29 hectare qui semble élevé ou faible, prière de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xml:space="preserve">- Le ménage a utilisé Houe asine qu'il ne possède pas mais a loué auprès d'une coopérative ou d'un autre ménage et a payé (.a FCFA) qui semble élevé ou faible, prière de corriger ou confirmer auprès du QG. </w:t>
        <w:br/>
        <w:t>- Le ménage a utilisé Semoir qu'il ne possède pas mais a loué auprès d'une coopérative ou d'un autre ménage et a payé (.a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80-91-74-67</w:t>
            </w:r>
          </w:p>
        </w:tc>
        <w:tc>
          <w:tcPr>
            <w:tcW w:type="dxa" w:w="1662"/>
          </w:tcPr>
          <w:p>
            <w:r>
              <w:rPr>
                <w:sz w:val="14"/>
              </w:rPr>
              <w:t>09c47606f4e949b5a2d0cb293db80d80</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SALL</w:t>
            </w:r>
          </w:p>
        </w:tc>
        <w:tc>
          <w:tcPr>
            <w:tcW w:type="dxa" w:w="3324"/>
          </w:tcPr>
          <w:p>
            <w:r>
              <w:rPr>
                <w:sz w:val="18"/>
              </w:rPr>
              <w:t>N/A</w:t>
            </w:r>
          </w:p>
        </w:tc>
        <w:tc>
          <w:tcPr>
            <w:tcW w:type="dxa" w:w="3324"/>
          </w:tcPr>
          <w:p>
            <w:r/>
            <w:hyperlink r:id="rId15">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dioulde ba  n'arrive pas  à comprendre un petit texte lu dans une langue locale (s02q03). Veuillez corriger ou donner des explications au QG. Peu probable! dioulde ba  ne sait ni lire, ni écrire, ni comprendre dans aucune des langues  (s02q01,s02q02,s02q03). Veuillez corriger ou donner des explications au QG. </w:t>
        <w:br/>
        <w:t>- Peu probable! isseu sow  n'arrive pas  à comprendre un petit texte lu dans une langue locale (s02q03). Veuillez corriger ou donner des explications au QG. Peu probable! isseu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aliou sall a travaillés par mois semble être inférieur à 15. Veuillez, s'il vous plaît, confirmer cette information. Avertissement!!! les informations de aliou sall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(600 Fcfa) de Café en poudre soluble en Boite (Autre que la boite/pot de tomate) (Moyen) est relativement faible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Attention ! Le prix unitaire d'achat (125 Fcfa) de Thé en sachet en Paquet (Moyen) est relativement faible par rapport aux autres prix observés dans cette zone. Prière de corriger ou de confirmer avec le QG. Incohérence!! Dans ce ménage, chaque individus consomme par jour 17.5625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aliou sall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revendu à 75000 Fcfa qui est relativement élevé par rapport aux autres prix de revente observés dans cette zone. Prière de corriger ou de confirmer avec le QG. </w:t>
        <w:br/>
        <w:t>- Attention ! Ventilateur sur pied a été achété à 30000 Fcfa est relativement élevé par rapport aux autres prix d'achat observés dans cette zone. Prière de corriger ou de confirmer avec le QG. Attention ! Ventilateur sur pied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Le nombre de jours total de la main-d'oeuvre non-familiale sur cette parcelle pasteque au cours de la campagne pour la période d'entretien du sol (sarclage, etc.) est de 31 jours qui semble faible ou élevé. Merci de corriger. Le salaire d'un homme de 15ans et plus ayant travaillé sur la parcelle pasteque par jours au moment de la période des récoltes est de 250 FCFA qui semble faible ou  élevé, prière de corriger. La superficie de la parcelle pasteque selon les mesures GPS est de 17078.39 hectare qui semble élevé ou faible, prière de corriger. </w:t>
        <w:br/>
        <w:t>- Avertissement!! Le champs a comme nom (champ 1) qui ne semble pas être un bon nom ou contient des lettres, prière de mettre le vrai nom du champs. Le salaire total payé de toutes catégories confondues par le ménage aliou sall pour la main-d'oeuvre non-familiale sur la parcelle pasteque au cours de la campagne pour la période de préparation du sol (labour) et des semis est de 0 qui semble élevé ou faible. Merci de corriger. La superficie de la parcelle pasteque selon les mesures GPS est de 2189.41 hectare qui semble élevé ou faible, prière de corriger.</w:t>
      </w:r>
    </w:p>
    <w:p>
      <w:r>
        <w:rPr>
          <w:b/>
          <w:color w:val="4672C4"/>
          <w:sz w:val="22"/>
        </w:rPr>
        <w:t>&gt;&gt; Section17 - Elevage</w:t>
      </w:r>
    </w:p>
    <w:p>
      <w:pPr>
        <w:ind w:left="283"/>
      </w:pPr>
      <w:r>
        <w:rPr>
          <w:sz w:val="20"/>
        </w:rPr>
        <w:t xml:space="preserve">- Avertissement! Le prix de vente (600000 Fcfa) d'un Bovin est trop petit ou élevé . Veuillez confirmer ces informations avec le QG ou apporter les corrections nécessaires. </w:t>
        <w:br/>
        <w:t xml:space="preserve">- Avertissement! Le prix unitaire (50000 Fcfa) d'un Asins (Anes,  mules, mulets), Equins (Chevaux) est trop petit ou élevé.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xml:space="preserve">- Avertissement!! Le prix d'achat (1000 FCFA) de Herse est inférieur aux prix de revente (2000 FCFA), prière de verifier et corriger ou confirmer l'information avec le QG. </w:t>
        <w:br/>
        <w:t>- Avertissement!! Le prix d'achat (4000 FCFA) de Machette est inférieur aux prix de revente (15000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11-50-77-58</w:t>
            </w:r>
          </w:p>
        </w:tc>
        <w:tc>
          <w:tcPr>
            <w:tcW w:type="dxa" w:w="1662"/>
          </w:tcPr>
          <w:p>
            <w:r>
              <w:rPr>
                <w:sz w:val="14"/>
              </w:rPr>
              <w:t>00e3e6c0eebc436cb40e659c12d0aefd</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MOUSSA SOW</w:t>
            </w:r>
          </w:p>
        </w:tc>
        <w:tc>
          <w:tcPr>
            <w:tcW w:type="dxa" w:w="3324"/>
          </w:tcPr>
          <w:p>
            <w:r>
              <w:rPr>
                <w:sz w:val="18"/>
              </w:rPr>
              <w:t>N/A</w:t>
            </w:r>
          </w:p>
        </w:tc>
        <w:tc>
          <w:tcPr>
            <w:tcW w:type="dxa" w:w="3324"/>
          </w:tcPr>
          <w:p>
            <w:r/>
            <w:hyperlink r:id="rId16">
              <w:r>
                <w:rPr>
                  <w:color w:val="0563C1"/>
                  <w:u w:val="single"/>
                </w:rPr>
                <w:t>Mbooy</w:t>
              </w:r>
            </w:hyperlink>
          </w:p>
        </w:tc>
      </w:tr>
    </w:tbl>
    <w:p/>
    <w:p>
      <w:r>
        <w:rPr>
          <w:b/>
          <w:color w:val="4672C4"/>
          <w:sz w:val="22"/>
        </w:rPr>
        <w:t>&gt;&gt; Section1 - Caracteristiques des membres</w:t>
      </w:r>
    </w:p>
    <w:p>
      <w:pPr>
        <w:ind w:left="283"/>
      </w:pPr>
      <w:r>
        <w:rPr>
          <w:sz w:val="20"/>
        </w:rPr>
        <w:t xml:space="preserve">- La raison principale pour laquelle que Amadou moussa sow est venu vivre dans cette localité est travail et semble exister dans les modalités, prière de prendre attache avec le QG pour plus d'explication afin de la classer bien. </w:t>
        <w:br/>
        <w:t>- Les informations sur l'acte de naissance (ni Jours, ni mois et ni années) de  aissata sy  manquent, s'il vous plait pouvez-vous fournir d'effort pour avoir ces informations. Incoherence! aissata sy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moussa sow  n'arrive pas  à comprendre un petit texte lu dans une langue locale (s02q03). Veuillez corriger ou donner des explications au QG. </w:t>
        <w:br/>
        <w:t xml:space="preserve">- Peu probable! aissata sy  n'arrive pas  à comprendre un petit texte lu dans une langue locale (s02q03). Veuillez corriger ou donner des explications au QG. Peu probable! aissata sy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Peu plausible ifra sow fréquente au minimum le fondamental 1 mais ne sait ni lire ni comprendre la langue française, prière de corriger ou de confirmer avec le QG merci. </w:t>
        <w:br/>
        <w:t>- Peu probable! moussa sow  n'arrive pas  à comprendre un petit texte lu dans une langue locale (s02q03). Veuillez corriger ou donner des explications au QG.</w:t>
      </w:r>
    </w:p>
    <w:p>
      <w:r>
        <w:rPr>
          <w:b/>
          <w:color w:val="4672C4"/>
          <w:sz w:val="22"/>
        </w:rPr>
        <w:t>&gt;&gt; Section4a - Emploi</w:t>
      </w:r>
    </w:p>
    <w:p>
      <w:pPr>
        <w:ind w:left="283"/>
      </w:pPr>
      <w:r>
        <w:rPr>
          <w:sz w:val="20"/>
        </w:rPr>
        <w:t>- moussa sow fait don parent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aissata sy est un agriculteur dans un milieu rural donc il travaille principalement  pour son propre compte ou contribue à une entreprise familiale, prière de regarder la question s04q46.  Incohérence! aissata sy  evolue dans l'agriculture mais est  considéré comme salarié ou stagiaire/apprenti non renuméré, prière de revoir la question s04q46 et corriger. </w:t>
        <w:br/>
        <w:t>- Nombre de mois exercé par Amadou moussa sow dans l'emploi au cours des 12 derniers mois semble faible, veuillez corriger s'il vous plait ou comfirmer avec le QG. Attention ! Le nombre de jours que Amadou moussa sow a travaillés par mois semble être inférieur à 15. Veuillez, s'il vous plaît, confirmer cette information. Avertissement!! Le montant de Amadou moussa sow semble trop élevé pour un revenu net gagné par semaine. Veuillez, s'il vous plaît, confirmer cette information avec le QG ou la corriger.</w:t>
      </w:r>
    </w:p>
    <w:p>
      <w:r>
        <w:rPr>
          <w:b/>
          <w:color w:val="4672C4"/>
          <w:sz w:val="22"/>
        </w:rPr>
        <w:t>&gt;&gt; Section4c - Emploi - Activite secondaire</w:t>
      </w:r>
    </w:p>
    <w:p>
      <w:pPr>
        <w:ind w:left="283"/>
      </w:pPr>
      <w:r>
        <w:rPr>
          <w:sz w:val="20"/>
        </w:rPr>
        <w:t>- Attention ! Le nombre de jours que Amadou moussa sow a travaillés par mois semble être inférieur à 15. Veuillez, s'il vous plaît, confirmer cette information. Avertissement!!! les informations de Amadou moussa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20.075 Kg  de cereale; Prière de revoir les quantités prises de ces produits. Incohérence!! Dans ce ménage, chaque individus consomme par jour 20.075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MOUSSA SOW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zinc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salaire total payé de toutes catégories confondues par le ménage AMADOU MOUSSA SOW pour la main-d'oeuvre non-familiale sur la parcelle culture de   pasteque au cours de la campagne pour la période de préparation du sol (labour) et des semis est de 0 qui semble élevé ou faible. Merci de corriger. La raison principale de la non mesure de la parcelle culture de   pasteque est refus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(2000 FCFA) de Machette est inférieur aux prix de revente (3000 FCFA), prière de verifier et corriger ou confirmer l'information avec le QG. </w:t>
        <w:br/>
        <w:t>-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71-87-62-75</w:t>
            </w:r>
          </w:p>
        </w:tc>
        <w:tc>
          <w:tcPr>
            <w:tcW w:type="dxa" w:w="1662"/>
          </w:tcPr>
          <w:p>
            <w:r>
              <w:rPr>
                <w:sz w:val="14"/>
              </w:rPr>
              <w:t>57a65fdfb0e645068a44d0071ac4caf6</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SOW</w:t>
            </w:r>
          </w:p>
        </w:tc>
        <w:tc>
          <w:tcPr>
            <w:tcW w:type="dxa" w:w="3324"/>
          </w:tcPr>
          <w:p>
            <w:r>
              <w:rPr>
                <w:sz w:val="18"/>
              </w:rPr>
              <w:t>N/A</w:t>
            </w:r>
          </w:p>
        </w:tc>
        <w:tc>
          <w:tcPr>
            <w:tcW w:type="dxa" w:w="3324"/>
          </w:tcPr>
          <w:p>
            <w:r/>
            <w:hyperlink r:id="rId17">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amel sow  possède un téléphone android mais dit n'avoir pas accès à l'internet, prière de confirmer cette information avec le QG ou la corriger. </w:t>
        <w:br/>
        <w:t xml:space="preserve">-  Avertissement!!!  aminata sow  possède un téléphone android mais dit n'avoir pas accès à l'internet, prière de confirmer cette information avec le QG ou la corriger. </w:t>
        <w:br/>
        <w:t xml:space="preserve">- La raison principale pour laquelle que DJIBi sow est venu vivre dans cette localité est travail et semble exister dans les modalités, prière de prendre attache avec le QG pour plus d'explication afin de la classer bien. </w:t>
        <w:br/>
        <w:t>- Les informations sur l'acte de naissance (ni Jours, ni mois et ni années) de  bineta sow  manquent, s'il vous plait pouvez-vous fournir d'effort pour avoir ces informations.</w:t>
      </w:r>
    </w:p>
    <w:p>
      <w:r>
        <w:rPr>
          <w:b/>
          <w:color w:val="4672C4"/>
          <w:sz w:val="22"/>
        </w:rPr>
        <w:t>&gt;&gt; Section2 - Education</w:t>
      </w:r>
    </w:p>
    <w:p>
      <w:pPr>
        <w:ind w:left="283"/>
      </w:pPr>
      <w:r>
        <w:rPr>
          <w:sz w:val="20"/>
        </w:rP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La raison principale que aldiouma sow n'a pas fait des études dans une école formelle est refus et semble exister dans les modalités, prière de prendre attache avec le QG pour plus d'explication afin de la classer bien. </w:t>
        <w:br/>
        <w:t xml:space="preserve">- Peu probable! amel sow  n'arrive pas  à comprendre un petit texte lu dans une langue locale (s02q03). Veuillez corriger ou donner des explications au QG. Peu probable! amel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La raison principale que aminata sow n'a pas fait des études dans une école formelle est probleme papier et semble exister dans les modalités, prière de prendre attache avec le QG pour plus d'explication afin de la classer bien. </w:t>
        <w:b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Avertissement!!! L'âge de ibrahima sow avec son niveau d'étude (Fondamental 2) semble incoherent, veuillez confirmer cette information avec le QG ou corriger l'incohérence.  Incohérence ! le montant payé de ibrahima sow pour la cotisation est très faible . veuillez, s'il vous plait, confirmer ces informations avec le QG ou apporter les corrections nécessaires. </w:t>
        <w:br/>
        <w:t xml:space="preserve">- Peu probable! issa sow  n'arrive pas  à comprendre un petit texte lu dans une langue locale (s02q03). Veuillez corriger ou donner des explications au QG. Le montant des autres depenses pour l'année scolaire de issa sow est faible ou élevé. veuillez, s'il vous plait, confirmer ces informations avec le QG ou apporter les corrections nécessaires. </w:t>
        <w:br/>
        <w:t xml:space="preserve">- Peu probable! khardiata sow  n'arrive pas  à comprendre un petit texte lu dans une langue locale (s02q03). Veuillez corriger ou donner des explications au QG. La raison principale que khardiata sow n'a pas fait des études dans une école formelle est refus et semble exister dans les modalités, prière de prendre attache avec le QG pour plus d'explication afin de la classer bien.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Peu probable! mariatou sow  n'arrive pas  à comprendre un petit texte lu dans une langue locale (s02q03). Veuillez corriger ou donner des explications au QG. La raison principale que mariatou sow n'a pas fait des études dans une école formelle est refusèe dapprendre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aminata sow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 issa sow fait parent pour subvenir principalement à ses besoins et semble exister dans les modalités, prière de prendre attache avec le QG pour plus d'explication afin de la classer bien. </w:t>
        <w:br/>
        <w:t xml:space="preserve">- Avertissement! bineta sow n'a consacré aucune heure pour aucun des travaux du ménage, prière de regarder les réponses prises dans les questions (s04q01 s04q02 s04q03 s04q04 s04q05 s04q06 s04q07 s04q08). </w:t>
        <w:br/>
        <w:t xml:space="preserve">- aldiouma sow fait don parent pour subvenir principalement à ses besoins et semble exister dans les modalités, prière de prendre attache avec le QG pour plus d'explication afin de la classer bien. </w:t>
        <w:br/>
        <w:t xml:space="preserve">- khardiata sow fait aide parent pour subvenir principalement à ses besoins et semble exister dans les modalités, prière de prendre attache avec le QG pour plus d'explication afin de la classer bien. </w:t>
        <w:br/>
        <w:t>- mariatou sow fait don parent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(6.75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5.087662 Kg  de cereale; Prière de revoir les quantités prises de ces produits. Incohérence!! Dans ce ménage, chaque individus consomme par jour 5.087662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principal matériau de toit est zinc et semble exister dans les modalités, prière de prendre attache avec le QG pour plus d'explication afin de la classer bien.  Le moyen que le ménage utilise pour se débarrasser des excréments hors de la concession est vider par les membres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20000 Fcfa est relativement élevé par rapport aux autres prix d'achat observés dans cette zone. Prière de corriger ou de confirmer avec le QG. </w:t>
        <w:br/>
        <w:t>- Avertissement!!! Le prix d'achat (12000) de l'article  Bonbonne de gaz est inférieur aux prix de revente (15000)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Le nombre de jours total de la main-d'oeuvre non-familiale sur cette parcelle culture de pasteque au cours de la campagne pour la période d'entretien du sol (sarclage, etc.) est de 60 jours qui semble faible ou élevé. Merci de corriger. Le salaire total payé de toutes catégories confondues par le ménage DJIBI SOW pour la main-d'oeuvre non-familiale sur la parcelle culture de pasteque au cours de la campagne pour la période d'entretien du sol (sarclage, etc.) est de 0 qui semble élevé ou faible. Merci de corriger. La raison principale de la non mesure de la parcelle culture de pasteque est refus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 Incohérence!! Le ménage déclare avoir acheté la parcelle et de ce fait ne peut pas déclaré disposer de contrat de location ou d'attestation de donation ou encore de certificat d'héritage, veuillez revoir s'il vous plaît.</w:t>
      </w:r>
    </w:p>
    <w:p>
      <w:r>
        <w:rPr>
          <w:b/>
          <w:color w:val="4672C4"/>
          <w:sz w:val="22"/>
        </w:rPr>
        <w:t>&gt;&gt; Section19 - Equipements agricoles</w:t>
      </w:r>
    </w:p>
    <w:p>
      <w:pPr>
        <w:ind w:left="283"/>
      </w:pPr>
      <w:r>
        <w:rPr>
          <w:sz w:val="20"/>
        </w:rPr>
        <w:t>- Avertissement!! Le prix d'achat (1500 FCFA) de Machette est inférieur aux prix de revente (2500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08-14-95-67</w:t>
            </w:r>
          </w:p>
        </w:tc>
        <w:tc>
          <w:tcPr>
            <w:tcW w:type="dxa" w:w="1662"/>
          </w:tcPr>
          <w:p>
            <w:r>
              <w:rPr>
                <w:sz w:val="14"/>
              </w:rPr>
              <w:t>7e46d5d99eba45f99f2f92fc7686d34e</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SOFIATOU SOW</w:t>
            </w:r>
          </w:p>
        </w:tc>
        <w:tc>
          <w:tcPr>
            <w:tcW w:type="dxa" w:w="3324"/>
          </w:tcPr>
          <w:p>
            <w:r>
              <w:rPr>
                <w:sz w:val="18"/>
              </w:rPr>
              <w:t>N/A</w:t>
            </w:r>
          </w:p>
        </w:tc>
        <w:tc>
          <w:tcPr>
            <w:tcW w:type="dxa" w:w="3324"/>
          </w:tcPr>
          <w:p>
            <w:r/>
            <w:hyperlink r:id="rId18">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sofiatou sow  ne sont pas coherentes, prière de corriger.</w:t>
      </w:r>
    </w:p>
    <w:p>
      <w:r>
        <w:rPr>
          <w:b/>
          <w:color w:val="4672C4"/>
          <w:sz w:val="22"/>
        </w:rPr>
        <w:t>&gt;&gt; Section2 - Education</w:t>
      </w:r>
    </w:p>
    <w:p>
      <w:pPr>
        <w:ind w:left="283"/>
      </w:pPr>
      <w:r>
        <w:rPr>
          <w:sz w:val="20"/>
        </w:rPr>
        <w:t xml:space="preserve">- Montant de bourse de abou sow à vérifier. </w:t>
        <w:br/>
        <w:t>- Peu probable! sofiatou sow  n'arrive pas  à comprendre un petit texte lu dans une langue locale (s02q03). Veuillez corriger ou donner des explications au QG. Avertissement!! sofiatou sow qui sait écrire en français doit pouvoir lire en français.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oulimata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ifra sow travaille dans le commerce, Esthéticiens, coiffeurs, cuisinier etc... dit avoir bénéficié de congé payer ou des congés de maladie, prière de confirmer avec le QG ou corriger ces informations.</w:t>
        <w:br/>
        <w:t>- Incohérence! sofiatou sow est agriculteur mais dit avoir bénéficié de congé de maladie, prière de corriger ou de confirmer cette information avec le QG.  sofiatou sow est un agriculteur dans un milieu rural donc il travaille principalement  pour son propre compte ou contribue à une entreprise familiale, prière de regarder la question s04q46.  Incohérence! sofiatou sow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sofiatou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Pastèque est chez un voisin et semble exister dans les modalités, prière de prendre attache avec le QG pour plus d'explication afin de la classer bien. Attention ! Le prix unitaire d'achat (300 Fcfa) de Oignon frais en Kg (taille unique) est relativement faible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12.45179 Kg  de cereale; Prière de revoir les quantités prises de ces produits. Incohérence!! Dans ce ménage, chaque individus consomme par jour 12.45179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SOFIATOU  SOW a comme taille 4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  Le  principal matériau de revêtement du sol du logement est tapis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SOFIATOU  SOW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56-51-03-40</w:t>
            </w:r>
          </w:p>
        </w:tc>
        <w:tc>
          <w:tcPr>
            <w:tcW w:type="dxa" w:w="1662"/>
          </w:tcPr>
          <w:p>
            <w:r>
              <w:rPr>
                <w:sz w:val="14"/>
              </w:rPr>
              <w:t>6a587dc36fb749aea68403875d4588a8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IFRA ABLAYE SOW</w:t>
            </w:r>
          </w:p>
        </w:tc>
        <w:tc>
          <w:tcPr>
            <w:tcW w:type="dxa" w:w="3324"/>
          </w:tcPr>
          <w:p>
            <w:r>
              <w:rPr>
                <w:sz w:val="18"/>
              </w:rPr>
              <w:t>N/A</w:t>
            </w:r>
          </w:p>
        </w:tc>
        <w:tc>
          <w:tcPr>
            <w:tcW w:type="dxa" w:w="3324"/>
          </w:tcPr>
          <w:p>
            <w:r/>
            <w:hyperlink r:id="rId19">
              <w:r>
                <w:rPr>
                  <w:color w:val="0563C1"/>
                  <w:u w:val="single"/>
                </w:rPr>
                <w:t>mbooy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adama sow est trop jeune (8 ans) pour fournir des informations correctes. Prière de refaire la section 1 pour adama sow en demandant à un adulte de répondre aux questions à sa place. </w:t>
        <w:br/>
        <w:t>- Attention ! Vous avez déclaré en s01q00 que le répondant est la personne elle-même, or aissatou sow est trop jeune (8 ans) pour fournir des informations correctes. Prière de refaire la section 1 pour aissatou sow en demandant à un adulte de répondre aux questions à sa place.</w:t>
      </w:r>
    </w:p>
    <w:p>
      <w:r>
        <w:rPr>
          <w:b/>
          <w:color w:val="4672C4"/>
          <w:sz w:val="22"/>
        </w:rPr>
        <w:t>&gt;&gt; Section2 - Education</w:t>
      </w:r>
    </w:p>
    <w:p>
      <w:pPr>
        <w:ind w:left="283"/>
      </w:pPr>
      <w:r>
        <w:rPr>
          <w:sz w:val="20"/>
        </w:rPr>
        <w:t xml:space="preserve">- Peu probable! Ifra ablaye sow  n'arrive pas  à comprendre un petit texte lu dans une langue locale (s02q03). Veuillez corriger ou donner des explications au QG. Peu probable! Ifra ablaye sow  ne sait ni lire, ni écrire, ni comprendre dans aucune des langues  (s02q01,s02q02,s02q03). Veuillez corriger ou donner des explications au QG. </w:t>
        <w:br/>
        <w:t xml:space="preserve">- Peu probable! adama sow  n'arrive pas  à comprendre un petit texte lu dans une langue locale (s02q03).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Peu plausible aissatou sow fréquente au minimum le fondamental 1 mais ne sait ni lire ni comprendre la langue française, prière de corriger ou de confirmer avec le QG merci. </w:t>
        <w:br/>
        <w:t xml:space="preserve">- Peu probable! aissatou sy  n'arrive pas  à comprendre un petit texte lu dans une langue locale (s02q03). Veuillez corriger ou donner des explications au QG. Peu probable! aissatou sy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moussa sow  n'arrive pas  à comprendre un petit texte lu dans une langue locale (s02q03). Veuillez corriger ou donner des explications au QG. Attention ! Le frais de scolarité (100 Fcfa) de moussa sow en 1ére année de Secondaire 1 (Moyen) Général est relativement faible par rapport aux autres frais de scolarités observés dans cette zone. Prière de corriger ou de confirmer avec le QG. </w:t>
        <w:br/>
        <w:t>- Peu probable! thierno sow  n'arrive pas  à comprendre un petit texte lu dans une langue locale (s02q03). Veuillez corriger ou donner des explications au QG. Peu probable! thierno sow  ne sait ni lire, ni écrire, ni comprendre dans aucune des langues  (s02q01,s02q02,s02q03). Veuillez corriger ou donner des explications au QG. Peu plausible thierno sow fréquente au minimum le fondamental 1 mais ne sait ni lire ni comprendre la langue française, prière de corriger ou de confirmer avec le QG merci. Avertissement!! thierno sow fréquente au minimum la troisième année de fondamental 1 mais ne sait pas écrire, prière de corriger ou confirmer avec le QG.</w:t>
      </w:r>
    </w:p>
    <w:p>
      <w:r>
        <w:rPr>
          <w:b/>
          <w:color w:val="4672C4"/>
          <w:sz w:val="22"/>
        </w:rPr>
        <w:t>&gt;&gt; Section3 - Sante</w:t>
      </w:r>
    </w:p>
    <w:p>
      <w:pPr>
        <w:ind w:left="283"/>
      </w:pPr>
      <w:r>
        <w:rPr>
          <w:sz w:val="20"/>
        </w:rPr>
        <w:t>- Le principal assuré ou qui paye la cotisation à la mutuelle de santé pour aissatou sy est Clinique entreprise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sow n'a consacré aucune heure pour les travaux cités en s04q01, s04q02, s04q03, s04q04, s04q05, s04q06, s04q07 et s04q08.Prière de regarder pour corriger ou confirmer avec le QG. </w:t>
        <w:br/>
        <w:t>- Avertissement! Nombre d'heure que Ifra ablaye sow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aissatou sy dans l'emploi au cours des 12 derniers mois semble faible, veuillez corriger s'il vous plait ou comfirmer avec le QG. Attention! le nombre d'heure que aissatou sy a travaillé par jour semble être inferieur à 4, veuillez s'il vous plait confirmer cette information avec le QG.  aissatou sy est un agriculteur dans un milieu rural donc il travaille principalement  pour son propre compte ou contribue à une entreprise familiale, prière de regarder la question s04q46.  Incohérence! aissatou sy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(50 Fcfa) de Aubergine   en Pièce (Moyen) est relativement faible par rapport aux autres prix observés dans cette zone. Prière de corriger ou de confirmer avec le QG. Avertissement!!! Le ménage a consommé 0.12 Kg taille unique de Sel, cette quantité semble anormale pour une consommation des 7 derniers jours. prière de corriger ou de confirmer avec le QG. Difficile de consommer le Sel en Kg taille unique prière de verifier. Attention ! Soupçons de quantité anormale! Le ménage de IFRA ABLAYE SOW avec une taille de 9 personnes a consommé .12 Kg en taille unique de Sel qui est relativement élevé comme consommation par rapport à la condition de vie des autres ménages de même taille dans cette zone. Prière de corriger ou de confirmer avec le QG. Incohérence!! Dans ce ménage, chaque individus consomme par jour 7.841269 Kg  de cereale; Prière de revoir les quantités prises de ces produits. Incohérence!! Dans ce ménage, chaque individus consomme par jour 7.841269 Kg  de cereale; Prière de revoir les quantités prises de ces produits. Attention ! Le prix unitaire d'achat (1000 Fcfa) de Mil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 en taxi est le conducteur lui meme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ramassage des ordures ménagères est le charetier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IFRA ABLAYE SOW a comme taille 9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IFRA ABLAYE SOW n'est pas renseigné, prière de renseigner.</w:t>
      </w:r>
    </w:p>
    <w:p>
      <w:r>
        <w:rPr>
          <w:b/>
          <w:color w:val="4672C4"/>
          <w:sz w:val="22"/>
        </w:rPr>
        <w:t>&gt;&gt; Section19 - Equipements agricoles</w:t>
      </w:r>
    </w:p>
    <w:p>
      <w:pPr>
        <w:ind w:left="283"/>
      </w:pPr>
      <w:r>
        <w:rPr>
          <w:sz w:val="20"/>
        </w:rPr>
        <w:t>- Attention ! Faucheuse a été revendu à 4500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79-07-59-82</w:t>
            </w:r>
          </w:p>
        </w:tc>
        <w:tc>
          <w:tcPr>
            <w:tcW w:type="dxa" w:w="1662"/>
          </w:tcPr>
          <w:p>
            <w:r>
              <w:rPr>
                <w:sz w:val="14"/>
              </w:rPr>
              <w:t>9d4a4eed35c14563bff76570f18d3553</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SOW</w:t>
            </w:r>
          </w:p>
        </w:tc>
        <w:tc>
          <w:tcPr>
            <w:tcW w:type="dxa" w:w="3324"/>
          </w:tcPr>
          <w:p>
            <w:r>
              <w:rPr>
                <w:sz w:val="18"/>
              </w:rPr>
              <w:t>N/A</w:t>
            </w:r>
          </w:p>
        </w:tc>
        <w:tc>
          <w:tcPr>
            <w:tcW w:type="dxa" w:w="3324"/>
          </w:tcPr>
          <w:p>
            <w:r/>
            <w:hyperlink r:id="rId20">
              <w:r>
                <w:rPr>
                  <w:color w:val="0563C1"/>
                  <w:u w:val="single"/>
                </w:rPr>
                <w:t>Mbooy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Adjouma Sow est trop jeune ou vielle pour avoir Adjouma Sow selon l'écart (13) d'âge entre lui et sa mère, prière de revoir l'âge de Adjouma Sow ou de sa mère. Dans le cas contraire rassurez vous que c'est bien son fils/fille biologique. </w:t>
        <w:br/>
        <w:t>- Incoherence! Rouguy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Adjouma Sow  n'arrive pas  à comprendre un petit texte lu dans une langue locale (s02q03). Veuillez corriger ou donner des explications au QG. Le montant des frais pour les cahiers et autres matériels scolaires pour l'année scolaire de Adjouma Sow est de 0 FCFA, Adjouma Sow a fait comment pour payer ces cahiers et autres matériels scolaires (SAC, stylo, craie, ardoise, crayon...) ? prière de corriger. Attention ! Le frais de scolarité (14000 Fcfa) de Adjouma Sow en 3ème année de Primaire est relativement élevé par rapport aux autres frais de scolarités observés dans cette zone. Prière de corriger ou de confirmer avec le QG. </w:t>
        <w:br/>
        <w:t xml:space="preserve">- Peu probable! Haby Sow  n'arrive pas  à comprendre un petit texte lu dans une langue locale (s02q03). Veuillez corriger ou donner des explications au QG. La raison principale que Haby Sow n'a pas été à l'école entre 2024/2025 est Trop agé (apres son CFEE aucune école n’a voulu l’acceullir jugeant qu’elle est déja agé à faire la 6iéme) et semble exister dans les modalités, prière de prendre attache avec le QG pour plus d'explication afin de la classer bien. </w:t>
        <w:br/>
        <w:t xml:space="preserve">- Peu probable! Issa Sow  n'arrive pas  à comprendre un petit texte lu dans une langue locale (s02q03). Veuillez corriger ou donner des explications au QG. </w:t>
        <w:br/>
        <w:t xml:space="preserve">- Peu probable! Mamadou Sow  n'arrive pas  à comprendre un petit texte lu dans une langue locale (s02q03). Veuillez corriger ou donner des explications au QG. </w:t>
        <w:br/>
        <w:t xml:space="preserve">-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 </w:t>
        <w:br/>
        <w:t xml:space="preserve">- Peu probable! Ousseynou Sow  n'arrive pas  à comprendre un petit texte lu dans une langue locale (s02q03). Veuillez corriger ou donner des explications au QG. Peu probable! Ousseynou Sow  ne sait ni lire, ni écrire, ni comprendre dans aucune des langues  (s02q01,s02q02,s02q03). Veuillez corriger ou donner des explications au QG. </w:t>
        <w:br/>
        <w:t>- Peu probable! Rouguy Sow  n'arrive pas  à comprendre un petit texte lu dans une langue locale (s02q03). Veuillez corriger ou donner des explications au QG. Peu probable! Rouguy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Ousseynou Sow fait Ousseynou Sow est un enfant de 3ans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Rouguy Sow est un agriculteur dans un milieu rural donc il travaille principalement  pour son propre compte ou contribue à une entreprise familiale, prière de regarder la question s04q46.  Incohérence! Rouguy Sow  evolue dans l'agriculture mais est  considéré comme salarié ou stagiaire/apprenti non renuméré, prière de revoir la question s04q46 et corriger. </w:t>
        <w:br/>
        <w:t>- Incohérence! Moussa Sow est agriculteur mais dit avoir bénéficié de congé de maladie, prière de corriger ou de confirmer cette information avec le QG. Incohérence!Moussa Sow est agriculteur mais dit avoir bénéficié de congé payés, prière de corriger ou de confirmer cette information avec le QG.  Moussa Sow est un agriculteur dans un milieu rural donc il travaille principalement  pour son propre compte ou contribue à une entreprise familiale, prière de regarder la question s04q46.  Incohérence! Moussa Sow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 montant de Moussa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Avertissement!! La quantité (3.67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9.308571 Kg  de cereale; Prière de revoir les quantités prises de ces produits. Le prix d'achat unitaire (1458.333 Fcfa) de Farine de blé locale ou importée en Kg de taille taille unique semble élevé, prière de regarder les reponses prises dans les questions s07bq07a s07bq07b s07bq07c s07bq08 pour mieux corriger. Attention ! Soupçons de quantité anormale! Le ménage de MOUSSA SOW avec une taille de 7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0.12 Litre taille unique de Autres huiles alimentaires n.d.a. (maïs, palmiste, tournesol, coco, lait de vache, etc.), cette quantité semble anormale pour une consommation des 7 derniers jours. prière de corriger ou de confirmer avec le QG. Attention ! Soupçons de quantité anormale! Le ménage de MOUSSA SOW avec une taille de 7 personnes a consommé .12 Litre en taille unique de Autres huiles alimentaires n.d.a. (maïs, palmiste, tournesol, coco, lait de vache, etc.)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savane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MOUSSA SOW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Le  type de sanitaire que le ménage utilise est Toilette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revendu à 1000 Fcfa qui est relativement faible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quantité de fumure appliquée dans la parcelle Parcelle Pastéque est de 98  qui semble élevé ou ne sait pas, prière de fournir d'effort pour estimer la quantité afin de corriger. La quantité d'utilisation de pesticides dans la parcelle Parcelle Pastéque est de .25 Litres et semble élevé, prière de corriger. La raison principale de la non mesure de la parcelle Parcelle Pastéque est Le champ ne l’appartient donc pour ne pas créer de probléme il préfére que la parcelle ne soit pas mesurer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4500 Fcfa qui est relativement élevé par rapport aux autres prix de revente observés dans cette zone. Prière de corriger ou de confirmer avec le QG. </w:t>
        <w:b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32071516666667,-16.331494683333336" TargetMode="External"/><Relationship Id="rId10" Type="http://schemas.openxmlformats.org/officeDocument/2006/relationships/hyperlink" Target="https://www.google.com/maps?q=15.93231675,-16.331469383333335" TargetMode="External"/><Relationship Id="rId11" Type="http://schemas.openxmlformats.org/officeDocument/2006/relationships/hyperlink" Target="https://www.google.com/maps?q=15.923569216666666,-16.38587963333333" TargetMode="External"/><Relationship Id="rId12" Type="http://schemas.openxmlformats.org/officeDocument/2006/relationships/hyperlink" Target="https://www.google.com/maps?q=15.932835299999999,-16.330512166666665" TargetMode="External"/><Relationship Id="rId13" Type="http://schemas.openxmlformats.org/officeDocument/2006/relationships/hyperlink" Target="https://www.google.com/maps?q=15.953087616666668,-16.337767916666667" TargetMode="External"/><Relationship Id="rId14" Type="http://schemas.openxmlformats.org/officeDocument/2006/relationships/hyperlink" Target="https://www.google.com/maps?q=15.95281515,-16.337910150000003" TargetMode="External"/><Relationship Id="rId15" Type="http://schemas.openxmlformats.org/officeDocument/2006/relationships/hyperlink" Target="https://www.google.com/maps?q=15.95284697,-16.33885232" TargetMode="External"/><Relationship Id="rId16" Type="http://schemas.openxmlformats.org/officeDocument/2006/relationships/hyperlink" Target="https://www.google.com/maps?q=15.95251441,-16.33927892" TargetMode="External"/><Relationship Id="rId17" Type="http://schemas.openxmlformats.org/officeDocument/2006/relationships/hyperlink" Target="https://www.google.com/maps?q=15.95292027,-16.33823149" TargetMode="External"/><Relationship Id="rId18" Type="http://schemas.openxmlformats.org/officeDocument/2006/relationships/hyperlink" Target="https://www.google.com/maps?q=15.959738033333334,-16.33009065" TargetMode="External"/><Relationship Id="rId19" Type="http://schemas.openxmlformats.org/officeDocument/2006/relationships/hyperlink" Target="https://www.google.com/maps?q=15.9554515,-16.3517139" TargetMode="External"/><Relationship Id="rId20" Type="http://schemas.openxmlformats.org/officeDocument/2006/relationships/hyperlink" Target="https://www.google.com/maps?q=15.9547686,-16.3513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