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111202010059</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51-22-06-81</w:t>
            </w:r>
          </w:p>
        </w:tc>
        <w:tc>
          <w:tcPr>
            <w:tcW w:type="dxa" w:w="1662"/>
          </w:tcPr>
          <w:p>
            <w:r>
              <w:rPr>
                <w:sz w:val="14"/>
              </w:rPr>
              <w:t>b6e8950e0a5148b1813a89b1af99f780</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w:t>
            </w:r>
          </w:p>
        </w:tc>
        <w:tc>
          <w:tcPr>
            <w:tcW w:type="dxa" w:w="3324"/>
          </w:tcPr>
          <w:p>
            <w:r>
              <w:rPr>
                <w:sz w:val="18"/>
              </w:rPr>
              <w:t>N/A</w:t>
            </w:r>
          </w:p>
        </w:tc>
        <w:tc>
          <w:tcPr>
            <w:tcW w:type="dxa" w:w="3324"/>
          </w:tcPr>
          <w:p>
            <w:r/>
            <w:hyperlink r:id="rId9">
              <w:r>
                <w:rPr>
                  <w:color w:val="0563C1"/>
                  <w:u w:val="single"/>
                </w:rPr>
                <w:t>wouro alpha</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AISSATA BA est relativement élevé par rapport aux autres montants depansés observés dans cette zone. Prière de corriger ou de confirmer avec le QG. </w:t>
        <w:br/>
        <w:t>- Incoherence! AMADOU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SALA BA  n'arrive pas  à comprendre un petit texte lu dans une langue locale (s02q03). Veuillez corriger ou donner des explications au QG. Peu probable! ABLAYE SALA BA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CHEIKOU SALA BA  n'arrive pas  à comprendre un petit texte lu dans une langue locale (s02q03). Veuillez corriger ou donner des explications au QG. Peu probable! CHEIKOU SALA BA  ne sait ni lire, ni écrire, ni comprendre dans aucune des langues  (s02q01,s02q02,s02q03). Veuillez corriger ou donner des explications au QG. </w:t>
        <w:br/>
        <w:t xml:space="preserve">- Peu probable! IBRAHIMA AISSATA BA  n'arrive pas  à comprendre un petit texte lu dans une langue locale (s02q03). Veuillez corriger ou donner des explications au QG. Peu probable! IBRAHIMA AISSATA BA  ne sait ni lire, ni écrire, ni comprendre dans aucune des langues  (s02q01,s02q02,s02q03). Veuillez corriger ou donner des explications au QG. </w:t>
        <w:br/>
        <w:t>- Peu probable! MAMADOU SALA BA  n'arrive pas  à comprendre un petit texte lu dans une langue locale (s02q03). Veuillez corriger ou donner des explications au QG. Peu probable! MAMADOU SALA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CHEIKOU SALA BA n'a pas travaillé au cours des 7 derniers jours est PAS  DE SENTIER et semble avoir un emploi ou exister dans les modalités, prière de de bien regarder l'emploi CHEIKOU SALA BA  ou de prendre attache avec le QG pour plus d'explication afin de la classer bien. </w:t>
        <w:br/>
        <w:t xml:space="preserve">- Avertissement! Généralement les jeunes hommes (10 à 25ans) font des travaux ménager soit apprendre les enfants à reviser leurs léçons ou d'autres cours, ABLAYE SALA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SALA BA n'a consacré aucune heure pour les travaux cités en s04q01, s04q02, s04q03, s04q04, s04q05, s04q06, s04q07 et s04q08.Prière de regarder pour corriger ou confirmer avec le QG.  La raison pourquoi MAMADOU SALA BA n'a pas travaillé au cours des 7 derniers jours est PAS DE SENTIER et semble avoir un emploi ou exister dans les modalités, prière de de bien regarder l'emploi MAMADOU SALA BA  ou de prendre attache avec le QG pour plus d'explication afin de la classer bien. </w:t>
        <w:br/>
        <w:t>- Avertissement! Le nombre d'heure consacré à faire des courses au cours des 7 derniers jours au marché ou travaux menager ou lessive etc.. pour AISSATA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Le montant de AMADOU BA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Sel en Sachets (Moyen)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 Le ménage a consommé 8 Tas Petit de Capitaine frais, cette quantité semble anormale pour une consommation des 7 derniers jours.Prière de corriger ou de confirmer avec le QG. Incohérence!! Dans ce ménage, chaque individus consomme par jour 10.86735 Kg  de cereale; Prière de revoir les quantités prises de ces produits. Incohérence!! Dans ce ménage, chaque individus consomme par jour 10.86735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AU GARAGE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d'éclairage du logement du ménage est LUMIERE PORTABLES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AMADOU BA n'est pas renseigné, prière de renseigner.</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 Avertissement! Le prix de vente (1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66-65-64-26</w:t>
            </w:r>
          </w:p>
        </w:tc>
        <w:tc>
          <w:tcPr>
            <w:tcW w:type="dxa" w:w="1662"/>
          </w:tcPr>
          <w:p>
            <w:r>
              <w:rPr>
                <w:sz w:val="14"/>
              </w:rPr>
              <w:t>d5b1a1975caf43f6a9a0bd90ce4833e7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FARMATA ABOU NIANG</w:t>
            </w:r>
          </w:p>
        </w:tc>
        <w:tc>
          <w:tcPr>
            <w:tcW w:type="dxa" w:w="3324"/>
          </w:tcPr>
          <w:p>
            <w:r>
              <w:rPr>
                <w:sz w:val="18"/>
              </w:rPr>
              <w:t>N/A</w:t>
            </w:r>
          </w:p>
        </w:tc>
        <w:tc>
          <w:tcPr>
            <w:tcW w:type="dxa" w:w="3324"/>
          </w:tcPr>
          <w:p>
            <w:r/>
            <w:hyperlink r:id="rId10">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FARMATA ABOU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CIRA SOUMARE  n'arrive pas  à comprendre un petit texte lu dans une langue locale (s02q03). Veuillez corriger ou donner des explications au QG.  Incohérence ! le montant payé de CIRA SOUMARE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CIRA SOUMARE et corriger ou confirmer avec le QG. </w:t>
        <w:br/>
        <w:t xml:space="preserve">- Peu probable! FAMA DIALLO  n'arrive pas  à comprendre un petit texte lu dans une langue locale (s02q03). Veuillez corriger ou donner des explications au QG. Peu probable! FAMA DIALLO  ne sait ni lire, ni écrire, ni comprendre dans aucune des langues  (s02q01,s02q02,s02q03). Veuillez corriger ou donner des explications au QG. </w:t>
        <w:br/>
        <w:t>- Peu probable! FARMATA ABOU NIANG  n'arrive pas  à comprendre un petit texte lu dans une langue locale (s02q03). Veuillez corriger ou donner des explications au QG. Peu probable! FARMATA ABOU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FARMATA ABOU NIANG est trop âgé ou en retraite mais il a moins de 58 ans, prière de corriger.</w:t>
      </w:r>
    </w:p>
    <w:p>
      <w:r>
        <w:rPr>
          <w:b/>
          <w:color w:val="4672C4"/>
          <w:sz w:val="22"/>
        </w:rPr>
        <w:t>&gt;&gt; Section7b - Consommation alimentaire - 7 jours</w:t>
      </w:r>
    </w:p>
    <w:p>
      <w:pPr>
        <w:ind w:left="283"/>
      </w:pPr>
      <w:r>
        <w:rPr>
          <w:sz w:val="20"/>
        </w:rPr>
        <w:t>- Incohérence!! Dans ce ménage, chaque individus consomme par jour 19.6925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FARMATA ABOU NIANG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LUMIERE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FARMATA ABOU NIANG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44-18-49-82</w:t>
            </w:r>
          </w:p>
        </w:tc>
        <w:tc>
          <w:tcPr>
            <w:tcW w:type="dxa" w:w="1662"/>
          </w:tcPr>
          <w:p>
            <w:r>
              <w:rPr>
                <w:sz w:val="14"/>
              </w:rPr>
              <w:t>93cbdcb6752940e7825d18efe72e9888</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NIANG</w:t>
            </w:r>
          </w:p>
        </w:tc>
        <w:tc>
          <w:tcPr>
            <w:tcW w:type="dxa" w:w="3324"/>
          </w:tcPr>
          <w:p>
            <w:r>
              <w:rPr>
                <w:sz w:val="18"/>
              </w:rPr>
              <w:t>N/A</w:t>
            </w:r>
          </w:p>
        </w:tc>
        <w:tc>
          <w:tcPr>
            <w:tcW w:type="dxa" w:w="3324"/>
          </w:tcPr>
          <w:p>
            <w:r/>
            <w:hyperlink r:id="rId11">
              <w:r>
                <w:rPr>
                  <w:color w:val="0563C1"/>
                  <w:u w:val="single"/>
                </w:rPr>
                <w:t>wouro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KADIA FATOUMATA LY et corriger ou confirmer avec le QG. Le montant des autres depenses pour l'année scolaire de KADIA FATOUMATA LY est faible ou élevé. veuillez, s'il vous plait, confirmer ces informations avec le QG ou apporter les corrections nécessaires. </w:t>
        <w:br/>
        <w:t xml:space="preserve">- Incohérence!! DIARIATOU FATOUMATA LY fréquente l'école  mais ne paie ni la scolarité ni la cotisation, prière de corriger ou fournir une explication à cela. Dans les milieux urbains c'est peu probable de voir une école dont les élèves ou étudiants ne dépensent pas en frais d'uniformes, prière de verifier pour DIARIATOU FATOUMATA LY et corriger ou confirmer avec le QG. Le montant des autres depenses pour l'année scolaire de DIARIATOU FATOUMATA LY est faible ou élevé. veuillez, s'il vous plait, confirmer ces informations avec le QG ou apporter les corrections nécessaires. </w:t>
        <w:br/>
        <w:t xml:space="preserve">- Le domaine que FATOUMATA NIANG bénéficié de cette formation est TRANSFORMATION( FABRICATION DE SAVON,EAU DE JAVEL,MADAR ) et semble exister dans les modalités, prière de prendre attache avec le QG pour plus d'explication afin de la classer bien. </w:t>
        <w:br/>
        <w:t xml:space="preserve">- Peu probable! KADIA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 DIAGNE et corriger ou confirmer avec le QG. Le montant des autres depenses pour l'année scolaire de KADIA DIAGNE est faible ou élevé. veuillez, s'il vous plait, confirmer ces informations avec le QG ou apporter les corrections nécessaires. </w:t>
        <w:br/>
        <w:t>- Peu probable! RACKY KANE  n'arrive pas  à comprendre un petit texte lu dans une langue locale (s02q03). Veuillez corriger ou donner des explications au QG. Peu probable! RACKY KANE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FATOUMATA NIANG a eu est MAL DE DOS et semble exister dans les modalités, prière de prendre attache avec le QG pour plus d'explication afin de la classer bien. Le dernier problème de santé pour lequel FATOUMATA NIANG a été hospitalisé au cours des 12 derniers mois est DOULEURS DE SEINS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FATOUMATA NIANG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Avertissement!!! FATOUMATA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Avertissement!!!Le ménage a consommé 70 Cuillère de Tres petit de Café en poudre soluble  ce qui semble incoherent pour une consommation aucours des 7 derniers jours, prière de verifier et corriger. Incohérence!! Dans ce ménage, chaque individus consomme par jour 11.1131 Kg  de cereale; Prière de revoir les quantités prises de ces produits. Incohérence!! Dans ce ménage, chaque individus consomme par jour 11.1131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A LA MAISON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VENTES DE MADAR EN SACHETS semble trop petite ou trop élevée. Veuillez, s'il vous plaît, confirmer cette information avec le QG ou la corriger. Le montant dépensé de L'entreprise VENTES DE MADAR EN SACHETS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principale  source d'éclairage du logement du ménage est LUMIERE DES TELEPHONES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Fer à repasser à charbon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FATOUMATA NIANG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06-25-54-95</w:t>
            </w:r>
          </w:p>
        </w:tc>
        <w:tc>
          <w:tcPr>
            <w:tcW w:type="dxa" w:w="1662"/>
          </w:tcPr>
          <w:p>
            <w:r>
              <w:rPr>
                <w:sz w:val="14"/>
              </w:rPr>
              <w:t>e8396b50b9d8430883da2e82997d6e3c</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MATEL LY</w:t>
            </w:r>
          </w:p>
        </w:tc>
        <w:tc>
          <w:tcPr>
            <w:tcW w:type="dxa" w:w="3324"/>
          </w:tcPr>
          <w:p>
            <w:r>
              <w:rPr>
                <w:sz w:val="18"/>
              </w:rPr>
              <w:t>N/A</w:t>
            </w:r>
          </w:p>
        </w:tc>
        <w:tc>
          <w:tcPr>
            <w:tcW w:type="dxa" w:w="3324"/>
          </w:tcPr>
          <w:p>
            <w:r/>
            <w:hyperlink r:id="rId12">
              <w:r>
                <w:rPr>
                  <w:color w:val="0563C1"/>
                  <w:u w:val="single"/>
                </w:rPr>
                <w:t>DOUMGA OURO ALPHA</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HAMADY LY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HAMADY LY est relativement élevé par rapport aux autres montants depansés observés dans cette zone. Prière de corriger ou de confirmer avec le QG. </w:t>
        <w:br/>
        <w:t>- Incoherence! MATEL LY 1 dispose d'un téléphone portable à s01q39, donc la raison évoquée ne peut pas être (ne dispose pas d'appareil).</w:t>
      </w:r>
    </w:p>
    <w:p>
      <w:r>
        <w:rPr>
          <w:b/>
          <w:color w:val="4672C4"/>
          <w:sz w:val="22"/>
        </w:rPr>
        <w:t>&gt;&gt; Section2 - Education</w:t>
      </w:r>
    </w:p>
    <w:p>
      <w:pPr>
        <w:ind w:left="283"/>
      </w:pPr>
      <w:r>
        <w:rPr>
          <w:sz w:val="20"/>
        </w:rPr>
        <w:t xml:space="preserve">- La filière de KHADIDIATOU SALL est éducation général  Terminale et semble exister dans les modalités, prière de prendre attache avec le QG pour plus d'explication afin de la classer bien. Le domaine que KHADIDIATOU SALL bénéficié de cette formation est Matrone et semble exister dans les modalités, prière de prendre attache avec le QG pour plus d'explication afin de la classer bien. </w:t>
        <w:br/>
        <w:t xml:space="preserve">- Peu probable! AMADOU LY  n'arrive pas  à comprendre un petit texte lu dans une langue locale (s02q03). Veuillez corriger ou donner des explications au QG. Peu probable! AMADOU LY  ne sait ni lire, ni écrire, ni comprendre dans aucune des langues  (s02q01,s02q02,s02q03). Veuillez corriger ou donner des explications au QG. Peu plausible AMADOU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AMADOU LY et corriger ou confirmer avec le QG. </w:t>
        <w:br/>
        <w:t xml:space="preserve">- Peu probable! HAMADY LY  n'arrive pas  à comprendre un petit texte lu dans une langue locale (s02q03). Veuillez corriger ou donner des explications au QG. Peu probable! HAMADY LY  ne sait ni lire, ni écrire, ni comprendre dans aucune des langues  (s02q01,s02q02,s02q03). Veuillez corriger ou donner des explications au QG. </w:t>
        <w:br/>
        <w:t xml:space="preserve">- Peu probable! MATEL LY 1  n'arrive pas  à comprendre un petit texte lu dans une langue locale (s02q03). Veuillez corriger ou donner des explications au QG. Peu probable! MATEL LY 1  ne sait ni lire, ni écrire, ni comprendre dans aucune des langues  (s02q01,s02q02,s02q03). Veuillez corriger ou donner des explications au QG. </w:t>
        <w:br/>
        <w:t>- Peu probable! MATEL LY 2  n'arrive pas  à comprendre un petit texte lu dans une langue locale (s02q03). Veuillez corriger ou donner des explications au QG. Peu probable! MATEL LY 2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MATEL LY 2 et corriger ou confirmer avec le QG.</w:t>
      </w:r>
    </w:p>
    <w:p>
      <w:r>
        <w:rPr>
          <w:b/>
          <w:color w:val="4672C4"/>
          <w:sz w:val="22"/>
        </w:rPr>
        <w:t>&gt;&gt; Section4a - Emploi</w:t>
      </w:r>
    </w:p>
    <w:p>
      <w:pPr>
        <w:ind w:left="283"/>
      </w:pPr>
      <w:r>
        <w:rPr>
          <w:sz w:val="20"/>
        </w:rPr>
        <w:t>- Avertissement! MATEL LY 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Incohérence détectée ! Il semble peu probable que KHADIDIATOU SALL occupe un emploi pour l'ETAT/collectivités locales ou dans une entreprise publique/parapublique tout en travaillant moins de 20 jours par mois. Veuillez, s'il vous plaît, corriger cette information. Incoherence! KHADIDIATOU SALL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13.35714 Kg  de cereale; Prière de revoir les quantités prises de ces produits. Incohérence!! Dans ce ménage, chaque individus consomme par jour 13.35714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UN VOISIN et semble exister dans les modalités, prière de prendre attache avec le QG pour plus d'explication afin de la classer bien. </w:t>
        <w:br/>
        <w:t>-  La dernière fois que vous avez acheté Frais de ramassage des ordures ménagères est chez un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s10q36 pour SERVICE DE TRANSPORT semble trop petite ou trop élevée. Veuillez, s'il vous plaît, confirmer cette information avec le QG ou la corriger. Peu plausible! la valeur actuelle déclarée en s10q38 pour SERVICE DE TRANSPORT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MATEL LY n'est pas renseigné, prière de renseigner.</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xml:space="preserve">- Attention ! Hache/pioche a été revendu à 6000 Fcfa qui est relativement élevé par rapport aux autres prix de revente observés dans cette zone. Prière de corriger ou de confirmer avec le QG. </w:t>
        <w:b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79-12-38-22</w:t>
            </w:r>
          </w:p>
        </w:tc>
        <w:tc>
          <w:tcPr>
            <w:tcW w:type="dxa" w:w="1662"/>
          </w:tcPr>
          <w:p>
            <w:r>
              <w:rPr>
                <w:sz w:val="14"/>
              </w:rPr>
              <w:t>338af71707094a08b38f09bff940da45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LELDO SOW</w:t>
            </w:r>
          </w:p>
        </w:tc>
        <w:tc>
          <w:tcPr>
            <w:tcW w:type="dxa" w:w="3324"/>
          </w:tcPr>
          <w:p>
            <w:r>
              <w:rPr>
                <w:sz w:val="18"/>
              </w:rPr>
              <w:t>N/A</w:t>
            </w:r>
          </w:p>
        </w:tc>
        <w:tc>
          <w:tcPr>
            <w:tcW w:type="dxa" w:w="3324"/>
          </w:tcPr>
          <w:p>
            <w:r/>
            <w:hyperlink r:id="rId13">
              <w:r>
                <w:rPr>
                  <w:color w:val="0563C1"/>
                  <w:u w:val="single"/>
                </w:rPr>
                <w:t>DOUMGA OURO ALPHA</w:t>
              </w:r>
            </w:hyperlink>
          </w:p>
        </w:tc>
      </w:tr>
    </w:tbl>
    <w:p/>
    <w:p>
      <w:r>
        <w:rPr>
          <w:b/>
          <w:color w:val="4672C4"/>
          <w:sz w:val="22"/>
        </w:rPr>
        <w:t>&gt;&gt; Section1 - Caracteristiques des membres</w:t>
      </w:r>
    </w:p>
    <w:p>
      <w:pPr>
        <w:ind w:left="283"/>
      </w:pPr>
      <w:r>
        <w:rPr>
          <w:sz w:val="20"/>
        </w:rPr>
        <w:t>- Avertissement!!!  DIEYNABA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w:t>
        <w:br/>
        <w:t xml:space="preserve">- Peu probable! ABOU BA  n'arrive pas  à comprendre un petit texte lu dans une langue locale (s02q03). Veuillez corriger ou donner des explications au QG. Peu probable! ABOU BA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LELDO SOW  n'arrive pas  à comprendre un petit texte lu dans une langue locale (s02q03). Veuillez corriger ou donner des explications au QG. Peu probable! LELDO SOW  ne sait ni lire, ni écrire, ni comprendre dans aucune des langues  (s02q01,s02q02,s02q03). Veuillez corriger ou donner des explications au QG. </w:t>
        <w:br/>
        <w:t xml:space="preserve">- Peu probable! MAMOUDOU BA  n'arrive pas  à comprendre un petit texte lu dans une langue locale (s02q03). Veuillez corriger ou donner des explications au QG. </w:t>
        <w:br/>
        <w:t xml:space="preserve">- Peu probable! MOUSTAPHA SOUMARÉ  n'arrive pas  à comprendre un petit texte lu dans une langue locale (s02q03). Veuillez corriger ou donner des explications au QG. Peu probable! MOUSTAPHA SOUMARÉ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BA n'a consacré aucune heure pour les travaux cités en s04q01, s04q02, s04q03, s04q04, s04q05, s04q06, s04q07 et s04q08.Prière de regarder pour corriger ou confirmer avec le QG. </w:t>
        <w:br/>
        <w:t>- Avertissement! LELDO SOW est trop âgé ou en retraite mais il a moins de 58 ans, prière de corriger.</w:t>
      </w:r>
    </w:p>
    <w:p>
      <w:r>
        <w:rPr>
          <w:b/>
          <w:color w:val="4672C4"/>
          <w:sz w:val="22"/>
        </w:rPr>
        <w:t>&gt;&gt; Section4b - Emploi - Activite principale</w:t>
      </w:r>
    </w:p>
    <w:p>
      <w:pPr>
        <w:ind w:left="283"/>
      </w:pPr>
      <w:r>
        <w:rPr>
          <w:sz w:val="20"/>
        </w:rPr>
        <w:t xml:space="preserve">- ||  Incohérence! HAMADOU BA  evolue dans l'agriculture mais est  considéré comme salarié ou stagiaire/apprenti non renuméré, prière de revoir la question s04q46 et corriger. Avertissement!!! HAMADOU BA enquêté dans l'emploi principale n'a pas declaré son salaire prière de fournir plus d'effort pour lui demander son salire, vous pouvez utiliser des stratégies pour faire une estimation ou demander des conseils au QG. Avertissement!!! HAMADOU BA enquêté dans l'emploi principale n'a pas declaré son revenu prière de fournir plus d'effort pour lui demander son revenu, vous pouvez utiliser des stratégies pour faire une estimation ou demander des conseils au QG. </w:t>
        <w:br/>
        <w:t>- Avertissement!!! ABOU BA enquêté dans l'emploi principale n'a pas declaré son salaire prière de fournir plus d'effort pour lui demander son salire, vous pouvez utiliser des stratégies pour faire une estimation ou demander des conseils au QG. Avertissement!!! ABOU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(1050 Fcfa) de Lait caillé en Sachets (Petit) est relativement élevé par rapport aux autres prix observés dans cette zone. Prière de corriger ou de confirmer avec le QG. Attention ! Le prix unitaire d'achat (500 Fcfa) de Arachides pilées en Sachets (Moyen) est relativement élevé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11.15 Kg  de cereale; Prière de revoir les quantités prises de ces produits. Incohérence!! Dans ce ménage, chaque individus consomme par jour 11.15 Kg  de cereale; Prière de revoir les quantités prises de ces produits. Attention ! Le prix unitaire d'achat (450 Fcfa) de Riz local Gambiaka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Moulin a mil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LELDO SOW a comme taille 10 personnes dont ils vivent à MATAM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CHAMP DIERI) qui ne semble pas être un bon nom ou contient des lettres, prière de mettre le vrai nom du champs. Avertissement!! La parcelle a comme nom (1) qui ne semble pas être un bon nom ou contient des lettres, prière de mettre le vrai nom de la parcelle. La superficie de la parcelle 1 selon l'exploitant est de 1.55 Mètre Carré (m^2) qui semble faible ou l'estimation ne semble pas bonne.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de la parcelle que cette culture a occupé ne doit pas être égale à 0 et superieur à 100, Veuillez corriger cette partie (s16cq08).</w:t>
      </w:r>
    </w:p>
    <w:p>
      <w:r>
        <w:rPr>
          <w:b/>
          <w:color w:val="4672C4"/>
          <w:sz w:val="22"/>
        </w:rPr>
        <w:t>&gt;&gt; Section17 - Elevage</w:t>
      </w:r>
    </w:p>
    <w:p>
      <w:pPr>
        <w:ind w:left="283"/>
      </w:pPr>
      <w:r>
        <w:rPr>
          <w:sz w:val="20"/>
        </w:rPr>
        <w:t>- Avertissement! Le prix de vente (31250 Fcfa) d'un Ovins (Moutons) est trop petit ou élevé .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19-20-78-59</w:t>
            </w:r>
          </w:p>
        </w:tc>
        <w:tc>
          <w:tcPr>
            <w:tcW w:type="dxa" w:w="1662"/>
          </w:tcPr>
          <w:p>
            <w:r>
              <w:rPr>
                <w:sz w:val="14"/>
              </w:rPr>
              <w:t>ff6356397e294847a585abac6f8c8e5d</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DIEYLA OUMAR KA</w:t>
            </w:r>
          </w:p>
        </w:tc>
        <w:tc>
          <w:tcPr>
            <w:tcW w:type="dxa" w:w="3324"/>
          </w:tcPr>
          <w:p>
            <w:r>
              <w:rPr>
                <w:sz w:val="18"/>
              </w:rPr>
              <w:t>N/A</w:t>
            </w:r>
          </w:p>
        </w:tc>
        <w:tc>
          <w:tcPr>
            <w:tcW w:type="dxa" w:w="3324"/>
          </w:tcPr>
          <w:p>
            <w:r/>
            <w:hyperlink r:id="rId14">
              <w:r>
                <w:rPr>
                  <w:color w:val="0563C1"/>
                  <w:u w:val="single"/>
                </w:rPr>
                <w:t>wouro alpha</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La raison principale pour laquelle que DIAFRA KA est venu vivre dans cette localité est POUR L’APPRENTISSAGE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ALASSANE LY  n'arrive pas  à comprendre un petit texte lu dans une langue locale (s02q03). Veuillez corriger ou donner des explications au QG. La raison principale que ALASSANE LY n'a pas fait des études dans une école formelle est ABANDON et semble exister dans les modalités, prière de prendre attache avec le QG pour plus d'explication afin de la classer bien. </w:t>
        <w:br/>
        <w:t xml:space="preserve">- Peu probable! AMADOU TIDIANE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TIDIANE LY et corriger ou confirmer avec le QG. Attention ! Le frais de scolarité (3000 Fcfa) de AMADOU TIDIANE LY en 3ème année de Primaire est relativement élevé par rapport aux autres frais de scolarités observés dans cette zone. Prière de corriger ou de confirmer avec le QG. </w:t>
        <w:br/>
        <w:t xml:space="preserve">- Peu probable! BINETA NDIAYE  n'arrive pas  à comprendre un petit texte lu dans une langue locale (s02q03). Veuillez corriger ou donner des explications au QG. </w:t>
        <w:br/>
        <w:t xml:space="preserve">- Peu probable! DIAFRA KA  n'arrive pas  à comprendre un petit texte lu dans une langue locale (s02q03). Veuillez corriger ou donner des explications au QG. </w:t>
        <w:br/>
        <w:t xml:space="preserve">- Peu probable! DIEYLA OUMAR KA  n'arrive pas  à comprendre un petit texte lu dans une langue locale (s02q03). Veuillez corriger ou donner des explications au QG. </w:t>
        <w:br/>
        <w:t xml:space="preserve">- Peu probable! DIEYNABA LY  n'arrive pas  à comprendre un petit texte lu dans une langue locale (s02q03). Veuillez corriger ou donner des explications au QG. </w:t>
        <w:br/>
        <w:t xml:space="preserve">- Peu probable! FARMATA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FARMATA LY et corriger ou confirmer avec le QG. </w:t>
        <w:br/>
        <w:t xml:space="preserve">- Peu probable! FARMATA SAMBA NGUETTE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FARMATA SAMBA NGUETTE et corriger ou confirmer avec le QG. </w:t>
        <w:br/>
        <w:t xml:space="preserve">- Peu probable! OUMOU NGUETTE  n'arrive pas  à comprendre un petit texte lu dans une langue locale (s02q03). Veuillez corriger ou donner des explications au QG. </w:t>
        <w:br/>
        <w:t xml:space="preserve">- Peu probable! RACINE LY  n'arrive pas  à comprendre un petit texte lu dans une langue locale (s02q03). Veuillez corriger ou donner des explications au QG. Avertissement!! RACINE LY qui sait écrire en français doit pouvoir lire en français. </w:t>
        <w:br/>
        <w:t xml:space="preserve">- Peu probable! RAMATOULAYE LY  n'arrive pas  à comprendre un petit texte lu dans une langue locale (s02q03). Veuillez corriger ou donner des explications au QG. Peu probable! RAMATOULAYE LY  ne sait ni lire, ni écrire, ni comprendre dans aucune des langues  (s02q01,s02q02,s02q03). Veuillez corriger ou donner des explications au QG. </w:t>
        <w:br/>
        <w:t xml:space="preserve">- Peu probable! THILEL LY  n'arrive pas  à comprendre un petit texte lu dans une langue locale (s02q03). Veuillez corriger ou donner des explications au QG. Peu probable! THILEL LY  ne sait ni lire, ni écrire, ni comprendre dans aucune des langues  (s02q01,s02q02,s02q03). Veuillez corriger ou donner des explications au QG. </w:t>
        <w:br/>
        <w:t>- Peu probable! YAYA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YAYA LY et corriger ou confirmer avec le QG. Le montant des frais de cantines ou de restauration pour l'année scolaire de YAYA LY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DIEYLA OUMAR KA a eu est PROBLÉME DES OREILLES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DIAFRA KA n'a pas cherché du travail au cours des 30 derniers jours est EN APPRENTISSAGE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BINETA NDIAYE a travaillés par mois semble être inférieur à 15. Veuillez, s'il vous plaît, confirmer cette information. Attention! le nombre d'heure que BINETA NDIAYE a travaillé par jour semble être inferieur à 4, veuillez s'il vous plait confirmer cette information avec le QG. </w:t>
        <w:br/>
        <w:t>- Attention! le nombre d'heure que DIEYLA OUMAR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DIEYLA OUMAR KA dans l'emploi secondaire au cours des 12 derniers mois semble faible, veuillez corriger s'il vous plait ou comfirmer avec le QG. Attention! le nombre d'heure que DIEYLA OUMAR KA a travaillé par jour semble faible, veuillez s'il vous plait confirmer cette information avec le QG.</w:t>
      </w:r>
    </w:p>
    <w:p>
      <w:r>
        <w:rPr>
          <w:b/>
          <w:color w:val="4672C4"/>
          <w:sz w:val="22"/>
        </w:rPr>
        <w:t>&gt;&gt; Section6 - Epargne et credit</w:t>
      </w:r>
    </w:p>
    <w:p>
      <w:pPr>
        <w:ind w:left="283"/>
      </w:pPr>
      <w:r>
        <w:rPr>
          <w:sz w:val="20"/>
        </w:rPr>
        <w:t xml:space="preserve">- La  raison pourquoi BINETA NDIAYE n'a pas demandé de crédit auprès d'une institution financière au cours des 12 derniers mois est RESTRICTION DU MARI et semble exister dans les modalités, prière de prendre attache avec le QG pour plus d'explication afin de la classer bien. </w:t>
        <w:br/>
        <w:t xml:space="preserve">-  La  raison pourquoi DIEYLA OUMAR KA n'a pas demandé de crédit auprès d'une institution financière au cours des 12 derniers mois est RESTRICTION DU MARI et semble exister dans les modalités, prière de prendre attache avec le QG pour plus d'explication afin de la classer bien. </w:t>
        <w:br/>
        <w:t>-  La  raison pourquoi OUMOU NGUETTE n'a pas demandé de crédit auprès d'une institution financière au cours des 12 derniers mois est RESTRICTION DU MARI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La quantité (6.5 litre) du produit Huile de soja  consommée  par le ménage semble très élevé, prière de corriger ou confirmer avec le QG. Avertissement!!! Le ménage a consommé 12 Pièce Moyen de Poisson frais type 11,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9 Pièce Petit de Poisson de mer séché (yayeboye), cette quantité semble anormale pour une consommation des 7 derniers jours.Prière de corriger ou de confirmer avec le QG. Incohérence!! Dans ce ménage, chaque individus consomme par jour 7.739796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frais de moulure pour le riz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Salon  (Fauteuils et table basse))  dans ce ménages est élevé (5),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DIEYLA OUMAR KA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25-84-22-08</w:t>
            </w:r>
          </w:p>
        </w:tc>
        <w:tc>
          <w:tcPr>
            <w:tcW w:type="dxa" w:w="1662"/>
          </w:tcPr>
          <w:p>
            <w:r>
              <w:rPr>
                <w:sz w:val="14"/>
              </w:rPr>
              <w:t>756ce8117ed64537a9bd369f19d9e04d</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SAGHOTT</w:t>
            </w:r>
          </w:p>
        </w:tc>
        <w:tc>
          <w:tcPr>
            <w:tcW w:type="dxa" w:w="3324"/>
          </w:tcPr>
          <w:p>
            <w:r>
              <w:rPr>
                <w:sz w:val="18"/>
              </w:rPr>
              <w:t>N/A</w:t>
            </w:r>
          </w:p>
        </w:tc>
        <w:tc>
          <w:tcPr>
            <w:tcW w:type="dxa" w:w="3324"/>
          </w:tcPr>
          <w:p>
            <w:r/>
            <w:hyperlink r:id="rId15">
              <w:r>
                <w:rPr>
                  <w:color w:val="0563C1"/>
                  <w:u w:val="single"/>
                </w:rPr>
                <w:t>wouro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filière de CHEIKH OUMAR  SAGHOTT est éducation général 2 L et semble exister dans les modalités, prière de prendre attache avec le QG pour plus d'explication afin de la classer bien. </w:t>
        <w:br/>
        <w:t xml:space="preserve">- La filière de OULEYE NIANG est ÉDUCATION GÉNÉRAL  L’ et semble exister dans les modalités, prière de prendre attache avec le QG pour plus d'explication afin de la classer bien. </w:t>
        <w:br/>
        <w:t xml:space="preserve">- La filière de OUSMANE NIANG est ÉDUCATION GÉNÉRAL L’ et semble exister dans les modalités, prière de prendre attache avec le QG pour plus d'explication afin de la classer bien. </w:t>
        <w:br/>
        <w:t xml:space="preserve">- Peu probable! COURA DIAW  n'arrive pas  à comprendre un petit texte lu dans une langue locale (s02q03). Veuillez corriger ou donner des explications au QG. Peu probable! COURA DIAW  ne sait ni lire, ni écrire, ni comprendre dans aucune des langues  (s02q01,s02q02,s02q03). Veuillez corriger ou donner des explications au QG. </w:t>
        <w:br/>
        <w:t xml:space="preserve">- Peu probable! HAWA MAGUANE  n'arrive pas  à comprendre un petit texte lu dans une langue locale (s02q03). Veuillez corriger ou donner des explications au QG. Peu probable! HAWA MAGUANE  ne sait ni lire, ni écrire, ni comprendre dans aucune des langues  (s02q01,s02q02,s02q03). Veuillez corriger ou donner des explications au QG. </w:t>
        <w:br/>
        <w:t xml:space="preserve">- Peu probable! MOUSSA SAGHOTT  n'arrive pas  à comprendre un petit texte lu dans une langue locale (s02q03). Veuillez corriger ou donner des explications au QG. Peu probable! MOUSSA SAGHOTT  ne sait ni lire, ni écrire, ni comprendre dans aucune des langues  (s02q01,s02q02,s02q03). Veuillez corriger ou donner des explications au QG. </w:t>
        <w:br/>
        <w:t xml:space="preserve">- Peu probable! RAMATA  SAGHOTT  n'arrive pas  à comprendre un petit texte lu dans une langue locale (s02q03). Veuillez corriger ou donner des explications au QG. Peu probable! RAMATA  SAGHOTT  ne sait ni lire, ni écrire, ni comprendre dans aucune des langues  (s02q01,s02q02,s02q03). Veuillez corriger ou donner des explications au QG. Peu plausible RAMATA  SAGHOTT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RAMATA  SAGHOTT et corriger ou confirmer avec le QG. Le montant des frais de cantines ou de restauration pour l'année scolaire de RAMATA  SAGHOTT est faible ou élevé. veuillez, s'il vous plait, confirmer ces informations avec le QG ou apporter les corrections nécessaires. </w:t>
        <w:br/>
        <w:t>- Peu probable! THIERNO  SAGHOTT  n'arrive pas  à comprendre un petit texte lu dans une langue locale (s02q03). Veuillez corriger ou donner des explications au QG. Peu probable! THIERNO  SAGHOTT  ne sait ni lire, ni écrire, ni comprendre dans aucune des langues  (s02q01,s02q02,s02q03). Veuillez corriger ou donner des explications au QG. Peu plausible THIERNO  SAGHOTT fréquente au minimum le fondamental 1 mais ne sait ni lire ni comprendre la langue française, prière de corriger ou de confirmer avec le QG merci. Avertissement!! THIERNO  SAGHOTT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THIERNO  SAGHOTT et corriger ou confirmer avec le QG. Le montant des frais de cantines ou de restauration pour l'année scolaire de THIERNO  SAGHOTT est faible ou élevé. veuillez, s'il vous plait, confirmer ces informations avec le QG ou apporter les corrections nécessaires. Le montant des autres depenses pour l'année scolaire de THIERNO  SAGHOTT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La dernière fois que vous avez acheté Salade (laitue) est CHEZ UN VOISIN et semble exister dans les modalités, prière de prendre attache avec le QG pour plus d'explication afin de la classer bien. Attention ! Le prix unitaire d'achat (1500 Fcfa) de Capitaine frais en Tas (Petit) est relativement élevé par rapport aux autres prix observés dans cette zone. Prière de corriger ou de confirmer avec le QG. Attention ! Le prix unitaire d'achat (25 Fcfa) de Sel en Sachets (Petit)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Avertissement!!!Le ménage a consommé 77 Cuillère de Petit de Café en poudre soluble  ce qui semble incoherent pour une consommation aucours des 7 derniers jours, prière de verifier et corriger. Incohérence!! Dans ce ménage, chaque individus consomme par jour 9.718441 Kg  de cereale; Prière de revoir les quantités prises de ces produits. Incohérence!! Dans ce ménage, chaque individus consomme par jour 9.718441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SERVICE DE COUTURIÈRE est élevé ou faible. Prière de confirmer cette information avec le QG ou de corriger.</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(22000)  avec l'âge du bien atteignant 20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SAGHOTT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95-27-73-55</w:t>
            </w:r>
          </w:p>
        </w:tc>
        <w:tc>
          <w:tcPr>
            <w:tcW w:type="dxa" w:w="1662"/>
          </w:tcPr>
          <w:p>
            <w:r>
              <w:rPr>
                <w:sz w:val="14"/>
              </w:rPr>
              <w:t>1c767168037f4da6b026302d159c3ad0</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CISSE SOW</w:t>
            </w:r>
          </w:p>
        </w:tc>
        <w:tc>
          <w:tcPr>
            <w:tcW w:type="dxa" w:w="3324"/>
          </w:tcPr>
          <w:p>
            <w:r>
              <w:rPr>
                <w:sz w:val="18"/>
              </w:rPr>
              <w:t>N/A</w:t>
            </w:r>
          </w:p>
        </w:tc>
        <w:tc>
          <w:tcPr>
            <w:tcW w:type="dxa" w:w="3324"/>
          </w:tcPr>
          <w:p>
            <w:r/>
            <w:hyperlink r:id="rId16">
              <w:r>
                <w:rPr>
                  <w:color w:val="0563C1"/>
                  <w:u w:val="single"/>
                </w:rPr>
                <w:t>DOUMGA OURO ALPHA</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HAPSATOU NIANG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Peu plausible ABOU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ABOU SOW et corriger ou confirmer avec le QG. </w:t>
        <w:br/>
        <w:t xml:space="preserve">- Peu probable! AISSATA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SOW et corriger ou confirmer avec le QG. </w:t>
        <w:br/>
        <w:t xml:space="preserve">- Peu probable! FATIMATA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SOW et corriger ou confirmer avec le QG. </w:t>
        <w:br/>
        <w:t xml:space="preserve">- Peu probable! HABY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SOW et corriger ou confirmer avec le QG. </w:t>
        <w:br/>
        <w:t>- Peu probable! HAPSATOU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AISSATA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Capitaine frais en Tas (Moyen) est relativement faible par rapport aux autres prix observés dans cette zone. Prière de corriger ou de confirmer avec le QG. Attention ! Le prix unitaire d'achat (58.33333 Fcfa) de Cube alimentaire (Maggi, Jumbo, ) en Cube (Petit) est relativement élevé par rapport aux autres prix observés dans cette zone. Prière de corriger ou de confirmer avec le QG. Avertissement!!! Le ménage a consommé 11 Pièce Petit de Poisson de mer séché (yayeboye), cette quantité semble anormale pour une consommation des 7 derniers jours.Prière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16.41696 Kg  de cereale; Prière de revoir les quantités prises de ces produits. Incohérence!! Dans ce ménage, chaque individus consomme par jour 16.41696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La dernière fois que vous avez acheté Frais de mouture des céréales est MOULIN A MIL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CISSE SOW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73-39-53-00</w:t>
            </w:r>
          </w:p>
        </w:tc>
        <w:tc>
          <w:tcPr>
            <w:tcW w:type="dxa" w:w="1662"/>
          </w:tcPr>
          <w:p>
            <w:r>
              <w:rPr>
                <w:sz w:val="14"/>
              </w:rPr>
              <w:t>90b01d9c865c4035826f0eaa0992094f</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CAMARA</w:t>
            </w:r>
          </w:p>
        </w:tc>
        <w:tc>
          <w:tcPr>
            <w:tcW w:type="dxa" w:w="3324"/>
          </w:tcPr>
          <w:p>
            <w:r>
              <w:rPr>
                <w:sz w:val="18"/>
              </w:rPr>
              <w:t>N/A</w:t>
            </w:r>
          </w:p>
        </w:tc>
        <w:tc>
          <w:tcPr>
            <w:tcW w:type="dxa" w:w="3324"/>
          </w:tcPr>
          <w:p>
            <w:r/>
            <w:hyperlink r:id="rId17">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WOURY DIALLO  possède un téléphone android mais dit n'avoir pas accès à l'internet, prière de confirmer cette information avec le QG ou la corriger. </w:t>
        <w:br/>
        <w:t>- Attention ! Le montant (7500 Fcfa) dépensé ou reçu en cadeau pour les cartes prépayées, les transferts de crédit et les abonnements de  IBRAHIMA CAMARA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IBRAHIMA CAMARA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CAMARA  n'arrive pas  à comprendre un petit texte lu dans une langue locale (s02q03). Veuillez corriger ou donner des explications au QG. Peu probable! ABLAYE CAMARA  ne sait ni lire, ni écrire, ni comprendre dans aucune des langues  (s02q01,s02q02,s02q03). Veuillez corriger ou donner des explications au QG. </w:t>
        <w:br/>
        <w:t xml:space="preserve">- Peu probable! ABOU  CAMARA  n'arrive pas  à comprendre un petit texte lu dans une langue locale (s02q03). Veuillez corriger ou donner des explications au QG. Peu probable! ABOU  CAMARA  ne sait ni lire, ni écrire, ni comprendre dans aucune des langues  (s02q01,s02q02,s02q03). Veuillez corriger ou donner des explications au QG. </w:t>
        <w:br/>
        <w:t xml:space="preserve">- Peu probable! AISSATA CAMARA  n'arrive pas  à comprendre un petit texte lu dans une langue locale (s02q03). Veuillez corriger ou donner des explications au QG. Peu probable! AISSATA CAMARA  ne sait ni lire, ni écrire, ni comprendre dans aucune des langues  (s02q01,s02q02,s02q03). Veuillez corriger ou donner des explications au QG. </w:t>
        <w:br/>
        <w:t xml:space="preserve">- Peu probable! ALIOUNE CAMARA  n'arrive pas  à comprendre un petit texte lu dans une langue locale (s02q03). Veuillez corriger ou donner des explications au QG. Peu probable! ALIOUNE CAMARA  ne sait ni lire, ni écrire, ni comprendre dans aucune des langues  (s02q01,s02q02,s02q03). Veuillez corriger ou donner des explications au QG. </w:t>
        <w:br/>
        <w:t xml:space="preserve">- Peu probable! AMADOU  CAMARA  n'arrive pas  à comprendre un petit texte lu dans une langue locale (s02q03). Veuillez corriger ou donner des explications au QG. Peu probable! AMADOU  CAMARA  ne sait ni lire, ni écrire, ni comprendre dans aucune des langues  (s02q01,s02q02,s02q03). Veuillez corriger ou donner des explications au QG. Peu plausible AMADOU  CAMARA fréquente au minimum le fondamental 1 mais ne sait ni lire ni comprendre la langue française, prière de corriger ou de confirmer avec le QG merci. Avertissement!! AMADOU  CAMARA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AMADOU  CAMARA et corriger ou confirmer avec le QG. </w:t>
        <w:br/>
        <w:t xml:space="preserve">- Peu probable! AMINATA  CAMARA  n'arrive pas  à comprendre un petit texte lu dans une langue locale (s02q03). Veuillez corriger ou donner des explications au QG. Peu probable! AMINATA  CAMARA  ne sait ni lire, ni écrire, ni comprendre dans aucune des langues  (s02q01,s02q02,s02q03). Veuillez corriger ou donner des explications au QG. </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Peu plausible DEMBA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DEMBA DIALLO et corriger ou confirmer avec le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Peu probable! IBRAHIMA CAMARA  ne sait ni lire, ni écrire, ni comprendre dans aucune des langues  (s02q01,s02q02,s02q03). Veuillez corriger ou donner des explications au QG. </w:t>
        <w:br/>
        <w:t xml:space="preserve">- Peu probable! MAMADOU CAMARA  n'arrive pas  à comprendre un petit texte lu dans une langue locale (s02q03). Veuillez corriger ou donner des explications au QG. Peu probable! MAMADOU CAMARA  ne sait ni lire, ni écrire, ni comprendre dans aucune des langues  (s02q01,s02q02,s02q03). Veuillez corriger ou donner des explications au QG. Peu plausible MAMADOU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CAMARA et corriger ou confirmer avec le QG. </w:t>
        <w:br/>
        <w:t>- Peu probable! WOURY DIALLO  n'arrive pas  à comprendre un petit texte lu dans une langue locale (s02q03). Veuillez corriger ou donner des explications au QG. Peu probable! WOURY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WOURY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AISSATA CAMARA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CAMARA n'a consacré aucune heure pour les travaux cités en s04q01, s04q02, s04q03, s04q04, s04q05, s04q06, s04q07 et s04q08.Prière de regarder pour corriger ou confirmer avec le QG. Incoherent! AMADOU  CAMARA est (Ménagère) de la 4.21 et AMADOU  CAMARA est un homme, prière de corriger. </w:t>
        <w:br/>
        <w:t>- Avertissement! MAMADOU CAMARA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(200 Fcfa) de Patate douce en Pièce (Petit) est relativement élevé par rapport aux autres prix observés dans cette zone. Prière de corriger ou de confirmer avec le QG. Attention ! Le prix unitaire d'achat (31.25 Fcfa) de Cube alimentaire (Maggi, Jumbo, ) en Cube (Petit) est relativement faible par rapport aux autres prix observés dans cette zone. Prière de corriger ou de confirmer avec le QG. Attention ! Le prix unitaire d'achat (50 Fcfa) de Courge en Pièce (Petit) est relativement faible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Attention ! Le prix unitaire d'achat (75 Fcfa) de Oignon frais en Pièce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Avertissement!!!Le ménage a consommé 72 Cuillère de Petit de Café en poudre soluble  ce qui semble incoherent pour une consommation aucours des 7 derniers jours, prière de verifier et corriger. Incohérence!! Dans ce ménage, chaque individus consomme par jour 5.938776 Kg  de cereale; Prière de revoir les quantités prises de ces produits. Incohérence!! Dans ce ménage, chaque individus consomme par jour 5.938776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ELLE N’ACHETÉ PAS LES BOIS CHAUFFÉE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ABOU CAMARA a comme taille 14 personnes dont ils vivent à MATAM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RIZ est de .a , elle doit être renseignée et ne doit pas contenir des chiffres de 9999 ou 0. Prière de corriger. Incoherence! Le nombre de minutes (.a minutes) pour se rendre dans la parcelle RIZ est trop élevé, prière de corriger. Le salaire total payé de toutes catégories confondues par le ménage ABOU CAMARA pour la main-d'oeuvre non-familiale sur la parcelle RIZ au cours de la campagne pour la période de préparation du sol (labour) et des semis est de 0 qui semble élevé ou faible. Merci de corriger. La superficie de la parcelle RIZ selon les mesures GPS est de .a hectare qui semble élevé ou faible, prière de corriger. </w:t>
        <w:br/>
        <w:t>- La superficie de la parcelle SORGHO est de .a , elle doit être renseignée et ne doit pas contenir des chiffres de 9999 ou 0. Prière de corriger. Incoherence! Le nombre de minutes (.a minutes) pour se rendre dans la parcelle SORGHO est trop élevé, prière de corriger. La superficie de la parcelle SORGHO selon les mesures GPS est de .a hectare qui semble élevé ou faible, prière de corriger. Le document légal (titre, acte, certificat etc. ) qui affirme votre possession de la parcelle SORGHO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Hache-Paille a été revendu à 3500 Fcfa qui est relativement élevé par rapport aux autres prix de revente observés dans cette zone. Prière de corriger ou de confirmer avec le QG. </w:t>
        <w:br/>
        <w:t xml:space="preserve">- Attention ! Herse a été revendu à 3000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93-04-49-47</w:t>
            </w:r>
          </w:p>
        </w:tc>
        <w:tc>
          <w:tcPr>
            <w:tcW w:type="dxa" w:w="1662"/>
          </w:tcPr>
          <w:p>
            <w:r>
              <w:rPr>
                <w:sz w:val="14"/>
              </w:rPr>
              <w:t>13fde8cedc63402eb148fd9b95a99e3f</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BOLY GUISSE</w:t>
            </w:r>
          </w:p>
        </w:tc>
        <w:tc>
          <w:tcPr>
            <w:tcW w:type="dxa" w:w="3324"/>
          </w:tcPr>
          <w:p>
            <w:r>
              <w:rPr>
                <w:sz w:val="18"/>
              </w:rPr>
              <w:t>N/A</w:t>
            </w:r>
          </w:p>
        </w:tc>
        <w:tc>
          <w:tcPr>
            <w:tcW w:type="dxa" w:w="3324"/>
          </w:tcPr>
          <w:p>
            <w:r/>
            <w:hyperlink r:id="rId18">
              <w:r>
                <w:rPr>
                  <w:color w:val="0563C1"/>
                  <w:u w:val="single"/>
                </w:rPr>
                <w:t>DOUMGA OURO ALPHA</w:t>
              </w:r>
            </w:hyperlink>
          </w:p>
        </w:tc>
      </w:tr>
    </w:tbl>
    <w:p/>
    <w:p>
      <w:r>
        <w:rPr>
          <w:b/>
          <w:color w:val="4672C4"/>
          <w:sz w:val="22"/>
        </w:rPr>
        <w:t>&gt;&gt; Section1 - Caracteristiques des membres</w:t>
      </w:r>
    </w:p>
    <w:p>
      <w:pPr>
        <w:ind w:left="283"/>
      </w:pPr>
      <w:r>
        <w:rPr>
          <w:sz w:val="20"/>
        </w:rPr>
        <w:t>- La raison principale pour laquelle que MAMOUDOU KANE est venu vivre dans cette localité est 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BOLY GUISSÉ  n'arrive pas  à comprendre un petit texte lu dans une langue locale (s02q03). Veuillez corriger ou donner des explications au QG. Peu probable! BOLY GUISSÉ  ne sait ni lire, ni écrire, ni comprendre dans aucune des langues  (s02q01,s02q02,s02q03). Veuillez corriger ou donner des explications au QG. </w:t>
        <w:br/>
        <w:t xml:space="preserve">- Peu probable! DIEYNABA DIOUM  n'arrive pas  à comprendre un petit texte lu dans une langue locale (s02q03). Veuillez corriger ou donner des explications au QG. </w:t>
        <w:br/>
        <w:t xml:space="preserve">- Peu probable! MAMOUDOU KANE  n'arrive pas  à comprendre un petit texte lu dans une langue locale (s02q03). Veuillez corriger ou donner des explications au QG. </w:t>
        <w:br/>
        <w:t>- Peu probable! THIERNO DIOUM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BOLY GUISSÉ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THIERNO DIOUM n'a pas cherché du travail au cours des 30 derniers jours est EN APPRENTISSAGE et semble exister dans les modalités, prière de prendre attache avec le QG pour plus d'explication afin de la classer bien. </w:t>
        <w:br/>
        <w:t xml:space="preserve">- Avertissement! BOLY GUISSÉ est trop âgé ou en retraite mais il a moins de 58 ans, prière de corriger. </w:t>
        <w:br/>
        <w:t>- Avertissement! Généralement les jeunes hommes (10 à 25ans) font des travaux ménager soit apprendre les enfants à reviser leurs léçons ou d'autres cours, MAMOUDOU KANE n'a consacré aucune heure pour les travaux cités en s04q01, s04q02, s04q03, s04q04, s04q05, s04q06, s04q07 et s04q08.Prière de regarder pour corriger ou confirmer avec le QG.  La  raison principale que MAMOUDOU KANE n'a pas cherché du travail au cours des 30 derniers jours est EN APPRENTISSAGE CORANIQUE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Ail en Sachets (Tres petit) est relativement élevé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Avertissement!! La quantité (5.5 litre) du produit Huile de soja  consommée  par le ménage semble très élevé, prière de corriger ou confirmer avec le QG. Attention ! Le prix unitaire d'achat (600 Fcfa) de Huile de soja  en Litre (taille unique)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22.46428 Kg  de cereale; Prière de revoir les quantités prises de ces produits. Incohérence!! Dans ce ménage, chaque individus consomme par jour 22.46428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A MIL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BOLY GUISSE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TÉLEPHONE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BOLY GUISSE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50-98-54-28</w:t>
            </w:r>
          </w:p>
        </w:tc>
        <w:tc>
          <w:tcPr>
            <w:tcW w:type="dxa" w:w="1662"/>
          </w:tcPr>
          <w:p>
            <w:r>
              <w:rPr>
                <w:sz w:val="14"/>
              </w:rPr>
              <w:t>b919601eeab14562a69f111dfcbcb1cf</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GUEYE</w:t>
            </w:r>
          </w:p>
        </w:tc>
        <w:tc>
          <w:tcPr>
            <w:tcW w:type="dxa" w:w="3324"/>
          </w:tcPr>
          <w:p>
            <w:r>
              <w:rPr>
                <w:sz w:val="18"/>
              </w:rPr>
              <w:t>N/A</w:t>
            </w:r>
          </w:p>
        </w:tc>
        <w:tc>
          <w:tcPr>
            <w:tcW w:type="dxa" w:w="3324"/>
          </w:tcPr>
          <w:p>
            <w:r/>
            <w:hyperlink r:id="rId17">
              <w:r>
                <w:rPr>
                  <w:color w:val="0563C1"/>
                  <w:u w:val="single"/>
                </w:rPr>
                <w:t>wouro alpha</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CAMARA  n'arrive pas  à comprendre un petit texte lu dans une langue locale (s02q03). Veuillez corriger ou donner des explications au QG. Peu probable! AMADOU CAMARA  ne sait ni lire, ni écrire, ni comprendre dans aucune des langues  (s02q01,s02q02,s02q03). Veuillez corriger ou donner des explications au QG. </w:t>
        <w:br/>
        <w:t>- Peu probable! CHERIF GUEYE  n'arrive pas  à comprendre un petit texte lu dans une langue locale (s02q03). Veuillez corriger ou donner des explications au QG. Peu probable! CHERIF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CAMARA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d'énergie ( Non concerné) pour la cusine semble incoherent, prière de corriger ou confirmer.  Le moyen que le ménage utilise pour se débarrasser des excréments hors de la concession est il n’ont pas encore débarrasser des excréments et semble exister dans les modalités, prière de prendre attache avec le QG pour plus d'explication afin de la classer bien.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CHERIF GUEYE n'est pas renseigné, prière de renseigner.</w:t>
      </w:r>
    </w:p>
    <w:p>
      <w:r>
        <w:rPr>
          <w:b/>
          <w:color w:val="4672C4"/>
          <w:sz w:val="22"/>
        </w:rPr>
        <w:t>&gt;&gt; Section17 - Elevage</w:t>
      </w:r>
    </w:p>
    <w:p>
      <w:pPr>
        <w:ind w:left="283"/>
      </w:pPr>
      <w:r>
        <w:rPr>
          <w:sz w:val="20"/>
        </w:rPr>
        <w:t>- Avertissement! Le prix unitaire (3250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Harpon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23-07-41-62</w:t>
            </w:r>
          </w:p>
        </w:tc>
        <w:tc>
          <w:tcPr>
            <w:tcW w:type="dxa" w:w="1662"/>
          </w:tcPr>
          <w:p>
            <w:r>
              <w:rPr>
                <w:sz w:val="14"/>
              </w:rPr>
              <w:t>8a06efebee004edcb685df2ac81230e3</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BA</w:t>
            </w:r>
          </w:p>
        </w:tc>
        <w:tc>
          <w:tcPr>
            <w:tcW w:type="dxa" w:w="3324"/>
          </w:tcPr>
          <w:p>
            <w:r>
              <w:rPr>
                <w:sz w:val="18"/>
              </w:rPr>
              <w:t>N/A</w:t>
            </w:r>
          </w:p>
        </w:tc>
        <w:tc>
          <w:tcPr>
            <w:tcW w:type="dxa" w:w="3324"/>
          </w:tcPr>
          <w:p>
            <w:r/>
            <w:hyperlink r:id="rId19">
              <w:r>
                <w:rPr>
                  <w:color w:val="0563C1"/>
                  <w:u w:val="single"/>
                </w:rPr>
                <w:t>DOUMGA OURO ALPHA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AMADOU BA est venu vivre dans cette localité est APPRENDRE LE CORAN et semble exister dans les modalités, prière de prendre attache avec le QG pour plus d'explication afin de la classer bien. </w:t>
        <w:br/>
        <w:t xml:space="preserve">- La raison principale pour laquelle que SAMBA BA est venu vivre dans cette localité est REVENU POUR ENSEIGNER LE CORAN CHEZ LUI et semble exister dans les modalités, prière de prendre attache avec le QG pour plus d'explication afin de la classer bien. </w:t>
        <w:br/>
        <w:t xml:space="preserve">- La raison principale que FARMATA ABDOUL GUEYE envisage de migrer est PELERINAGE et semble exister dans les modalités, prière de prendre attache avec le QG pour plus d'explication afin de la classer bien. </w:t>
        <w:br/>
        <w:t>- La raison principale que FARMATA BASSIROU BA envisage de migrer est PELERINAGE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AISSATA FARMATA BA et corriger ou confirmer avec le QG. Attention ! Le frais de scolarité (12000 Fcfa) de AISSATA FARMATA BA en 6ème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MARIATA FARMATA BA et corriger ou confirmer avec le QG. Attention ! Le frais de scolarité (5000 Fcfa) de MARIATA FARMATA BA en 2ème année de Primaire est relativement élevé par rapport aux autres frais de scolarités observés dans cette zone. Prière de corriger ou de confirmer avec le QG. </w:t>
        <w:br/>
        <w:t xml:space="preserve">- La raison principale que MAME HABY AIDARA n'a pas été à l'école entre 2024/2025 est PROBLEME DE VISION et semble exister dans les modalités, prière de prendre attache avec le QG pour plus d'explication afin de la classer bien. </w:t>
        <w:br/>
        <w:t xml:space="preserve">- La raison principale que SAMBA BA n'a pas fait des études dans une école formelle est PREFERENCE POUR LES ETUDES CORANIQUES et semble exister dans les modalités, prière de prendre attache avec le QG pour plus d'explication afin de la classer bien. </w:t>
        <w:br/>
        <w:t>- Peu probable! DIOUMO MAME HABY BA  n'arrive pas  à comprendre un petit texte lu dans une langue locale (s02q03). Veuillez corriger ou donner des explications au QG. Peu probable! DIOUMO MAME HABY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EVANTAIL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VENTILLATION et semble exister dans les modalités, prière de prendre attache avec le QG pour plus d'explication afin de la classer bien. </w:t>
        <w:br/>
        <w:t xml:space="preserve">- Le moyen principal que [NOM] utilise pour se protéger des piqûres de moustiques en dehors de la moustiquaire est VENTILLATION et semble exister dans les modalités, prière de prendre attache avec le QG pour plus d'explication afin de la classer bien. </w:t>
        <w:br/>
        <w:t xml:space="preserve">- Le moyen principal que [NOM] utilise pour se protéger des piqûres de moustiques en dehors de la moustiquaire est VENTILLATION et semble exister dans les modalités, prière de prendre attache avec le QG pour plus d'explication afin de la classer bien. </w:t>
        <w:br/>
        <w:t>- Le principal problème de santé que MARIATA FARMATA BA a eu est HEMORRAGIE EXTERNE PAR VOIX NASAL et semble exister dans les modalités, prière de prendre attache avec le QG pour plus d'explication afin de la classer bien. Le moyen principal que [NOM] utilise pour se protéger des piqûres de moustiques en dehors de la moustiquaire est VENTILLATION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MAME HABY AIDARA n'a pas cherché du travail au cours des 30 derniers jours est PAS PRETE et semble exister dans les modalités, prière de prendre attache avec le QG pour plus d'explication afin de la classer bien. </w:t>
        <w:br/>
        <w:t xml:space="preserve">- Avertissement! AISSATA FARMATA BA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OUSMANE FARMATA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FARMATA BASSIROU BA a travaillé par jour semble être inferieur à 4, veuillez s'il vous plait confirmer cette information avec le QG. </w:t>
        <w:br/>
        <w:t xml:space="preserve">- Nombre de mois exercé par AMADOU BA dans l'emploi au cours des 12 derniers mois semble faible, veuillez corriger s'il vous plait ou comfirmer avec le QG. </w:t>
        <w:br/>
        <w:t xml:space="preserve">- Nombre de mois exercé par SAMBA BA dans l'emploi au cours des 12 derniers mois semble faible, veuillez corriger s'il vous plait ou comfirmer avec le QG. </w:t>
        <w:br/>
        <w:t>- Nombre de mois exercé par THIERNO ALIOU FARMATA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Avertissement!!!Le ménage a consommé 50 Cuillère de Tres petit de Café en poudre soluble  ce qui semble incoherent pour une consommation aucours des 7 derniers jours, prière de verifier et corriger. Avertissement!!!Le ménage a consommé 70 miche de Moyen de Pain traditionnel (Baguette)  ce qui semble incoherent pour une consommation aucours des 7 derniers jours, prière de verifier et corriger. Incohérence!! Dans ce ménage, chaque individus consomme par jour 7.226624 Kg  de cereale; Prière de revoir les quantités prises de ces produits. Incohérence!! Dans ce ménage, chaque individus consomme par jour 7.226624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.a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Abreuvoir / Mangeoire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837038133333332,-13.453994916666666" TargetMode="External"/><Relationship Id="rId10" Type="http://schemas.openxmlformats.org/officeDocument/2006/relationships/hyperlink" Target="https://www.google.com/maps?q=15.832965999999999,-13.452855366666665" TargetMode="External"/><Relationship Id="rId11" Type="http://schemas.openxmlformats.org/officeDocument/2006/relationships/hyperlink" Target="https://www.google.com/maps?q=15.8344847,-13.4549242" TargetMode="External"/><Relationship Id="rId12" Type="http://schemas.openxmlformats.org/officeDocument/2006/relationships/hyperlink" Target="https://www.google.com/maps?q=15.8327787,-13.4515212" TargetMode="External"/><Relationship Id="rId13" Type="http://schemas.openxmlformats.org/officeDocument/2006/relationships/hyperlink" Target="https://www.google.com/maps?q=15.83434295,-13.4509948" TargetMode="External"/><Relationship Id="rId14" Type="http://schemas.openxmlformats.org/officeDocument/2006/relationships/hyperlink" Target="https://www.google.com/maps?q=15.8369713,-13.453537383333332" TargetMode="External"/><Relationship Id="rId15" Type="http://schemas.openxmlformats.org/officeDocument/2006/relationships/hyperlink" Target="https://www.google.com/maps?q=15.8340494,-13.4537884" TargetMode="External"/><Relationship Id="rId16" Type="http://schemas.openxmlformats.org/officeDocument/2006/relationships/hyperlink" Target="https://www.google.com/maps?q=15.834593400000001,-13.451403633333333" TargetMode="External"/><Relationship Id="rId17" Type="http://schemas.openxmlformats.org/officeDocument/2006/relationships/hyperlink" Target="https://www.google.com/maps?q=15.8490243,-13.4672537" TargetMode="External"/><Relationship Id="rId18" Type="http://schemas.openxmlformats.org/officeDocument/2006/relationships/hyperlink" Target="https://www.google.com/maps?q=15.832387,-13.4519941" TargetMode="External"/><Relationship Id="rId19" Type="http://schemas.openxmlformats.org/officeDocument/2006/relationships/hyperlink" Target="https://www.google.com/maps?q=15.8334336,-13.45184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