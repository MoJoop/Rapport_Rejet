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142203030004</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55-58-40-66</w:t>
            </w:r>
          </w:p>
        </w:tc>
        <w:tc>
          <w:tcPr>
            <w:tcW w:type="dxa" w:w="1662"/>
          </w:tcPr>
          <w:p>
            <w:r>
              <w:rPr>
                <w:sz w:val="14"/>
              </w:rPr>
              <w:t>ddd9ffbae03f44989b27e1e219bdfc13</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TOURE</w:t>
            </w:r>
          </w:p>
        </w:tc>
        <w:tc>
          <w:tcPr>
            <w:tcW w:type="dxa" w:w="3324"/>
          </w:tcPr>
          <w:p>
            <w:r>
              <w:rPr>
                <w:sz w:val="18"/>
              </w:rPr>
              <w:t>N/A</w:t>
            </w:r>
          </w:p>
        </w:tc>
        <w:tc>
          <w:tcPr>
            <w:tcW w:type="dxa" w:w="3324"/>
          </w:tcPr>
          <w:p>
            <w:r/>
            <w:hyperlink r:id="rId9">
              <w:r>
                <w:rPr>
                  <w:color w:val="0563C1"/>
                  <w:u w:val="single"/>
                </w:rPr>
                <w:t>Medina Diama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Fatou Toure dispose d'un téléphone portable à s01q39, donc la raison évoquée ne peut pas être (ne dispose pas d'appareil). </w:t>
        <w:br/>
        <w:t xml:space="preserve">- Les informations sur l'acte de naissance (ni Jours, ni mois et ni années) de  Aïssatou Cisse  manquent, s'il vous plait pouvez-vous fournir d'effort pour avoir ces informations. </w:t>
        <w:br/>
        <w:t xml:space="preserve">- Les informations sur l'acte de naissance (ni Jours, ni mois et ni années) de  Aïssatou Diop  manquent, s'il vous plait pouvez-vous fournir d'effort pour avoir ces informations. </w:t>
        <w:br/>
        <w:t xml:space="preserve">- Les informations sur l'acte de naissance (ni Jours, ni mois et ni années) de  Aïssatou Toure  manquent, s'il vous plait pouvez-vous fournir d'effort pour avoir ces informations. </w:t>
        <w:br/>
        <w:t>- Les informations sur l'acte de naissance (ni Jours, ni mois et ni années) de  Fatou Toure Nièce  manquent, s'il vous plait pouvez-vous fournir d'effort pour avoir ces informations.</w:t>
      </w:r>
    </w:p>
    <w:p>
      <w:r>
        <w:rPr>
          <w:b/>
          <w:color w:val="4672C4"/>
          <w:sz w:val="22"/>
        </w:rPr>
        <w:t>&gt;&gt; Section2 - Education</w:t>
      </w:r>
    </w:p>
    <w:p>
      <w:pPr>
        <w:ind w:left="283"/>
      </w:pPr>
      <w:r>
        <w:rPr>
          <w:sz w:val="20"/>
        </w:rPr>
        <w:t xml:space="preserve">- Peu probable! Aliou Toure  n'arrive pas  à comprendre un petit texte lu dans une langue locale (s02q03). Veuillez corriger ou donner des explications au QG. </w:t>
        <w:br/>
        <w:t xml:space="preserve">- Peu probable! Aïssatou Cisse  n'arrive pas  à comprendre un petit texte lu dans une langue locale (s02q03). Veuillez corriger ou donner des explications au QG. </w:t>
        <w:br/>
        <w:t xml:space="preserve">- Peu probable! Aïssatou Toure  n'arrive pas  à comprendre un petit texte lu dans une langue locale (s02q03). Veuillez corriger ou donner des explications au QG. </w:t>
        <w:br/>
        <w:t xml:space="preserve">- Peu probable! Dié Toure  n'arrive pas  à comprendre un petit texte lu dans une langue locale (s02q03). Veuillez corriger ou donner des explications au QG. Peu probable! Dié Toure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w:t>
        <w:br/>
        <w:t xml:space="preserve">- Peu probable! Fatou Toure Nièce  n'arrive pas  à comprendre un petit texte lu dans une langue locale (s02q03). Veuillez corriger ou donner des explications au QG. Peu probable! Fatou Toure Nièce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Katime Toure  n'arrive pas  à comprendre un petit texte lu dans une langue locale (s02q03). Veuillez corriger ou donner des explications au QG. Peu probable! Katime Toure  ne sait ni lire, ni écrire, ni comprendre dans aucune des langues  (s02q01,s02q02,s02q03). Veuillez corriger ou donner des explications au QG. </w:t>
        <w:br/>
        <w:t xml:space="preserve">- Peu probable! Mame Sokhna Toure  n'arrive pas  à comprendre un petit texte lu dans une langue locale (s02q03). Veuillez corriger ou donner des explications au QG. Peu probable! Mame Sokhna Toure  ne sait ni lire, ni écrire, ni comprendre dans aucune des langues  (s02q01,s02q02,s02q03). Veuillez corriger ou donner des explications au QG. </w:t>
        <w:br/>
        <w:t xml:space="preserve">- Peu probable! Moth Toure  n'arrive pas  à comprendre un petit texte lu dans une langue locale (s02q03). Veuillez corriger ou donner des explications au QG. </w:t>
        <w:br/>
        <w:t>- Peu probable! Ndeye Fatou Toure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montant(15900 FCFA) des dépenses pour chaque visite prénatale de Aïssatou Cisse semble faible (voir nul) ou élevé, prière de corriger. Le principal problème de santé que Aïssatou Cisse a eu est maux de ventre et semble exister dans les modalités, prière de prendre attache avec le QG pour plus d'explication afin de la classer bien. Le dernier problème de santé pour lequel Aïssatou Cisse a été hospitalisé au cours des 12 derniers mois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Aïssatou Cisse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Aliou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Moth Toure a travaillés par mois semble être inférieur à 15. Veuillez, s'il vous plaît, confirmer cette information. </w:t>
        <w:br/>
        <w:t xml:space="preserve">- Nombre de mois exercé par Aïssatou Toure dans l'emploi au cours des 12 derniers mois semble faible, veuillez corriger s'il vous plait ou comfirmer avec le QG. Attention ! Le nombre de jours que Aïssatou Toure a travaillés par mois semble être inférieur à 15. Veuillez, s'il vous plaît, confirmer cette information. Attention! le nombre d'heure que Aïssatou Toure a travaillé par jour semble être inferieur à 4, veuillez s'il vous plait confirmer cette information avec le QG. </w:t>
        <w:br/>
        <w:t xml:space="preserve">- Nombre de mois exercé par Fatou Toure Nièce dans l'emploi au cours des 12 derniers mois semble faible, veuillez corriger s'il vous plait ou comfirmer avec le QG. Attention ! Le nombre de jours que Fatou Toure Nièce a travaillés par mois semble être inférieur à 15. Veuillez, s'il vous plaît, confirmer cette information. Attention! le nombre d'heure que Fatou Toure Nièce a travaillé par jour semble être inferieur à 4, veuillez s'il vous plait confirmer cette information avec le QG. </w:t>
        <w:br/>
        <w:t xml:space="preserve">- Nombre de mois exercé par Fatou Toure dans l'emploi au cours des 12 derniers mois semble faible, veuillez corriger s'il vous plait ou comfirmer avec le QG. Attention! le nombre d'heure que Fatou Toure a travaillé par jour semble être inferieur à 4, veuillez s'il vous plait confirmer cette information avec le QG. </w:t>
        <w:br/>
        <w:t xml:space="preserve">- Nombre de mois exercé par Fatoumata Toure dans l'emploi au cours des 12 derniers mois semble faible, veuillez corriger s'il vous plait ou comfirmer avec le QG. Attention! le nombre d'heure que Fatoumata Toure a travaillé par jour semble être inferieur à 4, veuillez s'il vous plait confirmer cette information avec le QG. </w:t>
        <w:br/>
        <w:t xml:space="preserve">- Nombre de mois exercé par Kany Toure dans l'emploi au cours des 12 derniers mois semble faible, veuillez corriger s'il vous plait ou comfirmer avec le QG. Attention ! Le nombre de jours que Kany Toure a travaillés par mois semble être inférieur à 15. Veuillez, s'il vous plaît, confirmer cette information. Attention! le nombre d'heure que Kany Toure a travaillé par jour semble être inferieur à 4, veuillez s'il vous plait confirmer cette information avec le QG. </w:t>
        <w:br/>
        <w:t xml:space="preserve">- Nombre de mois exercé par Mame Sokhna Toure dans l'emploi au cours des 12 derniers mois semble faible, veuillez corriger s'il vous plait ou comfirmer avec le QG. Attention! le nombre d'heure que Mame Sokhna Toure a travaillé par jour semble être inferieur à 4, veuillez s'il vous plait confirmer cette information avec le QG. </w:t>
        <w:br/>
        <w:t>- Nombre de mois exercé par Ndeye Fatou Toure dans l'emploi au cours des 12 derniers mois semble faible, veuillez corriger s'il vous plait ou comfirmer avec le QG. Attention ! Le nombre de jours que Ndeye Fatou Toure a travaillés par mois semble être inférieur à 15. Veuillez, s'il vous plaît, confirmer cette information. Attention! le nombre d'heure que Ndeye Fatou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Moth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Fatou Toure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(500 Fcfa) de Poireau en Tas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Avertissement!!! Le ménage a consommé 14 Sachets industriel Petit de Caramel, bonbons, confiseries, etc., cette quantité semble anormale pour une consommation des 7 derniers jours.Prière de corriger ou de confirmer avec le QG. Incohérence!! Dans ce ménage, chaque individus consomme par jour 5.851648 Kg  de cereale; Prière de revoir les quantités prises de ces produits. Incohérence!! Dans ce ménage, chaque individus consomme par jour 5.851648 Kg  de cereale; Prière de revoir les quantités prises de ces produits. Incohérence!! Dans ce ménage, chaque individus consomme par jour 5.851648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mouture des céréales est machine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alimentation général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Armoires et autres meubles a été achété à 250000 Fcfa est relativement élevé par rapport aux autres prix d'achat observés dans cette zone. Prière de corriger ou de confirmer avec le QG. Attention ! Armoires et autres meubles a été revendu à 200000 Fcfa qui est relativement élevé par rapport aux autres prix de revente observés dans cette zone. Prière de corriger ou de confirmer avec le QG. </w:t>
        <w:br/>
        <w:t xml:space="preserve">- Attention ! Moto/Vélomoteur/Tricycle à moteur a été revendu à 700000 Fcfa qui est relativement élevé par rapport aux autres prix de revente observés dans cette zone. Prière de corriger ou de confirmer avec le QG. </w:t>
        <w:br/>
        <w:t>- Avertissement!!! Le prix d'achat (175000) de l'article  Lit est inférieur aux prix de revente (200000)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(arachide 1) qui ne semble pas être un bon nom ou contient des lettres, prière de mettre le vrai nom du champs. La superficie de la parcelle arachide selon les mesures GPS est de 2 hectare et celle donnée par l'exploitant est de 2 qui sont identique, comment cela pourrait-il se faire prière de corriger. </w:t>
        <w:br/>
        <w:t xml:space="preserve">- Avertissement!! Le champs a comme nom (arachide 1) qui ne semble pas être un bon nom ou contient des lettres, prière de mettre le vrai nom du champs. Le document légal (titre, acte, certificat etc. ) qui affirme votre possession de la parcelle Maïs est  et semble exister dans les modalités, prière de prendre attache avec le QG pour plus d'explication afin de la classer bien. </w:t>
        <w:br/>
        <w:t xml:space="preserve">- Avertissement!! Le champs a comme nom (arachide 1) qui ne semble pas être un bon nom ou contient des lettres, prière de mettre le vrai nom du champs. Le document légal (titre, acte, certificat etc. ) qui affirme votre possession de la parcelle Mil est  et semble exister dans les modalités, prière de prendre attache avec le QG pour plus d'explication afin de la classer bien. </w:t>
        <w:br/>
        <w:t xml:space="preserve">- Avertissement!! Le champs a comme nom (arachide 1) qui ne semble pas être un bon nom ou contient des lettres, prière de mettre le vrai nom du champs. Le nombre de jours total de la main-d'oeuvre non-familiale sur cette parcelle un parcelle au cours de la campagne pour la période des récoltes est de 60 jours qui semble faible ou élevé. Merci de corriger. </w:t>
        <w:br/>
        <w:t>- Avertissement!! Le champs a comme nom (arachide 1) qui ne semble pas être un bon nom ou contient des lettres, prière de mettre le vrai nom du champs. Le repondant a declaré avoir utilisé de l’engrais inorganique/ chimique sur la parcelle arachide pendant la campagne mais la quantité d'urée, phosphate, NPK, super simple, triple ou DAP est nulle (0). Prière de corriger cette incohérence.</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xml:space="preserve">- Avertissement! Le prix de vente (250000 Fcfa) d'un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(35 ans)  de Semoir dans ce ménage semble être élevé, prière de corriger ou confirmer avec le QG. </w:t>
        <w:br/>
        <w:t>- Avertissement!! Le prix d'achat (100000 FCFA) de Charrue est inférieur aux prix de revente (125000 FCFA), prière de verifier et corriger ou confirmer l'information avec le QG. Attention ! Charrue a été achété à 100000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38-01-77-56</w:t>
            </w:r>
          </w:p>
        </w:tc>
        <w:tc>
          <w:tcPr>
            <w:tcW w:type="dxa" w:w="1662"/>
          </w:tcPr>
          <w:p>
            <w:r>
              <w:rPr>
                <w:sz w:val="14"/>
              </w:rPr>
              <w:t>b6d45a11d2424d5887e4ac95f1e64ccf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 MOUHAMADOU CISSE</w:t>
            </w:r>
          </w:p>
        </w:tc>
        <w:tc>
          <w:tcPr>
            <w:tcW w:type="dxa" w:w="3324"/>
          </w:tcPr>
          <w:p>
            <w:r>
              <w:rPr>
                <w:sz w:val="18"/>
              </w:rPr>
              <w:t>N/A</w:t>
            </w:r>
          </w:p>
        </w:tc>
        <w:tc>
          <w:tcPr>
            <w:tcW w:type="dxa" w:w="3324"/>
          </w:tcPr>
          <w:p>
            <w:r/>
            <w:hyperlink r:id="rId10">
              <w:r>
                <w:rPr>
                  <w:color w:val="0563C1"/>
                  <w:u w:val="single"/>
                </w:rPr>
                <w:t>MEDINA DIAMAL</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Makhtar Cisse est trop jeune ou vieux pour avoir Makhtar Cisse selon l'écart (76) d'âge entre lui et son père, prière de revoir l'âge de Makhtar Cisse ou de son père. Dans le cas contraire rassurez vous que c'est bien son fils/fille biologique. </w:t>
        <w:br/>
        <w:t xml:space="preserve">- Incoherence! Nene Toure dispose d'un téléphone portable à s01q39, donc la raison évoquée ne peut pas être (ne dispose pas d'appareil). </w:t>
        <w:br/>
        <w:t xml:space="preserve">- Incoherence! Omar Cisse dispose d'un téléphone portable à s01q39, donc la raison évoquée ne peut pas être (ne dispose pas d'appareil). </w:t>
        <w:br/>
        <w:t xml:space="preserve">- Incoherence! Seynabou cisse dispose d'un téléphone portable à s01q39, donc la raison évoquée ne peut pas être (ne dispose pas d'appareil). </w:t>
        <w:br/>
        <w:t xml:space="preserve">- Les informations sur l'acte de naissance (ni Jours, ni mois et ni années) de  Abdoulaye Dieng  manquent, s'il vous plait pouvez-vous fournir d'effort pour avoir ces informations. </w:t>
        <w:br/>
        <w:t xml:space="preserve">- Les informations sur l'acte de naissance (ni Jours, ni mois et ni années) de  Adama Dieng  manquent, s'il vous plait pouvez-vous fournir d'effort pour avoir ces informations. </w:t>
        <w:br/>
        <w:t xml:space="preserve">- Les informations sur l'acte de naissance (ni Jours, ni mois et ni années) de  Aladji Mar Cisse  manquent, s'il vous plait pouvez-vous fournir d'effort pour avoir ces informations. </w:t>
        <w:br/>
        <w:t xml:space="preserve">- Les informations sur l'acte de naissance (ni Jours, ni mois et ni années) de  Aladji modou toure  manquent, s'il vous plait pouvez-vous fournir d'effort pour avoir ces informations. </w:t>
        <w:br/>
        <w:t xml:space="preserve">- Les informations sur l'acte de naissance (ni Jours, ni mois et ni années) de  Aladji thiam  manquent, s'il vous plait pouvez-vous fournir d'effort pour avoir ces informations. </w:t>
        <w:br/>
        <w:t xml:space="preserve">- Les informations sur l'acte de naissance (ni Jours, ni mois et ni années) de  Ami Cisse  manquent, s'il vous plait pouvez-vous fournir d'effort pour avoir ces informations. </w:t>
        <w:br/>
        <w:t xml:space="preserve">- Les informations sur l'acte de naissance (ni Jours, ni mois et ni années) de  Atta touré  manquent, s'il vous plait pouvez-vous fournir d'effort pour avoir ces informations. </w:t>
        <w:br/>
        <w:t xml:space="preserve">- Les informations sur l'acte de naissance (ni Jours, ni mois et ni années) de  Ba Alladji Cisse  manquent, s'il vous plait pouvez-vous fournir d'effort pour avoir ces informations. </w:t>
        <w:br/>
        <w:t xml:space="preserve">- Les informations sur l'acte de naissance (ni Jours, ni mois et ni années) de  Babacar Cisse  manquent, s'il vous plait pouvez-vous fournir d'effort pour avoir ces informations. Le mois de l'enfant ( Babacar Cisse ) n'est pas connu mais vous avez declaré en s01q04a le nombre de mois, prière de changer NSP au niveau de s01q03b. </w:t>
        <w:br/>
        <w:t xml:space="preserve">- Les informations sur l'acte de naissance (ni Jours, ni mois et ni années) de  Baye dame thiam  manquent, s'il vous plait pouvez-vous fournir d'effort pour avoir ces informations. </w:t>
        <w:br/>
        <w:t xml:space="preserve">- Les informations sur l'acte de naissance (ni Jours, ni mois et ni années) de  Baye tapha beye  manquent, s'il vous plait pouvez-vous fournir d'effort pour avoir ces informations. </w:t>
        <w:br/>
        <w:t xml:space="preserve">- Les informations sur l'acte de naissance (ni Jours, ni mois et ni années) de  Cherif modou Cisse  manquent, s'il vous plait pouvez-vous fournir d'effort pour avoir ces informations. La raison principale pour laquelle que Cherif modou Cisse est venu vivre dans cette localité est talîbé et semble exister dans les modalités, prière de prendre attache avec le QG pour plus d'explication afin de la classer bien. </w:t>
        <w:br/>
        <w:t xml:space="preserve">- Les informations sur l'acte de naissance (ni Jours, ni mois et ni années) de  Dabakh toure  manquent, s'il vous plait pouvez-vous fournir d'effort pour avoir ces informations. </w:t>
        <w:br/>
        <w:t xml:space="preserve">- Les informations sur l'acte de naissance (ni Jours, ni mois et ni années) de  Diama drame  manquent, s'il vous plait pouvez-vous fournir d'effort pour avoir ces informations. </w:t>
        <w:br/>
        <w:t xml:space="preserve">- Les informations sur l'acte de naissance (ni Jours, ni mois et ni années) de  Dié Toure  manquent, s'il vous plait pouvez-vous fournir d'effort pour avoir ces informations. </w:t>
        <w:br/>
        <w:t xml:space="preserve">- Les informations sur l'acte de naissance (ni Jours, ni mois et ni années) de  Djibel toure  manquent, s'il vous plait pouvez-vous fournir d'effort pour avoir ces informations. </w:t>
        <w:br/>
        <w:t xml:space="preserve">- Les informations sur l'acte de naissance (ni Jours, ni mois et ni années) de  Fatou kinné Cisse  manquent, s'il vous plait pouvez-vous fournir d'effort pour avoir ces informations. </w:t>
        <w:br/>
        <w:t xml:space="preserve">- Les informations sur l'acte de naissance (ni Jours, ni mois et ni années) de  Fatoumata Cisse  manquent, s'il vous plait pouvez-vous fournir d'effort pour avoir ces informations. </w:t>
        <w:br/>
        <w:t xml:space="preserve">- Les informations sur l'acte de naissance (ni Jours, ni mois et ni années) de  Ibrahima Cisse  manquent, s'il vous plait pouvez-vous fournir d'effort pour avoir ces informations. </w:t>
        <w:br/>
        <w:t xml:space="preserve">- Les informations sur l'acte de naissance (ni Jours, ni mois et ni années) de  Mamadou diallo  manquent, s'il vous plait pouvez-vous fournir d'effort pour avoir ces informations. </w:t>
        <w:br/>
        <w:t xml:space="preserve">- Les informations sur l'acte de naissance (ni Jours, ni mois et ni années) de  Mamadou moustapha cisse n1  manquent, s'il vous plait pouvez-vous fournir d'effort pour avoir ces informations. </w:t>
        <w:br/>
        <w:t xml:space="preserve">- Les informations sur l'acte de naissance (ni Jours, ni mois et ni années) de  Mame Cheikh beye  manquent, s'il vous plait pouvez-vous fournir d'effort pour avoir ces informations. </w:t>
        <w:br/>
        <w:t xml:space="preserve">- Les informations sur l'acte de naissance (ni Jours, ni mois et ni années) de  Modou Toure  manquent, s'il vous plait pouvez-vous fournir d'effort pour avoir ces informations. </w:t>
        <w:br/>
        <w:t xml:space="preserve">- Les informations sur l'acte de naissance (ni Jours, ni mois et ni années) de  Mor Cisse  manquent, s'il vous plait pouvez-vous fournir d'effort pour avoir ces informations. </w:t>
        <w:br/>
        <w:t xml:space="preserve">- Les informations sur l'acte de naissance (ni Jours, ni mois et ni années) de  Mor talla goudiaby  manquent, s'il vous plait pouvez-vous fournir d'effort pour avoir ces informations. </w:t>
        <w:br/>
        <w:t xml:space="preserve">- Les informations sur l'acte de naissance (ni Jours, ni mois et ni années) de  Ndéye Arame Cisse  manquent, s'il vous plait pouvez-vous fournir d'effort pour avoir ces informations. </w:t>
        <w:br/>
        <w:t xml:space="preserve">- Les informations sur l'acte de naissance (ni Jours, ni mois et ni années) de  Pape oumar toure  manquent, s'il vous plait pouvez-vous fournir d'effort pour avoir ces informations. </w:t>
        <w:br/>
        <w:t xml:space="preserve">- Les informations sur l'acte de naissance (ni Jours, ni mois et ni années) de  Serigne Babacar Cisse  manquent, s'il vous plait pouvez-vous fournir d'effort pour avoir ces informations. </w:t>
        <w:br/>
        <w:t xml:space="preserve">- Les informations sur l'acte de naissance (ni Jours, ni mois et ni années) de  Serigne modou fatou toure  manquent, s'il vous plait pouvez-vous fournir d'effort pour avoir ces informations. </w:t>
        <w:br/>
        <w:t xml:space="preserve">- Les informations sur l'acte de naissance (ni Jours, ni mois et ni années) de  Serigne modou toure  manquent, s'il vous plait pouvez-vous fournir d'effort pour avoir ces informations. </w:t>
        <w:br/>
        <w:t xml:space="preserve">- Les informations sur l'acte de naissance (ni Jours, ni mois et ni années) de  Sokhna Cisse  manquent, s'il vous plait pouvez-vous fournir d'effort pour avoir ces informations. </w:t>
        <w:br/>
        <w:t xml:space="preserve">- Les informations sur l'acte de naissance (ni Jours, ni mois et ni années) de  Tidiane toure  manquent, s'il vous plait pouvez-vous fournir d'effort pour avoir ces informations. </w:t>
        <w:br/>
        <w:t xml:space="preserve">- Les informations sur l'acte de naissance (ni Jours, ni mois et ni années) de  Yancoba Diaw  manquent, s'il vous plait pouvez-vous fournir d'effort pour avoir ces informations. </w:t>
        <w:br/>
        <w:t>- Les informations sur l'acte de naissance (ni Jours, ni mois et ni années) de  Zeynabou Cisse  manquent, s'il vous plait pouvez-vous fournir d'effort pour avoir ces informations.</w:t>
      </w:r>
    </w:p>
    <w:p>
      <w:r>
        <w:rPr>
          <w:b/>
          <w:color w:val="4672C4"/>
          <w:sz w:val="22"/>
        </w:rPr>
        <w:t>&gt;&gt; Section2 - Education</w:t>
      </w:r>
    </w:p>
    <w:p>
      <w:pPr>
        <w:ind w:left="283"/>
      </w:pPr>
      <w:r>
        <w:rPr>
          <w:sz w:val="20"/>
        </w:rPr>
        <w:t xml:space="preserve">- Peu probable! Abdoulaye Dieng  n'arrive pas  à comprendre un petit texte lu dans une langue locale (s02q03). Veuillez corriger ou donner des explications au QG. Peu probable! Abdoulaye Dieng  ne sait ni lire, ni écrire, ni comprendre dans aucune des langues  (s02q01,s02q02,s02q03). Veuillez corriger ou donner des explications au QG. </w:t>
        <w:br/>
        <w:t xml:space="preserve">- Peu probable! Adam Drame  n'arrive pas  à comprendre un petit texte lu dans une langue locale (s02q03). Veuillez corriger ou donner des explications au QG. Peu probable! Adam Drame  ne sait ni lire, ni écrire, ni comprendre dans aucune des langues  (s02q01,s02q02,s02q03). Veuillez corriger ou donner des explications au QG. </w:t>
        <w:br/>
        <w:t xml:space="preserve">- Peu probable! Adama Dieng  n'arrive pas  à comprendre un petit texte lu dans une langue locale (s02q03). Veuillez corriger ou donner des explications au QG. Peu probable! Adama Dieng  ne sait ni lire, ni écrire, ni comprendre dans aucune des langues  (s02q01,s02q02,s02q03). Veuillez corriger ou donner des explications au QG. </w:t>
        <w:br/>
        <w:t xml:space="preserve">- Peu probable! Aladji Mar Cisse  n'arrive pas  à comprendre un petit texte lu dans une langue locale (s02q03). Veuillez corriger ou donner des explications au QG. Avertissement!! Aladji Mar Cisse qui sait écrire en français doit pouvoir lire en français. </w:t>
        <w:br/>
        <w:t xml:space="preserve">- Peu probable! Aladji modou toure  n'arrive pas  à comprendre un petit texte lu dans une langue locale (s02q03). Veuillez corriger ou donner des explications au QG. Peu probable! Aladji modou toure  ne sait ni lire, ni écrire, ni comprendre dans aucune des langues  (s02q01,s02q02,s02q03). Veuillez corriger ou donner des explications au QG. </w:t>
        <w:br/>
        <w:t xml:space="preserve">- Peu probable! Aladji thiam  n'arrive pas  à comprendre un petit texte lu dans une langue locale (s02q03). Veuillez corriger ou donner des explications au QG. Peu probable! Aladji thiam  ne sait ni lire, ni écrire, ni comprendre dans aucune des langues  (s02q01,s02q02,s02q03). Veuillez corriger ou donner des explications au QG. </w:t>
        <w:br/>
        <w:t xml:space="preserve">- Peu probable! Ami Cisse  n'arrive pas  à comprendre un petit texte lu dans une langue locale (s02q03). Veuillez corriger ou donner des explications au QG. Peu probable! Ami Cisse  ne sait ni lire, ni écrire, ni comprendre dans aucune des langues  (s02q01,s02q02,s02q03). Veuillez corriger ou donner des explications au QG. </w:t>
        <w:br/>
        <w:t xml:space="preserve">- Peu probable! Aminata Cisse  n'arrive pas  à comprendre un petit texte lu dans une langue locale (s02q03). Veuillez corriger ou donner des explications au QG. Avertissement!! Aminata Cisse qui sait écrire en français doit pouvoir lire en français. </w:t>
        <w:br/>
        <w:t xml:space="preserve">- Peu probable! Atta touré  n'arrive pas  à comprendre un petit texte lu dans une langue locale (s02q03). Veuillez corriger ou donner des explications au QG. Peu probable! Atta touré  ne sait ni lire, ni écrire, ni comprendre dans aucune des langues  (s02q01,s02q02,s02q03). Veuillez corriger ou donner des explications au QG. </w:t>
        <w:br/>
        <w:t xml:space="preserve">- Peu probable! Ba Alladji Cisse  n'arrive pas  à comprendre un petit texte lu dans une langue locale (s02q03). Veuillez corriger ou donner des explications au QG. Peu probable! Ba Alladji Cisse  ne sait ni lire, ni écrire, ni comprendre dans aucune des langues  (s02q01,s02q02,s02q03). Veuillez corriger ou donner des explications au QG. </w:t>
        <w:br/>
        <w:t xml:space="preserve">- Peu probable! Babacar Cisse  n'arrive pas  à comprendre un petit texte lu dans une langue locale (s02q03). Veuillez corriger ou donner des explications au QG. Peu probable! Babacar Cisse  ne sait ni lire, ni écrire, ni comprendre dans aucune des langues  (s02q01,s02q02,s02q03). Veuillez corriger ou donner des explications au QG. </w:t>
        <w:br/>
        <w:t xml:space="preserve">- Peu probable! Baye Dame Cisse  n'arrive pas  à comprendre un petit texte lu dans une langue locale (s02q03). Veuillez corriger ou donner des explications au QG. Avertissement!! Baye Dame Cisse qui sait écrire en français doit pouvoir lire en français. </w:t>
        <w:br/>
        <w:t xml:space="preserve">- Peu probable! Baye dame thiam  n'arrive pas  à comprendre un petit texte lu dans une langue locale (s02q03). Veuillez corriger ou donner des explications au QG. Peu probable! Baye dame thiam  ne sait ni lire, ni écrire, ni comprendre dans aucune des langues  (s02q01,s02q02,s02q03). Veuillez corriger ou donner des explications au QG. </w:t>
        <w:br/>
        <w:t xml:space="preserve">- Peu probable! Baye tapha beye  n'arrive pas  à comprendre un petit texte lu dans une langue locale (s02q03). Veuillez corriger ou donner des explications au QG. </w:t>
        <w:br/>
        <w:t xml:space="preserve">- Peu probable! Cherif modou Cisse  n'arrive pas  à comprendre un petit texte lu dans une langue locale (s02q03). Veuillez corriger ou donner des explications au QG. Peu probable! Cherif modou Cisse  ne sait ni lire, ni écrire, ni comprendre dans aucune des langues  (s02q01,s02q02,s02q03). Veuillez corriger ou donner des explications au QG. </w:t>
        <w:br/>
        <w:t xml:space="preserve">- Peu probable! Dabakh toure  n'arrive pas  à comprendre un petit texte lu dans une langue locale (s02q03). Veuillez corriger ou donner des explications au QG. Peu probable! Dabakh toure  ne sait ni lire, ni écrire, ni comprendre dans aucune des langues  (s02q01,s02q02,s02q03). Veuillez corriger ou donner des explications au QG. </w:t>
        <w:br/>
        <w:t xml:space="preserve">- Peu probable! Diama Dieng  n'arrive pas  à comprendre un petit texte lu dans une langue locale (s02q03). Veuillez corriger ou donner des explications au QG. Peu probable! Diama Dieng  ne sait ni lire, ni écrire, ni comprendre dans aucune des langues  (s02q01,s02q02,s02q03). Veuillez corriger ou donner des explications au QG. </w:t>
        <w:br/>
        <w:t xml:space="preserve">- Peu probable! Diama drame  n'arrive pas  à comprendre un petit texte lu dans une langue locale (s02q03). Veuillez corriger ou donner des explications au QG. Peu probable! Diama drame  ne sait ni lire, ni écrire, ni comprendre dans aucune des langues  (s02q01,s02q02,s02q03). Veuillez corriger ou donner des explications au QG. </w:t>
        <w:br/>
        <w:t xml:space="preserve">- Peu probable! Dié Toure  n'arrive pas  à comprendre un petit texte lu dans une langue locale (s02q03). Veuillez corriger ou donner des explications au QG. </w:t>
        <w:br/>
        <w:t xml:space="preserve">- Peu probable! Djibel toure  n'arrive pas  à comprendre un petit texte lu dans une langue locale (s02q03). Veuillez corriger ou donner des explications au QG. Peu probable! Djibel toure  ne sait ni lire, ni écrire, ni comprendre dans aucune des langues  (s02q01,s02q02,s02q03). Veuillez corriger ou donner des explications au QG. </w:t>
        <w:br/>
        <w:t xml:space="preserve">- Peu probable! Elhadji Aliou Cisse  n'arrive pas  à comprendre un petit texte lu dans une langue locale (s02q03). Veuillez corriger ou donner des explications au QG. Avertissement!! Elhadji Aliou Cisse qui sait écrire en français doit pouvoir lire en français. </w:t>
        <w:br/>
        <w:t xml:space="preserve">- Peu probable! Elhadji Mouhamadou Cisse  n'arrive pas  à comprendre un petit texte lu dans une langue locale (s02q03). Veuillez corriger ou donner des explications au QG. Avertissement!! Elhadji Mouhamadou Cisse qui sait écrire en français doit pouvoir lire en français. </w:t>
        <w:br/>
        <w:t xml:space="preserve">- Peu probable! Fatou kinné Cisse  n'arrive pas  à comprendre un petit texte lu dans une langue locale (s02q03). Veuillez corriger ou donner des explications au QG. Peu probable! Fatou kinné Cisse  ne sait ni lire, ni écrire, ni comprendre dans aucune des langues  (s02q01,s02q02,s02q03). Veuillez corriger ou donner des explications au QG. </w:t>
        <w:br/>
        <w:t xml:space="preserve">- Peu probable! Fatoumata Cisse  n'arrive pas  à comprendre un petit texte lu dans une langue locale (s02q03). Veuillez corriger ou donner des explications au QG. Peu probable! Fatoumata Cisse  ne sait ni lire, ni écrire, ni comprendre dans aucune des langues  (s02q01,s02q02,s02q03). Veuillez corriger ou donner des explications au QG. </w:t>
        <w:br/>
        <w:t xml:space="preserve">- Peu probable! Fatoumata Touré  n'arrive pas  à comprendre un petit texte lu dans une langue locale (s02q03). Veuillez corriger ou donner des explications au QG. </w:t>
        <w:br/>
        <w:t xml:space="preserve">- Peu probable! Ibrahima Cisse  n'arrive pas  à comprendre un petit texte lu dans une langue locale (s02q03). Veuillez corriger ou donner des explications au QG. Peu probable! Ibrahima Cisse  ne sait ni lire, ni écrire, ni comprendre dans aucune des langues  (s02q01,s02q02,s02q03). Veuillez corriger ou donner des explications au QG. </w:t>
        <w:br/>
        <w:t xml:space="preserve">- Peu probable! Kadidiatou Cisse  n'arrive pas  à comprendre un petit texte lu dans une langue locale (s02q03). Veuillez corriger ou donner des explications au QG. Peu probable! Kadidiatou Cisse  ne sait ni lire, ni écrire, ni comprendre dans aucune des langues  (s02q01,s02q02,s02q03). Veuillez corriger ou donner des explications au QG. </w:t>
        <w:br/>
        <w:t xml:space="preserve">- Peu probable! Kanny Cisse  n'arrive pas  à comprendre un petit texte lu dans une langue locale (s02q03). Veuillez corriger ou donner des explications au QG. </w:t>
        <w:br/>
        <w:t xml:space="preserve">- Peu probable! Mamadou bachir Cisse  n'arrive pas  à comprendre un petit texte lu dans une langue locale (s02q03). Veuillez corriger ou donner des explications au QG. Peu probable! Mamadou bachir Cisse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Mamadou moustapha cisse n1  n'arrive pas  à comprendre un petit texte lu dans une langue locale (s02q03). Veuillez corriger ou donner des explications au QG. Peu probable! Mamadou moustapha cisse n1  ne sait ni lire, ni écrire, ni comprendre dans aucune des langues  (s02q01,s02q02,s02q03). Veuillez corriger ou donner des explications au QG. </w:t>
        <w:br/>
        <w:t xml:space="preserve">- Peu probable! Mame Cheikh beye  n'arrive pas  à comprendre un petit texte lu dans une langue locale (s02q03). Veuillez corriger ou donner des explications au QG. Peu probable! Mame Cheikh beye  ne sait ni lire, ni écrire, ni comprendre dans aucune des langues  (s02q01,s02q02,s02q03). Veuillez corriger ou donner des explications au QG. </w:t>
        <w:br/>
        <w:t xml:space="preserve">- Peu probable! Modou Toure  n'arrive pas  à comprendre un petit texte lu dans une langue locale (s02q03). Veuillez corriger ou donner des explications au QG. Peu probable! Modou Toure  ne sait ni lire, ni écrire, ni comprendre dans aucune des langues  (s02q01,s02q02,s02q03). Veuillez corriger ou donner des explications au QG. </w:t>
        <w:br/>
        <w:t xml:space="preserve">- Peu probable! Mor Cisse  n'arrive pas  à comprendre un petit texte lu dans une langue locale (s02q03). Veuillez corriger ou donner des explications au QG. Peu probable! Mor Cisse  ne sait ni lire, ni écrire, ni comprendre dans aucune des langues  (s02q01,s02q02,s02q03). Veuillez corriger ou donner des explications au QG. </w:t>
        <w:br/>
        <w:t xml:space="preserve">- Peu probable! Mor talla goudiaby  n'arrive pas  à comprendre un petit texte lu dans une langue locale (s02q03). Veuillez corriger ou donner des explications au QG. </w:t>
        <w:br/>
        <w:t xml:space="preserve">- Peu probable! Ndéye Arame Cisse  n'arrive pas  à comprendre un petit texte lu dans une langue locale (s02q03). Veuillez corriger ou donner des explications au QG. Peu probable! Ndéye Arame Cisse  ne sait ni lire, ni écrire, ni comprendre dans aucune des langues  (s02q01,s02q02,s02q03). Veuillez corriger ou donner des explications au QG. </w:t>
        <w:br/>
        <w:t xml:space="preserve">- Peu probable! Nene Toure  n'arrive pas  à comprendre un petit texte lu dans une langue locale (s02q03). Veuillez corriger ou donner des explications au QG. Peu probable! Nene Toure  ne sait ni lire, ni écrire, ni comprendre dans aucune des langues  (s02q01,s02q02,s02q03). Veuillez corriger ou donner des explications au QG. </w:t>
        <w:br/>
        <w:t xml:space="preserve">- Peu probable! Omar Cisse  n'arrive pas  à comprendre un petit texte lu dans une langue locale (s02q03). Veuillez corriger ou donner des explications au QG. Avertissement!! Omar Cisse qui sait écrire en français doit pouvoir lire en français. </w:t>
        <w:br/>
        <w:t xml:space="preserve">- Peu probable! Ouly Toure  n'arrive pas  à comprendre un petit texte lu dans une langue locale (s02q03). Veuillez corriger ou donner des explications au QG. Peu probable! Ouly Toure  ne sait ni lire, ni écrire, ni comprendre dans aucune des langues  (s02q01,s02q02,s02q03). Veuillez corriger ou donner des explications au QG. </w:t>
        <w:br/>
        <w:t xml:space="preserve">- Peu probable! Pape oumar toure  n'arrive pas  à comprendre un petit texte lu dans une langue locale (s02q03). Veuillez corriger ou donner des explications au QG. Peu probable! Pape oumar toure  ne sait ni lire, ni écrire, ni comprendre dans aucune des langues  (s02q01,s02q02,s02q03). Veuillez corriger ou donner des explications au QG. </w:t>
        <w:br/>
        <w:t xml:space="preserve">- Peu probable! Serigne Babacar Cisse  n'arrive pas  à comprendre un petit texte lu dans une langue locale (s02q03). Veuillez corriger ou donner des explications au QG. Peu probable! Serigne Babacar Cisse  ne sait ni lire, ni écrire, ni comprendre dans aucune des langues  (s02q01,s02q02,s02q03). Veuillez corriger ou donner des explications au QG. </w:t>
        <w:br/>
        <w:t xml:space="preserve">- Peu probable! Serigne Moussa Cisse  n'arrive pas  à comprendre un petit texte lu dans une langue locale (s02q03). Veuillez corriger ou donner des explications au QG. Avertissement!! Serigne Moussa Cisse qui sait écrire en français doit pouvoir lire en français. </w:t>
        <w:br/>
        <w:t xml:space="preserve">- Peu probable! Serigne modou fatou toure  n'arrive pas  à comprendre un petit texte lu dans une langue locale (s02q03). Veuillez corriger ou donner des explications au QG. Peu probable! Serigne modou fatou toure  ne sait ni lire, ni écrire, ni comprendre dans aucune des langues  (s02q01,s02q02,s02q03). Veuillez corriger ou donner des explications au QG. </w:t>
        <w:br/>
        <w:t xml:space="preserve">- Peu probable! Serigne modou toure  n'arrive pas  à comprendre un petit texte lu dans une langue locale (s02q03). Veuillez corriger ou donner des explications au QG. Peu probable! Serigne modou toure  ne sait ni lire, ni écrire, ni comprendre dans aucune des langues  (s02q01,s02q02,s02q03). Veuillez corriger ou donner des explications au QG. </w:t>
        <w:br/>
        <w:t xml:space="preserve">-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 </w:t>
        <w:br/>
        <w:t xml:space="preserve">- Peu probable! Sokhna Cisse  n'arrive pas  à comprendre un petit texte lu dans une langue locale (s02q03). Veuillez corriger ou donner des explications au QG. Peu probable! Sokhna Cisse  ne sait ni lire, ni écrire, ni comprendre dans aucune des langues  (s02q01,s02q02,s02q03). Veuillez corriger ou donner des explications au QG. </w:t>
        <w:br/>
        <w:t xml:space="preserve">- Peu probable! Tidiane toure  n'arrive pas  à comprendre un petit texte lu dans une langue locale (s02q03). Veuillez corriger ou donner des explications au QG. Peu probable! Tidiane toure  ne sait ni lire, ni écrire, ni comprendre dans aucune des langues  (s02q01,s02q02,s02q03). Veuillez corriger ou donner des explications au QG. </w:t>
        <w:br/>
        <w:t xml:space="preserve">- Peu probable! Yancoba Diaw  n'arrive pas  à comprendre un petit texte lu dans une langue locale (s02q03). Veuillez corriger ou donner des explications au QG. Peu probable! Yancoba Diaw  ne sait ni lire, ni écrire, ni comprendre dans aucune des langues  (s02q01,s02q02,s02q03). Veuillez corriger ou donner des explications au QG. </w:t>
        <w:br/>
        <w:t>- Peu probable! Zeynabou Cisse  n'arrive pas  à comprendre un petit texte lu dans une langue locale (s02q03). Veuillez corriger ou donner des explications au QG. Peu probable! Zeynabou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par le drap et semble exister dans les modalités, prière de prendre attache avec le QG pour plus d'explication afin de la classer bien. </w:t>
        <w:br/>
        <w:t>- Le principal problème de santé que Atta touré a eu est maux de seins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Kanny Cisse n'a pas cherché du travail au cours des 30 derniers jours est grossesse et semble exister dans les modalités, prière de prendre attache avec le QG pour plus d'explication afin de la classer bien. </w:t>
        <w:br/>
        <w:t xml:space="preserve">- Avertissement! Adam Drame n'a consacré aucune heure pour aucun des travaux du ménage, prière de regarder les réponses prises dans les questions (s04q01 s04q02 s04q03 s04q04 s04q05 s04q06 s04q07 s04q08). </w:t>
        <w:br/>
        <w:t xml:space="preserve">- Avertissement! Aminata Cisse n'a consacré aucune heure pour aucun des travaux du ménage, prière de regarder les réponses prises dans les questions (s04q01 s04q02 s04q03 s04q04 s04q05 s04q06 s04q07 s04q08). </w:t>
        <w:br/>
        <w:t xml:space="preserve">- Avertissement! Atta touré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Aladji Mar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Aladji modou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tapha beye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Cherif modou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Babacar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Tidiane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AvertissementAbdoulaye Dieng  travaille mais les questions relatives à son emploi principal ne sont pas renseignées à 100%, prière de les renseigner. Vous avez sélectionné l'option 'Ne sait pas' pour la catégorie socioprofessionnelle de Abdoulaye Dieng ou vous ne l'avez pas renseigné. prière de corriger. </w:t>
        <w:br/>
        <w:t xml:space="preserve">-  AvertissementAladji Mar Cisse  travaille mais les questions relatives à son emploi principal ne sont pas renseignées à 100%, prière de les renseigner. Vous avez sélectionné l'option 'Ne sait pas' pour la catégorie socioprofessionnelle de Aladji Mar Cisse ou vous ne l'avez pas renseigné. prière de corriger. </w:t>
        <w:br/>
        <w:t xml:space="preserve">-  AvertissementAladji modou toure  travaille mais les questions relatives à son emploi principal ne sont pas renseignées à 100%, prière de les renseigner. Vous avez sélectionné l'option 'Ne sait pas' pour la catégorie socioprofessionnelle de Aladji modou toure ou vous ne l'avez pas renseigné. prière de corriger. </w:t>
        <w:br/>
        <w:t xml:space="preserve">-  AvertissementBaye Dame Cisse  travaille mais les questions relatives à son emploi principal ne sont pas renseignées à 100%, prière de les renseigner. Vous avez sélectionné l'option 'Ne sait pas' pour la catégorie socioprofessionnelle de Baye Dame Cisse ou vous ne l'avez pas renseigné. prière de corriger. </w:t>
        <w:br/>
        <w:t xml:space="preserve">-  AvertissementBaye tapha beye  travaille mais les questions relatives à son emploi principal ne sont pas renseignées à 100%, prière de les renseigner. Vous avez sélectionné l'option 'Ne sait pas' pour la catégorie socioprofessionnelle de Baye tapha beye ou vous ne l'avez pas renseigné. prière de corriger. </w:t>
        <w:br/>
        <w:t xml:space="preserve">-  AvertissementCherif modou Cisse  travaille mais les questions relatives à son emploi principal ne sont pas renseignées à 100%, prière de les renseigner. Vous avez sélectionné l'option 'Ne sait pas' pour la catégorie socioprofessionnelle de Cherif modou Cisse ou vous ne l'avez pas renseigné. prière de corriger. </w:t>
        <w:br/>
        <w:t xml:space="preserve">-  AvertissementElhadji Aliou Cisse  travaille mais les questions relatives à son emploi principal ne sont pas renseignées à 100%, prière de les renseigner. Vous avez sélectionné l'option 'Ne sait pas' pour la catégorie socioprofessionnelle de Elhadji Aliou Cisse ou vous ne l'avez pas renseigné. prière de corriger. </w:t>
        <w:br/>
        <w:t xml:space="preserve">-  AvertissementElhadji Mouhamadou Cisse  travaille mais les questions relatives à son emploi principal ne sont pas renseignées à 100%, prière de les renseigner. Vous avez sélectionné l'option 'Ne sait pas' pour la catégorie socioprofessionnelle de Elhadji Mouhamadou Cisse ou vous ne l'avez pas renseigné. prière de corriger. </w:t>
        <w:br/>
        <w:t xml:space="preserve">-  AvertissementMamadou bachir Cisse  travaille mais les questions relatives à son emploi principal ne sont pas renseignées à 100%, prière de les renseigner. Vous avez sélectionné l'option 'Ne sait pas' pour la catégorie socioprofessionnelle de Mamadou bachir Cisse ou vous ne l'avez pas renseigné. prière de corriger. </w:t>
        <w:br/>
        <w:t xml:space="preserve">-  AvertissementMamadou diallo  travaille mais les questions relatives à son emploi principal ne sont pas renseignées à 100%, prière de les renseigner. Vous avez sélectionné l'option 'Ne sait pas' pour la catégorie socioprofessionnelle de Mamadou diallo ou vous ne l'avez pas renseigné. prière de corriger. </w:t>
        <w:br/>
        <w:t xml:space="preserve">-  AvertissementModou Toure  travaille mais les questions relatives à son emploi principal ne sont pas renseignées à 100%, prière de les renseigner. Vous avez sélectionné l'option 'Ne sait pas' pour la catégorie socioprofessionnelle de Modou Toure ou vous ne l'avez pas renseigné. prière de corriger. </w:t>
        <w:br/>
        <w:t xml:space="preserve">-  AvertissementMor Cisse  travaille mais les questions relatives à son emploi principal ne sont pas renseignées à 100%, prière de les renseigner. Vous avez sélectionné l'option 'Ne sait pas' pour la catégorie socioprofessionnelle de Mor Cisse ou vous ne l'avez pas renseigné. prière de corriger. </w:t>
        <w:br/>
        <w:t xml:space="preserve">-  AvertissementMor talla goudiaby  travaille mais les questions relatives à son emploi principal ne sont pas renseignées à 100%, prière de les renseigner. Vous avez sélectionné l'option 'Ne sait pas' pour la catégorie socioprofessionnelle de Mor talla goudiaby ou vous ne l'avez pas renseigné. prière de corriger. </w:t>
        <w:br/>
        <w:t xml:space="preserve">-  AvertissementSerigne Babacar Cisse  travaille mais les questions relatives à son emploi principal ne sont pas renseignées à 100%, prière de les renseigner. Vous avez sélectionné l'option 'Ne sait pas' pour la catégorie socioprofessionnelle de Serigne Babacar Cisse ou vous ne l'avez pas renseigné. prière de corriger. </w:t>
        <w:br/>
        <w:t xml:space="preserve">-  AvertissementSerigne Moussa Cisse  travaille mais les questions relatives à son emploi principal ne sont pas renseignées à 100%, prière de les renseigner. Vous avez sélectionné l'option 'Ne sait pas' pour la catégorie socioprofessionnelle de Serigne Moussa Cisse ou vous ne l'avez pas renseigné. prière de corriger. </w:t>
        <w:br/>
        <w:t>-  AvertissementTidiane toure  travaille mais les questions relatives à son emploi principal ne sont pas renseignées à 100%, prière de les renseigner. Vous avez sélectionné l'option 'Ne sait pas' pour la catégorie socioprofessionnelle de Tidiane toure ou vous ne l'avez pas renseigné. prière de corriger.</w:t>
      </w:r>
    </w:p>
    <w:p>
      <w:r>
        <w:rPr>
          <w:b/>
          <w:color w:val="4672C4"/>
          <w:sz w:val="22"/>
        </w:rPr>
        <w:t>&gt;&gt; Section6 - Epargne et credit</w:t>
      </w:r>
    </w:p>
    <w:p>
      <w:pPr>
        <w:ind w:left="283"/>
      </w:pPr>
      <w:r>
        <w:rPr>
          <w:sz w:val="20"/>
        </w:rPr>
        <w:t xml:space="preserve">- Il est impératif de renseigner la question : #Est-ce que Cherif modou Cisse possède un compte dans les établissements financiers suivants ou une carte prépayée ?# même si la personne ne dispose pas de compte, veuillez les renseigner s'il vous plaît. </w:t>
        <w:br/>
        <w:t>- Il est impératif de renseigner la question : #Est-ce que Modou Toure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Dieng n'est pas renseignée à 100 %. Prière de vérifier l'ensemble des questions relatives à ce membre et de les renseigner en totalité. </w:t>
        <w:br/>
        <w:t xml:space="preserve">- La section sur le repas pris à l'extérieur du ménage du membre Adam Drame n'est pas renseignée à 100 %. Prière de vérifier l'ensemble des questions relatives à ce membre et de les renseigner en totalité. </w:t>
        <w:br/>
        <w:t xml:space="preserve">- La section sur le repas pris à l'extérieur du ménage du membre Adama Dieng n'est pas renseignée à 100 %. Prière de vérifier l'ensemble des questions relatives à ce membre et de les renseigner en totalité. </w:t>
        <w:br/>
        <w:t xml:space="preserve">- La section sur le repas pris à l'extérieur du ménage du membre Aladji Mar Cisse n'est pas renseignée à 100 %. Prière de vérifier l'ensemble des questions relatives à ce membre et de les renseigner en totalité. </w:t>
        <w:br/>
        <w:t xml:space="preserve">- La section sur le repas pris à l'extérieur du ménage du membre Aladji modou toure n'est pas renseignée à 100 %. Prière de vérifier l'ensemble des questions relatives à ce membre et de les renseigner en totalité. </w:t>
        <w:br/>
        <w:t xml:space="preserve">- La section sur le repas pris à l'extérieur du ménage du membre Aladji thiam n'est pas renseignée à 100 %. Prière de vérifier l'ensemble des questions relatives à ce membre et de les renseigner en totalité. </w:t>
        <w:br/>
        <w:t xml:space="preserve">- La section sur le repas pris à l'extérieur du ménage du membre Ami Cisse n'est pas renseignée à 100 %. Prière de vérifier l'ensemble des questions relatives à ce membre et de les renseigner en totalité. </w:t>
        <w:br/>
        <w:t xml:space="preserve">- La section sur le repas pris à l'extérieur du ménage du membre Aminata Cisse n'est pas renseignée à 100 %. Prière de vérifier l'ensemble des questions relatives à ce membre et de les renseigner en totalité. </w:t>
        <w:br/>
        <w:t xml:space="preserve">- La section sur le repas pris à l'extérieur du ménage du membre Atta touré n'est pas renseignée à 100 %. Prière de vérifier l'ensemble des questions relatives à ce membre et de les renseigner en totalité. </w:t>
        <w:br/>
        <w:t xml:space="preserve">- La section sur le repas pris à l'extérieur du ménage du membre Ba Alladji Cisse n'est pas renseignée à 100 %. Prière de vérifier l'ensemble des questions relatives à ce membre et de les renseigner en totalité. </w:t>
        <w:br/>
        <w:t xml:space="preserve">- La section sur le repas pris à l'extérieur du ménage du membre Babacar Cisse n'est pas renseignée à 100 %. Prière de vérifier l'ensemble des questions relatives à ce membre et de les renseigner en totalité. </w:t>
        <w:br/>
        <w:t xml:space="preserve">- La section sur le repas pris à l'extérieur du ménage du membre Baye Dame Cisse n'est pas renseignée à 100 %. Prière de vérifier l'ensemble des questions relatives à ce membre et de les renseigner en totalité. </w:t>
        <w:br/>
        <w:t xml:space="preserve">- La section sur le repas pris à l'extérieur du ménage du membre Baye dame thiam n'est pas renseignée à 100 %. Prière de vérifier l'ensemble des questions relatives à ce membre et de les renseigner en totalité. </w:t>
        <w:br/>
        <w:t xml:space="preserve">- La section sur le repas pris à l'extérieur du ménage du membre Baye tapha beye n'est pas renseignée à 100 %. Prière de vérifier l'ensemble des questions relatives à ce membre et de les renseigner en totalité. </w:t>
        <w:br/>
        <w:t xml:space="preserve">- La section sur le repas pris à l'extérieur du ménage du membre Cherif modou Cisse n'est pas renseignée à 100 %. Prière de vérifier l'ensemble des questions relatives à ce membre et de les renseigner en totalité. </w:t>
        <w:br/>
        <w:t xml:space="preserve">- La section sur le repas pris à l'extérieur du ménage du membre Dabakh toure n'est pas renseignée à 100 %. Prière de vérifier l'ensemble des questions relatives à ce membre et de les renseigner en totalité. </w:t>
        <w:br/>
        <w:t xml:space="preserve">- La section sur le repas pris à l'extérieur du ménage du membre Diama Dieng n'est pas renseignée à 100 %. Prière de vérifier l'ensemble des questions relatives à ce membre et de les renseigner en totalité. </w:t>
        <w:br/>
        <w:t xml:space="preserve">- La section sur le repas pris à l'extérieur du ménage du membre Diama drame n'est pas renseignée à 100 %. Prière de vérifier l'ensemble des questions relatives à ce membre et de les renseigner en totalité. </w:t>
        <w:br/>
        <w:t xml:space="preserve">- La section sur le repas pris à l'extérieur du ménage du membre Dié Toure n'est pas renseignée à 100 %. Prière de vérifier l'ensemble des questions relatives à ce membre et de les renseigner en totalité. </w:t>
        <w:br/>
        <w:t xml:space="preserve">- La section sur le repas pris à l'extérieur du ménage du membre Djibel toure n'est pas renseignée à 100 %. Prière de vérifier l'ensemble des questions relatives à ce membre et de les renseigner en totalité. </w:t>
        <w:br/>
        <w:t xml:space="preserve">- La section sur le repas pris à l'extérieur du ménage du membre Elhadji Aliou Cisse n'est pas renseignée à 100 %. Prière de vérifier l'ensemble des questions relatives à ce membre et de les renseigner en totalité. </w:t>
        <w:br/>
        <w:t xml:space="preserve">- La section sur le repas pris à l'extérieur du ménage du membre Elhadji Mouhamadou Cisse n'est pas renseignée à 100 %. Prière de vérifier l'ensemble des questions relatives à ce membre et de les renseigner en totalité. </w:t>
        <w:br/>
        <w:t xml:space="preserve">- La section sur le repas pris à l'extérieur du ménage du membre Fatou kinné Cisse n'est pas renseignée à 100 %. Prière de vérifier l'ensemble des questions relatives à ce membre et de les renseigner en totalité. </w:t>
        <w:br/>
        <w:t xml:space="preserve">- La section sur le repas pris à l'extérieur du ménage du membre Fatoumata Cisse n'est pas renseignée à 100 %. Prière de vérifier l'ensemble des questions relatives à ce membre et de les renseigner en totalité. </w:t>
        <w:br/>
        <w:t xml:space="preserve">- La section sur le repas pris à l'extérieur du ménage du membre Fatoumata Touré n'est pas renseignée à 100 %. Prière de vérifier l'ensemble des questions relatives à ce membre et de les renseigner en totalité. </w:t>
        <w:br/>
        <w:t xml:space="preserve">- La section sur le repas pris à l'extérieur du ménage du membre Ibrahima Cisse n'est pas renseignée à 100 %. Prière de vérifier l'ensemble des questions relatives à ce membre et de les renseigner en totalité. </w:t>
        <w:br/>
        <w:t xml:space="preserve">- La section sur le repas pris à l'extérieur du ménage du membre Kadidiatou Cisse n'est pas renseignée à 100 %. Prière de vérifier l'ensemble des questions relatives à ce membre et de les renseigner en totalité. </w:t>
        <w:br/>
        <w:t xml:space="preserve">- La section sur le repas pris à l'extérieur du ménage du membre Kanny Cisse n'est pas renseignée à 100 %. Prière de vérifier l'ensemble des questions relatives à ce membre et de les renseigner en totalité. </w:t>
        <w:br/>
        <w:t xml:space="preserve">- La section sur le repas pris à l'extérieur du ménage du membre Makhtar Cisse n'est pas renseignée à 100 %. Prière de vérifier l'ensemble des questions relatives à ce membre et de les renseigner en totalité. </w:t>
        <w:br/>
        <w:t xml:space="preserve">- La section sur le repas pris à l'extérieur du ménage du membre Mamadou bachir Cisse n'est pas renseignée à 100 %. Prière de vérifier l'ensemble des questions relatives à ce membre et de les renseigner en totalité. </w:t>
        <w:br/>
        <w:t xml:space="preserve">- La section sur le repas pris à l'extérieur du ménage du membre Mamadou diallo n'est pas renseignée à 100 %. Prière de vérifier l'ensemble des questions relatives à ce membre et de les renseigner en totalité. </w:t>
        <w:br/>
        <w:t xml:space="preserve">- La section sur le repas pris à l'extérieur du ménage du membre Mamadou moustapha cisse n1 n'est pas renseignée à 100 %. Prière de vérifier l'ensemble des questions relatives à ce membre et de les renseigner en totalité. </w:t>
        <w:br/>
        <w:t xml:space="preserve">- La section sur le repas pris à l'extérieur du ménage du membre Mamadou moustapha n2 cisse n'est pas renseignée à 100 %. Prière de vérifier l'ensemble des questions relatives à ce membre et de les renseigner en totalité. </w:t>
        <w:br/>
        <w:t xml:space="preserve">- La section sur le repas pris à l'extérieur du ménage du membre Mame Cheikh beye n'est pas renseignée à 100 %. Prière de vérifier l'ensemble des questions relatives à ce membre et de les renseigner en totalité. </w:t>
        <w:br/>
        <w:t xml:space="preserve">- La section sur le repas pris à l'extérieur du ménage du membre Modou Toure n'est pas renseignée à 100 %. Prière de vérifier l'ensemble des questions relatives à ce membre et de les renseigner en totalité. </w:t>
        <w:br/>
        <w:t xml:space="preserve">- La section sur le repas pris à l'extérieur du ménage du membre Mor Cisse n'est pas renseignée à 100 %. Prière de vérifier l'ensemble des questions relatives à ce membre et de les renseigner en totalité. </w:t>
        <w:br/>
        <w:t xml:space="preserve">- La section sur le repas pris à l'extérieur du ménage du membre Mor talla goudiaby n'est pas renseignée à 100 %. Prière de vérifier l'ensemble des questions relatives à ce membre et de les renseigner en totalité. </w:t>
        <w:br/>
        <w:t xml:space="preserve">- La section sur le repas pris à l'extérieur du ménage du membre Ndéye Arame Cisse n'est pas renseignée à 100 %. Prière de vérifier l'ensemble des questions relatives à ce membre et de les renseigner en totalité. </w:t>
        <w:br/>
        <w:t xml:space="preserve">- La section sur le repas pris à l'extérieur du ménage du membre Nene Toure n'est pas renseignée à 100 %. Prière de vérifier l'ensemble des questions relatives à ce membre et de les renseigner en totalité. </w:t>
        <w:br/>
        <w:t xml:space="preserve">- La section sur le repas pris à l'extérieur du ménage du membre Omar Cisse n'est pas renseignée à 100 %. Prière de vérifier l'ensemble des questions relatives à ce membre et de les renseigner en totalité. </w:t>
        <w:br/>
        <w:t xml:space="preserve">- La section sur le repas pris à l'extérieur du ménage du membre Ouly Toure n'est pas renseignée à 100 %. Prière de vérifier l'ensemble des questions relatives à ce membre et de les renseigner en totalité. </w:t>
        <w:br/>
        <w:t xml:space="preserve">- La section sur le repas pris à l'extérieur du ménage du membre Pape oumar toure n'est pas renseignée à 100 %. Prière de vérifier l'ensemble des questions relatives à ce membre et de les renseigner en totalité. </w:t>
        <w:br/>
        <w:t xml:space="preserve">- La section sur le repas pris à l'extérieur du ménage du membre Serigne Babacar Cisse n'est pas renseignée à 100 %. Prière de vérifier l'ensemble des questions relatives à ce membre et de les renseigner en totalité. </w:t>
        <w:br/>
        <w:t xml:space="preserve">- La section sur le repas pris à l'extérieur du ménage du membre Serigne Moussa Cisse n'est pas renseignée à 100 %. Prière de vérifier l'ensemble des questions relatives à ce membre et de les renseigner en totalité. </w:t>
        <w:br/>
        <w:t xml:space="preserve">- La section sur le repas pris à l'extérieur du ménage du membre Serigne modou Cisse n'est pas renseignée à 100 %. Prière de vérifier l'ensemble des questions relatives à ce membre et de les renseigner en totalité. </w:t>
        <w:br/>
        <w:t xml:space="preserve">- La section sur le repas pris à l'extérieur du ménage du membre Serigne modou fatou toure n'est pas renseignée à 100 %. Prière de vérifier l'ensemble des questions relatives à ce membre et de les renseigner en totalité. </w:t>
        <w:br/>
        <w:t xml:space="preserve">- La section sur le repas pris à l'extérieur du ménage du membre Serigne modou toure n'est pas renseignée à 100 %. Prière de vérifier l'ensemble des questions relatives à ce membre et de les renseigner en totalité. </w:t>
        <w:br/>
        <w:t xml:space="preserve">- La section sur le repas pris à l'extérieur du ménage du membre Seynabou cisse n'est pas renseignée à 100 %. Prière de vérifier l'ensemble des questions relatives à ce membre et de les renseigner en totalité. </w:t>
        <w:br/>
        <w:t xml:space="preserve">- La section sur le repas pris à l'extérieur du ménage du membre Sokhna Cisse n'est pas renseignée à 100 %. Prière de vérifier l'ensemble des questions relatives à ce membre et de les renseigner en totalité. </w:t>
        <w:br/>
        <w:t xml:space="preserve">- La section sur le repas pris à l'extérieur du ménage du membre Tidiane toure n'est pas renseignée à 100 %. Prière de vérifier l'ensemble des questions relatives à ce membre et de les renseigner en totalité. </w:t>
        <w:br/>
        <w:t xml:space="preserve">- La section sur le repas pris à l'extérieur du ménage du membre Yancoba Diaw n'est pas renseignée à 100 %. Prière de vérifier l'ensemble des questions relatives à ce membre et de les renseigner en totalité. </w:t>
        <w:br/>
        <w:t>- La section sur le repas pris à l'extérieur du ménage du membre Zeynabou Cisse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Peu plausible! le montant de la dépense pour Frais de pélérinage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El hadji Mouhamadou Cisse a comme taille 52 personnes dont ils vivent à SEDHIOU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nombre d'article ( Lit)  dans ce ménages est élevé (15), prière de corriger ou confirmer avec le QG. </w:t>
        <w:br/>
        <w:t>- Le nombre d'article ( Matelas simple)  dans ce ménages est élevé (16),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xml:space="preserve">- Prière de renseigner Augmentation substantielle des prix des denrées alimentaires, même si le ménage n'a pas eu de problème, prendre non et renseigner le reste des questions. </w:t>
        <w:br/>
        <w:t xml:space="preserve">- Prière de renseigner Augmentation substantielle des prix des intrants de production, même si le ménage n'a pas eu de problème, prendre non et renseigner le reste des questions. </w:t>
        <w:br/>
        <w:t xml:space="preserve">- Prière de renseigner Baisse substantielle des prix des produits locaux, même si le ménage n'a pas eu de problème, prendre non et renseigner le reste des questions. </w:t>
        <w:br/>
        <w:t xml:space="preserve">- Prière de renseigner Décès/maladie/invalidité d'un membre du ménage sans revenu, même si le ménage n'a pas eu de problème, prendre non et renseigner le reste des questions. </w:t>
        <w:br/>
        <w:t xml:space="preserve">- Prière de renseigner Sécheresses, même si le ménage n'a pas eu de problème, prendre non et renseigner le reste des questions. </w:t>
        <w:br/>
        <w:t xml:space="preserve">- Prière de renseigner Taux élevé des maladies des cultures, même si le ménage n'a pas eu de problème, prendre non et renseigner le reste des questions. </w:t>
        <w:br/>
        <w:t xml:space="preserve">- Prière de renseigner Vol de bétail, même si le ménage n'a pas eu de problème, prendre non et renseigner le reste des questions. </w:t>
        <w:br/>
        <w:t>- Prière de renseigner Vol/enlèvement, même si le ménage n'a pas eu de problème, prendre non et renseigner le reste des questions.</w:t>
      </w:r>
    </w:p>
    <w:p>
      <w:r>
        <w:rPr>
          <w:b/>
          <w:color w:val="4672C4"/>
          <w:sz w:val="22"/>
        </w:rPr>
        <w:t>&gt;&gt; Section15 - Filets sociaux</w:t>
      </w:r>
    </w:p>
    <w:p>
      <w:pPr>
        <w:ind w:left="283"/>
      </w:pPr>
      <w:r>
        <w:rPr>
          <w:sz w:val="20"/>
        </w:rPr>
        <w:t xml:space="preserve">- Prière de renseigner Cesarienne Gratuite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Don de nourriture pour les élèves à l'école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Avertissement!! Le champs a comme nom (Champ de Mil 1) qui ne semble pas être un bon nom ou contient des lettres, prière de mettre le vrai nom du champs. Avertissement!! La parcelle a comme nom (Mil Parcelles 1) qui ne semble pas être un bon nom ou contient des lettres, prière de mettre le vrai nom de la parcelle. La superficie de la parcelle Mil Parcelles 1 est de .a , elle doit être renseignée et ne doit pas contenir des chiffres de 9999 ou 0. Prière de corriger. Incoherence! Le nombre de cultures dans la parcelle Mil Parcelles 1 est de .a cultures qui semble trop élévé ou non renseigné, prière de corriger. Incoherence! Le nombre de minutes (.a minutes) pour se rendre dans la parcelle Mil Parcelles 1 est trop élevé, prière de corriger. </w:t>
        <w:br/>
        <w:t xml:space="preserve">- Avertissement!! Le champs a comme nom (Champ de Mil 1) qui ne semble pas être un bon nom ou contient des lettres, prière de mettre le vrai nom du champs. Avertissement!! La parcelle a comme nom (Mil Parcelles 1) qui ne semble pas être un bon nom ou contient des lettres, prière de mettre le vrai nom de la parcelle. La superficie de la parcelle Mil Parcelles 1 est de .a , elle doit être renseignée et ne doit pas contenir des chiffres de 9999 ou 0. Prière de corriger. Incoherence! Le nombre de cultures dans la parcelle Mil Parcelles 1 est de .a cultures qui semble trop élévé ou non renseigné, prière de corriger. Incoherence! Le nombre de minutes (.a minutes) pour se rendre dans la parcelle Mil Parcelles 1 est trop élevé, prière de corriger. </w:t>
        <w:br/>
        <w:t xml:space="preserve">- Avertissement!! Le champs a comme nom (Champ de Mil 1) qui ne semble pas être un bon nom ou contient des lettres, prière de mettre le vrai nom du champs. Avertissement!! La parcelle a comme nom (Mil Parcelles 1) qui ne semble pas être un bon nom ou contient des lettres, prière de mettre le vrai nom de la parcelle. La superficie de la parcelle Mil Parcelles 1 selon l'exploitant est de 13 Hectare (Ha) qui semble élevé ou l'estimation ne semble pas bonne. Prière de corriger. Le document légal (titre, acte, certificat etc. ) qui affirme votre possession de la parcelle Mil Parcelles 1 est  et semble exister dans les modalités, prière de prendre attache avec le QG pour plus d'explication afin de la classer bien. </w:t>
        <w:br/>
        <w:t xml:space="preserve">- Avertissement!! Le champs a comme nom (Champ de Mil 1) qui ne semble pas être un bon nom ou contient des lettres, prière de mettre le vrai nom du champs. La superficie de la parcelle Maïs selon l'exploitant est de 11 Hectare (Ha) qui semble élevé ou l'estimation ne semble pas bonne. Prière de corriger. Le document légal (titre, acte, certificat etc. ) qui affirme votre possession de la parcelle Maïs est  et semble exister dans les modalités, prière de prendre attache avec le QG pour plus d'explication afin de la classer bien. </w:t>
        <w:br/>
        <w:t xml:space="preserve">- Avertissement!! Le champs a comme nom (Champ de Mil 1) qui ne semble pas être un bon nom ou contient des lettres, prière de mettre le vrai nom du champs. Le document légal (titre, acte, certificat etc. ) qui affirme votre possession de la parcelle Arachide est  et semble exister dans les modalités, prière de prendre attache avec le QG pour plus d'explication afin de la classer bien. </w:t>
        <w:br/>
        <w:t xml:space="preserve">- Avertissement!! Le champs a comme nom (Champ de Mil 1) qui ne semble pas être un bon nom ou contient des lettres, prière de mettre le vrai nom du champs. Le document légal (titre, acte, certificat etc. ) qui affirme votre possession de la parcelle Arachide est  et semble exister dans les modalités, prière de prendre attache avec le QG pour plus d'explication afin de la classer bien. </w:t>
        <w:br/>
        <w:t>- Avertissement!! Le champs a comme nom (Champ de Mil 1) qui ne semble pas être un bon nom ou contient des lettres, prière de mettre le vrai nom du champs.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74-67-26-48</w:t>
            </w:r>
          </w:p>
        </w:tc>
        <w:tc>
          <w:tcPr>
            <w:tcW w:type="dxa" w:w="1662"/>
          </w:tcPr>
          <w:p>
            <w:r>
              <w:rPr>
                <w:sz w:val="14"/>
              </w:rPr>
              <w:t>313638fdc89342fab0737f3eb9961b7a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TOURE</w:t>
            </w:r>
          </w:p>
        </w:tc>
        <w:tc>
          <w:tcPr>
            <w:tcW w:type="dxa" w:w="3324"/>
          </w:tcPr>
          <w:p>
            <w:r>
              <w:rPr>
                <w:sz w:val="18"/>
              </w:rPr>
              <w:t>N/A</w:t>
            </w:r>
          </w:p>
        </w:tc>
        <w:tc>
          <w:tcPr>
            <w:tcW w:type="dxa" w:w="3324"/>
          </w:tcPr>
          <w:p>
            <w:r/>
            <w:hyperlink r:id="rId11">
              <w:r>
                <w:rPr>
                  <w:color w:val="0563C1"/>
                  <w:u w:val="single"/>
                </w:rPr>
                <w:t>MEDINA DIAMAL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Toure  n'arrive pas  à comprendre un petit texte lu dans une langue locale (s02q03). Veuillez corriger ou donner des explications au QG. Peu probable! Awa Toure  ne sait ni lire, ni écrire, ni comprendre dans aucune des langues  (s02q01,s02q02,s02q03). Veuillez corriger ou donner des explications au QG. </w:t>
        <w:br/>
        <w:t xml:space="preserve">- Peu probable! Koumba Toure  n'arrive pas  à comprendre un petit texte lu dans une langue locale (s02q03). Veuillez corriger ou donner des explications au QG. Peu probable! Koumba Toure  ne sait ni lire, ni écrire, ni comprendre dans aucune des langues  (s02q01,s02q02,s02q03). Veuillez corriger ou donner des explications au QG. </w:t>
        <w:br/>
        <w:t xml:space="preserve">- Peu probable! Mady Toure  n'arrive pas  à comprendre un petit texte lu dans une langue locale (s02q03). Veuillez corriger ou donner des explications au QG. La raison principale que Mady Toure n'a pas été à l'école entre 2024/2025 est Déménagement familial et semble exister dans les modalités, prière de prendre attache avec le QG pour plus d'explication afin de la classer bien. </w:t>
        <w:br/>
        <w:t xml:space="preserve">- Peu probable! Mahmoude Toure  n'arrive pas  à comprendre un petit texte lu dans une langue locale (s02q03). Veuillez corriger ou donner des explications au QG. </w:t>
        <w:br/>
        <w:t>- Peu probable! Ousseynou Toure  n'arrive pas  à comprendre un petit texte lu dans une langue locale (s02q03). Veuillez corriger ou donner des explications au QG.</w:t>
      </w:r>
    </w:p>
    <w:p>
      <w:r>
        <w:rPr>
          <w:b/>
          <w:color w:val="4672C4"/>
          <w:sz w:val="22"/>
        </w:rPr>
        <w:t>&gt;&gt; Section3 - Sante</w:t>
      </w:r>
    </w:p>
    <w:p>
      <w:pPr>
        <w:ind w:left="283"/>
      </w:pPr>
      <w:r>
        <w:rPr>
          <w:sz w:val="20"/>
        </w:rPr>
        <w:t>- Le montant(0 FCFA) des dépenses liées à l'accouchement de Awa Toure ne doit pas être nul 0FCFA, prière de corriger.</w:t>
      </w:r>
    </w:p>
    <w:p>
      <w:r>
        <w:rPr>
          <w:b/>
          <w:color w:val="4672C4"/>
          <w:sz w:val="22"/>
        </w:rPr>
        <w:t>&gt;&gt; Section4b - Emploi - Activite principale</w:t>
      </w:r>
    </w:p>
    <w:p>
      <w:pPr>
        <w:ind w:left="283"/>
      </w:pPr>
      <w:r>
        <w:rPr>
          <w:sz w:val="20"/>
        </w:rPr>
        <w:t>- Prière de changer la branche d'activité de Mady Toure, les agriculteurs dont leurs cultures est principalement destiné à la consommation du ménage sont des (Agriculteurs, subsistances) et ceux qui le font avec l'élevage sont des (Agriculteurs et eleveurs, subsistances)</w:t>
        <w:br/>
        <w:t>- Prière de changer la branche d'activité de Mahmoude Toure, les agriculteurs dont leurs cultures est principalement destiné à la consommation du ménage sont des (Agriculteurs, subsistances) et ceux qui le font avec l'élevage sont des (Agriculteurs et eleveurs, subsistances)</w:t>
        <w:br/>
        <w:t>- Prière de changer la branche d'activité de Ousseynou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Mady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Mady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11.1131 Kg  de cereale; Prière de revoir les quantités prises de ces produits. Incohérence!! Dans ce ménage, chaque individus consomme par jour 11.1131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couturier de vêtements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xml:space="preserve">- La superficie de la parcelle Parcelle de mil selon les mesures GPS est de 2 hectare et celle donnée par l'exploitant est de 2 qui sont identique, comment cela pourrait-il se faire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La superficie de la parcelle Parcelle de riz selon l'exploitant est de 60 Mètre Carré (m^2) qui semble faible ou l'estimation ne semble pas bonne. Prière de corriger. Incoherence! Le nombre de minutes (160 minutes) pour se rendre dans la parcelle Parcelle de riz est trop élevé, prière de corriger. La parcelle Parcelle de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riz est  et semble exister dans les modalités, prière de prendre attache avec le QG pour plus d'explication afin de la classer bien. </w:t>
        <w:br/>
        <w:t>- Le salaire total payé de toutes catégories confondues par le ménage MADY TOURE pour la main-d'oeuvre non-familiale sur la parcelle Parcelle d’arachide au cours de la campagne pour la période des récoltes est de 0 qui semble élevé ou faible. Merci de corriger. La superficie de la parcelle Parcelle d’arachide selon les mesures GPS est de 2 hectare et celle donnée par l'exploitant est de 2 qui sont identique, comment cela pourrait-il se faire prière de corriger. Le document légal (titre, acte, certificat etc. ) qui affirme votre possession de la parcelle Parcelle d’arachide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61-16-44-52</w:t>
            </w:r>
          </w:p>
        </w:tc>
        <w:tc>
          <w:tcPr>
            <w:tcW w:type="dxa" w:w="1662"/>
          </w:tcPr>
          <w:p>
            <w:r>
              <w:rPr>
                <w:sz w:val="14"/>
              </w:rPr>
              <w:t>43227a60995d4a4eb98c0e9fb0f7baa1</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DIENG</w:t>
            </w:r>
          </w:p>
        </w:tc>
        <w:tc>
          <w:tcPr>
            <w:tcW w:type="dxa" w:w="3324"/>
          </w:tcPr>
          <w:p>
            <w:r>
              <w:rPr>
                <w:sz w:val="18"/>
              </w:rPr>
              <w:t>N/A</w:t>
            </w:r>
          </w:p>
        </w:tc>
        <w:tc>
          <w:tcPr>
            <w:tcW w:type="dxa" w:w="3324"/>
          </w:tcPr>
          <w:p>
            <w:r/>
            <w:hyperlink r:id="rId12">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Fatoumata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Dalanda Dieng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Malick Dieng  n'arrive pas  à comprendre un petit texte lu dans une langue locale (s02q03). Veuillez corriger ou donner des explications au QG. </w:t>
        <w:br/>
        <w:t>- Peu probable! Yaya Dieng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Malick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Yaya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Malick Dieng a travaillés par mois semble être inférieur à 15. Veuillez, s'il vous plaît, confirmer cette information. </w:t>
        <w:br/>
        <w:t>- Attention ! Le nombre de jours que Yaya Dieng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Babacar Dieng a travaillés par mois semble être inférieur à 15. Veuillez, s'il vous plaît, confirmer cette information. </w:t>
        <w:br/>
        <w:t>- Avertissement!!! les informations de Fatoumata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Le montant nominal devant être rembourser chaque mois de Babacar Dieng sembe elevé pour le premier crédit autres qu'immobilier, veuillez revoir cette partie et corriger ou confirmer avec le QG. Le nombre d'échéances de remboursement restant de Babacar Dieng est trop élevé pour le premier crédit autres qu'immobilier, veuillez revoir la question et corriger ou confirmer avec le QG. </w:t>
        <w:br/>
        <w:t>- Le nombre d'échéances de remboursement restant de Fatoumata Diallo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La dernière fois que vous avez acheté Pain traditionnel (Baguette) est école et semble exister dans les modalités, prière de prendre attache avec le QG pour plus d'explication afin de la classer bien. Avertissement!!! Le ménage a consommé 12 Pièce Petit de Caramel, bonbons, confiseries, etc.,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Moyen de Sucre en poudre , cette quantité semble anormale pour une consommation des 7 derniers jours.Prière de corriger ou de confirmer avec le QG. Incohérence!! Dans ce ménage, chaque individus consomme par jour 13.35714 Kg  de cereale; Prière de revoir les quantités prises de ces produits. Incohérence!! Dans ce ménage, chaque individus consomme par jour 13.35714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mouture des céréales est machine et semble exister dans les modalités, prière de prendre attache avec le QG pour plus d'explication afin de la classer bien. </w:t>
        <w:br/>
        <w:t>- Peu plausible! le montant de la dépense pour Allumettes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petit dejeuner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vente d’aliment de bétaille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d’aliment de bétaille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d’aliment de bétaille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(80000 FCFA) de Charrue est inférieur aux prix de revente (85000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10-34-00-67</w:t>
            </w:r>
          </w:p>
        </w:tc>
        <w:tc>
          <w:tcPr>
            <w:tcW w:type="dxa" w:w="1662"/>
          </w:tcPr>
          <w:p>
            <w:r>
              <w:rPr>
                <w:sz w:val="14"/>
              </w:rPr>
              <w:t>6756f92112324bafaf774628294b88b1</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GUEYE</w:t>
            </w:r>
          </w:p>
        </w:tc>
        <w:tc>
          <w:tcPr>
            <w:tcW w:type="dxa" w:w="3324"/>
          </w:tcPr>
          <w:p>
            <w:r>
              <w:rPr>
                <w:sz w:val="18"/>
              </w:rPr>
              <w:t>N/A</w:t>
            </w:r>
          </w:p>
        </w:tc>
        <w:tc>
          <w:tcPr>
            <w:tcW w:type="dxa" w:w="3324"/>
          </w:tcPr>
          <w:p>
            <w:r/>
            <w:hyperlink r:id="rId13">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Ndeye Diop dispose d'un téléphone portable à s01q39, donc la raison évoquée ne peut pas être (ne dispose pas d'appareil). </w:t>
        <w:br/>
        <w:t xml:space="preserve">- Les informations sur l'acte de naissance (ni Jours, ni mois et ni années) de  Boubacar Gueye  manquent, s'il vous plait pouvez-vous fournir d'effort pour avoir ces informations. </w:t>
        <w:br/>
        <w:t xml:space="preserve">- Les informations sur l'acte de naissance (ni Jours, ni mois et ni années) de  Hamidou Gueye  manquent, s'il vous plait pouvez-vous fournir d'effort pour avoir ces informations. Incoherence! La mère de Hamidou Gueye est trop jeune ou vielle pour avoir Hamidou Gueye selon l'écart (11) d'âge entre lui et sa mère, prière de revoir l'âge de Hamidou Gueye ou de sa mère. Dans le cas contraire rassurez vous que c'est bien son fils/fille biologique. </w:t>
        <w:br/>
        <w:t xml:space="preserve">- Les informations sur l'acte de naissance (ni Jours, ni mois et ni années) de  Idrissa Gueye  manquent, s'il vous plait pouvez-vous fournir d'effort pour avoir ces informations. </w:t>
        <w:br/>
        <w:t xml:space="preserve">- Les informations sur l'acte de naissance (ni Jours, ni mois et ni années) de  Kanny Gueye  manquent, s'il vous plait pouvez-vous fournir d'effort pour avoir ces informations. </w:t>
        <w:br/>
        <w:t>- Les informations sur l'acte de naissance (ni Jours, ni mois et ni années) de  Khamé Gueye  manquent, s'il vous plait pouvez-vous fournir d'effort pour avoir ces informations.</w:t>
      </w:r>
    </w:p>
    <w:p>
      <w:r>
        <w:rPr>
          <w:b/>
          <w:color w:val="4672C4"/>
          <w:sz w:val="22"/>
        </w:rPr>
        <w:t>&gt;&gt; Section2 - Education</w:t>
      </w:r>
    </w:p>
    <w:p>
      <w:pPr>
        <w:ind w:left="283"/>
      </w:pPr>
      <w:r>
        <w:rPr>
          <w:sz w:val="20"/>
        </w:rPr>
        <w:t xml:space="preserve">- Peu probable! Adama Gueye  n'arrive pas  à comprendre un petit texte lu dans une langue locale (s02q03). Veuillez corriger ou donner des explications au QG. Peu probable! Adama Gueye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Boubacar Gueye  n'arrive pas  à comprendre un petit texte lu dans une langue locale (s02q03). Veuillez corriger ou donner des explications au QG. Peu probable! Boubacar Gueye  ne sait ni lire, ni écrire, ni comprendre dans aucune des langues  (s02q01,s02q02,s02q03). Veuillez corriger ou donner des explications au QG. </w:t>
        <w:br/>
        <w:t xml:space="preserve">- Peu probable! Cheikhna Gueye  n'arrive pas  à comprendre un petit texte lu dans une langue locale (s02q03). Veuillez corriger ou donner des explications au QG. Peu probable! Cheikhna Gueye  ne sait ni lire, ni écrire, ni comprendre dans aucune des langues  (s02q01,s02q02,s02q03). Veuillez corriger ou donner des explications au QG. </w:t>
        <w:br/>
        <w:t xml:space="preserve">- Peu probable! Hamidou Gueye  n'arrive pas  à comprendre un petit texte lu dans une langue locale (s02q03). Veuillez corriger ou donner des explications au QG. Avertissement!!! L'âge de Hamidou Gueye avec son niveau d'étude (Fondamental 1) semble incoherent, veuillez confirmer cette information avec le QG ou corriger l'incohérence. Attention ! Le frais de scolarité (7000 Fcfa) de Hamidou Gueye en 6ème année de Primaire est relativement élevé par rapport aux autres frais de scolarités observés dans cette zone. Prière de corriger ou de confirmer avec le QG. </w:t>
        <w:br/>
        <w:t xml:space="preserve">- Peu probable! Idrissa Gueye  n'arrive pas  à comprendre un petit texte lu dans une langue locale (s02q03). Veuillez corriger ou donner des explications au QG. Peu probable! Idrissa Gueye  ne sait ni lire, ni écrire, ni comprendre dans aucune des langues  (s02q01,s02q02,s02q03). Veuillez corriger ou donner des explications au QG. </w:t>
        <w:br/>
        <w:t xml:space="preserve">- Peu probable! Kanny Gueye  n'arrive pas  à comprendre un petit texte lu dans une langue locale (s02q03). Veuillez corriger ou donner des explications au QG. </w:t>
        <w:br/>
        <w:t xml:space="preserve">- Peu probable! Khamé Gueye  n'arrive pas  à comprendre un petit texte lu dans une langue locale (s02q03). Veuillez corriger ou donner des explications au QG. </w:t>
        <w:br/>
        <w:t xml:space="preserve">- Peu probable! Mary Gueye  n'arrive pas  à comprendre un petit texte lu dans une langue locale (s02q03). Veuillez corriger ou donner des explications au QG. </w:t>
        <w:br/>
        <w:t xml:space="preserve">- Peu probable! Mouhamad Gueye  n'arrive pas  à comprendre un petit texte lu dans une langue locale (s02q03). Veuillez corriger ou donner des explications au QG. Peu probable! Mouhamad Gueye  ne sait ni lire, ni écrire, ni comprendre dans aucune des langues  (s02q01,s02q02,s02q03). Veuillez corriger ou donner des explications au QG. </w:t>
        <w:br/>
        <w:t xml:space="preserve">- Peu probable! Mouhamed Diop  n'arrive pas  à comprendre un petit texte lu dans une langue locale (s02q03). Veuillez corriger ou donner des explications au QG. </w:t>
        <w:br/>
        <w:t>-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Khamé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Awa Ndao, les agriculteurs dont leurs cultures est principalement destiné à la consommation du ménage sont des (Agriculteurs, subsistances) et ceux qui le font avec l'élevage sont des (Agriculteurs et eleveurs, subsistances)</w:t>
        <w:br/>
        <w:t>- Prière de changer la branche d'activité de Boubacar Gueye, les agriculteurs dont leurs cultures est principalement destiné à la consommation du ménage sont des (Agriculteurs, subsistances) et ceux qui le font avec l'élevage sont des (Agriculteurs et eleveurs, subsistances)</w:t>
        <w:br/>
        <w:t>- Prière de changer la branche d'activité de Mary Gueye,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Mouhamed Diop, les agriculteurs dont leurs cultures est principalement destiné à la consommation du ménage sont des (Agriculteurs, subsistances) et ceux qui le font avec l'élevage sont des (Agriculteurs et eleveurs, subsistances)Attention ! Le nombre de jours que Mouhamed Diop a travaillés par mois semble être inférieur à 15. Veuillez, s'il vous plaît, confirmer cette information. </w:t>
        <w:br/>
        <w:t>- Prière de changer la branche d'activité de Ndeye Diop,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Mary Gueye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(33.33333 Fcfa) de Aubergine   en Pièce (Petit) est relativement faible par rapport aux autres prix observés dans cette zone. Prière de corriger ou de confirmer avec le QG. Avertissement!!! Le ménage a consommé 13 Sachets Moyen de Sucre en poudre , cette quantité semble anormale pour une consommation des 7 derniers jours.Prière de corriger ou de confirmer avec le QG. Avertissement!!! Le ménage a consommé 6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7.433333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charbons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Le document légal (titre, acte, certificat etc. ) qui affirme votre possession de la parcelle Mil est  et semble exister dans les modalités, prière de prendre attache avec le QG pour plus d'explication afin de la classer bien. </w:t>
        <w:br/>
        <w:t>- Le salaire total payé de toutes catégories confondues par le ménage Mary Gueye pour la main-d'oeuvre non-familiale sur la parcelle Arachide au cours de la campagne pour la période d'entretien du sol (sarclage, etc.)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Herse a été revendu à 1500 Fcfa qui est relativement élevé par rapport aux autres prix de revente observés dans cette zone. Prière de corriger ou de confirmer avec le QG. </w:t>
        <w:b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17-00-50-19</w:t>
            </w:r>
          </w:p>
        </w:tc>
        <w:tc>
          <w:tcPr>
            <w:tcW w:type="dxa" w:w="1662"/>
          </w:tcPr>
          <w:p>
            <w:r>
              <w:rPr>
                <w:sz w:val="14"/>
              </w:rPr>
              <w:t>b7806d5f06554794b7abefc613868401</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 DIA</w:t>
            </w:r>
          </w:p>
        </w:tc>
        <w:tc>
          <w:tcPr>
            <w:tcW w:type="dxa" w:w="3324"/>
          </w:tcPr>
          <w:p>
            <w:r>
              <w:rPr>
                <w:sz w:val="18"/>
              </w:rPr>
              <w:t>N/A</w:t>
            </w:r>
          </w:p>
        </w:tc>
        <w:tc>
          <w:tcPr>
            <w:tcW w:type="dxa" w:w="3324"/>
          </w:tcPr>
          <w:p>
            <w:r/>
            <w:hyperlink r:id="rId12">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Fatou Dia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Adji Dia  n'arrive pas  à comprendre un petit texte lu dans une langue locale (s02q03). Veuillez corriger ou donner des explications au QG. </w:t>
        <w:br/>
        <w:t xml:space="preserve">- Peu probable! El Hadji Dia  n'arrive pas  à comprendre un petit texte lu dans une langue locale (s02q03). Veuillez corriger ou donner des explications au QG. </w:t>
        <w:br/>
        <w:t xml:space="preserve">- Peu probable! Fatou Dia  n'arrive pas  à comprendre un petit texte lu dans une langue locale (s02q03). Veuillez corriger ou donner des explications au QG. </w:t>
        <w:br/>
        <w:t xml:space="preserve">- Peu probable! Rama Seck  n'arrive pas  à comprendre un petit texte lu dans une langue locale (s02q03). Veuillez corriger ou donner des explications au QG. Peu probable! Rama Seck  ne sait ni lire, ni écrire, ni comprendre dans aucune des langues  (s02q01,s02q02,s02q03). Veuillez corriger ou donner des explications au QG. Peu plausible Rama Seck fréquente au minimum le fondamental 1 mais ne sait ni lire ni comprendre la langue française, prière de corriger ou de confirmer avec le QG merci. </w:t>
        <w:br/>
        <w:t>- Peu probable! Ramatoulaye Toure  n'arrive pas  à comprendre un petit texte lu dans une langue locale (s02q03). Veuillez corriger ou donner des explications au QG. Peu probable! Ramatoulaye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El Hadji Dia a travaillés par mois semble être inférieur à 15. Veuillez, s'il vous plaît, confirmer cette information. </w:t>
        <w:br/>
        <w:t>- Attention ! Le nombre de jours que Fatou Dia a travaillés par mois semble être inférieur à 15. Veuillez, s'il vous plaît, confirmer cette information. Attention! le nombre d'heure que Fatou Dia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El Hadji Dia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Fatou Dia est trop élevé pour le premier crédit autres qu'immobilier, veuillez revoir la question et corriger ou confirmer avec le QG.  La   principale utilisation que Fatou Dia a fait de ce dernier crédit est pour le ménage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Beignets de farine de boulangerie est école et semble exister dans les modalités, prière de prendre attache avec le QG pour plus d'explication afin de la classer bien. Avertissement!!! Le ménage a consommé 10 Pièce Petit de Caramel, bonbons, confiseries, etc.,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21.67143 Kg  de cereale; Prière de revoir les quantités prises de ces produits. Incohérence!! Dans ce ménage, chaque individus consomme par jour 21.67143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Autres produits de toilettes (rasoir, coton, crème/mousse à raser etc.) est cosmetique et semble exister dans les modalités, prière de prendre attache avec le QG pour plus d'explication afin de la classer bien. </w:t>
        <w:br/>
        <w:t xml:space="preserve">-  La dernière fois que vous avez acheté Frais de mouture des céréales est machine et semble exister dans les modalités, prière de prendre attache avec le QG pour plus d'explication afin de la classer bien. </w:t>
        <w:br/>
        <w:t>- Peu plausible! le montant de la dépense pour Lait, lotion de toilette corporelle (glycérine, vaseline, etc.), produits de maquillage semble faible. Veuillez, s'il vous plaît, confirmer cette information avec le QG ou la corriger.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conducteur de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 Attention ! Lit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un parcelle selon l'exploitant est de .1 Hectare (Ha) qui semble faible ou l'estimation ne semble pas bonne. Prière de corriger. Le salaire total payé de toutes catégories confondues par le ménage EL HADJ DIA pour la main-d'oeuvre non-familiale sur la parcelle un parcelle au cours de la campagne pour la période de préparation du sol (labour) et des semis est de 0 qui semble élevé ou faible. Merci de corriger. Le salaire total payé de toutes catégories confondues par le ménage EL HADJ DIA pour la main-d'oeuvre non-familiale sur la parcelle un parcelle au cours de la campagne pour la période des récoltes est de 0 qui semble élevé ou faible. Merci de corriger.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 </w:t>
        <w:br/>
        <w:t>- La superficie de la parcelle un parcelle selon les mesures GPS est de .5 hectare et celle donnée par l'exploitant est de .5 qui sont identique, comment cela pourrait-il se faire prière de corriger.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43-76-24-32</w:t>
            </w:r>
          </w:p>
        </w:tc>
        <w:tc>
          <w:tcPr>
            <w:tcW w:type="dxa" w:w="1662"/>
          </w:tcPr>
          <w:p>
            <w:r>
              <w:rPr>
                <w:sz w:val="14"/>
              </w:rPr>
              <w:t>6b30612f6a834e2cbf1331da3399211e</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BA</w:t>
            </w:r>
          </w:p>
        </w:tc>
        <w:tc>
          <w:tcPr>
            <w:tcW w:type="dxa" w:w="3324"/>
          </w:tcPr>
          <w:p>
            <w:r>
              <w:rPr>
                <w:sz w:val="18"/>
              </w:rPr>
              <w:t>N/A</w:t>
            </w:r>
          </w:p>
        </w:tc>
        <w:tc>
          <w:tcPr>
            <w:tcW w:type="dxa" w:w="3324"/>
          </w:tcPr>
          <w:p>
            <w:r/>
            <w:hyperlink r:id="rId14">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Seydou Ba dispose d'un téléphone portable à s01q39, donc la raison évoquée ne peut pas être (ne dispose pas d'appareil). </w:t>
        <w:br/>
        <w:t xml:space="preserve">- Les informations sur l'acte de naissance (ni Jours, ni mois et ni années) de  Adama Ba  manquent, s'il vous plait pouvez-vous fournir d'effort pour avoir ces informations. </w:t>
        <w:br/>
        <w:t xml:space="preserve">- Les informations sur l'acte de naissance (ni Jours, ni mois et ni années) de  Adji Ba  manquent, s'il vous plait pouvez-vous fournir d'effort pour avoir ces informations. </w:t>
        <w:br/>
        <w:t xml:space="preserve">- Les informations sur l'acte de naissance (ni Jours, ni mois et ni années) de  Aïssata Ba  manquent, s'il vous plait pouvez-vous fournir d'effort pour avoir ces informations. </w:t>
        <w:br/>
        <w:t xml:space="preserve">- Les informations sur l'acte de naissance (ni Jours, ni mois et ni années) de  Khalimatou Ba  manquent, s'il vous plait pouvez-vous fournir d'effort pour avoir ces informations. </w:t>
        <w:br/>
        <w:t xml:space="preserve">- Les informations sur l'acte de naissance (ni Jours, ni mois et ni années) de  Moussa Ba  manquent, s'il vous plait pouvez-vous fournir d'effort pour avoir ces informations. </w:t>
        <w:br/>
        <w:t>- Les informations sur l'acte de naissance (ni Jours, ni mois et ni années) de  Moustapha Ba  manquent, s'il vous plait pouvez-vous fournir d'effort pour avoir ces informations. Incoherence! La mère de Moustapha Ba est trop jeune ou vielle pour avoir Moustapha Ba selon l'écart (12) d'âge entre lui et sa mère, prière de revoir l'âge de Moustapha Ba ou de sa mère. Dans le cas contraire rassurez vous que c'est bien son fils/fille biologique.</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w:t>
        <w:br/>
        <w:t xml:space="preserve">- Peu probable! Adji Ba  n'arrive pas  à comprendre un petit texte lu dans une langue locale (s02q03). Veuillez corriger ou donner des explications au QG. </w:t>
        <w:br/>
        <w:t xml:space="preserve">- Peu probable! Aïssata Ba  n'arrive pas  à comprendre un petit texte lu dans une langue locale (s02q03). Veuillez corriger ou donner des explications au QG. Peu probable! Aïssata Ba  ne sait ni lire, ni écrire, ni comprendre dans aucune des langues  (s02q01,s02q02,s02q03). Veuillez corriger ou donner des explications au QG. </w:t>
        <w:br/>
        <w:t xml:space="preserve">- Peu probable! Aïssata Diallo  n'arrive pas  à comprendre un petit texte lu dans une langue locale (s02q03).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Khalimatou Ba  n'arrive pas  à comprendre un petit texte lu dans une langue locale (s02q03). Veuillez corriger ou donner des explications au QG. Peu probable! Khalimatou Ba  ne sait ni lire, ni écrire, ni comprendre dans aucune des langues  (s02q01,s02q02,s02q03). Veuillez corriger ou donner des explications au QG. </w:t>
        <w:br/>
        <w:t xml:space="preserve">- Peu probable! Moussa Ba  n'arrive pas  à comprendre un petit texte lu dans une langue locale (s02q03). Veuillez corriger ou donner des explications au QG. </w:t>
        <w:br/>
        <w:t xml:space="preserve">- Peu probable! Moustapha Ba  n'arrive pas  à comprendre un petit texte lu dans une langue locale (s02q03). Veuillez corriger ou donner des explications au QG. </w:t>
        <w:br/>
        <w:t xml:space="preserve">- Peu probable! Sana Ba  n'arrive pas  à comprendre un petit texte lu dans une langue locale (s02q03). Veuillez corriger ou donner des explications au QG. Peu probable! Sana Ba  ne sait ni lire, ni écrire, ni comprendre dans aucune des langues  (s02q01,s02q02,s02q03). Veuillez corriger ou donner des explications au QG.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Le montant des frais pour les cahiers et autres matériels scolaires pour l'année scolaire de Yaya Ba est de 0 FCFA, Yaya Ba a fait comment pour payer ces cahiers et autres matériels scolaires (SAC, stylo, craie, ardoise, crayon...) ? prière de corriger. La filière de Yaya Ba est Éléctricité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Ba n'a consacré aucune heure pour les travaux cités en s04q01, s04q02, s04q03, s04q04, s04q05, s04q06, s04q07 et s04q08.Prière de regarder pour corriger ou confirmer avec le QG. </w:t>
        <w:br/>
        <w:t>- Avertissement! Sana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Moustapha Ba a travaillés par mois semble être inférieur à 15. Veuillez, s'il vous plaît, confirmer cette information. </w:t>
        <w:br/>
        <w:t>- Prière de changer la branche d'activité de Fatoumata Ba, les agriculteurs dont leurs cultures est principalement destiné à la consommation du ménage sont des (Agriculteurs, subsistances) et ceux qui le font avec l'élevage sont des (Agriculteurs et eleveurs, subsistances)</w:t>
        <w:br/>
        <w:t>- Prière de changer la branche d'activité de Seydou Ba, les agriculteurs dont leurs cultures est principalement destiné à la consommation du ménage sont des (Agriculteurs, subsistances) et ceux qui le font avec l'élevage sont des (Agriculteurs et eleveurs, subsistances)</w:t>
        <w:br/>
        <w:t>- Prière de changer la branche d'activité de Yaya Ba, les agriculteurs dont leurs cultures est principalement destiné à la consommation du ménage sont des (Agriculteurs, subsistances) et ceux qui le font avec l'élevage sont des (Agriculteurs et eleveurs, subsistances)Attention ! Le nombre de jours que Yaya Ba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Seydou Ba sur le nombre de mois, jours ou heures de son emploi secondaire sont superieur a celles de son emploi principal , veuillez corriger ou confirmer aupres du QG. </w:t>
        <w:br/>
        <w:t xml:space="preserve">- Prière de changer la branche d'activité de Aïssata Diallo, les agriculteurs dont leurs cultures est principalement destiné à la consommation du ménage sont des (Agriculteurs, subsistances) et ceux qui le font avec l'élevage sont des (Agriculteurs et eleveurs, subsistances). </w:t>
        <w:br/>
        <w:t>- Prière de changer la branche d'activité de Fatoumata Ba, les agriculteurs dont leurs cultures est principalement destiné à la consommation du ménage sont des (Agriculteurs, subsistances) et ceux qui le font avec l'élevage sont des (Agriculteurs et eleveurs, subsistances). Avertissement!!! la branche d'activité de Fatoumata Ba est identique dans l'emploi principale et secondaire, prière de confirmer cette information avec le QG ou de corriger. Avertissement!!! les informations de Fatoumata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Fatoumata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Huile de palme brute est A domicile et semble exister dans les modalités, prière de prendre attache avec le QG pour plus d'explication afin de la classer bien.  La dernière fois que vous avez acheté Jus de fruits type 1 (orange, ananas, bissap, gingembre, jus de cajou, etc.) est A domicile et semble exister dans les modalités, prière de prendre attache avec le QG pour plus d'explication afin de la classer bien.  La dernière fois que vous avez acheté Pâte d'arachide est A domicile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9.718441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crentins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 salaire qu'une personne de cette catégorie (10.62) a travaillé(e) dans cette entreprise Fabrication de beignet est élevé ou faible. Prière de confirmer cette information avec le QG ou de corriger. </w:t>
        <w:br/>
        <w:t>- Le salaire qu'une personne de cette catégorie (10.62) a travaillé(e) dans cette entreprise Vente de légumes est élevé ou faible. Prière de confirmer cette information avec le QG ou de corriger.</w:t>
      </w:r>
    </w:p>
    <w:p>
      <w:r>
        <w:rPr>
          <w:b/>
          <w:color w:val="4672C4"/>
          <w:sz w:val="22"/>
        </w:rPr>
        <w:t>&gt;&gt; Section16a - Champs et parcelles</w:t>
      </w:r>
    </w:p>
    <w:p>
      <w:pPr>
        <w:ind w:left="283"/>
      </w:pPr>
      <w:r>
        <w:rPr>
          <w:sz w:val="20"/>
        </w:rPr>
        <w:t xml:space="preserve">- La quantité d'utilisation d'herbicide dans la parcelle Sésame est de 60 Litres et semble élevé, prière de corriger. Le document légal (titre, acte, certificat etc. ) qui affirme votre possession de la parcelle Sésame est  et semble exister dans les modalités, prière de prendre attache avec le QG pour plus d'explication afin de la classer bien. </w:t>
        <w:br/>
        <w:t xml:space="preserve">- La superficie de la parcelle Maïs selon les mesures GPS est de 1 hectare et celle donnée par l'exploitant est de 1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Hache-Paille a été achété à 8000 Fcfa est relativement élevé par rapport aux autres prix d'achat observés dans cette zone. Prière de corriger ou de confirmer avec le QG. Attention ! Hache-Paille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94-45-13-51</w:t>
            </w:r>
          </w:p>
        </w:tc>
        <w:tc>
          <w:tcPr>
            <w:tcW w:type="dxa" w:w="1662"/>
          </w:tcPr>
          <w:p>
            <w:r>
              <w:rPr>
                <w:sz w:val="14"/>
              </w:rPr>
              <w:t>8de7fa118e8849dd969c4f112049444c</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DIAW</w:t>
            </w:r>
          </w:p>
        </w:tc>
        <w:tc>
          <w:tcPr>
            <w:tcW w:type="dxa" w:w="3324"/>
          </w:tcPr>
          <w:p>
            <w:r>
              <w:rPr>
                <w:sz w:val="18"/>
              </w:rPr>
              <w:t>N/A</w:t>
            </w:r>
          </w:p>
        </w:tc>
        <w:tc>
          <w:tcPr>
            <w:tcW w:type="dxa" w:w="3324"/>
          </w:tcPr>
          <w:p>
            <w:r/>
            <w:hyperlink r:id="rId11">
              <w:r>
                <w:rPr>
                  <w:color w:val="0563C1"/>
                  <w:u w:val="single"/>
                </w:rPr>
                <w:t>SARE LAMINE BA</w:t>
              </w:r>
            </w:hyperlink>
          </w:p>
        </w:tc>
      </w:tr>
    </w:tbl>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ABDOU DIAW est relativement élevé par rapport aux autres montants depansés observés dans cette zone. Prière de corriger ou de confirmer avec le QG. </w:t>
        <w:br/>
        <w:t xml:space="preserve">- Les informations sur l'acte de naissance (ni Jours, ni mois et ni années) de  Abdoukhadre Toure  manquent, s'il vous plait pouvez-vous fournir d'effort pour avoir ces informations. La raison principale pour laquelle que Abdoukhadre Toure est venu vivre dans cette localité est adopté et semble exister dans les modalités, prière de prendre attache avec le QG pour plus d'explication afin de la classer bien. </w:t>
        <w:br/>
        <w:t xml:space="preserve">- Les informations sur l'acte de naissance (ni Jours, ni mois et ni années) de  Aïssatou Diaw  manquent, s'il vous plait pouvez-vous fournir d'effort pour avoir ces informations. Le mois de l'enfant ( Aïssatou Diaw ) n'est pas connu mais vous avez declaré en s01q04a le nombre de mois, prière de changer NSP au niveau de s01q03b. </w:t>
        <w:br/>
        <w:t xml:space="preserve">- Les informations sur l'acte de naissance (ni Jours, ni mois et ni années) de  Fatou Manga  manquent, s'il vous plait pouvez-vous fournir d'effort pour avoir ces informations. </w:t>
        <w:br/>
        <w:t xml:space="preserve">- Les informations sur l'acte de naissance (ni Jours, ni mois et ni années) de  Maguette Diaw  manquent, s'il vous plait pouvez-vous fournir d'effort pour avoir ces informations. La raison principale pour laquelle que Maguette Diaw est venu vivre dans cette localité est Déménagement familial et semble exister dans les modalités, prière de prendre attache avec le QG pour plus d'explication afin de la classer bien. </w:t>
        <w:br/>
        <w:t xml:space="preserve">- Les informations sur l'acte de naissance (ni Jours, ni mois et ni années) de  Ousmane Diaw  manquent, s'il vous plait pouvez-vous fournir d'effort pour avoir ces informations. </w:t>
        <w:br/>
        <w:t>- Les informations sur l'acte de naissance (ni Jours, ni mois et ni années) de  Sokhna Diaw  manquent, s'il vous plait pouvez-vous fournir d'effort pour avoir ces informations. La raison principale pour laquelle que Sokhna Diaw est venu vivre dans cette localité est Déménagement familial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 DIAW  n'arrive pas  à comprendre un petit texte lu dans une langue locale (s02q03). Veuillez corriger ou donner des explications au QG. </w:t>
        <w:br/>
        <w:t xml:space="preserve">- Peu probable! Abdoukhadre Toure  n'arrive pas  à comprendre un petit texte lu dans une langue locale (s02q03). Veuillez corriger ou donner des explications au QG. </w:t>
        <w:br/>
        <w:t xml:space="preserve">- Peu probable! Fatou Manga  n'arrive pas  à comprendre un petit texte lu dans une langue locale (s02q03). Veuillez corriger ou donner des explications au QG. </w:t>
        <w:br/>
        <w:t xml:space="preserve">- Peu probable! Maguette Diaw  n'arrive pas  à comprendre un petit texte lu dans une langue locale (s02q03). Veuillez corriger ou donner des explications au QG. </w:t>
        <w:br/>
        <w:t xml:space="preserve">- Peu probable! Ousmane Diaw  n'arrive pas  à comprendre un petit texte lu dans une langue locale (s02q03). Veuillez corriger ou donner des explications au QG. Peu probable! Ousmane Diaw  ne sait ni lire, ni écrire, ni comprendre dans aucune des langues  (s02q01,s02q02,s02q03). Veuillez corriger ou donner des explications au QG. </w:t>
        <w:br/>
        <w:t>- Peu probable! Sokhna Diaw  n'arrive pas  à comprendre un petit texte lu dans une langue locale (s02q03). Veuillez corriger ou donner des explications au QG. Peu probable! Sokhna Diaw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ABDOU DIAW, les agriculteurs dont leurs cultures est principalement destiné à la consommation du ménage sont des (Agriculteurs, subsistances) et ceux qui le font avec l'élevage sont des (Agriculteurs et eleveurs, subsistances)</w:t>
        <w:br/>
        <w:t>- Prière de changer la branche d'activité de Abdoukhadre Toure, les agriculteurs dont leurs cultures est principalement destiné à la consommation du ménage sont des (Agriculteurs, subsistances) et ceux qui le font avec l'élevage sont des (Agriculteurs et eleveurs, subsistances)</w:t>
        <w:br/>
        <w:t>- Prière de changer la branche d'activité de Maguette Diaw, les agriculteurs dont leurs cultures est principalement destiné à la consommation du ménage sont des (Agriculteurs, subsistances) et ceux qui le font avec l'élevage sont des (Agriculteurs et eleveurs, subsistances)</w:t>
        <w:br/>
        <w:t>- Prière de changer la branche d'activité de Ousmane Diaw,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ABDOU DIAW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Citron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Macaroni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queue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 DIAW a comme taille 7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La dernière fois qu'un enfant de moins de 5 ans a passé des selles est trou ouvert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nombre de femme de 15 ans et plus (20) non membre du ménage de ABDOU DIAW ayant travaillé dans la parcelle Parcelle d’arachide pour la pour la période des récoltes semble élevé, prière de corriger. Le nombre de personnes toutes catégories confondues des main-d'oeuvre non-familiale sur la parcelle Parcelle d’arachide au cours de la campagne pour la période des récoltes est de 21 personnes qui semble faible ou élevé. Merci de corriger. Le salaire d'un homme de 15ans et plus ayant travaillé sur la parcelle Parcelle d’arachide par jours au moment de la période d'entretien du sol (sarclage, etc.) est de 333.3333 FCFA qui semble faible ou  élevé, prière de corriger. </w:t>
        <w:br/>
        <w:t>- Le salaire total payé de toutes catégories confondues par le ménage ABDOU DIAW pour la main-d'oeuvre non-familiale sur la parcelle Parcelle de mil au cours de la campagne pour la période des récoltes est de 0 qui semble élevé ou faible. Merci de corriger.</w:t>
      </w:r>
    </w:p>
    <w:p>
      <w:r>
        <w:rPr>
          <w:b/>
          <w:color w:val="4672C4"/>
          <w:sz w:val="22"/>
        </w:rPr>
        <w:t>&gt;&gt; Section17 - Elevage</w:t>
      </w:r>
    </w:p>
    <w:p>
      <w:pPr>
        <w:ind w:left="283"/>
      </w:pPr>
      <w:r>
        <w:rPr>
          <w:sz w:val="20"/>
        </w:rPr>
        <w:t>- Avertissement!! Le montant dépensé (600)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Attention ! Herse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99-74-61-74</w:t>
            </w:r>
          </w:p>
        </w:tc>
        <w:tc>
          <w:tcPr>
            <w:tcW w:type="dxa" w:w="1662"/>
          </w:tcPr>
          <w:p>
            <w:r>
              <w:rPr>
                <w:sz w:val="14"/>
              </w:rPr>
              <w:t>f586c3684fb34d6fbaab4910b7b0d001</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HAROUNA DOUMBOUYA</w:t>
            </w:r>
          </w:p>
        </w:tc>
        <w:tc>
          <w:tcPr>
            <w:tcW w:type="dxa" w:w="3324"/>
          </w:tcPr>
          <w:p>
            <w:r>
              <w:rPr>
                <w:sz w:val="18"/>
              </w:rPr>
              <w:t>N/A</w:t>
            </w:r>
          </w:p>
        </w:tc>
        <w:tc>
          <w:tcPr>
            <w:tcW w:type="dxa" w:w="3324"/>
          </w:tcPr>
          <w:p>
            <w:r/>
            <w:hyperlink r:id="rId15">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Ibrahima Doumbouya est trop jeune ou vielle pour avoir Ibrahima Doumbouya selon l'écart (13) d'âge entre lui et sa mère, prière de revoir l'âge de Ibrahima Doumbouya ou de sa mère. Dans le cas contraire rassurez vous que c'est bien son fils/fille biologique. </w:t>
        <w:br/>
        <w:t xml:space="preserve">- Incoherence! La mère de Mamadou Aliou est trop jeune ou vielle pour avoir Mamadou Aliou selon l'écart (10) d'âge entre lui et sa mère, prière de revoir l'âge de Mamadou Aliou ou de sa mère. Dans le cas contraire rassurez vous que c'est bien son fils/fille biologique. </w:t>
        <w:br/>
        <w:t xml:space="preserve">- Les informations sur l'acte de naissance (ni Jours, ni mois et ni années) de  Abdoulaye Doumbouya  manquent, s'il vous plait pouvez-vous fournir d'effort pour avoir ces informations. </w:t>
        <w:br/>
        <w:t xml:space="preserve">- Les informations sur l'acte de naissance (ni Jours, ni mois et ni années) de  Bintou Traoré  manquent, s'il vous plait pouvez-vous fournir d'effort pour avoir ces informations. </w:t>
        <w:br/>
        <w:t xml:space="preserve">- Les informations sur l'acte de naissance (ni Jours, ni mois et ni années) de  Boubacar Doumbouya  manquent, s'il vous plait pouvez-vous fournir d'effort pour avoir ces informations. </w:t>
        <w:br/>
        <w:t xml:space="preserve">- Les informations sur l'acte de naissance (ni Jours, ni mois et ni années) de  Daoda Doumbouya  manquent, s'il vous plait pouvez-vous fournir d'effort pour avoir ces informations. </w:t>
        <w:br/>
        <w:t xml:space="preserve">- Les informations sur l'acte de naissance (ni Jours, ni mois et ni années) de  Diala Keïta  manquent, s'il vous plait pouvez-vous fournir d'effort pour avoir ces informations. Le mois de l'enfant ( Diala Keïta ) n'est pas connu mais vous avez declaré en s01q04a le nombre de mois, prière de changer NSP au niveau de s01q03b. </w:t>
        <w:br/>
        <w:t xml:space="preserve">- Les informations sur l'acte de naissance (ni Jours, ni mois et ni années) de  Khardiatou Doumbouya  manquent, s'il vous plait pouvez-vous fournir d'effort pour avoir ces informations. </w:t>
        <w:br/>
        <w:t xml:space="preserve">- Les informations sur l'acte de naissance (ni Jours, ni mois et ni années) de  Maman Doumbouya  manquent, s'il vous plait pouvez-vous fournir d'effort pour avoir ces informations. </w:t>
        <w:br/>
        <w:t xml:space="preserve">- Les informations sur l'acte de naissance (ni Jours, ni mois et ni années) de  Marietou Keïta  manquent, s'il vous plait pouvez-vous fournir d'effort pour avoir ces informations. Le mois de l'enfant ( Marietou Keïta ) n'est pas connu mais vous avez declaré en s01q04a le nombre de mois, prière de changer NSP au niveau de s01q03b. </w:t>
        <w:br/>
        <w:t xml:space="preserve">- Les informations sur l'acte de naissance (ni Jours, ni mois et ni années) de  Massamba Doumbouya  manquent, s'il vous plait pouvez-vous fournir d'effort pour avoir ces informations. La raison principale pour laquelle que Massamba Doumbouya est venu vivre dans cette localité est déménagement familial et semble exister dans les modalités, prière de prendre attache avec le QG pour plus d'explication afin de la classer bien. </w:t>
        <w:br/>
        <w:t xml:space="preserve">- Les informations sur l'acte de naissance (ni Jours, ni mois et ni années) de  Maymouna Doumbouya  manquent, s'il vous plait pouvez-vous fournir d'effort pour avoir ces informations. </w:t>
        <w:br/>
        <w:t xml:space="preserve">- Les informations sur l'acte de naissance (ni Jours, ni mois et ni années) de  Nana Souané  manquent, s'il vous plait pouvez-vous fournir d'effort pour avoir ces informations. </w:t>
        <w:br/>
        <w:t>- Les informations sur l'acte de naissance (ni Jours, ni mois et ni années) de  Sadio Doumbouya  manquent, s'il vous plait pouvez-vous fournir d'effort pour avoir ces informations.</w:t>
      </w:r>
    </w:p>
    <w:p>
      <w:r>
        <w:rPr>
          <w:b/>
          <w:color w:val="4672C4"/>
          <w:sz w:val="22"/>
        </w:rPr>
        <w:t>&gt;&gt; Section2 - Education</w:t>
      </w:r>
    </w:p>
    <w:p>
      <w:pPr>
        <w:ind w:left="283"/>
      </w:pPr>
      <w:r>
        <w:rPr>
          <w:sz w:val="20"/>
        </w:rPr>
        <w:t xml:space="preserve">- Peu probable! Bintou Traoré  n'arrive pas  à comprendre un petit texte lu dans une langue locale (s02q03). Veuillez corriger ou donner des explications au QG. Peu probable! Bintou Traoré  ne sait ni lire, ni écrire, ni comprendre dans aucune des langues  (s02q01,s02q02,s02q03). Veuillez corriger ou donner des explications au QG. </w:t>
        <w:br/>
        <w:t xml:space="preserve">- Peu probable! Boubacar Doumbouya  n'arrive pas  à comprendre un petit texte lu dans une langue locale (s02q03). Veuillez corriger ou donner des explications au QG. </w:t>
        <w:br/>
        <w:t xml:space="preserve">- Peu probable! Daoda Doumbouya  n'arrive pas  à comprendre un petit texte lu dans une langue locale (s02q03). Veuillez corriger ou donner des explications au QG. </w:t>
        <w:br/>
        <w:t xml:space="preserve">- Peu probable! Harouna Doumbouya  n'arrive pas  à comprendre un petit texte lu dans une langue locale (s02q03). Veuillez corriger ou donner des explications au QG. </w:t>
        <w:br/>
        <w:t xml:space="preserve">- Peu probable! Ibrahima Doumbouya  n'arrive pas  à comprendre un petit texte lu dans une langue locale (s02q03). Veuillez corriger ou donner des explications au QG. </w:t>
        <w:br/>
        <w:t xml:space="preserve">- Peu probable! Khardiatou Doumbouya  n'arrive pas  à comprendre un petit texte lu dans une langue locale (s02q03). Veuillez corriger ou donner des explications au QG. </w:t>
        <w:br/>
        <w:t xml:space="preserve">- Peu probable! Lassana Doumbouya  n'arrive pas  à comprendre un petit texte lu dans une langue locale (s02q03). Veuillez corriger ou donner des explications au QG. </w:t>
        <w:br/>
        <w:t xml:space="preserve">- Peu probable! Mamadou Aliou  n'arrive pas  à comprendre un petit texte lu dans une langue locale (s02q03). Veuillez corriger ou donner des explications au QG. </w:t>
        <w:br/>
        <w:t xml:space="preserve">- Peu probable! Maman Doumbouya  n'arrive pas  à comprendre un petit texte lu dans une langue locale (s02q03). Veuillez corriger ou donner des explications au QG. </w:t>
        <w:br/>
        <w:t xml:space="preserve">- Peu probable! Massamba Doumbouya  n'arrive pas  à comprendre un petit texte lu dans une langue locale (s02q03). Veuillez corriger ou donner des explications au QG. </w:t>
        <w:br/>
        <w:t xml:space="preserve">- Peu probable! Maymouna Doumbouya  n'arrive pas  à comprendre un petit texte lu dans une langue locale (s02q03). Veuillez corriger ou donner des explications au QG. </w:t>
        <w:br/>
        <w:t xml:space="preserve">- Peu probable! Nama Doumbouya  n'arrive pas  à comprendre un petit texte lu dans une langue locale (s02q03). Veuillez corriger ou donner des explications au QG. </w:t>
        <w:br/>
        <w:t xml:space="preserve">- Peu probable! Nana Souané  n'arrive pas  à comprendre un petit texte lu dans une langue locale (s02q03). Veuillez corriger ou donner des explications au QG. Peu probable! Nana Souané  ne sait ni lire, ni écrire, ni comprendre dans aucune des langues  (s02q01,s02q02,s02q03). Veuillez corriger ou donner des explications au QG. </w:t>
        <w:br/>
        <w:t xml:space="preserve">- Peu probable! Ousseynou Doumbouya  n'arrive pas  à comprendre un petit texte lu dans une langue locale (s02q03). Veuillez corriger ou donner des explications au QG. </w:t>
        <w:br/>
        <w:t>- Peu probable! Sadio Doumbouya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Daoda Doumbouya a eu est maux de tête et semble exister dans les modalités, prière de prendre attache avec le QG pour plus d'explication afin de la classer bien. </w:t>
        <w:br/>
        <w:t>- Le principal problème de santé que Harouna Doumbouya a eu est maux de dents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Doumbouya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Lassana Doumbouya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Nama Doumbouya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Doumbouya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Boubacar Doumbouya, les agriculteurs dont leurs cultures est principalement destiné à la consommation du ménage sont des (Agriculteurs, subsistances) et ceux qui le font avec l'élevage sont des (Agriculteurs et eleveurs, subsistances)</w:t>
        <w:br/>
        <w:t>- Prière de changer la branche d'activité de Daoda Doumbouya, les agriculteurs dont leurs cultures est principalement destiné à la consommation du ménage sont des (Agriculteurs, subsistances) et ceux qui le font avec l'élevage sont des (Agriculteurs et eleveurs, subsistances)</w:t>
        <w:br/>
        <w:t>- Prière de changer la branche d'activité de Harouna Doumbouya, les agriculteurs dont leurs cultures est principalement destiné à la consommation du ménage sont des (Agriculteurs, subsistances) et ceux qui le font avec l'élevage sont des (Agriculteurs et eleveurs, subsistances)</w:t>
        <w:br/>
        <w:t>- Prière de changer la branche d'activité de Ibrahima Doumbouya, les agriculteurs dont leurs cultures est principalement destiné à la consommation du ménage sont des (Agriculteurs, subsistances) et ceux qui le font avec l'élevage sont des (Agriculteurs et eleveurs, subsistances)</w:t>
        <w:br/>
        <w:t>- Prière de changer la branche d'activité de Khardiatou Doumbouya, les agriculteurs dont leurs cultures est principalement destiné à la consommation du ménage sont des (Agriculteurs, subsistances) et ceux qui le font avec l'élevage sont des (Agriculteurs et eleveurs, subsistances)</w:t>
        <w:br/>
        <w:t>- Prière de changer la branche d'activité de Lassana Doumbouya, les agriculteurs dont leurs cultures est principalement destiné à la consommation du ménage sont des (Agriculteurs, subsistances) et ceux qui le font avec l'élevage sont des (Agriculteurs et eleveurs, subsistances)</w:t>
        <w:br/>
        <w:t>- Prière de changer la branche d'activité de Mamadou Aliou, les agriculteurs dont leurs cultures est principalement destiné à la consommation du ménage sont des (Agriculteurs, subsistances) et ceux qui le font avec l'élevage sont des (Agriculteurs et eleveurs, subsistances)</w:t>
        <w:br/>
        <w:t>- Prière de changer la branche d'activité de Maman Doumbouya, les agriculteurs dont leurs cultures est principalement destiné à la consommation du ménage sont des (Agriculteurs, subsistances) et ceux qui le font avec l'élevage sont des (Agriculteurs et eleveurs, subsistances)</w:t>
        <w:br/>
        <w:t>- Prière de changer la branche d'activité de Massamba Doumbouya, les agriculteurs dont leurs cultures est principalement destiné à la consommation du ménage sont des (Agriculteurs, subsistances) et ceux qui le font avec l'élevage sont des (Agriculteurs et eleveurs, subsistances)</w:t>
        <w:br/>
        <w:t>- Prière de changer la branche d'activité de Maymouna Doumbouya, les agriculteurs dont leurs cultures est principalement destiné à la consommation du ménage sont des (Agriculteurs, subsistances) et ceux qui le font avec l'élevage sont des (Agriculteurs et eleveurs, subsistances)</w:t>
        <w:br/>
        <w:t>- Prière de changer la branche d'activité de Nama Doumbouya, les agriculteurs dont leurs cultures est principalement destiné à la consommation du ménage sont des (Agriculteurs, subsistances) et ceux qui le font avec l'élevage sont des (Agriculteurs et eleveurs, subsistances)</w:t>
        <w:br/>
        <w:t>- Prière de changer la branche d'activité de Ousseynou Doumbouya, les agriculteurs dont leurs cultures est principalement destiné à la consommation du ménage sont des (Agriculteurs, subsistances) et ceux qui le font avec l'élevage sont des (Agriculteurs et eleveurs, subsistances)</w:t>
        <w:br/>
        <w:t>- Prière de changer la branche d'activité de Sadio Doumbouya,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Harouna Doumbouya sur le nombre de mois, jours ou heures de son emploi secondaire sont superieur a celles de son emploi principal , veuillez corriger ou confirmer aupres du QG. </w:t>
        <w:br/>
        <w:t xml:space="preserve">- Prière de changer la branche d'activité de Bintou Traoré, les agriculteurs dont leurs cultures est principalement destiné à la consommation du ménage sont des (Agriculteurs, subsistances) et ceux qui le font avec l'élevage sont des (Agriculteurs et eleveurs, subsistances). Avertissement!!! la branche d'activité de Bintou Traoré est identique dans l'emploi principale et secondaire, prière de confirmer cette information avec le QG ou de corriger. Avertissement!!! les informations de Bintou Traoré sur le nombre de mois, jours ou heures de son emploi secondaire sont superieur a celles de son emploi principal , veuillez corriger ou confirmer aupres du QG. </w:t>
        <w:br/>
        <w:t>- Prière de changer la branche d'activité de Nana Souané, les agriculteurs dont leurs cultures est principalement destiné à la consommation du ménage sont des (Agriculteurs, subsistances) et ceux qui le font avec l'élevage sont des (Agriculteurs et eleveurs, subsistances). Avertissement!!! les informations de Nana Souané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Massamba Doumbouya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Nana Souané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nombre d'échéances de remboursement restant de Harouna Doumbouya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Avertissement!!! Le ménage a consommé 10 Sachets Moyen de Sucre en poudre ,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Incohérence!! Dans ce ménage, chaque individus consomme par jour 4.619048 Kg  de cereale; Prière de revoir les quantités prises de ces produits. Incohérence!! Dans ce ménage, chaque individus consomme par jour 4.619048 Kg  de cereale; Prière de revoir les quantités prises de ces produits. Incohérence!! Dans ce ménage, chaque individus consomme par jour 4.619048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Nana Souané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Nana Souané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Nana Souané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Nana Souané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légumes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légumes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légumes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légumes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Avertissement !! L'âge de l'article  Armoires et autres meubles dans ce ménages est très élevé (30), prière de corriger ou confirmer avec le QG. </w:t>
        <w:br/>
        <w:t>- Avertissement !! L'âge de l'article  Matelas simple dans ce ménages est très élevé (30), prière de corriger ou confirmer avec le QG.</w:t>
      </w:r>
    </w:p>
    <w:p>
      <w:r>
        <w:rPr>
          <w:b/>
          <w:color w:val="4672C4"/>
          <w:sz w:val="22"/>
        </w:rPr>
        <w:t>&gt;&gt; Section16a - Champs et parcelles</w:t>
      </w:r>
    </w:p>
    <w:p>
      <w:pPr>
        <w:ind w:left="283"/>
      </w:pPr>
      <w:r>
        <w:rPr>
          <w:sz w:val="20"/>
        </w:rPr>
        <w:t xml:space="preserve">- Incoherence! Le nombre de cultures dans la parcelle Parcelle maraîchage est de 4 cultures qui semble trop élévé ou non renseigné, prière de corriger. Le document légal (titre, acte, certificat etc. ) qui affirme votre possession de la parcelle Parcelle maraîchage est  et semble exister dans les modalités, prière de prendre attache avec le QG pour plus d'explication afin de la classer bien. </w:t>
        <w:br/>
        <w:t xml:space="preserve">- Le document légal (titre, acte, certificat etc. ) qui affirme votre possession de la parcelle Parcelle de maïs est  et semble exister dans les modalités, prière de prendre attache avec le QG pour plus d'explication afin de la classer bien. </w:t>
        <w:br/>
        <w:t xml:space="preserve">- Le document légal (titre, acte, certificat etc. ) qui affirme votre possession de la parcelle Parcelle de mil est  et semble exister dans les modalités, prière de prendre attache avec le QG pour plus d'explication afin de la classer bien. </w:t>
        <w:br/>
        <w:t>- Le document légal (titre, acte, certificat etc. ) qui affirme votre possession de la parcelle Parcelle d’arachide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19-83-41-92</w:t>
            </w:r>
          </w:p>
        </w:tc>
        <w:tc>
          <w:tcPr>
            <w:tcW w:type="dxa" w:w="1662"/>
          </w:tcPr>
          <w:p>
            <w:r>
              <w:rPr>
                <w:sz w:val="14"/>
              </w:rPr>
              <w:t>3b5e545b1f814beebdf31a94e4353f56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BA</w:t>
            </w:r>
          </w:p>
        </w:tc>
        <w:tc>
          <w:tcPr>
            <w:tcW w:type="dxa" w:w="3324"/>
          </w:tcPr>
          <w:p>
            <w:r>
              <w:rPr>
                <w:sz w:val="18"/>
              </w:rPr>
              <w:t>N/A</w:t>
            </w:r>
          </w:p>
        </w:tc>
        <w:tc>
          <w:tcPr>
            <w:tcW w:type="dxa" w:w="3324"/>
          </w:tcPr>
          <w:p>
            <w:r/>
            <w:hyperlink r:id="rId12">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Incoherence! Mamadou Ba dispose d'un téléphone portable à s01q39, donc la raison évoquée ne peut pas être (ne dispose pas d'appareil). </w:t>
        <w:br/>
        <w:t xml:space="preserve">- Incoherence! Aïssatou Diallo dispose d'un téléphone portable à s01q39, donc la raison évoquée ne peut pas être (ne dispose pas d'appareil). </w:t>
        <w:br/>
        <w:t xml:space="preserve">- Incoherence! Birame Ba dispose d'un téléphone portable à s01q39, donc la raison évoquée ne peut pas être (ne dispose pas d'appareil). </w:t>
        <w:br/>
        <w:t xml:space="preserve">- Incoherence! Egane Ba dispose d'un téléphone portable à s01q39, donc la raison évoquée ne peut pas être (ne dispose pas d'appareil). </w:t>
        <w:br/>
        <w:t xml:space="preserve">- Les informations sur l'acte de naissance (ni Jours, ni mois et ni années) de  Boubacar Sow  manquent, s'il vous plait pouvez-vous fournir d'effort pour avoir ces informations. </w:t>
        <w:br/>
        <w:t xml:space="preserve">- Les informations sur l'acte de naissance (ni Jours, ni mois et ni années) de  Fatou Ba  manquent, s'il vous plait pouvez-vous fournir d'effort pour avoir ces informations. </w:t>
        <w:br/>
        <w:t xml:space="preserve">- Les informations sur l'acte de naissance (ni Jours, ni mois et ni années) de  Hawa Ba  manquent, s'il vous plait pouvez-vous fournir d'effort pour avoir ces informations. </w:t>
        <w:br/>
        <w:t xml:space="preserve">- Les informations sur l'acte de naissance (ni Jours, ni mois et ni années) de  Kadiatou Ba  manquent, s'il vous plait pouvez-vous fournir d'effort pour avoir ces informations. </w:t>
        <w:br/>
        <w:t>- Les informations sur l'acte de naissance (ni Jours, ni mois et ni années) de  Souleymane Ba  manquent, s'il vous plait pouvez-vous fournir d'effort pour avoir ces informations. Incoherence! La mère de Souleymane Ba est trop jeune ou vielle pour avoir Souleymane Ba selon l'écart (50) d'âge entre lui et sa mère, prière de revoir l'âge de Souleymane Ba ou de sa mère. Dans le cas contraire rassurez vous que c'est bien son fils/fille biologique.</w:t>
      </w:r>
    </w:p>
    <w:p>
      <w:r>
        <w:rPr>
          <w:b/>
          <w:color w:val="4672C4"/>
          <w:sz w:val="22"/>
        </w:rPr>
        <w:t>&gt;&gt; Section2 - Education</w:t>
      </w:r>
    </w:p>
    <w:p>
      <w:pPr>
        <w:ind w:left="283"/>
      </w:pPr>
      <w:r>
        <w:rPr>
          <w:sz w:val="20"/>
        </w:rPr>
        <w:t xml:space="preserve">- Peu probable! Awa Ba  n'arrive pas  à comprendre un petit texte lu dans une langue locale (s02q03). Veuillez corriger ou donner des explications au QG. Incohérence ! Awa Ba est âgé de 12 ans et fréquente le fondamental 2, tandis qu'il a débuté l'école à l'âge de 7 ans. Veuillez vérifier les informations renseignées aux questions s02q15, s02q08 ainsi que l'âge de l'individu, et corriger l'incohérence. </w:t>
        <w:br/>
        <w:t xml:space="preserve">- Peu probable! Aïssatou Diallo  n'arrive pas  à comprendre un petit texte lu dans une langue locale (s02q03). Veuillez corriger ou donner des explications au QG. Peu probable! Aïssatou Diallo  ne sait ni lire, ni écrire, ni comprendre dans aucune des langues  (s02q01,s02q02,s02q03). Veuillez corriger ou donner des explications au QG. </w:t>
        <w:br/>
        <w:t xml:space="preserve">- Peu probable! Egane Ba  n'arrive pas  à comprendre un petit texte lu dans une langue locale (s02q03). Veuillez corriger ou donner des explications au QG. Peu probable! Egane Ba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Peu plausible Fatou Ba fréquente au minimum le fondamental 1 mais ne sait ni lire ni comprendre la langue française, prière de corriger ou de confirmer avec le QG merci. </w:t>
        <w:br/>
        <w:t xml:space="preserve">- Peu probable! Hawa Ba  n'arrive pas  à comprendre un petit texte lu dans une langue locale (s02q03). Veuillez corriger ou donner des explications au QG. </w:t>
        <w:br/>
        <w:t xml:space="preserve">- Peu probable! Kadiatou Ba  n'arrive pas  à comprendre un petit texte lu dans une langue locale (s02q03). Veuillez corriger ou donner des explications au QG. Peu probable! Kadiatou Ba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Mariama Cisse  n'arrive pas  à comprendre un petit texte lu dans une langue locale (s02q03). Veuillez corriger ou donner des explications au QG. Peu probable! Mariama Cisse  ne sait ni lire, ni écrire, ni comprendre dans aucune des langues  (s02q01,s02q02,s02q03). Veuillez corriger ou donner des explications au QG. </w:t>
        <w:br/>
        <w:t>-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Aïssatou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Egane Ba a travaillés par mois semble être inférieur à 15. Veuillez, s'il vous plaît, confirmer cette information. </w:t>
        <w:br/>
        <w:t xml:space="preserve">- Attention ! Le nombre de jours que Mamadou Ba a travaillés par mois semble être inférieur à 15. Veuillez, s'il vous plaît, confirmer cette information. </w:t>
        <w:br/>
        <w:t xml:space="preserve">- Attention ! Le nombre de jours que Souleymane Ba a travaillés par mois semble être inférieur à 15. Veuillez, s'il vous plaît, confirmer cette information. </w:t>
        <w:br/>
        <w:t xml:space="preserve">- Nombre de mois exercé par Awa Ba dans l'emploi au cours des 12 derniers mois semble faible, veuillez corriger s'il vous plait ou comfirmer avec le QG. Attention ! Le nombre de jours que Awa Ba a travaillés par mois semble être inférieur à 15. Veuillez, s'il vous plaît, confirmer cette information. Attention! le nombre d'heure que Awa Ba a travaillé par jour semble être inferieur à 4, veuillez s'il vous plait confirmer cette information avec le QG. </w:t>
        <w:br/>
        <w:t xml:space="preserve">- Nombre de mois exercé par Aïssatou Diallo dans l'emploi au cours des 12 derniers mois semble faible, veuillez corriger s'il vous plait ou comfirmer avec le QG. Attention ! Le nombre de jours que Aïssatou Diallo a travaillés par mois semble être inférieur à 15. Veuillez, s'il vous plaît, confirmer cette information. </w:t>
        <w:br/>
        <w:t xml:space="preserve">- Nombre de mois exercé par Fatou Ba dans l'emploi au cours des 12 derniers mois semble faible, veuillez corriger s'il vous plait ou comfirmer avec le QG. Attention ! Le nombre de jours que Fatou Ba a travaillés par mois semble être inférieur à 15. Veuillez, s'il vous plaît, confirmer cette information. Attention! le nombre d'heure que Fatou Ba a travaillé par jour semble être inferieur à 4, veuillez s'il vous plait confirmer cette information avec le QG. </w:t>
        <w:br/>
        <w:t xml:space="preserve">- Nombre de mois exercé par Hawa Ba dans l'emploi au cours des 12 derniers mois semble faible, veuillez corriger s'il vous plait ou comfirmer avec le QG. Attention ! Le nombre de jours que Hawa Ba a travaillés par mois semble être inférieur à 15. Veuillez, s'il vous plaît, confirmer cette information. Attention! le nombre d'heure que Hawa Ba a travaillé par jour semble être inferieur à 4, veuillez s'il vous plait confirmer cette information avec le QG. </w:t>
        <w:br/>
        <w:t xml:space="preserve">- Nombre de mois exercé par Kadiatou Ba dans l'emploi au cours des 12 derniers mois semble faible, veuillez corriger s'il vous plait ou comfirmer avec le QG. Attention ! Le nombre de jours que Kadiatou Ba a travaillés par mois semble être inférieur à 15. Veuillez, s'il vous plaît, confirmer cette information. Attention! le nombre d'heure que Kadiatou Ba a travaillé par jour semble être inferieur à 4, veuillez s'il vous plait confirmer cette information avec le QG. </w:t>
        <w:br/>
        <w:t>- Nombre de mois exercé par Mariama Cisse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Mariama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10 Tas Moyen de Capitaine frais, cette quantité semble anormale pour une consommation des 7 derniers jours.Prière de corriger ou de confirmer avec le QG. Avertissement!!! Le ménage a consommé 12 Sachets industriel Petit de Caramel, bonbons, confiseries, etc.,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8.168831 Kg  de cereale; Prière de revoir les quantités prises de ces produits. Incohérence!! Dans ce ménage, chaque individus consomme par jour 8.168831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petit déjeuner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petit déjeuner dit avoir obtenu une valeur sur les marchandises vendu en etat et les marchandises vendu après transformation.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BIRAME BA pour la main-d'oeuvre non-familiale sur la parcelle un parcelle au cours de la campagne pour la période des récoltes est de 0 qui semble élevé ou faible. Merci de corriger. Le document légal (titre, acte, certificat etc. ) qui affirme votre possession de la parcelle un parcelle est  et semble exister dans les modalités, prière de prendre attache avec le QG pour plus d'explication afin de la classer bien. </w:t>
        <w:br/>
        <w:t>- Le salaire total payé de toutes catégories confondues par le ménage BIRAME BA pour la main-d'oeuvre non-familiale sur la parcelle un parcelle au cours de la campagne pour la période des récoltes est de 0 qui semble élevé ou faible. Merci de corriger.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Herse a été revendu à 1250 Fcfa qui est relativement élevé par rapport aux autres prix de revente observés dans cette zone. Prière de corriger ou de confirmer avec le QG. </w:t>
        <w:br/>
        <w:t>- Avertissement!! Le prix d'achat (85000 FCFA) de Charrue est inférieur aux prix de revente (100000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75-07-64-56</w:t>
            </w:r>
          </w:p>
        </w:tc>
        <w:tc>
          <w:tcPr>
            <w:tcW w:type="dxa" w:w="1662"/>
          </w:tcPr>
          <w:p>
            <w:r>
              <w:rPr>
                <w:sz w:val="14"/>
              </w:rPr>
              <w:t>20f16ab82c9a4591ad3baf190499de7a</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KALILOU KANTE</w:t>
            </w:r>
          </w:p>
        </w:tc>
        <w:tc>
          <w:tcPr>
            <w:tcW w:type="dxa" w:w="3324"/>
          </w:tcPr>
          <w:p>
            <w:r>
              <w:rPr>
                <w:sz w:val="18"/>
              </w:rPr>
              <w:t>N/A</w:t>
            </w:r>
          </w:p>
        </w:tc>
        <w:tc>
          <w:tcPr>
            <w:tcW w:type="dxa" w:w="3324"/>
          </w:tcPr>
          <w:p>
            <w:r/>
            <w:hyperlink r:id="rId16">
              <w:r>
                <w:rPr>
                  <w:color w:val="0563C1"/>
                  <w:u w:val="single"/>
                </w:rPr>
                <w:t>Sara lamine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Mariama Diallo dispose d'un téléphone portable à s01q39, donc la raison évoquée ne peut pas être (ne dispose pas d'appareil). </w:t>
        <w:br/>
        <w:t xml:space="preserve">- Les informations sur l'acte de naissance (ni Jours, ni mois et ni années) de  Ibrahima Kante  manquent, s'il vous plait pouvez-vous fournir d'effort pour avoir ces informations. </w:t>
        <w:br/>
        <w:t xml:space="preserve">- Les informations sur l'acte de naissance (ni Jours, ni mois et ni années) de  Lamine Kante  manquent, s'il vous plait pouvez-vous fournir d'effort pour avoir ces informations. </w:t>
        <w:br/>
        <w:t xml:space="preserve">- Les informations sur l'acte de naissance (ni Jours, ni mois et ni années) de  Mamadou Kante  manquent, s'il vous plait pouvez-vous fournir d'effort pour avoir ces informations. </w:t>
        <w:br/>
        <w:t xml:space="preserve">- Les informations sur l'acte de naissance (ni Jours, ni mois et ni années) de  Maïmouna Kante  manquent, s'il vous plait pouvez-vous fournir d'effort pour avoir ces informations. </w:t>
        <w:br/>
        <w:t xml:space="preserve">- Les informations sur l'acte de naissance (ni Jours, ni mois et ni années) de  Ramatoulaye Ba  manquent, s'il vous plait pouvez-vous fournir d'effort pour avoir ces informations. </w:t>
        <w:br/>
        <w:t>- Les informations sur l'acte de naissance (ni Jours, ni mois et ni années) de  Sare Tenin Kante  manquent, s'il vous plait pouvez-vous fournir d'effort pour avoir ces informations. Le mois de l'enfant ( Sare Tenin Kante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Ibrahima Kante  n'arrive pas  à comprendre un petit texte lu dans une langue locale (s02q03). Veuillez corriger ou donner des explications au QG. </w:t>
        <w:br/>
        <w:t xml:space="preserve">- Peu probable! Idrissa Kante  n'arrive pas  à comprendre un petit texte lu dans une langue locale (s02q03). Veuillez corriger ou donner des explications au QG. </w:t>
        <w:br/>
        <w:t xml:space="preserve">- Peu probable! Lamine Kante  n'arrive pas  à comprendre un petit texte lu dans une langue locale (s02q03). Veuillez corriger ou donner des explications au QG. </w:t>
        <w:br/>
        <w:t xml:space="preserve">- Peu probable! Mamadou Kante  n'arrive pas  à comprendre un petit texte lu dans une langue locale (s02q03). Veuillez corriger ou donner des explications au QG. Avertissement!! Mamadou Kante qui sait écrire en français doit pouvoir lire en français.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Mariama Kante  n'arrive pas  à comprendre un petit texte lu dans une langue locale (s02q03). Veuillez corriger ou donner des explications au QG. Peu probable! Mariama Kante  ne sait ni lire, ni écrire, ni comprendre dans aucune des langues  (s02q01,s02q02,s02q03). Veuillez corriger ou donner des explications au QG. </w:t>
        <w:br/>
        <w:t xml:space="preserve">- Peu probable! Maïmouna Kante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w:t>
        <w:br/>
        <w:t xml:space="preserve">- Peu probable! Sali Kante  n'arrive pas  à comprendre un petit texte lu dans une langue locale (s02q03). Veuillez corriger ou donner des explications au QG. Peu probable! Sali Kante  ne sait ni lire, ni écrire, ni comprendre dans aucune des langues  (s02q01,s02q02,s02q03). Veuillez corriger ou donner des explications au QG. </w:t>
        <w:br/>
        <w:t xml:space="preserve">- Peu probable! Sare Tenin Kante  n'arrive pas  à comprendre un petit texte lu dans une langue locale (s02q03). Veuillez corriger ou donner des explications au QG. Peu probable! Sare Tenin Kante  ne sait ni lire, ni écrire, ni comprendre dans aucune des langues  (s02q01,s02q02,s02q03). Veuillez corriger ou donner des explications au QG. </w:t>
        <w:br/>
        <w:t>- Peu probable! kalilou Kante  n'arrive pas  à comprendre un petit texte lu dans une langue locale (s02q03). Veuillez corriger ou donner des explications au QG. Peu probable! kalilou Kante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Prière de changer la branche d'activité de Idrissa Kante,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Ibrahima Kante, les agriculteurs dont leurs cultures est principalement destiné à la consommation du ménage sont des (Agriculteurs, subsistances) et ceux qui le font avec l'élevage sont des (Agriculteurs et eleveurs, subsistances). Attention ! Le nombre de jours que Ibrahima Kante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Huile de palme brute est À domicile et semble exister dans les modalités, prière de prendre attache avec le QG pour plus d'explication afin de la classer bien.  La dernière fois que vous avez acheté Soumbala (moutarde africaine) est À domicile et semble exister dans les modalités, prière de prendre attache avec le QG pour plus d'explication afin de la classer bien. Avertissement!! La quantité (4.25 litre) du produit Huile de soja  consommée  par le ménage semble très élevé, prière de corriger ou confirmer avec le QG. Attention ! Le prix unitaire d'achat (485.7143 Fcfa) de Huile de soja  en Litre (taille unique) est relativement faible par rapport aux autres prix observés dans cette zone. Prière de corriger ou de confirmer avec le QG. Avertissement!!! Le ménage a consommé 10.5 Litre taille unique de Lait frais de vache, cette quantité semble anormale pour une consommation des 7 derniers jours.Prière de corriger ou de confirmer avec le QG. Avertissement!!! Le ménage a consommé 6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5.885357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Conduite de moto djakarta est élevé ou faible. Prière de confirmer cette information avec le QG ou de corriger. </w:t>
        <w:br/>
        <w:t>- Le salaire qu'une personne de cette catégorie (10.62) a travaillé(e) dans cette entreprise Veudeur de légumes est élevé ou faible. Prière de confirmer cette information avec le QG ou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d’Arachide 1) qui ne semble pas être un bon nom ou contient des lettres, prière de mettre le vrai nom du champs. Le document légal (titre, acte, certificat etc. ) qui affirme votre possession de la parcelle Arachide est  et semble exister dans les modalités, prière de prendre attache avec le QG pour plus d'explication afin de la classer bien. </w:t>
        <w:br/>
        <w:t xml:space="preserve">- Avertissement!! Le champs a comme nom (Champ d’Arachide 1) qui ne semble pas être un bon nom ou contient des lettres, prière de mettre le vrai nom du champs. Le document légal (titre, acte, certificat etc. ) qui affirme votre possession de la parcelle Arachide est  et semble exister dans les modalités, prière de prendre attache avec le QG pour plus d'explication afin de la classer bien. </w:t>
        <w:br/>
        <w:t>- Avertissement!! Le champs a comme nom (Champ d’Arachide 1) qui ne semble pas être un bon nom ou contient des lettres, prière de mettre le vrai nom du champs.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achété à 5000 Fcfa est relativement élevé par rapport aux autres prix d'achat observés dans cette zone. Prière de corriger ou de confirmer avec le QG. Attention ! Faucheuse a été revendu à 5000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Avertissement!! Le prix d'achat (325000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07-27-60-64</w:t>
            </w:r>
          </w:p>
        </w:tc>
        <w:tc>
          <w:tcPr>
            <w:tcW w:type="dxa" w:w="1662"/>
          </w:tcPr>
          <w:p>
            <w:r>
              <w:rPr>
                <w:sz w:val="14"/>
              </w:rPr>
              <w:t>f45236ce8e4c4b78a9d67bc761810ea9</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THIAM</w:t>
            </w:r>
          </w:p>
        </w:tc>
        <w:tc>
          <w:tcPr>
            <w:tcW w:type="dxa" w:w="3324"/>
          </w:tcPr>
          <w:p>
            <w:r>
              <w:rPr>
                <w:sz w:val="18"/>
              </w:rPr>
              <w:t>N/A</w:t>
            </w:r>
          </w:p>
        </w:tc>
        <w:tc>
          <w:tcPr>
            <w:tcW w:type="dxa" w:w="3324"/>
          </w:tcPr>
          <w:p>
            <w:r/>
            <w:hyperlink r:id="rId17">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(5200 Fcfa) dépensé ou reçu en cadeau pour les recharges internet ou de forfaits de données mobiles(hors appels vocaux), aucours des 30 derniers jours de  IBRAHIMA THIAM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IBRAHIMA THIAM  n'arrive pas  à comprendre un petit texte lu dans une langue locale (s02q03). Veuillez corriger ou donner des explications au QG. Peu probable! IBRAHIMA THIAM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IBRAHIMA THIAM,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 Fcfa) de Petit cola en Pièce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besoin personnel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métier du bâtiment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Incoherence! Le nombre de minutes (160 minutes) pour se rendre dans la parcelle Parcelle de mil est trop élevé, prière de corriger. La parcelle Parcelle de mil n'a pas été mésurée pour des raisons comme qu'elle est trop petite, GPS en panne et que le Ménage indisponible. Nous vous rappelons que ces raisons ne passent pas pour la non mesure des parcelles prière de les mésurer. </w:t>
        <w:br/>
        <w:t xml:space="preserve">- Le nombre d'homme de 15 ans et plus (38) non membre du ménage de IBRAHIMA THIAM ayant travaillé dans la parcelle Parcelle d’arachide pour la période d'entretien du sol semble élevé, prière de corriger. Le salaire total payé de toutes catégories confondues par le ménage IBRAHIMA THIAM pour la main-d'oeuvre non-familiale sur la parcelle Parcelle d’arachide au cours de la campagne pour la période de préparation du sol (labour) et des semis est de 80000 qui semble élevé ou faible. Merci de corriger. Le nombre de personnes toutes catégories confondues des main-d'oeuvre non-familiale sur la parcelle Parcelle d’arachide au cours de la campagne pour la période d'entretien du sol (sarclage, etc.) est de 38 personnes qui semble faible ou élevé. Merci de corriger. </w:t>
        <w:br/>
        <w:t>- Le nombre de personnes toutes catégories confondues des main-d'oeuvre non-familiale sur la parcelle Parcelle de maïs au cours de la campagne pour la période d'entretien du sol (sarclage, etc.) est de 19 personnes qui semble faible ou élevé. Merci de corriger.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Botteleuse a été revendu à 15000 Fcfa qui est relativement élevé par rapport aux autres prix de revente observés dans cette zone. Prière de corriger ou de confirmer avec le QG. </w:t>
        <w:br/>
        <w:t>- Attention ! Herse a été revendu à 1500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43260349999998,-15.608711983333334" TargetMode="External"/><Relationship Id="rId10" Type="http://schemas.openxmlformats.org/officeDocument/2006/relationships/hyperlink" Target="https://www.google.com/maps?q=13.143103250000001,-15.609558550000001" TargetMode="External"/><Relationship Id="rId11" Type="http://schemas.openxmlformats.org/officeDocument/2006/relationships/hyperlink" Target="https://www.google.com/maps?q=13.144582216666667,-15.609993083333332" TargetMode="External"/><Relationship Id="rId12" Type="http://schemas.openxmlformats.org/officeDocument/2006/relationships/hyperlink" Target="https://www.google.com/maps?q=13.33193215,-15.631967316666666" TargetMode="External"/><Relationship Id="rId13" Type="http://schemas.openxmlformats.org/officeDocument/2006/relationships/hyperlink" Target="https://www.google.com/maps?q=13.16421955,-15.571429183333331" TargetMode="External"/><Relationship Id="rId14" Type="http://schemas.openxmlformats.org/officeDocument/2006/relationships/hyperlink" Target="https://www.google.com/maps?q=13.176036,-15.5604439" TargetMode="External"/><Relationship Id="rId15" Type="http://schemas.openxmlformats.org/officeDocument/2006/relationships/hyperlink" Target="https://www.google.com/maps?q=13.1647274,-15.569537866666668" TargetMode="External"/><Relationship Id="rId16" Type="http://schemas.openxmlformats.org/officeDocument/2006/relationships/hyperlink" Target="https://www.google.com/maps?q=13.1763406,-15.5611766" TargetMode="External"/><Relationship Id="rId17" Type="http://schemas.openxmlformats.org/officeDocument/2006/relationships/hyperlink" Target="https://www.google.com/maps?q=13.164988966666666,-15.5694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