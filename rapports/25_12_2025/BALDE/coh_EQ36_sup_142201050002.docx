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142201050002</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18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Section9c</w:t>
            </w:r>
          </w:p>
        </w:tc>
        <w:tc>
          <w:tcPr>
            <w:tcW w:type="dxa" w:w="3324"/>
          </w:tcPr>
          <w:p>
            <w:r>
              <w:t>Depenses non-alimentaires - 30 jours</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Section4a</w:t>
            </w:r>
          </w:p>
        </w:tc>
        <w:tc>
          <w:tcPr>
            <w:tcW w:type="dxa" w:w="3324"/>
          </w:tcPr>
          <w:p>
            <w:r>
              <w:t>Emploi</w:t>
            </w:r>
          </w:p>
        </w:tc>
        <w:tc>
          <w:tcPr>
            <w:tcW w:type="dxa" w:w="3324"/>
          </w:tcPr>
          <w:p>
            <w:r>
              <w:t>3</w:t>
            </w:r>
          </w:p>
        </w:tc>
      </w:tr>
      <w:tr>
        <w:tc>
          <w:tcPr>
            <w:tcW w:type="dxa" w:w="3324"/>
          </w:tcPr>
          <w:p>
            <w:r>
              <w:t>Section10b</w:t>
            </w:r>
          </w:p>
        </w:tc>
        <w:tc>
          <w:tcPr>
            <w:tcW w:type="dxa" w:w="3324"/>
          </w:tcPr>
          <w:p>
            <w:r>
              <w:t>caracteristiques entreprise non agricole</w:t>
            </w:r>
          </w:p>
        </w:tc>
        <w:tc>
          <w:tcPr>
            <w:tcW w:type="dxa" w:w="3324"/>
          </w:tcPr>
          <w:p>
            <w:r>
              <w:t>3</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14-82-97-52</w:t>
            </w:r>
          </w:p>
        </w:tc>
        <w:tc>
          <w:tcPr>
            <w:tcW w:type="dxa" w:w="1662"/>
          </w:tcPr>
          <w:p>
            <w:r>
              <w:rPr>
                <w:sz w:val="14"/>
              </w:rPr>
              <w:t>a121115e4c7940409f3f86f8ba5c6789</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KEMO LY</w:t>
            </w:r>
          </w:p>
        </w:tc>
        <w:tc>
          <w:tcPr>
            <w:tcW w:type="dxa" w:w="3324"/>
          </w:tcPr>
          <w:p>
            <w:r>
              <w:rPr>
                <w:sz w:val="18"/>
              </w:rPr>
              <w:t>N/A</w:t>
            </w:r>
          </w:p>
        </w:tc>
        <w:tc>
          <w:tcPr>
            <w:tcW w:type="dxa" w:w="3324"/>
          </w:tcPr>
          <w:p>
            <w:r/>
            <w:hyperlink r:id="rId9">
              <w:r>
                <w:rPr>
                  <w:color w:val="0563C1"/>
                  <w:u w:val="single"/>
                </w:rPr>
                <w:t>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Aïssata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Awbalé Dia  n'arrive pas  à comprendre un petit texte lu dans une langue locale (s02q03). Veuillez corriger ou donner des explications au QG. Le montant des autres depenses pour l'année scolaire de Awbalé Dia est faible ou élevé. veuillez, s'il vous plait, confirmer ces informations avec le QG ou apporter les corrections nécessaires. </w:t>
        <w:br/>
        <w:t xml:space="preserve">- Peu probable! Aïssata Diop  n'arrive pas  à comprendre un petit texte lu dans une langue locale (s02q03). Veuillez corriger ou donner des explications au QG. Peu probable! Aïssata Diop  ne sait ni lire, ni écrire, ni comprendre dans aucune des langues  (s02q01,s02q02,s02q03). Veuillez corriger ou donner des explications au QG. </w:t>
        <w:br/>
        <w:t xml:space="preserve">- Peu probable! Fatim Cisse  n'arrive pas  à comprendre un petit texte lu dans une langue locale (s02q03). Veuillez corriger ou donner des explications au QG. Avertissement!! Fatim Cisse qui sait écrire en français doit pouvoir lire en français. </w:t>
        <w:br/>
        <w:t xml:space="preserve">- Peu probable! Habib Ly  n'arrive pas  à comprendre un petit texte lu dans une langue locale (s02q03). Veuillez corriger ou donner des explications au QG. Peu probable! Habib Ly  ne sait ni lire, ni écrire, ni comprendre dans aucune des langues  (s02q01,s02q02,s02q03). Veuillez corriger ou donner des explications au QG. </w:t>
        <w:br/>
        <w:t xml:space="preserve">- Peu probable! Hamath Ly  n'arrive pas  à comprendre un petit texte lu dans une langue locale (s02q03). Veuillez corriger ou donner des explications au QG. Avertissement!! Hamath Ly qui sait écrire en français doit pouvoir lire en français. </w:t>
        <w:br/>
        <w:t xml:space="preserve">- Peu probable! Ibrahima Ly  n'arrive pas  à comprendre un petit texte lu dans une langue locale (s02q03). Veuillez corriger ou donner des explications au QG. Avertissement!! Ibrahima Ly qui sait écrire en français doit pouvoir lire en français. </w:t>
        <w:br/>
        <w:t xml:space="preserve">- Peu probable! Kadiata Cisse  n'arrive pas  à comprendre un petit texte lu dans une langue locale (s02q03). Veuillez corriger ou donner des explications au QG. Peu probable! Kadiata Cisse  ne sait ni lire, ni écrire, ni comprendre dans aucune des langues  (s02q01,s02q02,s02q03). Veuillez corriger ou donner des explications au QG. </w:t>
        <w:br/>
        <w:t xml:space="preserve">- Peu probable! Kadiatou Ly  n'arrive pas  à comprendre un petit texte lu dans une langue locale (s02q03). Veuillez corriger ou donner des explications au QG. Avertissement!! Kadiatou Ly qui sait écrire en français doit pouvoir lire en français. </w:t>
        <w:br/>
        <w:t xml:space="preserve">- Peu probable! Kêmo Ly  n'arrive pas  à comprendre un petit texte lu dans une langue locale (s02q03). Veuillez corriger ou donner des explications au QG. Avertissement!! Kêmo Ly qui sait écrire en français doit pouvoir lire en français. </w:t>
        <w:br/>
        <w:t>- Peu probable! Mamadou Coly  n'arrive pas  à comprendre un petit texte lu dans une langue locale (s02q03). Veuillez corriger ou donner des explications au QG. Peu probable! Mamadou Coly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principale que Ibrahima Ly n'a pas cherché du travail au cours des 30 derniers jours est Repos temporaire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Kadiata Cisse a travaillés par mois semble être inférieur à 15. Veuillez, s'il vous plaît, confirmer cette information. </w:t>
        <w:br/>
        <w:t>- Attention ! Le nombre de jours que Kadiatou Ly a travaillés par mois semble être inférieur à 15. Veuillez, s'il vous plaît, confirmer cette information.</w:t>
      </w:r>
    </w:p>
    <w:p>
      <w:r>
        <w:rPr>
          <w:b/>
          <w:color w:val="4672C4"/>
          <w:sz w:val="22"/>
        </w:rPr>
        <w:t>&gt;&gt; Section6 - Epargne et credit</w:t>
      </w:r>
    </w:p>
    <w:p>
      <w:pPr>
        <w:ind w:left="283"/>
      </w:pPr>
      <w:r>
        <w:rPr>
          <w:sz w:val="20"/>
        </w:rPr>
        <w:t>- Avertissement!!! Kadiata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Incohérence!! Dans ce ménage, chaque individus consomme par jour 6.071428 Kg  de cereale; Prière de revoir les quantités prises de ces produits. Incohérence!! Dans ce ménage, chaque individus consomme par jour 6.071428 Kg  de cereale; Prière de revoir les quantités prises de ces produits. Incohérence!! Dans ce ménage, chaque individus consomme par jour 6.071428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Fabrication de Thé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salaire qu'une personne de cette catégorie (10.62) a travaillé(e) dans cette entreprise Vendeur ambulant de vétéments est élevé ou faible. Prière de confirmer cette information avec le QG ou de corriger. </w:t>
        <w:br/>
        <w:t xml:space="preserve">- Le salaire qu'une personne de cette catégorie (10.62) a travaillé(e) dans cette entreprise Vendeur ambulant d’habits est élevé ou faible. Prière de confirmer cette information avec le QG ou de corriger. </w:t>
        <w:br/>
        <w:t xml:space="preserve">- Le salaire qu'une personne de cette catégorie (10.62) a travaillé(e) dans cette entreprise Vente de chaussures est élevé ou faible. Prière de confirmer cette information avec le QG ou de corriger. </w:t>
        <w:br/>
        <w:t xml:space="preserve">- Le salaire qu'une personne de cette catégorie (10.62) a travaillé(e) dans cette entreprise Vente de marchandises est élevé ou faible. Prière de confirmer cette information avec le QG ou de corriger. </w:t>
        <w:br/>
        <w:t>- Le salaire qu'une personne de cette catégorie (10.62) a travaillé(e) dans cette entreprise Vente de tissu au marché hebdomadaire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Kemo Ly n'est pas renseigné, prière de renseigner.</w:t>
      </w:r>
    </w:p>
    <w:p>
      <w:r>
        <w:rPr>
          <w:b/>
          <w:color w:val="4672C4"/>
          <w:sz w:val="22"/>
        </w:rPr>
        <w:t>&gt;&gt; Section19 - Equipements agricoles</w:t>
      </w:r>
    </w:p>
    <w:p>
      <w:pPr>
        <w:ind w:left="283"/>
      </w:pPr>
      <w:r>
        <w:rPr>
          <w:sz w:val="20"/>
        </w:rPr>
        <w:t>- Attention ! Semoir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83-48-60-89</w:t>
            </w:r>
          </w:p>
        </w:tc>
        <w:tc>
          <w:tcPr>
            <w:tcW w:type="dxa" w:w="1662"/>
          </w:tcPr>
          <w:p>
            <w:r>
              <w:rPr>
                <w:sz w:val="14"/>
              </w:rPr>
              <w:t>ef78b2e78fd24026a45cb4c07423e347</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LOUM</w:t>
            </w:r>
          </w:p>
        </w:tc>
        <w:tc>
          <w:tcPr>
            <w:tcW w:type="dxa" w:w="3324"/>
          </w:tcPr>
          <w:p>
            <w:r>
              <w:rPr>
                <w:sz w:val="18"/>
              </w:rPr>
              <w:t>N/A</w:t>
            </w:r>
          </w:p>
        </w:tc>
        <w:tc>
          <w:tcPr>
            <w:tcW w:type="dxa" w:w="3324"/>
          </w:tcPr>
          <w:p>
            <w:r/>
            <w:hyperlink r:id="rId10">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Ramata Cisse dispose d'un téléphone portable à s01q39, donc la raison évoquée ne peut pas être (ne dispose pas d'appareil). </w:t>
        <w:br/>
        <w:t>- Les informations sur l'acte de naissance (ni Jours, ni mois et ni années) de  Mamadou Loum  manquent, s'il vous plait pouvez-vous fournir d'effort pour avoir ces informations.</w:t>
      </w:r>
    </w:p>
    <w:p>
      <w:r>
        <w:rPr>
          <w:b/>
          <w:color w:val="4672C4"/>
          <w:sz w:val="22"/>
        </w:rPr>
        <w:t>&gt;&gt; Section2 - Education</w:t>
      </w:r>
    </w:p>
    <w:p>
      <w:pPr>
        <w:ind w:left="283"/>
      </w:pPr>
      <w:r>
        <w:rPr>
          <w:sz w:val="20"/>
        </w:rPr>
        <w:t xml:space="preserve">- Peu probable! Adia Loum  n'arrive pas  à comprendre un petit texte lu dans une langue locale (s02q03). Veuillez corriger ou donner des explications au QG. Avertissement!! Adia Loum qui sait écrire en français doit pouvoir lire en français. </w:t>
        <w:br/>
        <w:t xml:space="preserve">- Peu probable! Alassane Ly  n'arrive pas  à comprendre un petit texte lu dans une langue locale (s02q03). Veuillez corriger ou donner des explications au QG. Avertissement!! Alassane Ly qui sait écrire en français doit pouvoir lire en français. </w:t>
        <w:br/>
        <w:t xml:space="preserve">- Peu probable! Amadou Cisse  n'arrive pas  à comprendre un petit texte lu dans une langue locale (s02q03). Veuillez corriger ou donner des explications au QG. Peu probable! Amadou Cisse  ne sait ni lire, ni écrire, ni comprendre dans aucune des langues  (s02q01,s02q02,s02q03). Veuillez corriger ou donner des explications au QG. </w:t>
        <w:br/>
        <w:t xml:space="preserve">- Peu probable! Dieyla Coly  n'arrive pas  à comprendre un petit texte lu dans une langue locale (s02q03). Veuillez corriger ou donner des explications au QG. Avertissement!! Dieyla Coly qui sait écrire en français doit pouvoir lire en français. </w:t>
        <w:br/>
        <w:t xml:space="preserve">- Peu probable! Fatim Loum  n'arrive pas  à comprendre un petit texte lu dans une langue locale (s02q03). Veuillez corriger ou donner des explications au QG. </w:t>
        <w:br/>
        <w:t xml:space="preserve">- Peu probable! Hawa Ndour  n'arrive pas  à comprendre un petit texte lu dans une langue locale (s02q03). Veuillez corriger ou donner des explications au QG. </w:t>
        <w:br/>
        <w:t xml:space="preserve">- Peu probable! Hawbalene Loum  n'arrive pas  à comprendre un petit texte lu dans une langue locale (s02q03). Veuillez corriger ou donner des explications au QG. </w:t>
        <w:br/>
        <w:t xml:space="preserve">- Peu probable! Ousseynou Ly  n'arrive pas  à comprendre un petit texte lu dans une langue locale (s02q03). Veuillez corriger ou donner des explications au QG. Avertissement!! Ousseynou Ly qui sait écrire en français doit pouvoir lire en français. </w:t>
        <w:br/>
        <w:t xml:space="preserve">- Peu probable! Ramata Cisse  n'arrive pas  à comprendre un petit texte lu dans une langue locale (s02q03). Veuillez corriger ou donner des explications au QG. Avertissement!! Ramata Cisse qui sait écrire en français doit pouvoir lire en français. </w:t>
        <w:br/>
        <w:t>- Peu probable! souleymane Loum  n'arrive pas  à comprendre un petit texte lu dans une langue locale (s02q03). Veuillez corriger ou donner des explications au QG. Avertissement!! souleymane Loum qui sait écrire en français doit pouvoir lire en français.</w:t>
      </w:r>
    </w:p>
    <w:p>
      <w:r>
        <w:rPr>
          <w:b/>
          <w:color w:val="4672C4"/>
          <w:sz w:val="22"/>
        </w:rPr>
        <w:t>&gt;&gt; Section4b - Emploi - Activite principale</w:t>
      </w:r>
    </w:p>
    <w:p>
      <w:pPr>
        <w:ind w:left="283"/>
      </w:pPr>
      <w:r>
        <w:rPr>
          <w:sz w:val="20"/>
        </w:rPr>
        <w:t>- || Avertissement!! Ramata Cisse travaille dans le commerce, Esthéticiens, coiffeurs, cuisinier etc... dit avoir bénéficié de congé payer ou des congés de maladie, prière de confirmer avec le QG ou corriger ces informations.</w:t>
        <w:br/>
        <w:t xml:space="preserve">- Prière de changer la branche d'activité de Alassane Ly, les agriculteurs dont leurs cultures est principalement destiné à la consommation du ménage sont des (Agriculteurs, subsistances) et ceux qui le font avec l'élevage sont des (Agriculteurs et eleveurs, subsistances) Incohérence! Alassane Ly  evolue dans l'agriculture mais est  considéré comme salarié ou stagiaire/apprenti non renuméré, prière de revoir la question s04q46 et corriger. Avertissement!!! Alassane Ly enquêté dans l'emploi principale n'a pas declaré son salaire prière de fournir plus d'effort pour lui demander son salire, vous pouvez utiliser des stratégies pour faire une estimation ou demander des conseils au QG. Avertissement!!! Alassane Ly enquêté dans l'emploi principale n'a pas declaré son revenu prière de fournir plus d'effort pour lui demander son revenu, vous pouvez utiliser des stratégies pour faire une estimation ou demander des conseils au QG. </w:t>
        <w:br/>
        <w:t>- Prière de changer la branche d'activité de souleymane Loum,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Incoherence!!! les informations de souleymane Loum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Avertissement!!! Ramata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8.223296 Kg  de cereale; Prière de revoir les quantités prises de ces produits. Incohérence!! Dans ce ménage, chaque individus consomme par jour 8.223296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Salon de coiffure est élevé ou faible. Prière de confirmer cette information avec le QG ou de corriger. </w:t>
        <w:br/>
        <w:t>- Le salaire qu'une personne de cette catégorie (10.62) a travaillé(e) dans cette entreprise Vente de fruits et légumes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xml:space="preserve">- Le nombre de jours total de la main-d'oeuvre non-familiale sur cette parcelle Arachide au cours de la campagne pour la période de préparation du sol (labour) est de 23 jours qui semble faible ou élevé. Merci de corriger. Le salaire total payé de toutes catégories confondues par le ménage Ramata Cisse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26 jours qui semble faible ou élevé. Merci de corriger. Le salaire total payé de toutes catégories confondues par le ménage Ramata Cisse pour la main-d'oeuvre non-familiale sur la parcelle Arachide au cours de la campagne pour la période d'entretien du sol (sarclage, etc.)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Ramata Cisse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d'entretien du sol (sarclage, etc.) est de 16 jours qui semble faible ou élevé. Merci de corriger. Le salaire total payé de toutes catégories confondues par le ménage Ramata Cisse pour la main-d'oeuvre non-familiale sur la parcelle Maïs au cours de la campagne pour la période d'entretien du sol (sarclage, etc.) est de 0 qui semble élevé ou faible. Merci de corriger. Le nombre de jours total de la main-d'oeuvre non-familiale sur cette parcelle Maïs au cours de la campagne pour la période des récoltes est de 21 jours qui semble faible ou élevé. Merci de corriger. Le salaire total payé de toutes catégories confondues par le ménage Ramata Cisse pour la main-d'oeuvre non-familiale sur la parcelle Maïs au cours de la campagne pour la période des récoltes est de 0 qui semble élevé ou faible. Merci de corriger. La superficie de la parcelle Maïs selon les mesures GPS est de 0 hectare qui semble élevé ou faible, prière de corriger.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Avertissement!! Le prix d'achat (55000 FCFA) de Houe asine est inférieur aux prix de revente (80000 FCFA), prière de verifier et corriger ou confirmer l'information avec le QG. Attention ! Houe asine a été revendu à 55000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80-10-24-27</w:t>
            </w:r>
          </w:p>
        </w:tc>
        <w:tc>
          <w:tcPr>
            <w:tcW w:type="dxa" w:w="1662"/>
          </w:tcPr>
          <w:p>
            <w:r>
              <w:rPr>
                <w:sz w:val="14"/>
              </w:rPr>
              <w:t>2fc79074f6e74b388618167c11ac5dbd</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HALPHA CISSE</w:t>
            </w:r>
          </w:p>
        </w:tc>
        <w:tc>
          <w:tcPr>
            <w:tcW w:type="dxa" w:w="3324"/>
          </w:tcPr>
          <w:p>
            <w:r>
              <w:rPr>
                <w:sz w:val="18"/>
              </w:rPr>
              <w:t>N/A</w:t>
            </w:r>
          </w:p>
        </w:tc>
        <w:tc>
          <w:tcPr>
            <w:tcW w:type="dxa" w:w="3324"/>
          </w:tcPr>
          <w:p>
            <w:r/>
            <w:hyperlink r:id="rId11">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(7000 Fcfa) dépensé ou reçu en cadeau pour les cartes prépayées, les transferts de crédit et les abonnements de  El Alpha Cisse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El Alpha Cisse est relativement élevé par rapport aux autres montants depansés observés dans cette zone. Prière de corriger ou de confirmer avec le QG. </w:t>
        <w:br/>
        <w:t xml:space="preserve">- Les informations sur l'acte de naissance (ni Jours, ni mois et ni années) de  Aïssata Sy  manquent, s'il vous plait pouvez-vous fournir d'effort pour avoir ces informations. </w:t>
        <w:br/>
        <w:t>- Les informations sur l'acte de naissance (ni Jours, ni mois et ni années) de  khadja Cisse  manquent, s'il vous plait pouvez-vous fournir d'effort pour avoir ces informations.</w:t>
      </w:r>
    </w:p>
    <w:p>
      <w:r>
        <w:rPr>
          <w:b/>
          <w:color w:val="4672C4"/>
          <w:sz w:val="22"/>
        </w:rPr>
        <w:t>&gt;&gt; Section2 - Education</w:t>
      </w:r>
    </w:p>
    <w:p>
      <w:pPr>
        <w:ind w:left="283"/>
      </w:pPr>
      <w:r>
        <w:rPr>
          <w:sz w:val="20"/>
        </w:rPr>
        <w:t xml:space="preserve">- Peu probable! Amathe Cisse  n'arrive pas  à comprendre un petit texte lu dans une langue locale (s02q03). Veuillez corriger ou donner des explications au QG. Peu probable! Amathe Cisse  ne sait ni lire, ni écrire, ni comprendre dans aucune des langues  (s02q01,s02q02,s02q03). Veuillez corriger ou donner des explications au QG. Peu plausible Amathe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Amathe Cisse et corriger ou confirmer avec le QG. </w:t>
        <w:br/>
        <w:t xml:space="preserve">- Peu probable! Awa Cisse  n'arrive pas  à comprendre un petit texte lu dans une langue locale (s02q03). Veuillez corriger ou donner des explications au QG. </w:t>
        <w:br/>
        <w:t xml:space="preserve">- Peu probable! Aïssata Sy  n'arrive pas  à comprendre un petit texte lu dans une langue locale (s02q03). Veuillez corriger ou donner des explications au QG. Peu probable! Aïssata Sy  ne sait ni lire, ni écrire, ni comprendre dans aucune des langues  (s02q01,s02q02,s02q03). Veuillez corriger ou donner des explications au QG. </w:t>
        <w:br/>
        <w:t xml:space="preserve">- Peu probable! El Alpha Cisse  n'arrive pas  à comprendre un petit texte lu dans une langue locale (s02q03). Veuillez corriger ou donner des explications au QG. </w:t>
        <w:br/>
        <w:t>-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Aïssata Sy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Amathe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Aïssata Sy a travaillé par jour semble être inferieur à 4, veuillez s'il vous plait confirmer cette information avec le QG. </w:t>
        <w:br/>
        <w:t>- Attention! le nombre d'heure que Fatoumata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école et semble exister dans les modalités, prière de prendre attache avec le QG pour plus d'explication afin de la classer bien. Avertissement!!! Le ménage a consommé 10 Pièce Petit de Caramel, bonbons, confiseries, etc.,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26.26714 Kg  de cereale; Prière de revoir les quantités prises de ces produits. Incohérence!! Dans ce ménage, chaque individus consomme par jour 26.26714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Autres produits de toilettes (rasoir, coton, crème/mousse à raser etc.) est cosmetique et semble exister dans les modalités, prière de prendre attache avec le QG pour plus d'explication afin de la classer bien. </w:t>
        <w:br/>
        <w:t xml:space="preserve">-  La dernière fois que vous avez acheté Savon de ménage, lessive en poudre, détergents (eau de javel, etc. ) est dans son propre commerce et semble exister dans les modalités, prière de prendre attache avec le QG pour plus d'explication afin de la classer bien. </w:t>
        <w:br/>
        <w:t>-  La dernière fois que vous avez acheté Savon de toilette, shampoing est de son propre commerce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commerçant. 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Lit a été revendu à 300000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EL HALPHA CISSE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83-29-53-97</w:t>
            </w:r>
          </w:p>
        </w:tc>
        <w:tc>
          <w:tcPr>
            <w:tcW w:type="dxa" w:w="1662"/>
          </w:tcPr>
          <w:p>
            <w:r>
              <w:rPr>
                <w:sz w:val="14"/>
              </w:rPr>
              <w:t>e369d739570a4b06933235f04a8dafe9</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DIALLO</w:t>
            </w:r>
          </w:p>
        </w:tc>
        <w:tc>
          <w:tcPr>
            <w:tcW w:type="dxa" w:w="3324"/>
          </w:tcPr>
          <w:p>
            <w:r>
              <w:rPr>
                <w:sz w:val="18"/>
              </w:rPr>
              <w:t>N/A</w:t>
            </w:r>
          </w:p>
        </w:tc>
        <w:tc>
          <w:tcPr>
            <w:tcW w:type="dxa" w:w="3324"/>
          </w:tcPr>
          <w:p>
            <w:r/>
            <w:hyperlink r:id="rId11">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Abdoulaye Cisse  n'arrive pas  à comprendre un petit texte lu dans une langue locale (s02q03). Veuillez corriger ou donner des explications au QG. La raison principale que Abdoulaye Cisse n'a pas fait des études dans une école formelle est école coranique et semble exister dans les modalités, prière de prendre attache avec le QG pour plus d'explication afin de la classer bien. </w:t>
        <w:br/>
        <w:t xml:space="preserve">- Peu probable! Alpha Cisse  n'arrive pas  à comprendre un petit texte lu dans une langue locale (s02q03). Veuillez corriger ou donner des explications au QG. La raison principale que Alpha Cisse n'a pas fait des études dans une école formelle est école coranique et semble exister dans les modalités, prière de prendre attache avec le QG pour plus d'explication afin de la classer bien. </w:t>
        <w:br/>
        <w:t xml:space="preserve">- Peu probable! Aïssatou Diallo  n'arrive pas  à comprendre un petit texte lu dans une langue locale (s02q03). Veuillez corriger ou donner des explications au QG. Peu probable! Aïssatou Diallo  ne sait ni lire, ni écrire, ni comprendre dans aucune des langues  (s02q01,s02q02,s02q03). Veuillez corriger ou donner des explications au QG. </w:t>
        <w:br/>
        <w:t>- Peu probable! Fatime Ba  n'arrive pas  à comprendre un petit texte lu dans une langue locale (s02q03). Veuillez corriger ou donner des explications au QG. Peu probable! Fatime Ba  ne sait ni lire, ni écrire, ni comprendre dans aucune des langues  (s02q01,s02q02,s02q03). Veuillez corriger ou donner des explications au QG. Peu plausible Fatime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Fatime Ba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Alpha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Abdoulaye Cisse dans l'emploi au cours des 12 derniers mois semble faible, veuillez corriger s'il vous plait ou comfirmer avec le QG. Attention ! Le nombre de jours que Abdoulaye Cisse a travaillés par mois semble être inférieur à 15. Veuillez, s'il vous plaît, confirmer cette information. Attention! le nombre d'heure que Abdoulaye Cisse a travaillé par jour semble être inferieur à 4, veuillez s'il vous plait confirmer cette information avec le QG. </w:t>
        <w:br/>
        <w:t xml:space="preserve">- Nombre de mois exercé par Alpha Cisse dans l'emploi au cours des 12 derniers mois semble faible, veuillez corriger s'il vous plait ou comfirmer avec le QG. Attention ! Le nombre de jours que Alpha Cisse a travaillés par mois semble être inférieur à 15. Veuillez, s'il vous plaît, confirmer cette information. Attention! le nombre d'heure que Alpha Cisse a travaillé par jour semble être inferieur à 4, veuillez s'il vous plait confirmer cette information avec le QG. </w:t>
        <w:br/>
        <w:t>- Prière de changer la branche d'activité de Aïssatou Diallo, les agriculteurs dont leurs cultures est principalement destiné à la consommation du ménage sont des (Agriculteurs, subsistances) et ceux qui le font avec l'élevage sont des (Agriculteurs et eleveurs, subsistances)Nombre de mois exercé par Aïssatou Diallo dans l'emploi au cours des 12 derniers mois semble faible, veuillez corriger s'il vous plait ou comfirmer avec le QG. Attention ! Le nombre de jours que Aïssatou Diallo a travaillés par mois semble être inférieur à 15. Veuillez, s'il vous plaît, confirmer cette information. Attention! le nombre d'heure que Aïssatou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Beignets de farine de boulangerie est école et semble exister dans les modalités, prière de prendre attache avec le QG pour plus d'explication afin de la classer bien. Avertissement!!! Le ménage a consommé 10 Sachets Moyen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19.87321 Kg  de cereale; Prière de revoir les quantités prises de ces produits. Incohérence!! Dans ce ménage, chaque individus consomme par jour 19.87321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machine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AISSATOU DIALLO a comme taille 4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(9999) de l'article  Lit est inférieur aux prix de revente (60000)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parcelle un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 parcelle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Herse a été revendu à 9999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317818766666669,-15.632430700000002" TargetMode="External"/><Relationship Id="rId10" Type="http://schemas.openxmlformats.org/officeDocument/2006/relationships/hyperlink" Target="https://www.google.com/maps?q=13.317707816666665,-15.633458866666668" TargetMode="External"/><Relationship Id="rId11" Type="http://schemas.openxmlformats.org/officeDocument/2006/relationships/hyperlink" Target="https://www.google.com/maps?q=13.3136468,-15.63337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