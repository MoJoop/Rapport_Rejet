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042102000023</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06-51-05-01</w:t>
            </w:r>
          </w:p>
        </w:tc>
        <w:tc>
          <w:tcPr>
            <w:tcW w:type="dxa" w:w="1662"/>
          </w:tcPr>
          <w:p>
            <w:r>
              <w:rPr>
                <w:sz w:val="14"/>
              </w:rPr>
              <w:t>00fefedba2b04ee2bdb7d093d6a0a575</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9">
              <w:r>
                <w:rPr>
                  <w:color w:val="0563C1"/>
                  <w:u w:val="single"/>
                </w:rPr>
                <w:t>diamel</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MAGUATTE SOW et corriger ou confirmer avec le QG. Le montant des frais de cantines ou de restauration pour l'année scolaire de MAGUATTE SOW est faible ou élevé. veuillez, s'il vous plait, confirmer ces informations avec le QG ou apporter les corrections nécessaires. </w:t>
        <w:br/>
        <w:t>- Le domaine que MAMADOU SOW bénéficié de cette formation est Enseignat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MAMADOU SOW occupe un emploi pour l'ETAT/collectivités locales ou dans une entreprise publique/parapublique tout en travaillant moins de 20 jours par mois. Veuillez, s'il vous plaît, corriger cette information. Attention ! Le nombre de jours que MAMADOU SOW a travaillés par mois semble être inférieur à 15. Veuillez, s'il vous plaît, confirmer cette information. Incohérence détectée ! Il semble peu probable que MAMADOU SOW occupe un emploi pour l'ETAT/collectivités locales ou dans une entreprise publique/parapublique tout en travaillant moins de  6h par jour. Veuillez, s'il vous plaît, corriger cette information. Incoherence! MAMADOU SOW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SOW a comme taille 3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SOW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99-88-95-52</w:t>
            </w:r>
          </w:p>
        </w:tc>
        <w:tc>
          <w:tcPr>
            <w:tcW w:type="dxa" w:w="1662"/>
          </w:tcPr>
          <w:p>
            <w:r>
              <w:rPr>
                <w:sz w:val="14"/>
              </w:rPr>
              <w:t>026db3e4a87549acace20bc485a3a4aa</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BOUBOU ALASSANE THIAM</w:t>
            </w:r>
          </w:p>
        </w:tc>
        <w:tc>
          <w:tcPr>
            <w:tcW w:type="dxa" w:w="3324"/>
          </w:tcPr>
          <w:p>
            <w:r>
              <w:rPr>
                <w:sz w:val="18"/>
              </w:rPr>
              <w:t>N/A</w:t>
            </w:r>
          </w:p>
        </w:tc>
        <w:tc>
          <w:tcPr>
            <w:tcW w:type="dxa" w:w="3324"/>
          </w:tcPr>
          <w:p>
            <w:r/>
            <w:hyperlink r:id="rId10">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boubou Alassane thiam dispose d'un téléphone portable à s01q39, donc la raison évoquée ne peut pas être (ne dispose pas d'appareil). </w:t>
        <w:br/>
        <w:t xml:space="preserve">- Les informations sur l'acte de naissance (ni Jours, ni mois et ni années) de  MALICK THIAM 2  manquent, s'il vous plait pouvez-vous fournir d'effort pour avoir ces informations. </w:t>
        <w:br/>
        <w:t>- Les informations sur l'acte de naissance (ni Jours, ni mois et ni années) de  Malick thiam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ALASSANE THIAM2 et corriger ou confirmer avec le QG. Le montant des autres depenses pour l'année scolaire de ALASSANE THIAM2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HAWA CAMARA et corriger ou confirmer avec le QG. Le montant des autres depenses pour l'année scolaire de HAWA CAMARA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MOUHADOU THIAM et corriger ou confirmer avec le QG. Le montant des frais de transport pour l'année scolaire de MOUHADOU THIAM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RAMATOULAYE THIAM et corriger ou confirmer avec le QG. Le montant des autres depenses pour l'année scolaire de RAMATOULAYE THIAM est faible ou élevé. veuillez, s'il vous plait, confirmer ces informations avec le QG ou apporter les corrections nécessaires. </w:t>
        <w:br/>
        <w:t xml:space="preserve">- Le montant des frais pour les cahiers et autres matériels scolaires pour l'année scolaire de ALASSANE THIAM est de 0 FCFA, ALASSANE THIAM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ALASSANE THIAM et corriger ou confirmer avec le QG. Le montant des autres depenses pour l'année scolaire de ALASSANE THIAM est faible ou élevé. veuillez, s'il vous plait, confirmer ces informations avec le QG ou apporter les corrections nécessaires. </w:t>
        <w:br/>
        <w:t xml:space="preserve">- Peu probable! HAROUNA THIAM  n'arrive pas  à comprendre un petit texte lu dans une langue locale (s02q03). Veuillez corriger ou donner des explications au QG. Peu probable! HAROUNA THIAM  ne sait ni lire, ni écrire, ni comprendre dans aucune des langues  (s02q01,s02q02,s02q03). Veuillez corriger ou donner des explications au QG. </w:t>
        <w:br/>
        <w:t xml:space="preserve">- Peu probable! IBRAHIMA  BABA THIAM  n'arrive pas  à comprendre un petit texte lu dans une langue locale (s02q03). Veuillez corriger ou donner des explications au QG. Peu probable! IBRAHIMA  BABA THIAM  ne sait ni lire, ni écrire, ni comprendre dans aucune des langues  (s02q01,s02q02,s02q03). Veuillez corriger ou donner des explications au QG. </w:t>
        <w:br/>
        <w:t xml:space="preserve">- Peu probable! KADIA THIAM  n'arrive pas  à comprendre un petit texte lu dans une langue locale (s02q03). Veuillez corriger ou donner des explications au QG. Peu probable! KADIA THIAM  ne sait ni lire, ni écrire, ni comprendre dans aucune des langues  (s02q01,s02q02,s02q03). Veuillez corriger ou donner des explications au QG. </w:t>
        <w:br/>
        <w:t xml:space="preserve">- Peu probable! MALICK THIAM 2  n'arrive pas  à comprendre un petit texte lu dans une langue locale (s02q03). Veuillez corriger ou donner des explications au QG. </w:t>
        <w:br/>
        <w:t xml:space="preserve">- Peu probable! OMAR THIAM  n'arrive pas  à comprendre un petit texte lu dans une langue locale (s02q03). Veuillez corriger ou donner des explications au QG. Peu probable! OMAR THIAM  ne sait ni lire, ni écrire, ni comprendre dans aucune des langues  (s02q01,s02q02,s02q03). Veuillez corriger ou donner des explications au QG. </w:t>
        <w:br/>
        <w:t xml:space="preserve">- Peu probable! PENDA THIAM  n'arrive pas  à comprendre un petit texte lu dans une langue locale (s02q03). Veuillez corriger ou donner des explications au QG. Peu probable! PENDA THIAM  ne sait ni lire, ni écrire, ni comprendre dans aucune des langues  (s02q01,s02q02,s02q03). Veuillez corriger ou donner des explications au QG. Peu plausible PENDA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PENDA THIAM et corriger ou confirmer avec le QG. Le montant des autres depenses pour l'année scolaire de PENDA THIAM est faible ou élevé. veuillez, s'il vous plait, confirmer ces informations avec le QG ou apporter les corrections nécessaires. </w:t>
        <w:br/>
        <w:t xml:space="preserve">- Peu probable! RACKY ALY DIALLO  n'arrive pas  à comprendre un petit texte lu dans une langue locale (s02q03). Veuillez corriger ou donner des explications au QG. Peu probable! RACKY ALY DIALLO  ne sait ni lire, ni écrire, ni comprendre dans aucune des langues  (s02q01,s02q02,s02q03). Veuillez corriger ou donner des explications au QG. </w:t>
        <w:br/>
        <w:t xml:space="preserve">- Peu probable! ZEYNABOU THIAM  n'arrive pas  à comprendre un petit texte lu dans une langue locale (s02q03). Veuillez corriger ou donner des explications au QG. </w:t>
        <w:br/>
        <w:t>- Peu probable! boubou Alassane thiam  n'arrive pas  à comprendre un petit texte lu dans une langue locale (s02q03). Veuillez corriger ou donner des explications au QG. Peu probable! boubou Alassane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HAWA SOW a eu est mal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Attention! le nombre d'heure que Aissata BALL a travaillé par jour semble être inferieur à 4, veuillez s'il vous plait confirmer cette information avec le QG. </w:t>
        <w:br/>
        <w:t xml:space="preserve">- Attention! le nombre d'heure que boubou Alassane thiam a travaillé par jour semble être inferieur à 4, veuillez s'il vous plait confirmer cette information avec le QG. </w:t>
        <w:br/>
        <w:t>- Avertissement!!! ALASSANE THIAM enquêté dans l'emploi principale n'a pas declaré son salaire prière de fournir plus d'effort pour lui demander son salire, vous pouvez utiliser des stratégies pour faire une estimation ou demander des conseils au QG. Avertissement!!! ALASSANE THIAM enquêté dans l'emploi principale n'a pas declaré son revenu prière de fournir plus d'effort pour lui demander son revenu, vous pouvez utiliser des stratégies pour faire une estimation ou demander des conseils au QG. Incoherence! ALASSANE THIAM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(25 Fcfa) de Soumbala (moutarde africaine) en Sachets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25.5 Sac (50 Kg) taille unique de Riz local fumé (malo-woussou), cette quantité semble anormale pour une consommation des 7 derniers jours. prière de verifier et corriger ou confirmer avec le QG. Le prix d'achat unitaire (150 Fcfa) de Pomme de terre en Kg de taille  taille unique  est très faible, prière de regarder les reponses prises dans les questions s07bq07a s07bq07b s07bq07c s07bq08 pour mieux corriger. Attention ! Le prix unitaire d'achat (150 Fcfa) de Pomme de terre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COMMERÇANT DE BOUTIQUE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DE COSMETIQUE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 montant dépensé de L'entreprise VENTE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Avertissement!!! Le prix d'achat (300000) de l'article  Lit est inférieur aux prix de revente (400000)  avec l'âge du bien atteignant 3 ans. Prière de vérifier ou confirmer avec l'enquêté et mettre les bonnes valeurs après verification, s'il le faut. </w:t>
        <w:br/>
        <w:t>- Le nombre d'article ( Téléphone portable)  dans ce ménages est élevé (13), prière de corriger ou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Incoherence! Le nombre de minutes (.a minutes) pour se rendre dans la parcelle parcelle de riz est trop élevé, prière de corriger. Nous constatons que la question qui porte sur la mésure du champs de la parcelle parcelle de riz n'a pas été renseigné, la collecte était-il encours ou s'agit-il de quoi ? prière de verifier et corriger. Le document légal (titre, acte, certificat etc. ) qui affirme votre possession de la parcelle parcelle de riz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80-37-90-62</w:t>
            </w:r>
          </w:p>
        </w:tc>
        <w:tc>
          <w:tcPr>
            <w:tcW w:type="dxa" w:w="1662"/>
          </w:tcPr>
          <w:p>
            <w:r>
              <w:rPr>
                <w:sz w:val="14"/>
              </w:rPr>
              <w:t>6619ef9905c04d26ab10b9435eeffdbd</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KALIDOU THIAM</w:t>
            </w:r>
          </w:p>
        </w:tc>
        <w:tc>
          <w:tcPr>
            <w:tcW w:type="dxa" w:w="3324"/>
          </w:tcPr>
          <w:p>
            <w:r>
              <w:rPr>
                <w:sz w:val="18"/>
              </w:rPr>
              <w:t>N/A</w:t>
            </w:r>
          </w:p>
        </w:tc>
        <w:tc>
          <w:tcPr>
            <w:tcW w:type="dxa" w:w="3324"/>
          </w:tcPr>
          <w:p>
            <w:r/>
            <w:hyperlink r:id="rId11">
              <w:r>
                <w:rPr>
                  <w:color w:val="0563C1"/>
                  <w:u w:val="single"/>
                </w:rPr>
                <w:t>diamel</w:t>
              </w:r>
            </w:hyperlink>
          </w:p>
        </w:tc>
      </w:tr>
    </w:tbl>
    <w:p/>
    <w:p>
      <w:r>
        <w:rPr>
          <w:b/>
          <w:color w:val="4672C4"/>
          <w:sz w:val="22"/>
        </w:rPr>
        <w:t>&gt;&gt; Section1 - Caracteristiques des membres</w:t>
      </w:r>
    </w:p>
    <w:p>
      <w:pPr>
        <w:ind w:left="283"/>
      </w:pPr>
      <w:r>
        <w:rPr>
          <w:sz w:val="20"/>
        </w:rPr>
        <w:t xml:space="preserve">- Incoherence! ATHIA MBOW dispose d'un téléphone portable à s01q39, donc la raison évoquée ne peut pas être (ne dispose pas d'appareil). </w:t>
        <w:br/>
        <w:t>- Les informations sur l'acte de naissance (ni Jours, ni mois et ni années) de  AISSATA KALIDOU THIAM  manquent, s'il vous plait pouvez-vous fournir d'effort pour avoir ces informations.</w:t>
      </w:r>
    </w:p>
    <w:p>
      <w:r>
        <w:rPr>
          <w:b/>
          <w:color w:val="4672C4"/>
          <w:sz w:val="22"/>
        </w:rPr>
        <w:t>&gt;&gt; Section2 - Education</w:t>
      </w:r>
    </w:p>
    <w:p>
      <w:pPr>
        <w:ind w:left="283"/>
      </w:pPr>
      <w:r>
        <w:rPr>
          <w:sz w:val="20"/>
        </w:rPr>
        <w:t xml:space="preserve">- Peu probable! AISSATA KALIDOU THIAM  n'arrive pas  à comprendre un petit texte lu dans une langue locale (s02q03). Veuillez corriger ou donner des explications au QG. </w:t>
        <w:br/>
        <w:t>- Peu probable! ATHIA MBOW  n'arrive pas  à comprendre un petit texte lu dans une langue locale (s02q03). Veuillez corriger ou donner des explications au QG. Peu probable! ATHIA MBOW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AISSATA KALIDOU THIAM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(150 Fcfa) de Pain moderne (Baguette) en miche (Moyen)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AISSATA KALIDOU THIAM a comme taille 3 personnes dont ils vivent à SAINT-LOUIS Urbain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AISSATA KALIDOU THIAM n'est pas renseigné, prière de renseigner.</w:t>
      </w:r>
    </w:p>
    <w:p>
      <w:r>
        <w:rPr>
          <w:b/>
          <w:color w:val="4672C4"/>
          <w:sz w:val="22"/>
        </w:rPr>
        <w:t>&gt;&gt; Section17 - Elevage</w:t>
      </w:r>
    </w:p>
    <w:p>
      <w:pPr>
        <w:ind w:left="283"/>
      </w:pPr>
      <w:r>
        <w:rPr>
          <w:sz w:val="20"/>
        </w:rPr>
        <w:t>- Cela semble improbable ! Le nombre abbatu (10)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23-64-90-53</w:t>
            </w:r>
          </w:p>
        </w:tc>
        <w:tc>
          <w:tcPr>
            <w:tcW w:type="dxa" w:w="1662"/>
          </w:tcPr>
          <w:p>
            <w:r>
              <w:rPr>
                <w:sz w:val="14"/>
              </w:rPr>
              <w:t>5eddf4ff242b493087796652e860d10f</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BACARY THIAM</w:t>
            </w:r>
          </w:p>
        </w:tc>
        <w:tc>
          <w:tcPr>
            <w:tcW w:type="dxa" w:w="3324"/>
          </w:tcPr>
          <w:p>
            <w:r>
              <w:rPr>
                <w:sz w:val="18"/>
              </w:rPr>
              <w:t>N/A</w:t>
            </w:r>
          </w:p>
        </w:tc>
        <w:tc>
          <w:tcPr>
            <w:tcW w:type="dxa" w:w="3324"/>
          </w:tcPr>
          <w:p>
            <w:r/>
            <w:hyperlink r:id="rId12">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sohéleu gueye a vécu dans la localité est superieur à son âge (20) ou ne sait pas. Prière de corriger.</w:t>
      </w:r>
    </w:p>
    <w:p>
      <w:r>
        <w:rPr>
          <w:b/>
          <w:color w:val="4672C4"/>
          <w:sz w:val="22"/>
        </w:rPr>
        <w:t>&gt;&gt; Section2 - Education</w:t>
      </w:r>
    </w:p>
    <w:p>
      <w:pPr>
        <w:ind w:left="283"/>
      </w:pPr>
      <w:r>
        <w:rPr>
          <w:sz w:val="20"/>
        </w:rPr>
        <w:t xml:space="preserve">- Peu probable! AMINATA THILÉLE  n'arrive pas  à comprendre un petit texte lu dans une langue locale (s02q03). Veuillez corriger ou donner des explications au QG. La filière de AMINATA THILÉLE est marketing communication et semble exister dans les modalités, prière de prendre attache avec le QG pour plus d'explication afin de la classer bien. </w:t>
        <w:br/>
        <w:t xml:space="preserve">- Peu probable! FATOUMATA BABOU GAYE  n'arrive pas  à comprendre un petit texte lu dans une langue locale (s02q03). Veuillez corriger ou donner des explications au QG. Peu probable! FATOUMATA BABOU GAYE  ne sait ni lire, ni écrire, ni comprendre dans aucune des langues  (s02q01,s02q02,s02q03). Veuillez corriger ou donner des explications au QG. </w:t>
        <w:br/>
        <w:t xml:space="preserve">- Peu probable! MARIEME THIAM  n'arrive pas  à comprendre un petit texte lu dans une langue locale (s02q03). Veuillez corriger ou donner des explications au QG. Peu probable! MARIEME THIAM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MARIEME THIAM et corriger ou confirmer avec le QG. Le montant des frais de transport pour l'année scolaire de MARIEME THIAM est faible ou élevé. veuillez, s'il vous plait, confirmer ces informations avec le QG ou apporter les corrections nécessaires. </w:t>
        <w:br/>
        <w:t>- Peu probable! sohéleu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sohéleu gueye et corriger ou confirmer avec le QG.</w:t>
      </w:r>
    </w:p>
    <w:p>
      <w:r>
        <w:rPr>
          <w:b/>
          <w:color w:val="4672C4"/>
          <w:sz w:val="22"/>
        </w:rPr>
        <w:t>&gt;&gt; Section3 - Sante</w:t>
      </w:r>
    </w:p>
    <w:p>
      <w:pPr>
        <w:ind w:left="283"/>
      </w:pPr>
      <w:r>
        <w:rPr>
          <w:sz w:val="20"/>
        </w:rPr>
        <w:t>- Vous déclarez que MARIEME THIAM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FATOUMATA BABOU GAYE n'a consacré aucune heure pour aucun des travaux du ménage, prière de regarder les réponses prises dans les questions (s04q01 s04q02 s04q03 s04q04 s04q05 s04q06 s04q07 s04q08). </w:t>
        <w:br/>
        <w:t>- MARIEME THIAM fait enfant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Nombre de mois exercé par AMINATA THILÉLE dans l'emploi au cours des 12 derniers mois semble faible, veuillez corriger s'il vous plait ou comfirmer avec le QG. Attention! le nombre d'heure que AMINATA THILÉLE a travaillé par jour semble être inferieur à 4, veuillez s'il vous plait confirmer cette information avec le QG. </w:t>
        <w:br/>
        <w:t>- Nombre de mois exercé par sohéleu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FATOUMATA BABOU GAYE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Avertissement!!!Le ménage a consommé 96 Cuillère de Petit de Vinaigre de vin  ce qui semble incoherent pour une consommation aucours des 7 derniers jours, prière de verifier et corriger. Avertissement!!! Le ménage a consommé 96 Cuillère Petit de Vinaigre de vin, cette quantité semble anormale pour une consommation des 7 derniers jours.Prière de corriger ou de confirmer avec le QG. Incohérence!! Dans ce ménage, chaque individus consomme par jour .6571429 Kg  de cereale; Prière de revoir les quantités prises de ces produits.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ventes de denrées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confection de pagne en main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pagne en main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confection de pagne en main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statut d'occupation actuel du ménage est loge par son mari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AMINATA THIELLÉLE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98-89-64-77</w:t>
            </w:r>
          </w:p>
        </w:tc>
        <w:tc>
          <w:tcPr>
            <w:tcW w:type="dxa" w:w="1662"/>
          </w:tcPr>
          <w:p>
            <w:r>
              <w:rPr>
                <w:sz w:val="14"/>
              </w:rPr>
              <w:t>5929149d289d4db4a67cfac83b88d315</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BANA NDIAYE</w:t>
            </w:r>
          </w:p>
        </w:tc>
        <w:tc>
          <w:tcPr>
            <w:tcW w:type="dxa" w:w="3324"/>
          </w:tcPr>
          <w:p>
            <w:r>
              <w:rPr>
                <w:sz w:val="18"/>
              </w:rPr>
              <w:t>N/A</w:t>
            </w:r>
          </w:p>
        </w:tc>
        <w:tc>
          <w:tcPr>
            <w:tcW w:type="dxa" w:w="3324"/>
          </w:tcPr>
          <w:p>
            <w:r/>
            <w:hyperlink r:id="rId13">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Amina sy  manquent, s'il vous plait pouvez-vous fournir d'effort pour avoir ces informations. </w:t>
        <w:br/>
        <w:t xml:space="preserve">- Les informations sur l'acte de naissance (ni Jours, ni mois et ni années) de  BANA NDIAYE  manquent, s'il vous plait pouvez-vous fournir d'effort pour avoir ces informations.  Avertissement! Veuillez renseigner par oui ou non toutes les modalités de la question s01q47. Incoherence! BANA NDIAYE dispose d'un téléphone portable à s01q39, donc la raison évoquée ne peut pas être (ne dispose pas d'appareil). </w:t>
        <w:br/>
        <w:t xml:space="preserve">- Les informations sur l'acte de naissance (ni Jours, ni mois et ni années) de  Babacar sy  manquent, s'il vous plait pouvez-vous fournir d'effort pour avoir ces informations.  Avertissement!!!  Babacar sy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FATY DEMBA DIOP  manquent, s'il vous plait pouvez-vous fournir d'effort pour avoir ces informations.  Avertissement! Veuillez renseigner par oui ou non toutes les modalités de la question s01q47. </w:t>
        <w:br/>
        <w:t xml:space="preserve">- Les informations sur l'acte de naissance (ni Jours, ni mois et ni années) de  MAMADOU DIOP  manquent, s'il vous plait pouvez-vous fournir d'effort pour avoir ces informations.  Avertissement! Veuillez renseigner par oui ou non toutes les modalités de la question s01q47. </w:t>
        <w:br/>
        <w:t xml:space="preserve">- Les informations sur l'acte de naissance (ni Jours, ni mois et ni années) de  SILEYE DIOP  manquent, s'il vous plait pouvez-vous fournir d'effort pour avoir ces informations.  Avertissement! Veuillez renseigner par oui ou non toutes les modalités de la question s01q47. </w:t>
        <w:br/>
        <w:t xml:space="preserve">- Les informations sur l'acte de naissance (ni Jours, ni mois et ni années) de  Sada diop  manquent, s'il vous plait pouvez-vous fournir d'effort pour avoir ces informations.  Avertissement! Veuillez renseigner par oui ou non toutes les modalités de la question s01q47. </w:t>
        <w:br/>
        <w:t>- Les informations sur l'acte de naissance (ni Jours, ni mois et ni années) de  coumba sy  manquent, s'il vous plait pouvez-vous fournir d'effort pour avoir ces informations. Attention ! Vous avez déclaré en s01q00 que le répondant est la personne elle-même, or coumba sy est trop jeune (10 ans) pour fournir des informations correctes. Prière de refaire la section 1 pour coumba sy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SILEYE DIOP et corriger ou confirmer avec le QG. </w:t>
        <w:br/>
        <w:t xml:space="preserve">- Peu probable! Amina sy  n'arrive pas  à comprendre un petit texte lu dans une langue locale (s02q03). Veuillez corriger ou donner des explications au QG. Peu probable! Amina sy  ne sait ni lire, ni écrire, ni comprendre dans aucune des langues  (s02q01,s02q02,s02q03). Veuillez corriger ou donner des explications au QG. </w:t>
        <w:br/>
        <w:t xml:space="preserve">- Peu probable! BANA NDIAYE  n'arrive pas  à comprendre un petit texte lu dans une langue locale (s02q03). Veuillez corriger ou donner des explications au QG. Peu probable! BANA NDIAYE  ne sait ni lire, ni écrire, ni comprendre dans aucune des langues  (s02q01,s02q02,s02q03). Veuillez corriger ou donner des explications au QG. </w:t>
        <w:br/>
        <w:t xml:space="preserve">- Peu probable! Babacar sy  n'arrive pas  à comprendre un petit texte lu dans une langue locale (s02q03). Veuillez corriger ou donner des explications au QG. </w:t>
        <w:br/>
        <w:t xml:space="preserve">- Peu probable! FATIM SY  n'arrive pas  à comprendre un petit texte lu dans une langue locale (s02q03). Veuillez corriger ou donner des explications au QG. </w:t>
        <w:br/>
        <w:t xml:space="preserve">- Peu probable! FATY DEMBA DIOP  n'arrive pas  à comprendre un petit texte lu dans une langue locale (s02q03). Veuillez corriger ou donner des explications au QG. Peu probable! FATY DEMBA DIOP  ne sait ni lire, ni écrire, ni comprendre dans aucune des langues  (s02q01,s02q02,s02q03). Veuillez corriger ou donner des explications au QG. </w:t>
        <w:br/>
        <w:t xml:space="preserve">- Peu probable! MAMADOU DIOP  n'arrive pas  à comprendre un petit texte lu dans une langue locale (s02q03). Veuillez corriger ou donner des explications au QG. Peu probable! MAMADOU DIOP  ne sait ni lire, ni écrire, ni comprendre dans aucune des langues  (s02q01,s02q02,s02q03). Veuillez corriger ou donner des explications au QG. </w:t>
        <w:br/>
        <w:t xml:space="preserve">- Peu probable! Maïmouna Ndiaye  n'arrive pas  à comprendre un petit texte lu dans une langue locale (s02q03). Veuillez corriger ou donner des explications au QG. Peu probable! Maïmouna Ndiaye  ne sait ni lire, ni écrire, ni comprendre dans aucune des langues  (s02q01,s02q02,s02q03). Veuillez corriger ou donner des explications au QG. </w:t>
        <w:br/>
        <w:t xml:space="preserve">- Peu probable! Sada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Sada diop et corriger ou confirmer avec le QG. Attention ! Le frais de scolarité (2000 Fcfa) de Sada diop en 1ére année de Secondaire 1 (Moyen) Général est relativement faible par rapport aux autres frais de scolarités observés dans cette zone. Prière de corriger ou de confirmer avec le QG. </w:t>
        <w:br/>
        <w:t>- Peu probable! coumba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sy et corriger ou confirmer avec le QG.</w:t>
      </w:r>
    </w:p>
    <w:p>
      <w:r>
        <w:rPr>
          <w:b/>
          <w:color w:val="4672C4"/>
          <w:sz w:val="22"/>
        </w:rPr>
        <w:t>&gt;&gt; Section3 - Sante</w:t>
      </w:r>
    </w:p>
    <w:p>
      <w:pPr>
        <w:ind w:left="283"/>
      </w:pPr>
      <w:r>
        <w:rPr>
          <w:sz w:val="20"/>
        </w:rPr>
        <w:t>- Le montant(75000 FCFA) des dépenses liées à l'accouchement de FATY DEMBA DIOP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SILEYE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le nombre d'heure que FATY DEMBA DIOP a travaillé par jour semble être inferieur à 4, veuillez s'il vous plait confirmer cette information avec le QG. </w:t>
        <w:br/>
        <w:t xml:space="preserve">- Avertissement!!! Babacar sy enquêté dans l'emploi principale n'a pas declaré son salaire prière de fournir plus d'effort pour lui demander son salire, vous pouvez utiliser des stratégies pour faire une estimation ou demander des conseils au QG. Avertissement!!! Babacar sy enquêté dans l'emploi principale n'a pas declaré son revenu prière de fournir plus d'effort pour lui demander son revenu, vous pouvez utiliser des stratégies pour faire une estimation ou demander des conseils au QG. </w:t>
        <w:br/>
        <w:t xml:space="preserve">- Avertissement!!! MAMADOU DIOP enquêté dans l'emploi principale n'a pas declaré son salaire prière de fournir plus d'effort pour lui demander son salire, vous pouvez utiliser des stratégies pour faire une estimation ou demander des conseils au QG. Avertissement!!! MAMADOU DIOP enquêté dans l'emploi principale n'a pas declaré son revenu prière de fournir plus d'effort pour lui demander son revenu, vous pouvez utiliser des stratégies pour faire une estimation ou demander des conseils au QG. </w:t>
        <w:br/>
        <w:t>- Avertissement!!! SILEYE DIOP enquêté dans l'emploi principale n'a pas declaré son salaire prière de fournir plus d'effort pour lui demander son salire, vous pouvez utiliser des stratégies pour faire une estimation ou demander des conseils au QG. Avertissement!!! SILEYE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Pastèque en Pièce (Moyen)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8 Morceau (Portion) Petit de Poisson de mer séché (yayeboye), cette quantité semble anormale pour une consommation des 7 derniers jours.Prière de corriger ou de confirmer avec le QG. Avertissement!!! Le ménage a consommé 8 Pièce taille unique de Poisson frais type 11,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BANA NDIAYE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50-46-20-40</w:t>
            </w:r>
          </w:p>
        </w:tc>
        <w:tc>
          <w:tcPr>
            <w:tcW w:type="dxa" w:w="1662"/>
          </w:tcPr>
          <w:p>
            <w:r>
              <w:rPr>
                <w:sz w:val="14"/>
              </w:rPr>
              <w:t>028f476c65da4c31b05c3213e4e65ce4</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4">
              <w:r>
                <w:rPr>
                  <w:color w:val="0563C1"/>
                  <w:u w:val="single"/>
                </w:rPr>
                <w:t>Diamel</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AISSATA NDIAYE  manquent, s'il vous plait pouvez-vous fournir d'effort pour avoir ces informations. </w:t>
        <w:br/>
        <w:t xml:space="preserve">- Les informations sur l'acte de naissance (ni Jours, ni mois et ni années) de  BANA DIALLO  manquent, s'il vous plait pouvez-vous fournir d'effort pour avoir ces informations. </w:t>
        <w:br/>
        <w:t xml:space="preserve">- Les informations sur l'acte de naissance (ni Jours, ni mois et ni années) de  FATY NDAO  manquent, s'il vous plait pouvez-vous fournir d'effort pour avoir ces informations. </w:t>
        <w:br/>
        <w:t xml:space="preserve">- Les informations sur l'acte de naissance (ni Jours, ni mois et ni années) de  FATY NDIAYE  manquent, s'il vous plait pouvez-vous fournir d'effort pour avoir ces informations. </w:t>
        <w:br/>
        <w:t xml:space="preserve">- Les informations sur l'acte de naissance (ni Jours, ni mois et ni années) de  PENDA DIALLO  manquent, s'il vous plait pouvez-vous fournir d'effort pour avoir ces informations. </w:t>
        <w:br/>
        <w:t>- Les informations sur l'acte de naissance (ni Jours, ni mois et ni années) de  SiDIKHI DIALLO  manquent, s'il vous plait pouvez-vous fournir d'effort pour avoir ces informations.</w:t>
      </w:r>
    </w:p>
    <w:p>
      <w:r>
        <w:rPr>
          <w:b/>
          <w:color w:val="4672C4"/>
          <w:sz w:val="22"/>
        </w:rPr>
        <w:t>&gt;&gt; Section2 - Education</w:t>
      </w:r>
    </w:p>
    <w:p>
      <w:pPr>
        <w:ind w:left="283"/>
      </w:pPr>
      <w:r>
        <w:rPr>
          <w:sz w:val="20"/>
        </w:rPr>
        <w:t xml:space="preserve">- Peu probable! AISSATA NDIAYE  n'arrive pas  à comprendre un petit texte lu dans une langue locale (s02q03). Veuillez corriger ou donner des explications au QG. Peu probable! AISSATA NDIAYE  ne sait ni lire, ni écrire, ni comprendre dans aucune des langues  (s02q01,s02q02,s02q03). Veuillez corriger ou donner des explications au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BANA DIALLO  n'arrive pas  à comprendre un petit texte lu dans une langue locale (s02q03). Veuillez corriger ou donner des explications au QG. </w:t>
        <w:br/>
        <w:t xml:space="preserve">- Peu probable! FATY NDAO  n'arrive pas  à comprendre un petit texte lu dans une langue locale (s02q03). Veuillez corriger ou donner des explications au QG. Peu probable! FATY NDAO  ne sait ni lire, ni écrire, ni comprendre dans aucune des langues  (s02q01,s02q02,s02q03). Veuillez corriger ou donner des explications au QG. </w:t>
        <w:br/>
        <w:t xml:space="preserve">- Peu probable! FATY NDIAYE  n'arrive pas  à comprendre un petit texte lu dans une langue locale (s02q03). Veuillez corriger ou donner des explications au QG. </w:t>
        <w:br/>
        <w:t xml:space="preserve">- Peu probable! LABAYE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LABAYE DIALLO et corriger ou confirmer avec le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NENE DIALLO  n'arrive pas  à comprendre un petit texte lu dans une langue locale (s02q03).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xml:space="preserve">- Peu probable! SAYDOU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SAYDOU DIALLO et corriger ou confirmer avec le QG. </w:t>
        <w:br/>
        <w:t xml:space="preserve">- Peu probable! SOYOUBOU DIALLO  n'arrive pas  à comprendre un petit texte lu dans une langue locale (s02q03). Veuillez corriger ou donner des explications au QG. Peu probable! SOYOUBOU DIALLO  ne sait ni lire, ni écrire, ni comprendre dans aucune des langues  (s02q01,s02q02,s02q03). Veuillez corriger ou donner des explications au QG. </w:t>
        <w:br/>
        <w:t>- Peu probable! SiDIKHI DIALLO  n'arrive pas  à comprendre un petit texte lu dans une langue locale (s02q03). Veuillez corriger ou donner des explications au QG. Peu probable! SiDIKHI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MAMADOU DIALLO a eu est probleme de tension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SAYDOU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ALIOU DIALLO a travaillés par mois semble être inférieur à 15. Veuillez, s'il vous plaît, confirmer cette information. </w:t>
        <w:br/>
        <w:t xml:space="preserve">- Attention ! Le nombre de jours que SiDIKHI DIALLO a travaillés par mois semble être inférieur à 15. Veuillez, s'il vous plaît, confirmer cette information. </w:t>
        <w:br/>
        <w:t xml:space="preserve">- Attention! le nombre d'heure que FATY NDAO a travaillé par jour semble être inferieur à 4, veuillez s'il vous plait confirmer cette information avec le QG. </w:t>
        <w:br/>
        <w:t>- Nombre de mois exercé par AISSATA NDIAYE dans l'emploi au cours des 12 derniers mois semble faible, veuillez corriger s'il vous plait ou comfirmer avec le QG. Attention ! Le nombre de jours que AISSATA NDIAYE a travaillés par mois semble être inférieur à 15. Veuillez, s'il vous plaît, confirmer cette information. Attention! le nombre d'heure que AISSATA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FATY NDAO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(3.38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Incoherence! Le nombre de minutes (180 minutes) pour se rendre dans la parcelle parcelle de riz est trop élevé, prière de corriger. Le salaire total payé de toutes catégories confondues par le ménage MAMADOU DIALLO pour la main-d'oeuvre non-familiale sur la parcelle parcelle de riz au cours de la campagne pour la période de préparation du sol (labour) et des semis est de 0 qui semble élevé ou faible. Merci de corriger. Le salaire total payé de toutes catégories confondues par le ménage MAMADOU DIALLO pour la main-d'oeuvre non-familiale sur la parcelle parcelle de riz au cours de la campagne pour la période d'entretien du sol (sarclage, etc.) est de 0 qui semble élevé ou faible. Merci de corriger. Le nombre de jours total de la main-d'oeuvre non-familiale sur cette parcelle parcelle de riz au cours de la campagne pour la période des récoltes est de 20 jours qui semble faible ou élevé. Merci de corriger. Le salaire total payé de toutes catégories confondues par le ménage MAMADOU DIALLO pour la main-d'oeuvre non-familiale sur la parcelle parcelle de riz au cours de la campagne pour la période des récoltes est de 0 qui semble élevé ou faible. Merci de corriger. </w:t>
        <w:br/>
        <w:t>- La raison principale de la non mesure de la parcelle parcelle niébe est une riviére qui separe le champ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37-88-46-80</w:t>
            </w:r>
          </w:p>
        </w:tc>
        <w:tc>
          <w:tcPr>
            <w:tcW w:type="dxa" w:w="1662"/>
          </w:tcPr>
          <w:p>
            <w:r>
              <w:rPr>
                <w:sz w:val="14"/>
              </w:rPr>
              <w:t>a1c8326063ef4d30bab7ff6332e4b565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ABDOUL KANE</w:t>
            </w:r>
          </w:p>
        </w:tc>
        <w:tc>
          <w:tcPr>
            <w:tcW w:type="dxa" w:w="3324"/>
          </w:tcPr>
          <w:p>
            <w:r>
              <w:rPr>
                <w:sz w:val="18"/>
              </w:rPr>
              <w:t>N/A</w:t>
            </w:r>
          </w:p>
        </w:tc>
        <w:tc>
          <w:tcPr>
            <w:tcW w:type="dxa" w:w="3324"/>
          </w:tcPr>
          <w:p>
            <w:r/>
            <w:hyperlink r:id="rId15">
              <w:r>
                <w:rPr>
                  <w:color w:val="0563C1"/>
                  <w:u w:val="single"/>
                </w:rPr>
                <w:t>diamel</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AWO KANE  n'arrive pas  à comprendre un petit texte lu dans une langue locale (s02q03). Veuillez corriger ou donner des explications au QG. </w:t>
        <w:br/>
        <w:t xml:space="preserve">- Peu probable! BINTA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KANE et corriger ou confirmer avec le QG. </w:t>
        <w:br/>
        <w:t xml:space="preserve">- Peu probable! HADIARATOU KANE  n'arrive pas  à comprendre un petit texte lu dans une langue locale (s02q03). Veuillez corriger ou donner des explications au QG. </w:t>
        <w:br/>
        <w:t xml:space="preserve">- Peu probable! MAMADOU ABDOUL KANE  n'arrive pas  à comprendre un petit texte lu dans une langue locale (s02q03). Veuillez corriger ou donner des explications au QG. </w:t>
        <w:br/>
        <w:t xml:space="preserve">- Peu probable! MODDO BA  n'arrive pas  à comprendre un petit texte lu dans une langue locale (s02q03). Veuillez corriger ou donner des explications au QG. Peu probable! MODDO BA  ne sait ni lire, ni écrire, ni comprendre dans aucune des langues  (s02q01,s02q02,s02q03). Veuillez corriger ou donner des explications au QG. </w:t>
        <w:br/>
        <w:t>- Peu probable! OUSMANE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KANE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OUSMANE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Incoherence! MAMADOU ABDOUL KANE a comme secteur institutionel Etat/Collectivité locale ou Entreprise Publique/Parapublique et dit n'avoir pas un bulletin de salaire, prière de corriger cette incoherence. </w:t>
        <w:br/>
        <w:t xml:space="preserve">- Nombre de mois exercé par AWO KANE dans l'emploi au cours des 12 derniers mois semble faible, veuillez corriger s'il vous plait ou comfirmer avec le QG. Attention ! Le nombre de jours que AWO KANE a travaillés par mois semble être inférieur à 15. Veuillez, s'il vous plaît, confirmer cette information. Attention! le nombre d'heure que AWO KANE a travaillé par jour semble être inferieur à 4, veuillez s'il vous plait confirmer cette information avec le QG. </w:t>
        <w:br/>
        <w:t xml:space="preserve">- Nombre de mois exercé par HADIARATOU KANE dans l'emploi au cours des 12 derniers mois semble faible, veuillez corriger s'il vous plait ou comfirmer avec le QG. Attention ! Le nombre de jours que HADIARATOU KANE a travaillés par mois semble être inférieur à 15. Veuillez, s'il vous plaît, confirmer cette information. Attention! le nombre d'heure que HADIARATOU KANE a travaillé par jour semble être inferieur à 4, veuillez s'il vous plait confirmer cette information avec le QG. </w:t>
        <w:br/>
        <w:t>- Prière de changer la branche d'activité de MODDO BA, les agriculteurs dont leurs cultures est principalement destiné à la consommation du ménage sont des (Agriculteurs, subsistances) et ceux qui le font avec l'élevage sont des (Agriculteurs et eleveurs, subsistances)Nombre de mois exercé par MODDO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MAMADOU ABDOUL KANE enquêté dans l'emploi principale n'a pas declaré son revenu prière de fournir plus d'effort pour lui demander son revenu, vous pouvez utiliser des stratégies pour faire une estimation ou demander des conseils au QG. </w:t>
        <w:br/>
        <w:t>- Avertissement!!! les informations de MODDO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La quantité (5.37 litre) du produit Huile de palme raffinée consommée  par le ménage semble très élevé, prière de corriger ou confirmer avec le QG. Attention ! Soupçons de quantité anormale! Le ménage de MAMADOU ABDOUL KANE avec une taille de 6 personnes a consommé 5.37 Litre en taille unique de Huile de palme raffinée qui est relativement élevé comme consommation par rapport à la condition de vie des autres ménages de même taille dans cette zone. Prière de corriger ou de confirmer avec le QG. Avertissement!! le prix unitaire (100 Fcfa) de Thé en sachet (unité: Sachets) de taille Moyen est très faible ou élevé. Prière de corriger ou de confirmer avec le QG. Avertissement!!! Le ménage a consommé 42 Cube Moyen de Cube alimentaire (Maggi, Jumbo, ), cette quantité semble anormale pour une consommation des 7 derniers jours.Prière de corriger ou de confirmer avec le QG. Avertissement!!! Le ménage a consommé 9 Morceau (Portion) Petit de Carpe séchée,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Incoherence! Le nombre de minutes (240 minutes) pour se rendre dans la parcelle parcelle de riz est trop élevé, prière de corriger. Le nombre d'homme de 15 ans et plus (20) non membre du ménage de MAMADOU ABDOUL KANE ayant travaillé dans la parcelle parcelle de riz pour la période des récoltes semble élevé, prière de corriger. Le salaire total payé de toutes catégories confondues par le ménage MAMADOU ABDOUL KANE pour la main-d'oeuvre non-familiale sur la parcelle parcelle de riz au cours de la campagne pour la période de préparation du sol (labour) et des semis est de 0 qui semble élevé ou faible. Merci de corriger. Le salaire total payé de toutes catégories confondues par le ménage MAMADOU ABDOUL KANE pour la main-d'oeuvre non-familiale sur la parcelle parcelle de riz au cours de la campagne pour la période d'entretien du sol (sarclage, etc.) est de 0 qui semble élevé ou faible. Merci de corriger. Le nombre de personnes toutes catégories confondues des main-d'oeuvre non-familiale sur la parcelle parcelle de riz au cours de la campagne pour la période des récoltes est de 20 personnes qui semble faible ou élevé. Merci de corriger. </w:t>
        <w:br/>
        <w:t>- Le salaire total payé de toutes catégories confondues par le ménage MAMADOU ABDOUL KANE pour la main-d'oeuvre non-familiale sur la parcelle parcelle de niébé et maïs au cours de la campagne pour la période de préparation du sol (labour) et des semis est de 0 qui semble élevé ou faible. Merci de corriger. La raison principale de la non mesure de la parcelle parcelle de niébé et maïs est une riviere separe le champ qu’on doit traverser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Hache-Paille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54-57-87-90</w:t>
            </w:r>
          </w:p>
        </w:tc>
        <w:tc>
          <w:tcPr>
            <w:tcW w:type="dxa" w:w="1662"/>
          </w:tcPr>
          <w:p>
            <w:r>
              <w:rPr>
                <w:sz w:val="14"/>
              </w:rPr>
              <w:t>d3ecb6603b6846cdb3b61885126833bc</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RAMATA OUMAR DIOP</w:t>
            </w:r>
          </w:p>
        </w:tc>
        <w:tc>
          <w:tcPr>
            <w:tcW w:type="dxa" w:w="3324"/>
          </w:tcPr>
          <w:p>
            <w:r>
              <w:rPr>
                <w:sz w:val="18"/>
              </w:rPr>
              <w:t>N/A</w:t>
            </w:r>
          </w:p>
        </w:tc>
        <w:tc>
          <w:tcPr>
            <w:tcW w:type="dxa" w:w="3324"/>
          </w:tcPr>
          <w:p>
            <w:r/>
            <w:hyperlink r:id="rId16">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Avertissement! Veuillez renseigner par oui ou non toutes les modalités de la question s01q47. Incohérence!! Le nombre d'année (9999) que ADAMA MALAL DIOP a vécu dans la localité est superieur à son âge (29) ou ne sait pas. Prière de corriger.</w:t>
        <w:br/>
        <w:t>-  Avertissement!!!  SEYDOU MACKY SOW  ne possède pas le téléphone android, a accès à l'internet , prière de confirmer cette information.</w:t>
      </w:r>
    </w:p>
    <w:p>
      <w:r>
        <w:rPr>
          <w:b/>
          <w:color w:val="4672C4"/>
          <w:sz w:val="22"/>
        </w:rPr>
        <w:t>&gt;&gt; Section2 - Education</w:t>
      </w:r>
    </w:p>
    <w:p>
      <w:pPr>
        <w:ind w:left="283"/>
      </w:pPr>
      <w:r>
        <w:rPr>
          <w:sz w:val="20"/>
        </w:rPr>
        <w:t xml:space="preserve">- Peu probable! ADAMA MACKY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MACKY SOW et corriger ou confirmer avec le QG. </w:t>
        <w:br/>
        <w:t xml:space="preserve">- Peu probable! ADAMA MALAL DIOP  n'arrive pas  à comprendre un petit texte lu dans une langue locale (s02q03). Veuillez corriger ou donner des explications au QG. </w:t>
        <w:br/>
        <w:t xml:space="preserve">- Peu probable! MACKY MAMADOU SOW  n'arrive pas  à comprendre un petit texte lu dans une langue locale (s02q03). Veuillez corriger ou donner des explications au QG. Peu probable! MACKY MAMADOU SOW  ne sait ni lire, ni écrire, ni comprendre dans aucune des langues  (s02q01,s02q02,s02q03). Veuillez corriger ou donner des explications au QG.  Incohérence ! le montant payé de MACKY MAMADOU SOW pour les frais de scolarité est très faible. veuillez, s'il vous plait, confirmer ces informations avec le QG ou apporter les corrections nécessaires. Le montant des frais pour les cahiers et autres matériels scolaires pour l'année scolaire de MACKY MAMADOU SOW est de 0 FCFA, MACKY MAMADOU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MACKY MAMADOU SOW et corriger ou confirmer avec le QG. </w:t>
        <w:br/>
        <w:t xml:space="preserve">- Peu probable! MAMADOU MACKY SOW  n'arrive pas  à comprendre un petit texte lu dans une langue locale (s02q03). Veuillez corriger ou donner des explications au QG. </w:t>
        <w:br/>
        <w:t xml:space="preserve">- Peu probable! PENDA DIOP  n'arrive pas  à comprendre un petit texte lu dans une langue locale (s02q03). Veuillez corriger ou donner des explications au QG. Peu probable! PENDA DIOP  ne sait ni lire, ni écrire, ni comprendre dans aucune des langues  (s02q01,s02q02,s02q03). Veuillez corriger ou donner des explications au QG. </w:t>
        <w:br/>
        <w:t xml:space="preserve">- Peu probable! RAMATA OUMAR DIOP  n'arrive pas  à comprendre un petit texte lu dans une langue locale (s02q03). Veuillez corriger ou donner des explications au QG. Peu probable! RAMATA OUMAR DIOP  ne sait ni lire, ni écrire, ni comprendre dans aucune des langues  (s02q01,s02q02,s02q03). Veuillez corriger ou donner des explications au QG. </w:t>
        <w:br/>
        <w:t>- Peu probable! SEYDOU MACKY SOW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RAMATA OUMAR DIOP a eu est goitre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PENDA DIOP n'a consacré aucune heure pour aucun des travaux du ménage, prière de regarder les réponses prises dans les questions (s04q01 s04q02 s04q03 s04q04 s04q05 s04q06 s04q07 s04q08).  La  raison principale que PENDA DIOP n'a pas cherché du travail au cours des 30 derniers jours est elle est parti à mauritanie apres son accouchement et semble exister dans les modalités, prière de prendre attache avec le QG pour plus d'explication afin de la classer bien. </w:t>
        <w:br/>
        <w:t>- Avertissement! RAMATA OUMAR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MAMADOU MACKY SOW a travaillé par jour semble être inferieur à 4, veuillez s'il vous plait confirmer cette information avec le QG. </w:t>
        <w:br/>
        <w:t>- Nombre de mois exercé par ADAMA MALAL DIOP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MAMADOU MACKY SOW, les cultivateurs dont leurs cultures est principalement destiné à la consommation du ménage sont des (Agriculteurs, subsistances) et ceux qui le font avec l'élevage sont des (Agriculteurs et eleveurs, subsistances). Attention ! Le nombre de jours que MAMADOU MACKY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(1000 Fcfa) de Pastèque en Pièce (Moyen)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10 Pièce Moyen de Poisson frais type 11, cette quantité semble anormale pour une consommation des 7 derniers jours.Prière de corriger ou de confirmer avec le QG. Avertissement!!! Le ménage a consommé 10 Pièce Petit de Poisson de mer séché (yayeboye),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ramassé et semble exister dans les modalités, prière de prendre attache avec le QG pour plus d'explication afin de la classer bien. </w:t>
        <w:br/>
        <w:t>-  La dernière fois que vous avez acheté Frais de coiffure homme et femme (salon, tressage, mèches, coupe, etc.), manucure, pédicure est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sucre et huile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 </w:t>
        <w:br/>
        <w:t>- Le prix d'achat de l'article  Ordinateur ne doit pas être égal 0 même si le ménage l'a reçu en cadeau prière de leurs aider à faire une estimations. Le prix de revente de l'article  Ordinateur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MAMADOU MACKY SOW n'est pas renseigné, prière de renseigner.</w:t>
      </w:r>
    </w:p>
    <w:p>
      <w:r>
        <w:rPr>
          <w:b/>
          <w:color w:val="4672C4"/>
          <w:sz w:val="22"/>
        </w:rPr>
        <w:t>&gt;&gt; Section17 - Elevage</w:t>
      </w:r>
    </w:p>
    <w:p>
      <w:pPr>
        <w:ind w:left="283"/>
      </w:pPr>
      <w:r>
        <w:rPr>
          <w:sz w:val="20"/>
        </w:rPr>
        <w:t>- Attention ! Le ménage a acheté 2 Poules / poulets à 2500 donc un prix unitaire d'achat (1250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Senne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89-82-62-89</w:t>
            </w:r>
          </w:p>
        </w:tc>
        <w:tc>
          <w:tcPr>
            <w:tcW w:type="dxa" w:w="1662"/>
          </w:tcPr>
          <w:p>
            <w:r>
              <w:rPr>
                <w:sz w:val="14"/>
              </w:rPr>
              <w:t>d8563f1b44844dc4b2a9fc91ec42e1f8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DIALLO</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AISSATA DIALLO dispose d'un téléphone portable à s01q39, donc la raison évoquée ne peut pas être (ne dispose pas d'appareil). </w:t>
        <w:br/>
        <w:t xml:space="preserve">- La raison principale pour laquelle que MAIRAME DIOP est venu vivre dans cette localité est suivre son mari et semble exister dans les modalités, prière de prendre attache avec le QG pour plus d'explication afin de la classer bien. </w:t>
        <w:br/>
        <w:t xml:space="preserve">- Les informations sur l'acte de naissance (ni Jours, ni mois et ni années) de  BOULAYE DIALLO  manquent, s'il vous plait pouvez-vous fournir d'effort pour avoir ces informations. </w:t>
        <w:br/>
        <w:t xml:space="preserve">- Les informations sur l'acte de naissance (ni Jours, ni mois et ni années) de  MAMOUDOU DIALLO  manquent, s'il vous plait pouvez-vous fournir d'effort pour avoir ces informations. Le mois de l'enfant ( MAMOUDOU DIALLO ) n'est pas connu mais vous avez declaré en s01q04a le nombre de mois, prière de changer NSP au niveau de s01q03b. </w:t>
        <w:br/>
        <w:t xml:space="preserve">- Les informations sur l'acte de naissance (ni Jours, ni mois et ni années) de  OUSSEYNOU B DIALLO  manquent, s'il vous plait pouvez-vous fournir d'effort pour avoir ces informations. </w:t>
        <w:br/>
        <w:t xml:space="preserve">- Les informations sur l'acte de naissance (ni Jours, ni mois et ni années) de  OUSSEYNOU DIALLO  manquent, s'il vous plait pouvez-vous fournir d'effort pour avoir ces informations. </w:t>
        <w:br/>
        <w:t xml:space="preserve">- Les informations sur l'acte de naissance (ni Jours, ni mois et ni années) de  RAMATA AW  manquent, s'il vous plait pouvez-vous fournir d'effort pour avoir ces informations. </w:t>
        <w:br/>
        <w:t>- Les informations sur l'acte de naissance (ni Jours, ni mois et ni années) de  SILEYMANI DIALLO  manquent, s'il vous plait pouvez-vous fournir d'effort pour avoir ces informations.</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w:t>
        <w:br/>
        <w:t xml:space="preserve">- Peu probable! BOULAYE DIALLO  n'arrive pas  à comprendre un petit texte lu dans une langue locale (s02q03). Veuillez corriger ou donner des explications au QG. Peu probable! BOULAYE DIALLO  ne sait ni lire, ni écrire, ni comprendre dans aucune des langues  (s02q01,s02q02,s02q03). Veuillez corriger ou donner des explications au QG. </w:t>
        <w:br/>
        <w:t xml:space="preserve">- Peu probable! MAIRAME DIOP  n'arrive pas  à comprendre un petit texte lu dans une langue locale (s02q03). Veuillez corriger ou donner des explications au QG. Peu probable! MAIRAME DIOP  ne sait ni lire, ni écrire, ni comprendre dans aucune des langues  (s02q01,s02q02,s02q03). Veuillez corriger ou donner des explications au QG. </w:t>
        <w:br/>
        <w:t xml:space="preserve">- Peu probable! MALICK DIALLO  n'arrive pas  à comprendre un petit texte lu dans une langue locale (s02q03).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OUSSEYNOU B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B DIALLO et corriger ou confirmer avec le QG. </w:t>
        <w:br/>
        <w:t xml:space="preserve">- Peu probable! OUSSEYNOU DIALLO  n'arrive pas  à comprendre un petit texte lu dans une langue locale (s02q03). Veuillez corriger ou donner des explications au QG. Peu probable! OUSSEYNOU DIALLO  ne sait ni lire, ni écrire, ni comprendre dans aucune des langues  (s02q01,s02q02,s02q03). Veuillez corriger ou donner des explications au QG. </w:t>
        <w:br/>
        <w:t xml:space="preserve">- Peu probable! RAMATA AW  n'arrive pas  à comprendre un petit texte lu dans une langue locale (s02q03). Veuillez corriger ou donner des explications au QG. Peu probable! RAMATA AW  ne sait ni lire, ni écrire, ni comprendre dans aucune des langues  (s02q01,s02q02,s02q03). Veuillez corriger ou donner des explications au QG. </w:t>
        <w:br/>
        <w:t>- Peu probable! SILEYMANI DIALLO  n'arrive pas  à comprendre un petit texte lu dans une langue locale (s02q03). Veuillez corriger ou donner des explications au QG. Peu probable! SILEYMANI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RAMATA AW est faible ou élevé, prière de corriger. </w:t>
        <w:br/>
        <w:t>- Le principal problème de santé que MAMOUDOU DIALLO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le nombre d'heure que MAIRAME DIOP a travaillé par jour semble être inferieur à 4, veuillez s'il vous plait confirmer cette information avec le QG. </w:t>
        <w:br/>
        <w:t xml:space="preserve">- Avertissement! Nombre de mois que MALICK DIALLO a exercé dans l'emploi au cours des 12 derniers mois est de 0 mois, veuillez corriger s'il vous plait.Nombre de mois exercé par MALICK DIALLO dans l'emploi au cours des 12 derniers mois semble faible, veuillez corriger s'il vous plait ou comfirmer avec le QG. Attention! le nombre d'heure que MALICK DIALLO a travaillé par jour semble être inferieur à 4, veuillez s'il vous plait confirmer cette information avec le QG. Avertissement!!! MALICK DIALLO enquêté dans l'emploi principale n'a pas declaré son salaire prière de fournir plus d'effort pour lui demander son salire, vous pouvez utiliser des stratégies pour faire une estimation ou demander des conseils au QG. Avertissement!!! MALICK DIALLO enquêté dans l'emploi principale n'a pas declaré son revenu prière de fournir plus d'effort pour lui demander son revenu, vous pouvez utiliser des stratégies pour faire une estimation ou demander des conseils au QG. </w:t>
        <w:br/>
        <w:t>- Avertissement! Nombre de mois que MOUSSA DIALLO a exercé dans l'emploi au cours des 12 derniers mois est de 0 mois, veuillez corriger s'il vous plait.Nombre de mois exercé par MOUSSA DIALLO dans l'emploi au cours des 12 derniers mois semble faible, veuillez corriger s'il vous plait ou comfirmer avec le QG. Attention! le nombre d'heure que MOUSSA DIALLO a travaillé par jour semble être inferieur à 4, veuillez s'il vous plait confirmer cette information avec le QG. Avertissement!!! MOUSSA DIALLO enquêté dans l'emploi principale n'a pas declaré son salaire prière de fournir plus d'effort pour lui demander son salire, vous pouvez utiliser des stratégies pour faire une estimation ou demander des conseils au QG. Avertissement!!! MOUSSA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MAIRAME DIOP a travaillé par jour semble faible, veuillez s'il vous plait confirmer cette information avec le QG. Incoherence!!! les informations de MAIRAME DIOP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(50 Fcfa) de Aubergine   en Pièce (Moyen)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chez la voisine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raison principale de la non mesure de la parcelle niébe est il y’a une riviere a traverser par pied et semble exister dans les modalités, prière de prendre attache avec le QG pour plus d'explication afin de la classer bien. </w:t>
        <w:br/>
        <w:t>- Le salaire total payé de toutes catégories confondues par le ménage OUSSEYNOU DIALLO pour la main-d'oeuvre non-familiale sur la parcelle parcelle de riz au cours de la campagne pour la période des récoltes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Attention ! Charrettes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60-79-74-15</w:t>
            </w:r>
          </w:p>
        </w:tc>
        <w:tc>
          <w:tcPr>
            <w:tcW w:type="dxa" w:w="1662"/>
          </w:tcPr>
          <w:p>
            <w:r>
              <w:rPr>
                <w:sz w:val="14"/>
              </w:rPr>
              <w:t>0830ebe80da14bb5bb4f0123600fa87f</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HABSATOU MAMOUDOU</w:t>
            </w:r>
          </w:p>
        </w:tc>
        <w:tc>
          <w:tcPr>
            <w:tcW w:type="dxa" w:w="3324"/>
          </w:tcPr>
          <w:p>
            <w:r>
              <w:rPr>
                <w:sz w:val="18"/>
              </w:rPr>
              <w:t>N/A</w:t>
            </w:r>
          </w:p>
        </w:tc>
        <w:tc>
          <w:tcPr>
            <w:tcW w:type="dxa" w:w="3324"/>
          </w:tcPr>
          <w:p>
            <w:r/>
            <w:hyperlink r:id="rId18">
              <w:r>
                <w:rPr>
                  <w:color w:val="0563C1"/>
                  <w:u w:val="single"/>
                </w:rPr>
                <w:t>diamel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Incoherence! DIATTE SARR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AMADOU NDIAYE qui sait écrire en français doit pouvoir lire en français. </w:t>
        <w:br/>
        <w:t xml:space="preserve">- Peu probable! BIROM BA  n'arrive pas  à comprendre un petit texte lu dans une langue locale (s02q03). Veuillez corriger ou donner des explications au QG. Peu probable! BIROM BA  ne sait ni lire, ni écrire, ni comprendre dans aucune des langues  (s02q01,s02q02,s02q03). Veuillez corriger ou donner des explications au QG. </w:t>
        <w:br/>
        <w:t xml:space="preserve">- Peu probable! DIATTE SARR  n'arrive pas  à comprendre un petit texte lu dans une langue locale (s02q03). Veuillez corriger ou donner des explications au QG. Peu probable! DIATTE SARR  ne sait ni lire, ni écrire, ni comprendre dans aucune des langues  (s02q01,s02q02,s02q03). Veuillez corriger ou donner des explications au QG. </w:t>
        <w:br/>
        <w:t>- Peu probable! HAPSATOU MAMOUDOU DIALLO  n'arrive pas  à comprendre un petit texte lu dans une langue locale (s02q03). Veuillez corriger ou donner des explications au QG. Peu probable! HAPSATOU MAMOUDOU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MBAYANG DIOUF a eu est fibrome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BIROM BA n'a consacré aucune heure pour les travaux cités en s04q01, s04q02, s04q03, s04q04, s04q05, s04q06, s04q07 et s04q08.Prière de regarder pour corriger ou confirmer avec le QG. </w:t>
        <w:br/>
        <w:t xml:space="preserve">- Avertissement! HAPSATOU MAMOUDOU DIALLO n'a consacré aucune heure pour aucun des travaux du ménage, prière de regarder les réponses prises dans les questions (s04q01 s04q02 s04q03 s04q04 s04q05 s04q06 s04q07 s04q08). </w:t>
        <w:br/>
        <w:t>- Avertissement! MBAYANG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DIATTE SARR a travaillés par mois semble être inférieur à 15. Veuillez, s'il vous plaît, confirmer cette information. Attention! le nombre d'heure que DIATTE SARR a travaillé par jour semble être inferieur à 4, veuillez s'il vous plait confirmer cette information avec le QG. </w:t>
        <w:br/>
        <w:t>- Attention! le nombre d'heure que HAPSATOU MAMOUDOU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(1013.513 Fcfa) de Huile de palme raffinée en Litre (taille unique) est relativement faible par rapport aux autres prix observés dans cette zone. Prière de corriger ou de confirmer avec le QG. Attention ! Soupçons de quantité anormale! Le ménage de HABSATOU MAMOUDOU DIALLO avec une taille de 8 personnes a consommé 2.59 Litre en taille unique de Huile de palme raffinée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 Fcfa) de Piment frais en Pièce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commerce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condiment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condiment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HABSATOU MAMOUDOU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76-87-26-47</w:t>
            </w:r>
          </w:p>
        </w:tc>
        <w:tc>
          <w:tcPr>
            <w:tcW w:type="dxa" w:w="1662"/>
          </w:tcPr>
          <w:p>
            <w:r>
              <w:rPr>
                <w:sz w:val="14"/>
              </w:rPr>
              <w:t>5d0e32aef4c345809b9a580ac30c1324</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NDIAYE</w:t>
            </w:r>
          </w:p>
        </w:tc>
        <w:tc>
          <w:tcPr>
            <w:tcW w:type="dxa" w:w="3324"/>
          </w:tcPr>
          <w:p>
            <w:r>
              <w:rPr>
                <w:sz w:val="18"/>
              </w:rPr>
              <w:t>N/A</w:t>
            </w:r>
          </w:p>
        </w:tc>
        <w:tc>
          <w:tcPr>
            <w:tcW w:type="dxa" w:w="3324"/>
          </w:tcPr>
          <w:p>
            <w:r/>
            <w:hyperlink r:id="rId19">
              <w:r>
                <w:rPr>
                  <w:color w:val="0563C1"/>
                  <w:u w:val="single"/>
                </w:rPr>
                <w:t>diamel</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MOUHAMED TOURE  manquent, s'il vous plait pouvez-vous fournir d'effort pour avoir ces informations. Le mois de l'enfant ( MOUHAMED TOURE ) n'est pas connu mais vous avez declaré en s01q04a le nombre de mois, prière de changer NSP au niveau de s01q03b. </w:t>
        <w:br/>
        <w:t>- Les informations sur l'acte de naissance (ni Jours, ni mois et ni années) de  SEYDOU TOURE  manquent, s'il vous plait pouvez-vous fournir d'effort pour avoir ces informations. Le mois de l'enfant ( SEYDOU TOURE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MOUHAMED TOURE  n'arrive pas  à comprendre un petit texte lu dans une langue locale (s02q03). Veuillez corriger ou donner des explications au QG. Avertissement!! MOUHAMED TOURE qui sait écrire en français doit pouvoir lire en français.  Incohérence ! le montant payé de MOUHAMED TOURE pour les frais de scolarité est très faible. veuillez, s'il vous plait, confirmer ces informations avec le QG ou apporter les corrections nécessaires. Le montant des frais pour les cahiers et autres matériels scolaires pour l'année scolaire de MOUHAMED TOURE est de 0 FCFA, MOUHAMED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TOURE et corriger ou confirmer avec le QG. </w:t>
        <w:br/>
        <w:t xml:space="preserve">- Peu probable! OUMAR TOURE  n'arrive pas  à comprendre un petit texte lu dans une langue locale (s02q03). Veuillez corriger ou donner des explications au QG. Le domaine que OUMAR TOURE bénéficié de cette formation est grefier et semble exister dans les modalités, prière de prendre attache avec le QG pour plus d'explication afin de la classer bien. </w:t>
        <w:br/>
        <w:t xml:space="preserve">- Peu probable! ROCKAYA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ROCKAYA NDIAYE et corriger ou confirmer avec le QG. </w:t>
        <w:br/>
        <w:t xml:space="preserve">- Peu probable! SALAMATA MAMADOU SY  n'arrive pas  à comprendre un petit texte lu dans une langue locale (s02q03). Veuillez corriger ou donner des explications au QG. </w:t>
        <w:br/>
        <w:t>- Peu probable! SEYDOU TOURE  n'arrive pas  à comprendre un petit texte lu dans une langue locale (s02q03). Veuillez corriger ou donner des explications au QG. Peu probable! SEYDOU TOURE  ne sait ni lire, ni écrire, ni comprendre dans aucune des langues  (s02q01,s02q02,s02q03). Veuillez corriger ou donner des explications au QG.  Incohérence ! le montant payé de SEYDOU TOURE pour les frais de scolarité est très faible. veuillez, s'il vous plait, confirmer ces informations avec le QG ou apporter les corrections nécessaires. Le montant des frais pour les cahiers et autres matériels scolaires pour l'année scolaire de SEYDOU TOURE est de 0 FCFA, SEYDOU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SEYDOU TOURE et corriger ou confirmer avec le QG.</w:t>
      </w:r>
    </w:p>
    <w:p>
      <w:r>
        <w:rPr>
          <w:b/>
          <w:color w:val="4672C4"/>
          <w:sz w:val="22"/>
        </w:rPr>
        <w:t>&gt;&gt; Section4b - Emploi - Activite principale</w:t>
      </w:r>
    </w:p>
    <w:p>
      <w:pPr>
        <w:ind w:left="283"/>
      </w:pPr>
      <w:r>
        <w:rPr>
          <w:sz w:val="20"/>
        </w:rPr>
        <w:t>- || Attention ! Le nombre de jours que OUMAR TOURE a travaillés par mois semble être inférieur à 15. Veuillez, s'il vous plaît, confirmer cette information. Attention! le nombre d'heure que OUMAR TOURE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(300 Fcfa) de Patate douce en Pièce (Moyen) est relativement élevé par rapport aux autres prix observés dans cette zone. Prière de corriger ou de confirmer avec le QG. Avertissement!!! Le ménage a consommé 1 Carton Grand de Jus de fruits type 2 (Tampico, Pressea,etc.). Difficile de consommer ce produit avec cette unité. Prière de verifier et corriger.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Moyen prière de verifier.</w:t>
      </w:r>
    </w:p>
    <w:p>
      <w:r>
        <w:rPr>
          <w:b/>
          <w:color w:val="4672C4"/>
          <w:sz w:val="22"/>
        </w:rPr>
        <w:t>&gt;&gt; Section10b - caracteristiques entreprise non agricole</w:t>
      </w:r>
    </w:p>
    <w:p>
      <w:pPr>
        <w:ind w:left="283"/>
      </w:pPr>
      <w:r>
        <w:rPr>
          <w:sz w:val="20"/>
        </w:rPr>
        <w:t>- Les informations sur ces entrepises non agricole manquent, prière de les renseigner. Prière de renseigner les montants dans les champs (s10q46 s10q47 s10q48 s10q49 s10q50 s10q51 s10q52 s10q53 s10q54 s10q55 s10q56 s10q57), mettre 0 si l'entreprise vente de thiakri et sow n'a pas effectué des dépenses ou faire des reventes des marchandises ou des produits ou rendre de service.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TOUR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11-52-14-51</w:t>
            </w:r>
          </w:p>
        </w:tc>
        <w:tc>
          <w:tcPr>
            <w:tcW w:type="dxa" w:w="1662"/>
          </w:tcPr>
          <w:p>
            <w:r>
              <w:rPr>
                <w:sz w:val="14"/>
              </w:rPr>
              <w:t>9b16081dc9ff405d9027472e0a9f8fe3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TIGUIDI SALL</w:t>
            </w:r>
          </w:p>
        </w:tc>
        <w:tc>
          <w:tcPr>
            <w:tcW w:type="dxa" w:w="3324"/>
          </w:tcPr>
          <w:p>
            <w:r>
              <w:rPr>
                <w:sz w:val="18"/>
              </w:rPr>
              <w:t>N/A</w:t>
            </w:r>
          </w:p>
        </w:tc>
        <w:tc>
          <w:tcPr>
            <w:tcW w:type="dxa" w:w="3324"/>
          </w:tcPr>
          <w:p>
            <w:r/>
            <w:hyperlink r:id="rId20">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Amadou ly  n'arrive pas  à comprendre un petit texte lu dans une langue locale (s02q03). Veuillez corriger ou donner des explications au QG. Peu probable! Amadou ly  ne sait ni lire, ni écrire, ni comprendre dans aucune des langues  (s02q01,s02q02,s02q03). Veuillez corriger ou donner des explications au QG. </w:t>
        <w:br/>
        <w:t xml:space="preserve">- Peu probable! MAÏMOUNA NDIAYE  n'arrive pas  à comprendre un petit texte lu dans une langue locale (s02q03). Veuillez corriger ou donner des explications au QG. Peu probable! MAÏMOUNA NDIAYE  ne sait ni lire, ni écrire, ni comprendre dans aucune des langues  (s02q01,s02q02,s02q03). Veuillez corriger ou donner des explications au QG. </w:t>
        <w:br/>
        <w:t>- Peu probable! TIGUIDI SALL  n'arrive pas  à comprendre un petit texte lu dans une langue locale (s02q03). Veuillez corriger ou donner des explications au QG. Peu probable! TIGUIDI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Amadou ly a travaillés par mois semble être inférieur à 15. Veuillez, s'il vous plaît, confirmer cette information. Avertissement!!! Amadou ly enquêté dans l'emploi principale n'a pas declaré son salaire prière de fournir plus d'effort pour lui demander son salire, vous pouvez utiliser des stratégies pour faire une estimation ou demander des conseils au QG. Avertissement!!! Amadou ly enquêté dans l'emploi principale n'a pas declaré son revenu prière de fournir plus d'effort pour lui demander son revenu, vous pouvez utiliser des stratégies pour faire une estimation ou demander des conseils au QG. </w:t>
        <w:br/>
        <w:t>- Avertissement!!! TIGUIDI SALL enquêté dans l'emploi principale n'a pas declaré son salaire prière de fournir plus d'effort pour lui demander son salire, vous pouvez utiliser des stratégies pour faire une estimation ou demander des conseils au QG. Avertissement!!! TIGUIDI SALL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principale utilisation que TIGUIDI SALL a fait de ce dernier crédit est dans ke menage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17 Pièce Moyen de Capitaine frais, cette quantité semble anormale pour une consommation des 7 derniers jours.Prière de corriger ou de confirmer avec le QG. Le prix d'achat unitaire (370 Fcfa) de Riz brisé importé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une foire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fabrication de thiakry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fabrication de thiakry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thiakry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fabrication de thiakry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 </w:t>
        <w:br/>
        <w:t>- Le prix d'achat de l'article  Ventilateur sur pied ne doit pas être égal 0 même si le ménage l'a reçu en cadeau prière de leurs aider à faire une estimations. Le prix de revente de l'article  Ventilateur sur pied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TIGUIDI SALL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 Attention ! Le ménage a acheté 1 Ovins (Moutons) à 35000 donc un prix unitaire d'achat (35000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Herse a été revendu à 12000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5107926,-14.6384531" TargetMode="External"/><Relationship Id="rId10" Type="http://schemas.openxmlformats.org/officeDocument/2006/relationships/hyperlink" Target="https://www.google.com/maps?q=16.512241716666665,-14.638373549999999" TargetMode="External"/><Relationship Id="rId11" Type="http://schemas.openxmlformats.org/officeDocument/2006/relationships/hyperlink" Target="https://www.google.com/maps?q=16.509305466666667,-14.635752400000001" TargetMode="External"/><Relationship Id="rId12" Type="http://schemas.openxmlformats.org/officeDocument/2006/relationships/hyperlink" Target="https://www.google.com/maps?q=16.51201178333333,-14.63824655" TargetMode="External"/><Relationship Id="rId13" Type="http://schemas.openxmlformats.org/officeDocument/2006/relationships/hyperlink" Target="https://www.google.com/maps?q=16.518061483333334,-14.698860950000002" TargetMode="External"/><Relationship Id="rId14" Type="http://schemas.openxmlformats.org/officeDocument/2006/relationships/hyperlink" Target="https://www.google.com/maps?q=16.51146705,-14.637805033333333" TargetMode="External"/><Relationship Id="rId15" Type="http://schemas.openxmlformats.org/officeDocument/2006/relationships/hyperlink" Target="https://www.google.com/maps?q=16.5183997,-14.7074357" TargetMode="External"/><Relationship Id="rId16" Type="http://schemas.openxmlformats.org/officeDocument/2006/relationships/hyperlink" Target="https://www.google.com/maps?q=16.5090036,-14.6387322" TargetMode="External"/><Relationship Id="rId17" Type="http://schemas.openxmlformats.org/officeDocument/2006/relationships/hyperlink" Target="https://www.google.com/maps?q=16.5186805,-14.7085292" TargetMode="External"/><Relationship Id="rId18" Type="http://schemas.openxmlformats.org/officeDocument/2006/relationships/hyperlink" Target="https://www.google.com/maps?q=16.512278433333332,-14.636450733333334" TargetMode="External"/><Relationship Id="rId19" Type="http://schemas.openxmlformats.org/officeDocument/2006/relationships/hyperlink" Target="https://www.google.com/maps?q=16.509002,-14.6387307" TargetMode="External"/><Relationship Id="rId20" Type="http://schemas.openxmlformats.org/officeDocument/2006/relationships/hyperlink" Target="https://www.google.com/maps?q=16.51392248333333,-14.6380889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