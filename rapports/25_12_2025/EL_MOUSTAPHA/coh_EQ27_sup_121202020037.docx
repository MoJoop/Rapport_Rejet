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121202020037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82-73-28-56</w:t>
            </w:r>
          </w:p>
        </w:tc>
        <w:tc>
          <w:tcPr>
            <w:tcW w:type="dxa" w:w="1662"/>
          </w:tcPr>
          <w:p>
            <w:r>
              <w:rPr>
                <w:sz w:val="14"/>
              </w:rPr>
              <w:t>3b6b2782a7e64c6f9d2b996da74ff46e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BASSE WILLAN</w:t>
            </w:r>
          </w:p>
        </w:tc>
        <w:tc>
          <w:tcPr>
            <w:tcW w:type="dxa" w:w="3324"/>
          </w:tcPr>
          <w:p>
            <w:r>
              <w:rPr>
                <w:sz w:val="18"/>
              </w:rPr>
              <w:t>N/A</w:t>
            </w:r>
          </w:p>
        </w:tc>
        <w:tc>
          <w:tcPr>
            <w:tcW w:type="dxa" w:w="3324"/>
          </w:tcPr>
          <w:p>
            <w:r/>
            <w:hyperlink r:id="rId9">
              <w:r>
                <w:rPr>
                  <w:color w:val="0563C1"/>
                  <w:u w:val="single"/>
                </w:rPr>
                <w:t>batiment en face gauch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khady drame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willan  n'arrive pas  à comprendre un petit texte lu dans une langue locale (s02q03). Veuillez corriger ou donner des explications au QG. </w:t>
        <w:br/>
        <w:t xml:space="preserve">- Peu probable! alioune willan  n'arrive pas  à comprendre un petit texte lu dans une langue locale (s02q03). Veuillez corriger ou donner des explications au QG. Peu probable! alioune willan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Peu probable! khady drame  ne sait ni lire, ni écrire, ni comprendre dans aucune des langues  (s02q01,s02q02,s02q03). Veuillez corriger ou donner des explications au QG. </w:t>
        <w:br/>
        <w:t xml:space="preserve">- Peu probable! mareme willan  n'arrive pas  à comprendre un petit texte lu dans une langue locale (s02q03). Veuillez corriger ou donner des explications au QG. Peu probable! mareme willan  ne sait ni lire, ni écrire, ni comprendre dans aucune des langues  (s02q01,s02q02,s02q03). Veuillez corriger ou donner des explications au QG. </w:t>
        <w:br/>
        <w:t>- Peu probable! modou willan  n'arrive pas  à comprendre un petit texte lu dans une langue locale (s02q03). Veuillez corriger ou donner des explications au QG. Peu probable! modou willan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willan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khady drame est un agriculteur dans un milieu rural donc il travaille principalement  pour son propre compte ou contribue à une entreprise familiale, prière de regarder la question s04q46.  Incohérence! khady drame  evolue dans l'agriculture mais est  considéré comme salarié ou stagiaire/apprenti non renuméré, prière de revoir la question s04q46 et corriger. Avertissement!!! khady drame enquêté dans l'emploi principale n'a pas declaré son salaire prière de fournir plus d'effort pour lui demander son salire, vous pouvez utiliser des stratégies pour faire une estimation ou demander des conseils au QG. Avertissement!!! khady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Aubergine   en Tas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15.21428 Kg  de cereale; Prière de revoir les quantités prises de ces produits. Incohérence!! Dans ce ménage, chaque individus consomme par jour 15.21428 Kg  de cereale; Prière de revoir les quantités prises de ces produits. Incohérence!! Dans ce ménage, chaque individus consomme par jour 15.21428 Kg  de cereale; Prière de revoir les quantités prises de ces produits.</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vendre du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mil est de 98  qui semble élevé ou ne sait pas, prière de fournir d'effort pour estimer la quantité afin de corriger. Le nombre de jours total de la main-d'oeuvre non-familiale sur cette parcelle mil au cours de la campagne pour la période de préparation du sol (labour) est de 19 jours qui semble faible ou élevé. Merci de corriger. Le nombre de jours total de la main-d'oeuvre non-familiale sur cette parcelle mil au cours de la campagne pour la période des récoltes est de 17 jours qui semble faible ou élevé. Merci de corriger. La superficie de la parcelle mil selon les mesures GPS est de 7919.58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4500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54-12-19-26</w:t>
            </w:r>
          </w:p>
        </w:tc>
        <w:tc>
          <w:tcPr>
            <w:tcW w:type="dxa" w:w="1662"/>
          </w:tcPr>
          <w:p>
            <w:r>
              <w:rPr>
                <w:sz w:val="14"/>
              </w:rPr>
              <w:t>a38947f850bb4a8fa8a678c8c45fc1ab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NOUROU WILLANE</w:t>
            </w:r>
          </w:p>
        </w:tc>
        <w:tc>
          <w:tcPr>
            <w:tcW w:type="dxa" w:w="3324"/>
          </w:tcPr>
          <w:p>
            <w:r>
              <w:rPr>
                <w:sz w:val="18"/>
              </w:rPr>
              <w:t>N/A</w:t>
            </w:r>
          </w:p>
        </w:tc>
        <w:tc>
          <w:tcPr>
            <w:tcW w:type="dxa" w:w="3324"/>
          </w:tcPr>
          <w:p>
            <w:r/>
            <w:hyperlink r:id="rId10">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Nourou willane est relativement élevé par rapport aux autres montants depansés observés dans cette zone. Prière de corriger ou de confirmer avec le QG. </w:t>
        <w:br/>
        <w:t xml:space="preserve">- Incoherence! Amy Cisse dispose d'un téléphone portable à s01q39, donc la raison évoquée ne peut pas être (ne dispose pas d'appareil). </w:t>
        <w:br/>
        <w:t>- La raison principale pour laquelle que Ndeye Awa Mbeingue est venu vivre dans cette localité est rejoindre sa soeure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El hadji talla willane  n'arrive pas  à comprendre un petit texte lu dans une langue locale (s02q03). Veuillez corriger ou donner des explications au QG. Peu probable! El hadji talla willane  ne sait ni lire, ni écrire, ni comprendre dans aucune des langues  (s02q01,s02q02,s02q03). Veuillez corriger ou donner des explications au QG. La raison principale que El hadji talla willane n'a pas fait des études dans une école formelle est arabe et semble exister dans les modalités, prière de prendre attache avec le QG pour plus d'explication afin de la classer bien. </w:t>
        <w:br/>
        <w:t xml:space="preserve">- Peu probable! Houraye  willane  n'arrive pas  à comprendre un petit texte lu dans une langue locale (s02q03). Veuillez corriger ou donner des explications au QG. La raison principale que Houraye  willane n'a pas fait des études dans une école formelle est arabe et semble exister dans les modalités, prière de prendre attache avec le QG pour plus d'explication afin de la classer bien. </w:t>
        <w:br/>
        <w:t xml:space="preserve">- Peu probable! Mame Fatou Gaye  n'arrive pas  à comprendre un petit texte lu dans une langue locale (s02q03). Veuillez corriger ou donner des explications au QG. Peu probable! Mame Fatou Gaye  ne sait ni lire, ni écrire, ni comprendre dans aucune des langues  (s02q01,s02q02,s02q03). Veuillez corriger ou donner des explications au QG. </w:t>
        <w:br/>
        <w:t xml:space="preserve">- Peu probable! Ndeye Awa Mbeingue  n'arrive pas  à comprendre un petit texte lu dans une langue locale (s02q03). Veuillez corriger ou donner des explications au QG. Peu probable! Ndeye Awa Mbeingue  ne sait ni lire, ni écrire, ni comprendre dans aucune des langues  (s02q01,s02q02,s02q03). Veuillez corriger ou donner des explications au QG. </w:t>
        <w:br/>
        <w:t xml:space="preserve">- Peu probable! Ndeye bode willane  n'arrive pas  à comprendre un petit texte lu dans une langue locale (s02q03). Veuillez corriger ou donner des explications au QG. Peu probable! Ndeye bode willane  ne sait ni lire, ni écrire, ni comprendre dans aucune des langues  (s02q01,s02q02,s02q03). Veuillez corriger ou donner des explications au QG. La raison principale que Ndeye bode willane n'a pas fait des études dans une école formelle est école arabe et semble exister dans les modalités, prière de prendre attache avec le QG pour plus d'explication afin de la classer bien. </w:t>
        <w:br/>
        <w:t xml:space="preserve">- Peu probable! Ndeye rokhy wllane  n'arrive pas  à comprendre un petit texte lu dans une langue locale (s02q03). Veuillez corriger ou donner des explications au QG. La raison principale que Ndeye rokhy wllane n'a pas fait des études dans une école formelle est arabe et semble exister dans les modalités, prière de prendre attache avec le QG pour plus d'explication afin de la classer bien. </w:t>
        <w:br/>
        <w:t>- Peu probable! Nourou willane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talla willane n'a consacré aucune heure pour les travaux cités en s04q01, s04q02, s04q03, s04q04, s04q05, s04q06, s04q07 et s04q08.Prière de regarder pour corriger ou confirmer avec le QG. </w:t>
        <w:br/>
        <w:t xml:space="preserve">- Avertissement! Ndeye bode willane n'a consacré aucune heure pour aucun des travaux du ménage, prière de regarder les réponses prises dans les questions (s04q01 s04q02 s04q03 s04q04 s04q05 s04q06 s04q07 s04q08). Ndeye bode willane fait par ses parents pour subvenir principalement à ses besoins et semble exister dans les modalités, prière de prendre attache avec le QG pour plus d'explication afin de la classer bien.  La  raison principale que Ndeye bode willane n'a pas cherché du travail au cours des 30 derniers jours est arabe et semble exister dans les modalités, prière de prendre attache avec le QG pour plus d'explication afin de la classer bien. </w:t>
        <w:br/>
        <w:t xml:space="preserve">- Houraye  willane fait par ses parents pour subvenir principalement à ses besoins et semble exister dans les modalités, prière de prendre attache avec le QG pour plus d'explication afin de la classer bien.  La  raison principale que Houraye  willane n'a pas cherché du travail au cours des 30 derniers jours est ecole arabe et semble exister dans les modalités, prière de prendre attache avec le QG pour plus d'explication afin de la classer bien. </w:t>
        <w:br/>
        <w:t>- Ndeye rokhy wllane fait par ses parents pour subvenir principalement à ses besoins et semble exister dans les modalités, prière de prendre attache avec le QG pour plus d'explication afin de la classer bien.  La  raison principale que Ndeye rokhy wllane n'a pas cherché du travail au cours des 30 derniers jours est ecole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Avertissement!!! Le ménage a consommé 20 Bidon 20l taille unique de Huile de soja , cette quantité semble anormale pour une consommation des 7 derniers jours, prière de verifier et corriger. Incohérence!! Dans ce ménage, chaque individus consomme par jour 9.846251 Kg  de cereale; Prière de revoir les quantités prises de ces produits. Le prix d'achat unitaire (380 Fcfa) de Riz importé parfumé en Sac (50 Kg) de taille taille unique est très faible, prière de regarder les reponses prises dans les questions s07bq07a s07bq07b s07bq07c s07bq08 pour mieux corriger. Attention ! Le prix unitaire d'achat (380 Fcfa) de Riz importé parfumé en Sac (50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Nourou Willane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parcelle colobane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colobane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23-14-40-33</w:t>
            </w:r>
          </w:p>
        </w:tc>
        <w:tc>
          <w:tcPr>
            <w:tcW w:type="dxa" w:w="1662"/>
          </w:tcPr>
          <w:p>
            <w:r>
              <w:rPr>
                <w:sz w:val="14"/>
              </w:rPr>
              <w:t>23a57fd865404f02b054859851779f85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NDAO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willane  n'arrive pas  à comprendre un petit texte lu dans une langue locale (s02q03). Veuillez corriger ou donner des explications au QG. Le montant des frais de cantines ou de restauration pour l'année scolaire de Amy willane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 </w:t>
        <w:br/>
        <w:t xml:space="preserve">- Peu probable! Assane Ndao  n'arrive pas  à comprendre un petit texte lu dans une langue locale (s02q03). Veuillez corriger ou donner des explications au QG. Peu plausible Assane Ndao fréquente au minimum le fondamental 1 mais ne sait ni lire ni comprendre la langue française, prière de corriger ou de confirmer avec le QG merci. Avertissement!! Assane Ndao fréquente au minimum la troisième année de fondamental 1 mais ne sait pas écrire, prière de corriger ou confirmer avec le QG. </w:t>
        <w:br/>
        <w:t xml:space="preserve">- Peu probable! Bode Diane  n'arrive pas  à comprendre un petit texte lu dans une langue locale (s02q03). Veuillez corriger ou donner des explications au QG. </w:t>
        <w:br/>
        <w:t xml:space="preserve">- Peu probable! Malick Ndao  n'arrive pas  à comprendre un petit texte lu dans une langue locale (s02q03). Veuillez corriger ou donner des explications au QG. </w:t>
        <w:br/>
        <w:t>- Peu probable! Mame Toutte salame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Amy willane fait par ses parents pour subvenir principalement à ses besoins et semble exister dans les modalités, prière de prendre attache avec le QG pour plus d'explication afin de la classer bien. </w:t>
        <w:br/>
        <w:t xml:space="preserve">- Arame  Ndao fait par ses parents pour subvenir principalement à ses besoins et semble exister dans les modalités, prière de prendre attache avec le QG pour plus d'explication afin de la classer bien. </w:t>
        <w:br/>
        <w:t xml:space="preserve">- Avertissement! Bode Diane n'a consacré aucune heure pour aucun des travaux du ménage, prière de regarder les réponses prises dans les questions (s04q01 s04q02 s04q03 s04q04 s04q05 s04q06 s04q07 s04q08). Avertissement! Bode Diane travaille principalement dans l'agriculture ou élevage ou pêche et le secteur institutionnel déclaré semble  incohérent, prière de corriger ou confirmer avec le QG. Bode Diane fait par son fils pour subvenir principalement à ses besoins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Ndao n'a consacré aucune heure pour les travaux cités en s04q01, s04q02, s04q03, s04q04, s04q05, s04q06, s04q07 et s04q08.Prière de regarder pour corriger ou confirmer avec le QG. Assane Ndao fait par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Malick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chez le voisin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13.9375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13.9375 Kg  de cereale; Prière de revoir les quantités prises de ces produits. Le prix d'achat unitaire (330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kele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kele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74-57-85-31</w:t>
            </w:r>
          </w:p>
        </w:tc>
        <w:tc>
          <w:tcPr>
            <w:tcW w:type="dxa" w:w="1662"/>
          </w:tcPr>
          <w:p>
            <w:r>
              <w:rPr>
                <w:sz w:val="14"/>
              </w:rPr>
              <w:t>1a0cf14456d2448992812e43a0340e8d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TOUBA WILLANE</w:t>
            </w:r>
          </w:p>
        </w:tc>
        <w:tc>
          <w:tcPr>
            <w:tcW w:type="dxa" w:w="3324"/>
          </w:tcPr>
          <w:p>
            <w:r>
              <w:rPr>
                <w:sz w:val="18"/>
              </w:rPr>
              <w:t>N/A</w:t>
            </w:r>
          </w:p>
        </w:tc>
        <w:tc>
          <w:tcPr>
            <w:tcW w:type="dxa" w:w="3324"/>
          </w:tcPr>
          <w:p>
            <w:r/>
            <w:hyperlink r:id="rId9">
              <w:r>
                <w:rPr>
                  <w:color w:val="0563C1"/>
                  <w:u w:val="single"/>
                </w:rPr>
                <w:t>galngoni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antoumane willane dispose d'un téléphone portable à s01q39, donc la raison évoquée ne peut pas être (ne dispose pas d'appareil). Attention ! Le montant (4200 Fcfa) dépensé ou reçu en cadeau pour les cartes prépayées, les transferts de crédit et les abonnements de  antoumane willane est relativement élevé par rapport aux autres montants depansés observés dans cette zone. Prière de corriger ou de confirmer avec le QG. </w:t>
        <w:br/>
        <w:t>- La catégorie socioprofessionnelle de la mère biologique de  Babacar touba willane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touba willane  n'arrive pas  à comprendre un petit texte lu dans une langue locale (s02q03). Veuillez corriger ou donner des explications au QG. </w:t>
        <w:br/>
        <w:t xml:space="preserve">- Peu probable! antoumane willane  n'arrive pas  à comprendre un petit texte lu dans une langue locale (s02q03). Veuillez corriger ou donner des explications au QG. </w:t>
        <w:br/>
        <w:t xml:space="preserve">- Peu probable! arame thial  n'arrive pas  à comprendre un petit texte lu dans une langue locale (s02q03). Veuillez corriger ou donner des explications au QG. </w:t>
        <w:br/>
        <w:t xml:space="preserve">- Peu probable! fatou willane  n'arrive pas  à comprendre un petit texte lu dans une langue locale (s02q03). Veuillez corriger ou donner des explications au QG. Peu probable! fatou willane  ne sait ni lire, ni écrire, ni comprendre dans aucune des langues  (s02q01,s02q02,s02q03). Veuillez corriger ou donner des explications au QG. </w:t>
        <w:br/>
        <w:t xml:space="preserve">- Peu probable! fatou willane 2  n'arrive pas  à comprendre un petit texte lu dans une langue locale (s02q03). Veuillez corriger ou donner des explications au QG. </w:t>
        <w:br/>
        <w:t xml:space="preserve">- Peu probable! souleye willane  n'arrive pas  à comprendre un petit texte lu dans une langue locale (s02q03). Veuillez corriger ou donner des explications au QG. </w:t>
        <w:br/>
        <w:t>- Peu probable! souleye willane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fatou willane a travaillés par mois semble être inférieur à 15. Veuillez, s'il vous plaît, confirmer cette information. </w:t>
        <w:br/>
        <w:t xml:space="preserve">- Nombre de mois exercé par fatou loum dans l'emploi au cours des 12 derniers mois semble faible, veuillez corriger s'il vous plait ou comfirmer avec le QG. Attention ! Le nombre de jours que fatou loum a travaillés par mois semble être inférieur à 15. Veuillez, s'il vous plaît, confirmer cette information. </w:t>
        <w:br/>
        <w:t xml:space="preserve">- Nombre de mois exercé par fatou willane 2 dans l'emploi au cours des 12 derniers mois semble faible, veuillez corriger s'il vous plait ou comfirmer avec le QG. Attention! le nombre d'heure que fatou willane 2 a travaillé par jour semble être inferieur à 4, veuillez s'il vous plait confirmer cette information avec le QG.  fatou willane 2 est un agriculteur dans un milieu rural donc il travaille principalement  pour son propre compte ou contribue à une entreprise familiale, prière de regarder la question s04q46.  Incohérence! fatou willane 2  evolue dans l'agriculture mais est  considéré comme salarié ou stagiaire/apprenti non renuméré, prière de revoir la question s04q46 et corriger. Avertissement!!! fatou willane 2 enquêté dans l'emploi principale n'a pas declaré son salaire prière de fournir plus d'effort pour lui demander son salire, vous pouvez utiliser des stratégies pour faire une estimation ou demander des conseils au QG. Avertissement!!! fatou willane 2 enquêté dans l'emploi principale n'a pas declaré son revenu prière de fournir plus d'effort pour lui demander son revenu, vous pouvez utiliser des stratégies pour faire une estimation ou demander des conseils au QG. </w:t>
        <w:br/>
        <w:t xml:space="preserve">- Nombre de mois exercé par souleye willane 2 dans l'emploi au cours des 12 derniers mois semble faible, veuillez corriger s'il vous plait ou comfirmer avec le QG.  souleye willane 2 est un agriculteur dans un milieu rural donc il travaille principalement  pour son propre compte ou contribue à une entreprise familiale, prière de regarder la question s04q46.  Incohérence! souleye willane 2  evolue dans l'agriculture mais est  considéré comme salarié ou stagiaire/apprenti non renuméré, prière de revoir la question s04q46 et corriger. Avertissement!!! souleye willane 2 enquêté dans l'emploi principale n'a pas declaré son salaire prière de fournir plus d'effort pour lui demander son salire, vous pouvez utiliser des stratégies pour faire une estimation ou demander des conseils au QG. Avertissement!!! souleye willane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antoumane willane,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arame thial, les cultivateurs dont leurs cultures est principalement destiné à la consommation du ménage sont des (Agriculteurs, subsistances) et ceux qui le font avec l'élevage sont des (Agriculteurs et eleveurs, subsistances). Nombre de mois exercé par arame thial dans l'emploi au cours des 12 derniers mois semble faible, veuillez corriger s'il vous plait ou comfirmer avec le QG. Attention ! Le nombre de jours que arame thial a travaillés par mois semble être inférieur à 15. Veuillez, s'il vous plaît, confirmer cette information. </w:t>
        <w:br/>
        <w:t>- Prière de changer la branche d'activité fatou thial,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fatou thial semble trop faible pour un revenu net gagné par trimestre. Veuillez, s'il vous plaît, confirmer cette information avec le QG ou la corriger. Avertissement!!! les informations de fatou thial sur le nombre de mois, jours ou heures de son emploi secondaire sont superieur a celles de son emploi principal , veuillez corriger ou confirmer aupres du QG. </w:t>
        <w:br/>
        <w:t xml:space="preserve">- Avertissement!!! les informations de antoumane willane sur le nombre de mois, jours ou heures de son emploi secondaire sont superieur a celles de son emploi principal , veuillez corriger ou confirmer aupres du QG. </w:t>
        <w:br/>
        <w:t>- Prière de changer la branche d'activité Babacar touba willane, les cultivateurs dont leurs cultures est principalement destiné à la consommation du ménage sont des (Agriculteurs, subsistances) et ceux qui le font avec l'élevage sont des (Agriculteurs et eleveurs, subsistances). Avertissement!!! les informations de Babacar touba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Pommes est charitee et semble exister dans les modalités, prière de prendre attache avec le QG pour plus d'explication afin de la classer bien. Attention ! Le prix unitaire d'achat (100 Fcfa) de Arôme (Maggi, Jumbo, etc.) en Sachets (Petit) est relativement élevé par rapport aux autres prix observés dans cette zone. Prière de corriger ou de confirmer avec le QG. Attention ! Le prix unitaire d'achat (1000 Fcfa) de Pâte d'arachide en Sachets (Moyen) est relativement élevé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10.69029 Kg  de cereale; Prière de revoir les quantités prises de ces produits. Incohérence!! Dans ce ménage, chaque individus consomme par jour 10.69029 Kg  de cereale; Prière de revoir les quantités prises de ces produits. Incohérence!! Dans ce ménage, chaque individus consomme par jour 10.69029 Kg  de cereale; Prière de revoir les quantités prises de ces produits. Le prix d'achat unitaire (1 Fcfa) de Soumbala (moutarde africaine)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les vendeurs et semble exister dans les modalités, prière de prendre attache avec le QG pour plus d'explication afin de la classer bien. </w:t>
        <w:br/>
        <w:t>-  La dernière fois que vous avez acheté Charbon de bois/Charbon minéral est chez les vendeurs de bois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TOUBA WILLANE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691.78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Attention ! Ruches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88-04-33-37</w:t>
            </w:r>
          </w:p>
        </w:tc>
        <w:tc>
          <w:tcPr>
            <w:tcW w:type="dxa" w:w="1662"/>
          </w:tcPr>
          <w:p>
            <w:r>
              <w:rPr>
                <w:sz w:val="14"/>
              </w:rPr>
              <w:t>8b5ed09c4abf4053b795309883efb500</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WILANE</w:t>
            </w:r>
          </w:p>
        </w:tc>
        <w:tc>
          <w:tcPr>
            <w:tcW w:type="dxa" w:w="3324"/>
          </w:tcPr>
          <w:p>
            <w:r>
              <w:rPr>
                <w:sz w:val="18"/>
              </w:rPr>
              <w:t>N/A</w:t>
            </w:r>
          </w:p>
        </w:tc>
        <w:tc>
          <w:tcPr>
            <w:tcW w:type="dxa" w:w="3324"/>
          </w:tcPr>
          <w:p>
            <w:r/>
            <w:hyperlink r:id="rId11">
              <w:r>
                <w:rPr>
                  <w:color w:val="0563C1"/>
                  <w:u w:val="single"/>
                </w:rPr>
                <w:t>SANTHIE GALNGONE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ASTOU  SALANE  possède un téléphone android mais dit n'avoir pas accès à l'internet, prière de confirmer cette information avec le QG ou la corriger. </w:t>
        <w:br/>
        <w:t xml:space="preserve">- Incoherence! Elhadji laye wilane dispose d'un téléphone portable à s01q39, donc la raison évoquée ne peut pas être (ne dispose pas d'appareil). </w:t>
        <w:br/>
        <w:t xml:space="preserve">- Incoherence! FATOU BA dispose d'un téléphone portable à s01q39, donc la raison évoquée ne peut pas être (ne dispose pas d'appareil). </w:t>
        <w:br/>
        <w:t xml:space="preserve">- Le chef de ménage ou le/la Conjoint ( e ) ( BAYE WILANE ) est visiteur, veuillez  corriger cette incoherence (question 1.12 et 1.13) merci. </w:t>
        <w:br/>
        <w:t xml:space="preserve">- Les informations sur l'acte de naissance (ni Jours, ni mois et ni années) de  KHADY WILANE  manquent, s'il vous plait pouvez-vous fournir d'effort pour avoir ces informations.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MAME DIARRA WILANE  manquent, s'il vous plait pouvez-vous fournir d'effort pour avoir ces informations. </w:t>
        <w:br/>
        <w:t>- Les informations sur l'acte de naissance (ni Jours, ni mois et ni années) de  SALOUM WILANE  manquent, s'il vous plait pouvez-vous fournir d'effort pour avoir ces informations.</w:t>
      </w:r>
    </w:p>
    <w:p>
      <w:r>
        <w:rPr>
          <w:b/>
          <w:color w:val="4672C4"/>
          <w:sz w:val="22"/>
        </w:rPr>
        <w:t>&gt;&gt; Section2 - Education</w:t>
      </w:r>
    </w:p>
    <w:p>
      <w:pPr>
        <w:ind w:left="283"/>
      </w:pPr>
      <w:r>
        <w:rPr>
          <w:sz w:val="20"/>
        </w:rPr>
        <w:t xml:space="preserve">- Peu probable! BODÉ SEGNANE  n'arrive pas  à comprendre un petit texte lu dans une langue locale (s02q03). Veuillez corriger ou donner des explications au QG. Peu probable! BODÉ SEGNANE  ne sait ni lire, ni écrire, ni comprendre dans aucune des langues  (s02q01,s02q02,s02q03). Veuillez corriger ou donner des explications au QG. </w:t>
        <w:br/>
        <w:t xml:space="preserve">- Peu probable! ELHADJI LAYE WILANE 1  n'arrive pas  à comprendre un petit texte lu dans une langue locale (s02q03). Veuillez corriger ou donner des explications au QG. Peu probable! ELHADJI LAYE WILANE 1  ne sait ni lire, ni écrire, ni comprendre dans aucune des langues  (s02q01,s02q02,s02q03). Veuillez corriger ou donner des explications au QG. La raison principale que ELHADJI LAYE WILANE 1 n'a pas fait des études dans une école formelle est Ecole Arabe et semble exister dans les modalités, prière de prendre attache avec le QG pour plus d'explication afin de la classer bien. </w:t>
        <w:br/>
        <w:t xml:space="preserve">- Peu probable! Elhadji laye wilane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KHADY WILANE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Peu probable! KÉBA  CISSÉ  ne sait ni lire, ni écrire, ni comprendre dans aucune des langues  (s02q01,s02q02,s02q03). Veuillez corriger ou donner des explications au QG. </w:t>
        <w:br/>
        <w:t>- Peu probable! MAME DIARRA WILANE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BA est trop âgé ou en retraite mais il a moins de 58 ans, prière de corriger. </w:t>
        <w:br/>
        <w:t>- Avertissement! Le nombre d'heure consacré à faire des courses au cours des 7 derniers jours au marché ou travaux menager ou lessive etc.. pour BODÉ SEGNANE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Difficile de consommer le Sel en Sac (10 Kg) taille unique prière de verifier.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BODÉ SÉGNANE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BODÉ SÉGNANE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26-59-50-60</w:t>
            </w:r>
          </w:p>
        </w:tc>
        <w:tc>
          <w:tcPr>
            <w:tcW w:type="dxa" w:w="1662"/>
          </w:tcPr>
          <w:p>
            <w:r>
              <w:rPr>
                <w:sz w:val="14"/>
              </w:rPr>
              <w:t>caec1f78be944101b0460ce376f60e98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DIARA DIA</w:t>
            </w:r>
          </w:p>
        </w:tc>
        <w:tc>
          <w:tcPr>
            <w:tcW w:type="dxa" w:w="3324"/>
          </w:tcPr>
          <w:p>
            <w:r>
              <w:rPr>
                <w:sz w:val="18"/>
              </w:rPr>
              <w:t>N/A</w:t>
            </w:r>
          </w:p>
        </w:tc>
        <w:tc>
          <w:tcPr>
            <w:tcW w:type="dxa" w:w="3324"/>
          </w:tcPr>
          <w:p>
            <w:r/>
            <w:hyperlink r:id="rId12">
              <w:r>
                <w:rPr>
                  <w:color w:val="0563C1"/>
                  <w:u w:val="single"/>
                </w:rPr>
                <w:t>santhie galngoni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Mame Diarra Dia  n'arrive pas  à comprendre un petit texte lu dans une langue locale (s02q03). Veuillez corriger ou donner des explications au QG. </w:t>
        <w:br/>
        <w:t xml:space="preserve">- Peu probable! Mame sidy willane  n'arrive pas  à comprendre un petit texte lu dans une langue locale (s02q03). Veuillez corriger ou donner des explications au QG. </w:t>
        <w:br/>
        <w:t xml:space="preserve">- Peu probable! Maty Top  n'arrive pas  à comprendre un petit texte lu dans une langue locale (s02q03). Veuillez corriger ou donner des explications au QG. </w:t>
        <w:br/>
        <w:t>- Peu probable! Talla willane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Talla willane n'a consacré aucune heure pour les travaux cités en s04q01, s04q02, s04q03, s04q04, s04q05, s04q06, s04q07 et s04q08.Prière de regarder pour corriger ou confirmer avec le QG. </w:t>
        <w:br/>
        <w:t>- Avertissement! Maty Top n'a consacré aucune heure pour aucun des travaux du ménage, prière de regarder les réponses prises dans les questions (s04q01 s04q02 s04q03 s04q04 s04q05 s04q06 s04q07 s04q08). Maty Top fait son fils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Mame Diarra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Mame sidy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(150 Fcfa) de Niébé/Haricots secs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14.12486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14.12486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14.12486 Kg  de cereale; Prière de revoir les quantités prises de ces produits. Le prix d'achat unitaire (320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(60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Dia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Ndioudiene est  et semble exister dans les modalités, prière de prendre attache avec le QG pour plus d'explication afin de la classer bien. </w:t>
        <w:br/>
        <w:t>- Le document légal (titre, acte, certificat etc. ) qui affirme votre possession de la parcelle aloub thiakhao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17-50-07-70</w:t>
            </w:r>
          </w:p>
        </w:tc>
        <w:tc>
          <w:tcPr>
            <w:tcW w:type="dxa" w:w="1662"/>
          </w:tcPr>
          <w:p>
            <w:r>
              <w:rPr>
                <w:sz w:val="14"/>
              </w:rPr>
              <w:t>e93cf8e7110d4b5488ac76879938bb16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SEGNANE</w:t>
            </w:r>
          </w:p>
        </w:tc>
        <w:tc>
          <w:tcPr>
            <w:tcW w:type="dxa" w:w="3324"/>
          </w:tcPr>
          <w:p>
            <w:r>
              <w:rPr>
                <w:sz w:val="18"/>
              </w:rPr>
              <w:t>N/A</w:t>
            </w:r>
          </w:p>
        </w:tc>
        <w:tc>
          <w:tcPr>
            <w:tcW w:type="dxa" w:w="3324"/>
          </w:tcPr>
          <w:p>
            <w:r/>
            <w:hyperlink r:id="rId13">
              <w:r>
                <w:rPr>
                  <w:color w:val="0563C1"/>
                  <w:u w:val="single"/>
                </w:rPr>
                <w:t>SANTHIE GALNGONE</w:t>
              </w:r>
            </w:hyperlink>
          </w:p>
        </w:tc>
      </w:tr>
    </w:tbl>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MODOU SEGNANE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KHALIPHA SEGNANE  n'arrive pas  à comprendre un petit texte lu dans une langue locale (s02q03). Veuillez corriger ou donner des explications au QG. </w:t>
        <w:br/>
        <w:t xml:space="preserve">- Peu probable! MODOU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SEGNANE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ROCKY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ROCKY GUEYE dans l'emploi au cours des 12 derniers mois semble faible, veuillez corriger s'il vous plait ou comfirmer avec le QG. Attention! le nombre d'heure que ROCKY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MODOU SEGNANE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Tomate fraîche en Sachets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4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yonou NGeut est  et semble exister dans les modalités, prière de prendre attache avec le QG pour plus d'explication afin de la classer bien. </w:t>
        <w:br/>
        <w:t>- Le salaire d'une femme de 15ans et plus ayant travaillé sur la parcelle parcelle de mil   yonou NGeut par jours au moment de la période des récoltes est de 234.375 FCFA qui semble faible ou  élevé, prière de corriger. La superficie de la parcelle parcelle de mil   yonou NGeut selon les mesures GPS est de 685.28 hectare qui semble élevé ou faible, prière de corriger. Le document légal (titre, acte, certificat etc. ) qui affirme votre possession de la parcelle parcelle de mil   yonou NGeut est  et semble exister dans les modalités, prière de prendre attache avec le QG pour plus d'explication afin de la classer bien. Le principal mode d'acquisition de ces déchets d'animaux de la parcelle parcelle de mil   yonou NGeut est achete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05007,-15.5135513" TargetMode="External"/><Relationship Id="rId10" Type="http://schemas.openxmlformats.org/officeDocument/2006/relationships/hyperlink" Target="https://www.google.com/maps?q=14.012977716666667,-15.519537366666668" TargetMode="External"/><Relationship Id="rId11" Type="http://schemas.openxmlformats.org/officeDocument/2006/relationships/hyperlink" Target="https://www.google.com/maps?q=14.0141401,-15.5196456" TargetMode="External"/><Relationship Id="rId12" Type="http://schemas.openxmlformats.org/officeDocument/2006/relationships/hyperlink" Target="https://www.google.com/maps?q=13.9885078,-15.5556808" TargetMode="External"/><Relationship Id="rId13" Type="http://schemas.openxmlformats.org/officeDocument/2006/relationships/hyperlink" Target="https://www.google.com/maps?q=14.013590283333334,-15.51954891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