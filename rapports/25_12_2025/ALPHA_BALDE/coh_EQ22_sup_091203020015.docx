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NDIOR</w:t>
            </w:r>
          </w:p>
        </w:tc>
        <w:tc>
          <w:tcPr>
            <w:tcW w:type="dxa" w:w="3324"/>
          </w:tcPr>
          <w:p>
            <w:r>
              <w:rPr>
                <w:sz w:val="18"/>
              </w:rPr>
              <w:t>N/A</w:t>
            </w:r>
          </w:p>
        </w:tc>
        <w:tc>
          <w:tcPr>
            <w:tcW w:type="dxa" w:w="3324"/>
          </w:tcPr>
          <w:p>
            <w:r/>
            <w:hyperlink r:id="rId9">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Incoherence! Le père de Dibor Ndior est trop jeune ou vieux pour avoir Dibor Ndior selon l'écart (79) d'âge entre lui et son père, prière de revoir l'âge de Dibor Ndior ou de son père. Dans le cas contraire rassurez vous que c'est bien son fils/fille biologique. </w:t>
        <w:br/>
        <w:t xml:space="preserve">- Incoherence! Le père de Birame Ndior est trop jeune ou vieux pour avoir Birame Ndior selon l'écart (73) d'âge entre lui et son père, prière de revoir l'âge de Birame Ndior ou de son père. Dans le cas contraire rassurez vous que c'est bien son fils/fille biologique. </w:t>
        <w:br/>
        <w:t xml:space="preserve">- Incoherence! Le père de Mamadou Ndior est trop jeune ou vieux pour avoir Mamadou Ndior selon l'écart (80) d'âge entre lui et son père, prière de revoir l'âge de Mamadou Ndior ou de son père. Dans le cas contraire rassurez vous que c'est bien son fils/fille biologique.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Birame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Babacar Ndior dans l'emploi au cours des 12 derniers mois semble faible, veuillez corriger s'il vous plait ou comfirmer avec le QG. </w:t>
        <w:b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Attention! le nombre d'heure que Mamadou Ndior a travaillé par jour semble être inferieur à 4, veuillez s'il vous plait confirmer cette information avec le QG. </w:t>
        <w:br/>
        <w:t xml:space="preserve">- Nombre de mois exercé par NDIAGA Ndior dans l'emploi au cours des 12 derniers mois semble faible, veuillez corriger s'il vous plait ou comfirmer avec le QG. Attention ! Le nombre de jours que NDIAGA Ndior a travaillés par mois semble être inférieur à 15. Veuillez, s'il vous plaît, confirmer cette information. Attention! le nombre d'heure que NDIAGA Ndior a travaillé par jour semble être inferieur à 4, veuillez s'il vous plait confirmer cette information avec le QG. </w:t>
        <w:br/>
        <w:t>- Nombre de mois exercé par Pape Samba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Babacar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production propre du ménage et semble exister dans les modalités, prière de prendre attache avec le QG pour plus d'explication afin de la classer bien.  La dernière fois que vous avez acheté Feuilles de patate est production propre du ménage et semble exister dans les modalités, prière de prendre attache avec le QG pour plus d'explication afin de la classer bien.  La dernière fois que vous avez acheté Niébé/Haricots secs est production propre du ménage et semble exister dans les modalités, prière de prendre attache avec le QG pour plus d'explication afin de la classer bien.  La dernière fois que vous avez acheté Vinaigre de vin est une vendeuse dans le village et semble exister dans les modalités, prière de prendre attache avec le QG pour plus d'explication afin de la classer bien. Attention ! Le prix unitaire d'achat (100 Fcfa) de Cube alimentaire (Maggi, Jumbo, ) en Cube (Moyen) est relativement élevé par rapport aux autres prix observés dans cette zone. Prière de corriger ou de confirmer avec le QG. Attention ! Le prix unitaire d'achat (100 Fcfa) de Jus de fruits type 1 (orange, ananas, bissap, gingembre, jus de cajou, etc.) en Sachets (Petit) est relativement élevé par rapport aux autres prix observés dans cette zone. Prière de corriger ou de confirmer avec le QG.  La dernière fois que vous avez acheté Jus de fruits type 1 (orange, ananas, bissap, gingembre, jus de cajou, etc.) est une vendeuse dans le village et semble exister dans les modalités, prière de prendre attache avec le QG pour plus d'explication afin de la classer bien. Attention ! Le prix unitaire d'achat (300 Fcfa) de Mâchoiron séchée (Kon) en Tas (Petit)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4.174694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NDIAGA NDIOR avec une taille de 14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NDIAGA NDIOR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4.174694 Kg  de cereale; Prière de revoir les quantités prises de ces produits.</w:t>
      </w:r>
    </w:p>
    <w:p>
      <w:r>
        <w:rPr>
          <w:b/>
          <w:color w:val="4672C4"/>
          <w:sz w:val="22"/>
        </w:rPr>
        <w:t>&gt;&gt; Section10b - caracteristiques entreprise non agricole</w:t>
      </w:r>
    </w:p>
    <w:p>
      <w:pPr>
        <w:ind w:left="283"/>
      </w:pPr>
      <w:r>
        <w:rPr>
          <w:sz w:val="20"/>
        </w:rPr>
        <w:t>- L'entreprise conducteur de charrette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conducteur de charrette n'a pas effectué des dépenses ou faire des reventes des marchandises ou des produits ou rendre de service.Le noms de l'entreprise entreprise 1 ne doit pas contenir de chiffre et doit être bien renseigné, prière de bien renseigné .</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18329.11 hectare qui semble élevé ou faible, prière de corriger. </w:t>
        <w:br/>
        <w:t xml:space="preserve">- La quantité de fumure appliquée dans la parcelle champ podome arachide est de 98  qui semble élevé ou ne sait pas, prière de fournir d'effort pour estimer la quantité afin de corriger. Le nombre de jours total de la main-d'oeuvre non-familiale sur cette parcelle champ podome arachide au cours de la campagne pour la période des récoltes est de 30 jours qui semble faible ou élevé. Merci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 </w:t>
        <w:br/>
        <w:t>- La superficie de la parcelle champ podome arachide selon les mesures GPS est de 10211.9 hectare qui semble élevé ou faible,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GNILANE NDIOR</w:t>
            </w:r>
          </w:p>
        </w:tc>
        <w:tc>
          <w:tcPr>
            <w:tcW w:type="dxa" w:w="3324"/>
          </w:tcPr>
          <w:p>
            <w:r>
              <w:rPr>
                <w:sz w:val="18"/>
              </w:rPr>
              <w:t>N/A</w:t>
            </w:r>
          </w:p>
        </w:tc>
        <w:tc>
          <w:tcPr>
            <w:tcW w:type="dxa" w:w="3324"/>
          </w:tcPr>
          <w:p>
            <w:r/>
            <w:hyperlink r:id="rId10">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gnilane ndior n'as pas consulté est bouillir des plantes et semble exister dans les modalités, prière de prendre attache avec le QG pour plus d'explication afin de la classer bien. </w:t>
        <w:br/>
        <w:t>- Le moyen principal que [NOM] utilise pour se protéger des piqûres de moustiques en dehors de la moustiquaire est ventialeur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 Paquet Moyen de Thé en sachet, cette quantité semble anormale pour une consommation des 7 derniers jours.Prière de corriger ou de confirmer avec le QG. Incohérence!! Dans ce ménage, chaque individus consomme par jour 7.25 Kg  de cereale; Prière de revoir les quantités prises de ces produits. Incohérence!! Dans ce ménage, chaque individus consomme par jour 7.25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begnet et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begnet et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begnet et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Le document légal (titre, acte, certificat etc. ) qui affirme votre possession de la parcelle parcelle champ 1 est  et semble exister dans les modalités, prière de prendre attache avec le QG pour plus d'explication afin de la classer bien.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Le document légal (titre, acte, certificat etc. ) qui affirme votre possession de la parcelle parcelle champ 2 coballa 2 est  et semble exister dans les modalités, prière de prendre attache avec le QG pour plus d'explication afin de la classer bien.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 Le document légal (titre, acte, certificat etc. ) qui affirme votre possession de la parcelle parcelle champ2 coballa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w:t>
        <w:br/>
        <w:t xml:space="preserve">- Avertissement! Le prix unitaire (30000 Fcfa) de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DIOUF</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Attention ! Le frais de scolarité (1200 Fcfa) de NDEYE DIOYINE DIOUF en 4ème année de Primaire est relativement élevé par rapport aux autres frais de scolarités observés dans cette zone. Prière de corriger ou de confirmer avec le QG. Attention ! Le frais de scolarité (300 Fcfa) de NDEYE DIOYINE DIOUF en 4ème année de Primaire est relativement faible par rapport aux autres frais de scolarités observés dans cette zone. Prière de corriger ou de confirmer avec le QG.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Attention ! Le frais de scolarité (1200 Fcfa) de NDJIRA DIOUF en 2ème année de Primaire est relativement élevé par rapport aux autres frais de scolarités observés dans cette zone. Prière de corriger ou de confirmer avec le QG. Attention ! Le frais de scolarité (300 Fcfa) de NDJIRA DIOUF en 2ème année de Primaire est relativement faible par rapport aux autres frais de scolarités observés dans cette zone. Prière de corriger ou de confirmer avec le QG.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CHEIKH IBRA DIOUF n'as pas consulté est Attente de rendez vous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9.446428 Kg  de cereale; Prière de revoir les quantités prises de ces produits. Incohérence!! Dans ce ménage, chaque individus consomme par jour 9.446428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Autoproduction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Le document légal (titre, acte, certificat etc. ) qui affirme votre possession de la parcelle Champ 2 arachide wagane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Le document légal (titre, acte, certificat etc. ) qui affirme votre possession de la parcelle Parcelle champ 1 arachide kory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Le document légal (titre, acte, certificat etc. ) qui affirme votre possession de la parcelle Parcelle champ 2 mil est  et semble exister dans les modalités, prière de prendre attache avec le QG pour plus d'explication afin de la classer bien.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 Le document légal (titre, acte, certificat etc. ) qui affirme votre possession de la parcelle parcelle champ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2">
              <w:r>
                <w:rPr>
                  <w:color w:val="0563C1"/>
                  <w:u w:val="single"/>
                </w:rPr>
                <w:t>mbouloup</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Peu probable! fallou gueye  ne sait ni lire, ni écrire, ni comprendre dans aucune des langues  (s02q01,s02q02,s02q03). Veuillez corriger ou donner des explications au QG. Peu plausible fallou gueye fréquente au minimum le fondamental 1 mais ne sait ni lire ni comprendre la langue française, prière de corriger ou de confirmer avec le QG merci. Attention ! Le frais de scolarité (100 Fcfa) de fallou gueye en 2ème année de Primaire est relativement faible par rapport aux autres frais de scolarités observés dans cette zone. Prière de corriger ou de confirmer avec le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La raison principale que fatou thiaré n'a pas fait des études dans une école formelle est trop agée et semble exister dans les modalités, prière de prendre attache avec le QG pour plus d'explication afin de la classer bien.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fatou gueye n'as pas consulté est boullir de feuille et semble exister dans les modalités, prière de prendre attache avec le QG pour plus d'explication afin de la classer bien. </w:t>
        <w:br/>
        <w:t xml:space="preserve">- Le montant(11200 FCFA) des dépenses pour chaque visite prénatale de sophie gueye semble faible (voir nul) ou élevé, prière de corriger. Le moyen principal que [NOM] utilise pour se protéger des piqûres de moustiques en dehors de la moustiquaire est feuille de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les feulle de plante et semble exister dans les modalités, prière de prendre attache avec le QG pour plus d'explication afin de la classer bien. </w:t>
        <w:br/>
        <w:t xml:space="preserve">- Le moyen principal que [NOM] utilise pour se protéger des piqûres de moustiques en dehors de la moustiquaire est brûler des feuilles de ditakh et semble exister dans les modalités, prière de prendre attache avec le QG pour plus d'explication afin de la classer bien. </w:t>
        <w:br/>
        <w:t>- Le moyen principal que [NOM] utilise pour se protéger des piqûres de moustiques en dehors de la moustiquaire est feulle de plante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xml:space="preserve">- Prière de changer la branche d'activité SAMBA GUEYE, les cultivateurs dont leurs cultures est principalement destiné à la consommation du ménage sont des (Agriculteurs, subsistances) et ceux qui le font avec l'élevage sont des (Agriculteurs et eleveurs, subsistances).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principale utilisation que sophie gueye a fait de ce dernier crédit est voyage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8 Paquet Grand de Thé en sachet, cette quantité semble anormale pour une consommation des 7 derniers jours.Prière de corriger ou de confirmer avec le QG. Incohérence!! Dans ce ménage, chaque individus consomme par jour 5.681318 Kg  de cereale; Prière de revoir les quantités prises de ces produits. Incohérence!! Dans ce ménage, chaque individus consomme par jour 5.681318 Kg  de cereale; Prière de revoir les quantités prises de ces produits.</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Le document légal (titre, acte, certificat etc. ) qui affirme votre possession de la parcelle parcelle champ 1 darou est  et semble exister dans les modalités, prière de prendre attache avec le QG pour plus d'explication afin de la classer bien.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Le document légal (titre, acte, certificat etc. ) qui affirme votre possession de la parcelle parcelle champ darou 2 est  et semble exister dans les modalités, prière de prendre attache avec le QG pour plus d'explication afin de la classer bien. </w:t>
        <w:br/>
        <w:t xml:space="preserve">- La superficie de la parcelle champ sorokh selon les mesures GPS est de 15502.44 hectare qui semble élevé ou faible, prière de corriger. Le document légal (titre, acte, certificat etc. ) qui affirme votre possession de la parcelle champ sorokh est  et semble exister dans les modalités, prière de prendre attache avec le QG pour plus d'explication afin de la classer bien. </w:t>
        <w:br/>
        <w:t xml:space="preserve">- La superficie de la parcelle parcelle mbouloup selon les mesures GPS est de 4088.14 hectare qui semble élevé ou faible, prière de corriger. Le document légal (titre, acte, certificat etc. ) qui affirme votre possession de la parcelle parcelle mbouloup est  et semble exister dans les modalités, prière de prendre attache avec le QG pour plus d'explication afin de la classer bien. </w:t>
        <w:br/>
        <w:t>- La superficie de la parcelle parcelle pret de la maison selon les mesures GPS est de 10727.2 hectare qui semble élevé ou faible, prière de corriger. Le document légal (titre, acte, certificat etc. ) qui affirme votre possession de la parcelle parcelle pret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cartes prépayées, les transferts de crédit et les abonnements de  assane diouf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BOURE DIOUF semble élevé ou faible , prière de corriger ou de confirmer l'information avec le QG. Attention ! Le montant (40000 Fcfa) dépensé ou reçu en cadeau pour les cartes prépayées, les transferts de crédit et les abonnements de  BOURE DIOUF est relativement élevé par rapport aux autres montants depansés observés dans cette zone. Prière de corriger ou de confirmer avec le QG. </w:t>
        <w:b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La raison principale que assane diouf n'a pas fait des études dans une école formelle est ne voulait pas il a dit qu'il avait peur des caravaches et semble exister dans les modalités, prière de prendre attache avec le QG pour plus d'explication afin de la classer bien.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Section3 - Sante</w:t>
      </w:r>
    </w:p>
    <w:p>
      <w:pPr>
        <w:ind w:left="283"/>
      </w:pPr>
      <w:r>
        <w:rPr>
          <w:sz w:val="20"/>
        </w:rPr>
        <w:t xml:space="preserve">- La raison principale que Dicke sene n'as pas consulté est bouillir des feuille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des feilles d'arbre et semble exister dans les modalités, prière de prendre attache avec le QG pour plus d'explication afin de la classer bien. </w:t>
        <w:br/>
        <w:t>- Le moyen principal que [NOM] utilise pour se protéger des piqûres de moustiques en dehors de la moustiquaire est allumer les feuille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La dernière fois que vous avez acheté Vinaigre de citron  est dans  un autre menage et semble exister dans les modalités, prière de prendre attache avec le QG pour plus d'explication afin de la classer bien. Avertissement!!! Le ménage a consommé 7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Le document légal (titre, acte, certificat etc. ) qui affirme votre possession de la parcelle parcelle champ1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raison principale de la non mesure de la parcelle parcelle1 est on lui ar preté le champ et le proprietaire lui a dit de ne pas mesuré son champ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 La raison principale de la non mesure de la parcelle parcelle1 est le champ ne lui appartient pas on lui a preté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Attention ! Le montant (4800 Fcfa) dépensé ou reçu en cadeau pour les cartes prépayées, les transferts de crédit et les abonnements de  Ngor Diouf est relativement élevé par rapport aux autres montants depansés observés dans cette zone. Prière de corriger ou de confirmer avec le QG.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ndiockel diouf est relativement élevé par rapport aux autres montants depansés observés dans cette zone. Prière de corriger ou de confirmer avec le QG. </w:t>
        <w:br/>
        <w:t xml:space="preserve">- Incoherence! Fatou Ndour dispose d'un téléphone portable à s01q39, donc la raison évoquée ne peut pas être (ne dispose pas d'appareil). </w:t>
        <w:br/>
        <w:t xml:space="preserve">- Les informations sur l'acte de naissance (ni Jours, ni mois et ni années) de  Birane diouf  manquent, s'il vous plait pouvez-vous fournir d'effort pour avoir ces informations. </w:t>
        <w:br/>
        <w:t xml:space="preserve">- Les informations sur l'acte de naissance (ni Jours, ni mois et ni années) de  Diegane gningue  manquent, s'il vous plait pouvez-vous fournir d'effort pour avoir ces informations. </w:t>
        <w:br/>
        <w:t xml:space="preserve">- Les informations sur l'acte de naissance (ni Jours, ni mois et ni années) de  Ndeye Gningue  manquent, s'il vous plait pouvez-vous fournir d'effort pour avoir ces informations. </w:t>
        <w:b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babou BA  manquent, s'il vous plait pouvez-vous fournir d'effort pour avoir ces informations.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Peu plausible Diegane gningue fréquente au minimum le fondamental 1 mais ne sait ni lire ni comprendre la langue française, prière de corriger ou de confirmer avec le QG merci.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Mbacke diouf n'as pas consulté est bouillir des plante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ndiockel diouf a fait de ce dernier crédit est depense alimentaire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(147.1429 Fcfa) de Pain moderne (Baguette) en miche (Moyen) est relativement faible par rapport aux autres prix observés dans cette zone. Prière de corriger ou de confirmer avec le QG. Avertissement!!!Le ménage a consommé 52 Boite de tomate/Pot de Petit de Riz importé parfumé  ce qui semble incoherent pour une consommation aucours des 7 derniers jours, prière de verifier et corriger. Incohérence!! Dans ce ménage, chaque individus consomme par jour 2.151786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Le document légal (titre, acte, certificat etc. ) qui affirme votre possession de la parcelle parcelle de tomate est  et semble exister dans les modalités, prière de prendre attache avec le QG pour plus d'explication afin de la classer bien. La raison principale de la non mesure de la parcelle parcelle de tomate est inacesdible car il ya baucoup de l'eau et ne peut aller a pied et semble exister dans les modalités, prière de prendre attache avec le QG pour plus d'explication afin de la classer bien.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Le document légal (titre, acte, certificat etc. ) qui affirme votre possession de la parcelle parcelle ndoulgou est  et semble exister dans les modalités, prière de prendre attache avec le QG pour plus d'explication afin de la classer bien. </w:t>
        <w:br/>
        <w:t xml:space="preserve">- La raison principale de la non mesure de la parcelle parcelle mil sorokh est le champ ne lui appartient on lui avait pret ça et le proprietaire lui a dit de ne pas mesuré son champ et semble exister dans les modalités, prière de prendre attache avec le QG pour plus d'explication afin de la classer bien. </w:t>
        <w:br/>
        <w:t xml:space="preserve">- La superficie de la parcelle parcelle arachide selon les mesures GPS est de 7841.46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keur gui selon les mesures GPS est de 3212.83 hectare qui semble élevé ou faible, prière de corriger. Le document légal (titre, acte, certificat etc. ) qui affirme votre possession de la parcelle parcelle keur gui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 Attention ! Charrettes a été achété à 150000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NDOUR</w:t>
            </w:r>
          </w:p>
        </w:tc>
        <w:tc>
          <w:tcPr>
            <w:tcW w:type="dxa" w:w="3324"/>
          </w:tcPr>
          <w:p>
            <w:r>
              <w:rPr>
                <w:sz w:val="18"/>
              </w:rPr>
              <w:t>N/A</w:t>
            </w:r>
          </w:p>
        </w:tc>
        <w:tc>
          <w:tcPr>
            <w:tcW w:type="dxa" w:w="3324"/>
          </w:tcPr>
          <w:p>
            <w:r/>
            <w:hyperlink r:id="rId15">
              <w:r>
                <w:rPr>
                  <w:color w:val="0563C1"/>
                  <w:u w:val="single"/>
                </w:rPr>
                <w:t>ndiadie yarane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Attention ! Le montant (6500 Fcfa) dépensé ou reçu en cadeau pour les cartes prépayées, les transferts de crédit et les abonnements de  MBAYE NDOUR est relativement élevé par rapport aux autres montants depansés observés dans cette zone. Prière de corriger ou de confirmer avec le QG.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Attention ! Le frais de scolarité (3500 Fcfa) de ADAMA NDOUR en 5ème année de Primaire est relativement élevé par rapport aux autres frais de scolarités observés dans cette zone. Prière de corriger ou de confirmer avec le QG. </w:t>
        <w:br/>
        <w:t xml:space="preserve">- Peu probable! AMI NDOUR 2  n'arrive pas  à comprendre un petit texte lu dans une langue locale (s02q03). Veuillez corriger ou donner des explications au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Attention ! Le frais de scolarité (3500 Fcfa) de DABA NDOUR 2 en 1ére année de Primaire est relativement élevé par rapport aux autres frais de scolarités observés dans cette zone. Prière de corriger ou de confirmer avec le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Attention ! Le frais de scolarité (2500 Fcfa) de KHEMESSE NDOUR en 4ème année de Primaire est relativement élevé par rapport aux autres frais de scolarités observés dans cette zone. Prière de corriger ou de confirmer avec le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3.5125 Kg  de cereale; Prière de revoir les quantités prises de ces produits. Incohérence!! Dans ce ménage, chaque individus consomme par jour 3.5125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dans un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Le document légal (titre, acte, certificat etc. ) qui affirme votre possession de la parcelle 1 Parcelle champ d’arachide 2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Le document légal (titre, acte, certificat etc. ) qui affirme votre possession de la parcelle 1 parcelle champ de mil 1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La raison principale que AMI DIOUF 2 n'a pas fait des études dans une école formelle est Preference pour apprentissage Arabe non formelle et semble exister dans les modalités, prière de prendre attache avec le QG pour plus d'explication afin de la classer bien.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Attention ! Le frais de scolarité (1200 Fcfa) de DIEYNABA DIOUF en 1ére année de Primaire est relativement élevé par rapport aux autres frais de scolarités observés dans cette zone. Prière de corriger ou de confirmer avec le QG.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La raison principale que NGONE FAYE n'a pas été à l'école entre 2024/2025 est Trop jeune selon ses parents et semble exister dans les modalités, prière de prendre attache avec le QG pour plus d'explication afin de la classer bien.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La raison principale que SERIGNE MBACKE DIOUF n'a pas fait des études dans une école formelle est Trop jeune selon ses parents et semble exister dans les modalités, prière de prendre attache avec le QG pour plus d'explication afin de la classer bien.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 La raison principale que SOKHNA OUMY DIOUF n'a pas fait des études dans une école formelle est trop jeune pour ses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MOHAMED DIOUF a eu est """xiibone""" et semble exister dans les modalités, prière de prendre attache avec le QG pour plus d'explication afin de la classer bien. Le dernier problème de santé pour lequel MOHAMED DIOUF a été hospitalisé au cours des 12 derniers mois est """xiibone""" et semble exister dans les modalités, prière de prendre attache avec le QG pour plus d'explication afin de la classer bien. </w:t>
        <w:br/>
        <w:t>- Le principal problème de santé que NDEYE DIENG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AMI DIOUF 2 n'a pas cherché du travail au cours des 30 derniers jours est Eleve dans un foyer coranique et semble exister dans les modalités, prière de prendre attache avec le QG pour plus d'explication afin de la classer bien. </w:t>
        <w:br/>
        <w:t xml:space="preserve">-  La  raison principale que NGONE FAYE n'a pas cherché du travail au cours des 30 derniers jours est NGONE FAYE EST ÉLEVE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UNE MAISON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5.01875 Kg  de cereale; Prière de revoir les quantités prises de ces produits. Incohérence!! Dans ce ménage, chaque individus consomme par jour 5.01875 Kg  de cereale; Prière de revoir les quantités prises de ces produits. Incohérence!! Dans ce ménage, chaque individus consomme par jour 5.01875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Le document légal (titre, acte, certificat etc. ) qui affirme votre possession de la parcelle Parcelle champ de mil 3 dakhar est  et semble exister dans les modalités, prière de prendre attache avec le QG pour plus d'explication afin de la classer bien. La raison principale de la non mesure de la parcelle Parcelle champ de mil 3 dakhar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 Le document légal (titre, acte, certificat etc. ) qui affirme votre possession de la parcelle parcelle1 champ de mil 2 alom est  et semble exister dans les modalités, prière de prendre attache avec le QG pour plus d'explication afin de la classer bien. La raison principale de la non mesure de la parcelle parcelle1 champ de mil 2 alom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DIOUF</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La raison principale que MARIE DIOUF n'a pas été à l'école entre 2024/2025 est trop jeune selon le parent et semble exister dans les modalités, prière de prendre attache avec le QG pour plus d'explication afin de la classer bien.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DIOUF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DIARRA DIOUF n'a pas cherché du travail au cours des 30 derniers jours est En etat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Eau minérale/filtrée en sachet est À domicile et semble exister dans les modalités, prière de prendre attache avec le QG pour plus d'explication afin de la classer bien.  La dernière fois que vous avez acheté Fruit de baobab (pain de singe) est À domicile et semble exister dans les modalités, prière de prendre attache avec le QG pour plus d'explication afin de la classer bien.  La dernière fois que vous avez acheté Jus de fruits type 1 (orange, ananas, bissap, gingembre, jus de cajou, etc.) est À domicile et semble exister dans les modalités, prière de prendre attache avec le QG pour plus d'explication afin de la classer bien. Attention ! Le prix unitaire d'achat (350 Fcfa) de Sucre en poudre  en Kg (taille unique) est relativement faible par rapport aux autres prix observés dans cette zone. Prière de corriger ou de confirmer avec le QG. Avertissement!!! Le ménage a consommé 16.5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par traction animale est transporteur par traction animale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  La dernière fois que vous avez acheté Cigarettes, Tabac est Dans un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date renseignée doit être en année (Exemple: 2022). Veuillez, s'il vous plaît corriger. </w:t>
        <w:br/>
        <w:t>- La date renseignée doit être en année (Exemple: 2022). Veuillez, s'il vous plaît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Le document légal (titre, acte, certificat etc. ) qui affirme votre possession de la parcelle Parcelle1 champ 2 arachide oseille est  et semble exister dans les modalités, prière de prendre attache avec le QG pour plus d'explication afin de la classer bien.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 Le document légal (titre, acte, certificat etc. ) qui affirme votre possession de la parcelle Parcelle1 champ 3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SENE</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 Attention! le nombre d'heure que Aliou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Moutarde est une vendeuse dans le village et semble exister dans les modalités, prière de prendre attache avec le QG pour plus d'explication afin de la classer bien. Avertissement!!! Le ménage a consommé 1 Paquet Grand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DIOUF</w:t>
            </w:r>
          </w:p>
        </w:tc>
        <w:tc>
          <w:tcPr>
            <w:tcW w:type="dxa" w:w="3324"/>
          </w:tcPr>
          <w:p>
            <w:r>
              <w:rPr>
                <w:sz w:val="18"/>
              </w:rPr>
              <w:t>N/A</w:t>
            </w:r>
          </w:p>
        </w:tc>
        <w:tc>
          <w:tcPr>
            <w:tcW w:type="dxa" w:w="3324"/>
          </w:tcPr>
          <w:p>
            <w:r/>
            <w:hyperlink r:id="rId18">
              <w:r>
                <w:rPr>
                  <w:color w:val="0563C1"/>
                  <w:u w:val="single"/>
                </w:rPr>
                <w:t>keur amandiogou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AvertissementBabacar Diouf  travaille mais les questions relatives à son emploi principal ne sont pas renseignées à 100%, prière de les renseigner. Vous avez sélectionné l'option 'Ne sait pas' pour la catégorie socioprofessionnelle de Babacar Diouf ou vous ne l'avez pas renseigné. prière de corriger. </w:t>
        <w:br/>
        <w:t xml:space="preserve">-  AvertissementDaouda Diouf  travaille mais les questions relatives à son emploi principal ne sont pas renseignées à 100%, prière de les renseigner. Vous avez sélectionné l'option 'Ne sait pas' pour la catégorie socioprofessionnelle de Daouda Diouf ou vous ne l'avez pas renseigné. prière de corriger. </w:t>
        <w:br/>
        <w:t>-  AvertissementMamadou soukaye Diouf  travaille mais les questions relatives à son emploi principal ne sont pas renseignées à 100%, prière de les renseigner. Vous avez sélectionné l'option 'Ne sait pas' pour la catégorie socioprofessionnelle de Mamadou soukaye Diouf ou vous ne l'avez pas renseigné. prière de corriger.</w:t>
      </w:r>
    </w:p>
    <w:p>
      <w:r>
        <w:rPr>
          <w:b/>
          <w:color w:val="4672C4"/>
          <w:sz w:val="22"/>
        </w:rPr>
        <w:t>&gt;&gt; Section7b - Consommation alimentaire - 7 jours</w:t>
      </w:r>
    </w:p>
    <w:p>
      <w:pPr>
        <w:ind w:left="283"/>
      </w:pPr>
      <w:r>
        <w:rPr>
          <w:sz w:val="20"/>
        </w:rPr>
        <w:t>- La dernière fois que vous avez acheté Moutarde est vendeuse dans le village et semble exister dans les modalités, prière de prendre attache avec le QG pour plus d'explication afin de la classer bien.  La dernière fois que vous avez acheté Vinaigre de vin est chez une vendeuse dans le village et semble exister dans les modalités, prière de prendre attache avec le QG pour plus d'explication afin de la classer bien. Attention ! Le prix unitaire d'achat (100 Fcfa) de Piment frais en Pièce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Diouf ayant travaillé dans cette entreprise ##N/A## aucours des 12 derniers mois n'est pas renseigner. Prière de reneigner toutes les informations qui lui concerne. La main d'oeuvre sariale de Babacar Diouf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 pethiaka mil est de 98  qui semble élevé ou ne sait pas, prière de fournir d'effort pour estimer la quantité afin de corriger. La superficie de la parcelle champ pethiaka mil selon les mesures GPS est de 4796.28 hectare qui semble élevé ou faible, prière de corriger. </w:t>
        <w:b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ADAME NDOUR</w:t>
            </w:r>
          </w:p>
        </w:tc>
        <w:tc>
          <w:tcPr>
            <w:tcW w:type="dxa" w:w="3324"/>
          </w:tcPr>
          <w:p>
            <w:r>
              <w:rPr>
                <w:sz w:val="18"/>
              </w:rPr>
              <w:t>N/A</w:t>
            </w:r>
          </w:p>
        </w:tc>
        <w:tc>
          <w:tcPr>
            <w:tcW w:type="dxa" w:w="3324"/>
          </w:tcPr>
          <w:p>
            <w:r/>
            <w:hyperlink r:id="rId1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Attention ! Le frais de scolarité (10000 Fcfa) de Abdoulaye Ndiaye en 6ème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La raison principale que Maguette Ndiaye n'a pas été à l'école entre 2024/2025 est n'avait pas l'âge pour son parent et semble exister dans les modalités, prière de prendre attache avec le QG pour plus d'explication afin de la classer bien.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 Attention ! Le frais de scolarité (1200 Fcfa) de saliou Ndiaye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Seynabou Diouf 2 a été hospitalisé au cours des 12 derniers mois est crise et semble exister dans les modalités, prière de prendre attache avec le QG pour plus d'explication afin de la classer bien. </w:t>
        <w:br/>
        <w:t>- Le moyen principal que [NOM] utilise pour se protéger des piqûres de moustiques en dehors de la moustiquaire est bâtonnet insecticides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Courge est dans la production du ménage et semble exister dans les modalités, prière de prendre attache avec le QG pour plus d'explication afin de la classer bien.  La dernière fois que vous avez acheté Feuilles de patate est cueillette dans les champs et semble exister dans les modalités, prière de prendre attache avec le QG pour plus d'explication afin de la classer bien.  La dernière fois que vous avez acheté Pastèque est reçu en cadeau et semble exister dans les modalités, prière de prendre attache avec le QG pour plus d'explication afin de la classer bien.  La dernière fois que vous avez acheté Œufs frais est dans la production propre du ménage et semble exister dans les modalités, prière de prendre attache avec le QG pour plus d'explication afin de la classer bien. Attention ! Le prix unitaire d'achat (100 Fcfa) de Poivre en Sachets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 </w:t>
        <w:br/>
        <w:t xml:space="preserve">- Attention ! Tapis a été revendu à 15000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Fille moins de 15 ans (.a) non membre du ménage de ADAME NDOUR ayant travaillé dans la parcelle PARCELLE 1 pour la préparation du sol (labour) et des semis semble élevé, prière de corriger.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Incohérence!! Le ménage à declaré posseder Charrettes en 19q03 alors que la question 19q04 n'est pas renseignée, veuillez renseigner le nombre ou corriger l'incohérence.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777191,-16.33255789" TargetMode="External"/><Relationship Id="rId10" Type="http://schemas.openxmlformats.org/officeDocument/2006/relationships/hyperlink" Target="https://www.google.com/maps?q=14.48763905,-16.332337" TargetMode="External"/><Relationship Id="rId11" Type="http://schemas.openxmlformats.org/officeDocument/2006/relationships/hyperlink" Target="https://www.google.com/maps?q=14.470718066666667,-16.32833645" TargetMode="External"/><Relationship Id="rId12" Type="http://schemas.openxmlformats.org/officeDocument/2006/relationships/hyperlink" Target="https://www.google.com/maps?q=14.471931,-16.3520818" TargetMode="External"/><Relationship Id="rId13" Type="http://schemas.openxmlformats.org/officeDocument/2006/relationships/hyperlink" Target="https://www.google.com/maps?q=14.479012699999998,-16.328522516666666" TargetMode="External"/><Relationship Id="rId14" Type="http://schemas.openxmlformats.org/officeDocument/2006/relationships/hyperlink" Target="https://www.google.com/maps?q=14.47849385,-16.3282384" TargetMode="External"/><Relationship Id="rId15" Type="http://schemas.openxmlformats.org/officeDocument/2006/relationships/hyperlink" Target="https://www.google.com/maps?q=14.4711297,-16.2987394" TargetMode="External"/><Relationship Id="rId16" Type="http://schemas.openxmlformats.org/officeDocument/2006/relationships/hyperlink" Target="https://www.google.com/maps?q=14.49615235,-16.33723385" TargetMode="External"/><Relationship Id="rId17" Type="http://schemas.openxmlformats.org/officeDocument/2006/relationships/hyperlink" Target="https://www.google.com/maps?q=14.49459646,-16.33146989" TargetMode="External"/><Relationship Id="rId18" Type="http://schemas.openxmlformats.org/officeDocument/2006/relationships/hyperlink" Target="https://www.google.com/maps?q=14.49457338,-16.33201549" TargetMode="External"/><Relationship Id="rId19" Type="http://schemas.openxmlformats.org/officeDocument/2006/relationships/hyperlink" Target="https://www.google.com/maps?q=14.4941088,-16.33159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