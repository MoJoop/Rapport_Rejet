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061101000212</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Section13a</w:t>
            </w:r>
          </w:p>
        </w:tc>
        <w:tc>
          <w:tcPr>
            <w:tcW w:type="dxa" w:w="3324"/>
          </w:tcPr>
          <w:p>
            <w:r>
              <w:t>Transferts recus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Section14</w:t>
            </w:r>
          </w:p>
        </w:tc>
        <w:tc>
          <w:tcPr>
            <w:tcW w:type="dxa" w:w="3324"/>
          </w:tcPr>
          <w:p>
            <w:r>
              <w:t>Chocs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34-31-24-98</w:t>
            </w:r>
          </w:p>
        </w:tc>
        <w:tc>
          <w:tcPr>
            <w:tcW w:type="dxa" w:w="1662"/>
          </w:tcPr>
          <w:p>
            <w:r>
              <w:rPr>
                <w:sz w:val="14"/>
              </w:rPr>
              <w:t>0d235a880a0a49d187ee77f233d3d4e5</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NOGAYE SECK</w:t>
            </w:r>
          </w:p>
        </w:tc>
        <w:tc>
          <w:tcPr>
            <w:tcW w:type="dxa" w:w="3324"/>
          </w:tcPr>
          <w:p>
            <w:r>
              <w:rPr>
                <w:sz w:val="18"/>
              </w:rPr>
              <w:t>N/A</w:t>
            </w:r>
          </w:p>
        </w:tc>
        <w:tc>
          <w:tcPr>
            <w:tcW w:type="dxa" w:w="3324"/>
          </w:tcPr>
          <w:p>
            <w:r/>
            <w:hyperlink r:id="rId9">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CHEIKH TOURE  n'arrive pas  à comprendre un petit texte lu dans une langue locale (s02q03). Veuillez corriger ou donner des explications au QG. </w:t>
        <w:br/>
        <w:t xml:space="preserve">- Peu probable! AMADOU LINDOR MBAYE  n'arrive pas  à comprendre un petit texte lu dans une langue locale (s02q03). Veuillez corriger ou donner des explications au QG. </w:t>
        <w:br/>
        <w:t xml:space="preserve">- Peu probable! AMADOU NDIAYE SECK  n'arrive pas  à comprendre un petit texte lu dans une langue locale (s02q03). Veuillez corriger ou donner des explications au QG. Le montant des autres depenses pour l'année scolaire de AMADOU NDIAYE SECK est faible ou élevé. veuillez, s'il vous plait, confirmer ces informations avec le QG ou apporter les corrections nécessaires. </w:t>
        <w:br/>
        <w:t xml:space="preserve">- Peu probable! MAGUETTE  LEYE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LEYE et corriger ou confirmer avec le QG. Le montant des autres depenses pour l'année scolaire de MAGUETTE  LEYE est faible ou élevé. veuillez, s'il vous plait, confirmer ces informations avec le QG ou apporter les corrections nécessaires. </w:t>
        <w:br/>
        <w:t xml:space="preserve">- Peu probable! MODOU MOUSTAPHA GUEYE  n'arrive pas  à comprendre un petit texte lu dans une langue locale (s02q03). Veuillez corriger ou donner des explications au QG. </w:t>
        <w:br/>
        <w:t>- Peu probable! NOGAYE  SECK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(1300 Fcfa) de Huile de soja  en Litre (taille unique) est relativement élevé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Attention ! Le prix unitaire d'achat (2000 Fcfa) de Ail en Gousse (Petit) est relativement élevé par rapport aux autres prix observés dans cette zone. Prière de corriger ou de confirmer avec le QG. Le prix d'achat unitaire (370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Services commercial est élevé ou faible. Prière de confirmer cette information avec le QG ou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NOGAYE SECK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04-19-87-58</w:t>
            </w:r>
          </w:p>
        </w:tc>
        <w:tc>
          <w:tcPr>
            <w:tcW w:type="dxa" w:w="1662"/>
          </w:tcPr>
          <w:p>
            <w:r>
              <w:rPr>
                <w:sz w:val="14"/>
              </w:rPr>
              <w:t>85eacbc184a94e9ab52442b8e0508999</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MBODJ MBAYE</w:t>
            </w:r>
          </w:p>
        </w:tc>
        <w:tc>
          <w:tcPr>
            <w:tcW w:type="dxa" w:w="3324"/>
          </w:tcPr>
          <w:p>
            <w:r>
              <w:rPr>
                <w:sz w:val="18"/>
              </w:rPr>
              <w:t>N/A</w:t>
            </w:r>
          </w:p>
        </w:tc>
        <w:tc>
          <w:tcPr>
            <w:tcW w:type="dxa" w:w="3324"/>
          </w:tcPr>
          <w:p>
            <w:r/>
            <w:hyperlink r:id="rId10">
              <w:r>
                <w:rPr>
                  <w:color w:val="0563C1"/>
                  <w:u w:val="single"/>
                </w:rPr>
                <w:t>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(7000 Fcfa) dépensé ou reçu en cadeau pour les recharges internet ou de forfaits de données mobiles(hors appels vocaux), aucours des 30 derniers jours de  KHADY THIOUNE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AMADOU LINDOR THIOUNE  n'arrive pas  à comprendre un petit texte lu dans une langue locale (s02q03). Veuillez corriger ou donner des explications au QG. </w:t>
        <w:br/>
        <w:t xml:space="preserve">- Peu probable! FATOU MBODJ MBAYE  n'arrive pas  à comprendre un petit texte lu dans une langue locale (s02q03). Veuillez corriger ou donner des explications au QG. </w:t>
        <w:br/>
        <w:t xml:space="preserve">- Peu probable! IBOU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IBOU DIENG et corriger ou confirmer avec le QG. Le montant des autres depenses pour l'année scolaire de IBOU DIENG est faible ou élevé. veuillez, s'il vous plait, confirmer ces informations avec le QG ou apporter les corrections nécessaires. </w:t>
        <w:br/>
        <w:t xml:space="preserve">- Peu probable! KHADY THIOUNE  n'arrive pas  à comprendre un petit texte lu dans une langue locale (s02q03). Veuillez corriger ou donner des explications au QG. </w:t>
        <w:br/>
        <w:t xml:space="preserve">- Peu probable! Nazi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Nazi DIENG et corriger ou confirmer avec le QG. Le montant des autres depenses pour l'année scolaire de Nazi DIENG est faible ou élevé. veuillez, s'il vous plait, confirmer ces informations avec le QG ou apporter les corrections nécessaires. </w:t>
        <w:br/>
        <w:t>- Peu probable! PA MOUSSA MBAYE  n'arrive pas  à comprendre un petit texte lu dans une langue locale (s02q03). Veuillez corriger ou donner des explications au QG. Peu probable! PA MOUSSA MBAYE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AMADOU LINDOR THIOUNE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(1000 Fcfa) de Pastèque en Pièce (Moyen) est relativement élevé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Attention ! Le prix unitaire d'achat (3500 Fcfa) de Viande de bœuf: filet, faux-filet en Kg (taille unique)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prix unitaire (125 Fcfa) de Thé en sachet (unité: Sachets)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FATOU MBODJ MBAYE a comme taille 6 personnes dont ils vivent à KAOLACK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180000 Fcfa est relativement élevé par rapport aux autres prix d'achat observés dans cette zone. Prière de corriger ou de confirmer avec le QG. </w:t>
        <w:br/>
        <w:t xml:space="preserve">- Attention ! Réfrigérateur a été achété à 600000 Fcfa est relativement élevé par rapport aux autres prix d'achat observés dans cette zone. Prière de corriger ou de confirmer avec le QG. Attention ! Réfrigérateur a été revendu à 400000 Fcfa qui est relativement élevé par rapport aux autres prix de revente observés dans cette zone. Prière de corriger ou de confirmer avec le QG. </w:t>
        <w:br/>
        <w:t xml:space="preserve">- Avertissement!!! Le prix d'achat (25000) de l'article  Lit est inférieur aux prix de revente (175000)  avec l'âge du bien atteignant 4 ans. Prière de vérifier ou confirmer avec l'enquêté et mettre les bonnes valeurs après verification, s'il le faut. </w:t>
        <w:br/>
        <w:t>- Avertissement!!! Le prix d'achat (30000) de l'article  Armoires et autres meubles est inférieur aux prix de revente (200000)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MBODJ MBAYE n'est pas renseigné, prière de renseigner.</w:t>
      </w:r>
    </w:p>
    <w:p>
      <w:r>
        <w:rPr>
          <w:b/>
          <w:color w:val="4672C4"/>
          <w:sz w:val="22"/>
        </w:rPr>
        <w:t>&gt;&gt; Section17 - Elevage</w:t>
      </w:r>
    </w:p>
    <w:p>
      <w:pPr>
        <w:ind w:left="283"/>
      </w:pPr>
      <w:r>
        <w:rPr>
          <w:sz w:val="20"/>
        </w:rPr>
        <w:t xml:space="preserve">- Avertissement! Le prix unitaire (22727.27 Fcfa) d'un Ovins (Moutons) est trop petit ou élevé. Veuillez confirmer ces informations avec le QG ou apporter les corrections nécessaires. Cela semble improbable ! Le nombre abbatu (10) par les fêtes pour ces animaux Ovins (Moutons) apparaît trop élevé. Merci de confirmer ces informations auprès du QG ou d'apporter les corrections nécessaires. </w:t>
        <w:br/>
        <w:t>- Avertissement! la valeur de l'achat (250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52-71-84-22</w:t>
            </w:r>
          </w:p>
        </w:tc>
        <w:tc>
          <w:tcPr>
            <w:tcW w:type="dxa" w:w="1662"/>
          </w:tcPr>
          <w:p>
            <w:r>
              <w:rPr>
                <w:sz w:val="14"/>
              </w:rPr>
              <w:t>2a54b44838a7444283046719e561d9a7</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BADARA DIOP</w:t>
            </w:r>
          </w:p>
        </w:tc>
        <w:tc>
          <w:tcPr>
            <w:tcW w:type="dxa" w:w="3324"/>
          </w:tcPr>
          <w:p>
            <w:r>
              <w:rPr>
                <w:sz w:val="18"/>
              </w:rPr>
              <w:t>N/A</w:t>
            </w:r>
          </w:p>
        </w:tc>
        <w:tc>
          <w:tcPr>
            <w:tcW w:type="dxa" w:w="3324"/>
          </w:tcPr>
          <w:p>
            <w:r/>
            <w:hyperlink r:id="rId11">
              <w:r>
                <w:rPr>
                  <w:color w:val="0563C1"/>
                  <w:u w:val="single"/>
                </w:rPr>
                <w:t>NDAR GOU NDAW</w:t>
              </w:r>
            </w:hyperlink>
          </w:p>
        </w:tc>
      </w:tr>
    </w:tbl>
    <w:p/>
    <w:p>
      <w:r>
        <w:rPr>
          <w:b/>
          <w:color w:val="4672C4"/>
          <w:sz w:val="22"/>
        </w:rPr>
        <w:t>&gt;&gt; Section1 - Caracteristiques des membres</w:t>
      </w:r>
    </w:p>
    <w:p>
      <w:pPr>
        <w:ind w:left="283"/>
      </w:pPr>
      <w:r>
        <w:rPr>
          <w:sz w:val="20"/>
        </w:rPr>
        <w:t xml:space="preserve">- Attention ! Le montant (14900 Fcfa) dépensé ou reçu en cadeau pour les recharges internet ou de forfaits de données mobiles(hors appels vocaux), aucours des 30 derniers jours de  ABDOULAYE MBOSSE DIOP est relativement élevé par rapport aux autres montants depansés observés dans cette zone. Prière de corriger ou de confirmer avec le QG. </w:t>
        <w:br/>
        <w:t xml:space="preserve">- Attention ! Le montant (14900 Fcfa) dépensé ou reçu en cadeau pour les recharges internet ou de forfaits de données mobiles(hors appels vocaux), aucours des 30 derniers jours de  SOKHNA DIARIATOULAYE DIOP est relativement élevé par rapport aux autres montants depansés observés dans cette zone. Prière de corriger ou de confirmer avec le QG. </w:t>
        <w:br/>
        <w:t>- Attention ! Vous avez déclaré en s01q00 que le répondant est la personne elle-même, or SERIGNE FALLOU MBACKE DIOP est trop jeune (7 ans) pour fournir des informations correctes. Prière de refaire la section 1 pour SERIGNE FALLOU MBACKE DIOP en demandant à un adulte de répondre aux questions à sa place.</w:t>
      </w:r>
    </w:p>
    <w:p>
      <w:r>
        <w:rPr>
          <w:b/>
          <w:color w:val="4672C4"/>
          <w:sz w:val="22"/>
        </w:rPr>
        <w:t>&gt;&gt; Section2 - Education</w:t>
      </w:r>
    </w:p>
    <w:p>
      <w:pPr>
        <w:ind w:left="283"/>
      </w:pPr>
      <w:r>
        <w:rPr>
          <w:sz w:val="20"/>
        </w:rPr>
        <w:t xml:space="preserve">- Peu probable! ABDOULAYE MBOSSE DIOP  n'arrive pas  à comprendre un petit texte lu dans une langue locale (s02q03). Veuillez corriger ou donner des explications au QG. </w:t>
        <w:br/>
        <w:t xml:space="preserve">- Peu probable! FATOU KINE NIANG  n'arrive pas  à comprendre un petit texte lu dans une langue locale (s02q03). Veuillez corriger ou donner des explications au QG. Le domaine que FATOU KINE NIANG bénéficié de cette formation est aide infirmière et semble exister dans les modalités, prière de prendre attache avec le QG pour plus d'explication afin de la classer bien.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xml:space="preserve">- Peu probable! SERIGNE FALLOU MBACKE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FALLOU MBACKE DIOP avec le QG ou apporter les corrections nécessaires. Attention ! Le frais de scolarité (56000 Fcfa) de SERIGNE FALLOU MBACKE DIOP en 2ème année de Primaire est relativement élevé par rapport aux autres frais de scolarités observés dans cette zone. Prière de corriger ou de confirmer avec le QG. </w:t>
        <w:br/>
        <w:t>- Peu probable! SOKHNA DIARIATOULAYE DIOP  n'arrive pas  à comprendre un petit texte lu dans une langue locale (s02q03). Veuillez corriger ou donner des explications au QG. Le montant des frais pour les cahiers et autres matériels scolaires pour l'année scolaire de SOKHNA DIARIATOULAYE DIOP est faible ou élevé, veuillez, s'il vous plait, confirmer ces informations avec le QG ou apporter les corrections nécessaires. Attention ! Le frais de scolarité (138000 Fcfa) de SOKHNA DIARIATOULAYE DIOP en 2ème année de Secondaire 1 (Moyen)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Attention ! Le nombre de jours que FATOU KINE NIANG a travaillés par mois semble être inférieur à 15. Veuillez, s'il vous plaît, confirmer cette information. </w:t>
        <w:br/>
        <w:t>- Attention ! Le nombre de jours que ROUGUI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 Fcfa) de Pain moderne (Baguette) en miche (Moyen) est relativement faible par rapport aux autres prix observés dans cette zone. Prière de corriger ou de confirmer avec le QG.  La dernière fois que vous avez acheté Pain moderne (Baguette) est kiosque de pain et semble exister dans les modalités, prière de prendre attache avec le QG pour plus d'explication afin de la classer bien. Attention ! Le prix unitaire d'achat (50 Fcfa) de Cube alimentaire (Maggi, Jumbo, ) en Cube (Moyen) est relativement élevé par rapport aux autres prix observés dans cette zone. Prière de corriger ou de confirmer avec le QG. Attention ! Le prix unitaire d'achat (800 Fcfa) de Pastèque en Pièce (Moyen) est relativement élevé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Sachets industriel Petit prière de verifier.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Lait, lotion de toilette corporelle (glycérine, vaseline, etc.), produits de maquillage est produit cosmétiques importe et semble exister dans les modalités, prière de prendre attache avec le QG pour plus d'explication afin de la classer bien. </w:t>
        <w:br/>
        <w:t xml:space="preserve">-  La dernière fois que vous avez acheté Salaire du personnel de maison (gardien, boy, chauffeur, cuisinier, etc. ) est Domestique et semble exister dans les modalités, prière de prendre attache avec le QG pour plus d'explication afin de la classer bien. </w:t>
        <w:br/>
        <w:t>-  La dernière fois que vous avez acheté Savon de toilette, shampoing est Cosmétiques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Parfums est Cosmétiques et semble exister dans les modalités, prière de prendre attache avec le QG pour plus d'explication afin de la classer bien.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 eau filtré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vente d eau filtré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 eau filtré dit avoir obtenu une valeur sur les marchandises vendu en etat et les marchandises vendu après transformation. L'entreprise vente d eau filtré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principal mode d'évacuation des eaux usées du ménage est fosse perdue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(20000) de l'article  Armoires et autres meubles est inférieur aux prix de revente (150000)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FATOU KINE NIANG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37-26-27-43</w:t>
            </w:r>
          </w:p>
        </w:tc>
        <w:tc>
          <w:tcPr>
            <w:tcW w:type="dxa" w:w="1662"/>
          </w:tcPr>
          <w:p>
            <w:r>
              <w:rPr>
                <w:sz w:val="14"/>
              </w:rPr>
              <w:t>0dfc78c4eb86403baa6747ee2bfbd377</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NDIAYE</w:t>
            </w:r>
          </w:p>
        </w:tc>
        <w:tc>
          <w:tcPr>
            <w:tcW w:type="dxa" w:w="3324"/>
          </w:tcPr>
          <w:p>
            <w:r>
              <w:rPr>
                <w:sz w:val="18"/>
              </w:rPr>
              <w:t>N/A</w:t>
            </w:r>
          </w:p>
        </w:tc>
        <w:tc>
          <w:tcPr>
            <w:tcW w:type="dxa" w:w="3324"/>
          </w:tcPr>
          <w:p>
            <w:r/>
            <w:hyperlink r:id="rId12">
              <w:r>
                <w:rPr>
                  <w:color w:val="0563C1"/>
                  <w:u w:val="single"/>
                </w:rPr>
                <w:t>NDAR GOU NDAW</w:t>
              </w:r>
            </w:hyperlink>
          </w:p>
        </w:tc>
      </w:tr>
    </w:tbl>
    <w:p/>
    <w:p>
      <w:r>
        <w:rPr>
          <w:b/>
          <w:color w:val="4672C4"/>
          <w:sz w:val="22"/>
        </w:rPr>
        <w:t>&gt;&gt; Section1 - Caracteristiques des membres</w:t>
      </w:r>
    </w:p>
    <w:p>
      <w:pPr>
        <w:ind w:left="283"/>
      </w:pPr>
      <w:r>
        <w:rPr>
          <w:sz w:val="20"/>
        </w:rPr>
        <w:t>- Attention ! Le montant (7000 Fcfa) dépensé ou reçu en cadeau pour les recharges internet ou de forfaits de données mobiles(hors appels vocaux), aucours des 30 derniers jours de  ABDOU BOUSSO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BOUSSO  n'arrive pas  à comprendre un petit texte lu dans une langue locale (s02q03). Veuillez corriger ou donner des explications au QG. </w:t>
        <w:br/>
        <w:t xml:space="preserve">- Peu probable! ABLAYE THIOUNE  n'arrive pas  à comprendre un petit texte lu dans une langue locale (s02q03). Veuillez corriger ou donner des explications au QG. </w:t>
        <w:b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Aliou BOUSSO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BOUSSO et corriger ou confirmer avec le QG. Le montant des autres depenses pour l'année scolaire de Aliou BOUSSO est faible ou élevé. veuillez, s'il vous plait, confirmer ces informations avec le QG ou apporter les corrections nécessaires. </w:t>
        <w:br/>
        <w:t xml:space="preserve">- Peu probable! MODOU BOUSSO  n'arrive pas  à comprendre un petit texte lu dans une langue locale (s02q03). Veuillez corriger ou donner des explications au QG. Le montant des autres depenses pour l'année scolaire de MODOU BOUSSO est faible ou élevé. veuillez, s'il vous plait, confirmer ces informations avec le QG ou apporter les corrections nécessaires. </w:t>
        <w:br/>
        <w:t xml:space="preserve">- Peu probable! MOUSTAPHA THIOUNE  n'arrive pas  à comprendre un petit texte lu dans une langue locale (s02q03). Veuillez corriger ou donner des explications au QG. </w:t>
        <w:br/>
        <w:t>- Peu probable! NDEYE FATOU BOUSSO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BOUSSO et corriger ou confirmer avec le QG. Le montant des autres depenses pour l'année scolaire de NDEYE FATOU BOUSSO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ASTOU  NDIAYE est trop âgé ou en retraite mais il a moins de 58 ans, prière de corriger. </w:t>
        <w:br/>
        <w:t xml:space="preserve">- Avertissement! Généralement les jeunes hommes (10 à 25ans) font des travaux ménager soit apprendre les enfants à reviser leurs léçons ou d'autres cours, ABLAYE THIOUNE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Aliou BOUSSO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ABDOU BOUSSO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(1600 Fcfa) de Oignon frais en Kg (taille unique)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w:t>
      </w:r>
    </w:p>
    <w:p>
      <w:r>
        <w:rPr>
          <w:b/>
          <w:color w:val="4672C4"/>
          <w:sz w:val="22"/>
        </w:rPr>
        <w:t>&gt;&gt; Section10b - caracteristiques entreprise non agricole</w:t>
      </w:r>
    </w:p>
    <w:p>
      <w:pPr>
        <w:ind w:left="283"/>
      </w:pPr>
      <w:r>
        <w:rPr>
          <w:sz w:val="20"/>
        </w:rPr>
        <w:t>- Incohérence!! L'entreprise Conducteur moto-taxe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ASTOU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31-98-50-60</w:t>
            </w:r>
          </w:p>
        </w:tc>
        <w:tc>
          <w:tcPr>
            <w:tcW w:type="dxa" w:w="1662"/>
          </w:tcPr>
          <w:p>
            <w:r>
              <w:rPr>
                <w:sz w:val="14"/>
              </w:rPr>
              <w:t>e75769cc5696485d8661ab34a415d658</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MAMBERY TOURE</w:t>
            </w:r>
          </w:p>
        </w:tc>
        <w:tc>
          <w:tcPr>
            <w:tcW w:type="dxa" w:w="3324"/>
          </w:tcPr>
          <w:p>
            <w:r>
              <w:rPr>
                <w:sz w:val="18"/>
              </w:rPr>
              <w:t>N/A</w:t>
            </w:r>
          </w:p>
        </w:tc>
        <w:tc>
          <w:tcPr>
            <w:tcW w:type="dxa" w:w="3324"/>
          </w:tcPr>
          <w:p>
            <w:r/>
            <w:hyperlink r:id="rId13">
              <w:r>
                <w:rPr>
                  <w:color w:val="0563C1"/>
                  <w:u w:val="single"/>
                </w:rPr>
                <w:t>NDAR GOU NDAW</w:t>
              </w:r>
            </w:hyperlink>
          </w:p>
        </w:tc>
      </w:tr>
    </w:tbl>
    <w:p/>
    <w:p>
      <w:r>
        <w:rPr>
          <w:b/>
          <w:color w:val="4672C4"/>
          <w:sz w:val="22"/>
        </w:rPr>
        <w:t>&gt;&gt; Section1 - Caracteristiques des membres</w:t>
      </w:r>
    </w:p>
    <w:p>
      <w:pPr>
        <w:ind w:left="283"/>
      </w:pPr>
      <w:r>
        <w:rPr>
          <w:sz w:val="20"/>
        </w:rPr>
        <w:t xml:space="preserve">- La raison principale pour laquelle que SALLA TOURE est venu vivre dans cette localité est décès de sa tante et semble exister dans les modalités, prière de prendre attache avec le QG pour plus d'explication afin de la classer bien. </w:t>
        <w:br/>
        <w:t xml:space="preserve">- Les informations sur l'acte de naissance (ni Jours, ni mois et ni années) de  AMY THIAM  manquent, s'il vous plait pouvez-vous fournir d'effort pour avoir ces informations. </w:t>
        <w:br/>
        <w:t>- Les informations sur l'acte de naissance (ni Jours, ni mois et ni années) de  KEBA MBAYE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AMY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THIAM et corriger ou confirmer avec le QG. </w:t>
        <w:br/>
        <w:t xml:space="preserve">- Peu probable! ASSANE MBAYE  n'arrive pas  à comprendre un petit texte lu dans une langue locale (s02q03). Veuillez corriger ou donner des explications au QG. </w:t>
        <w:br/>
        <w:t xml:space="preserve">- Peu probable! ATA KA  n'arrive pas  à comprendre un petit texte lu dans une langue locale (s02q03). Veuillez corriger ou donner des explications au QG. </w:t>
        <w:br/>
        <w:t xml:space="preserve">- Peu probable! AWA LOUM  n'arrive pas  à comprendre un petit texte lu dans une langue locale (s02q03). Veuillez corriger ou donner des explications au QG. </w:t>
        <w:br/>
        <w:t xml:space="preserve">- Peu probable! KEBA MBAYE  n'arrive pas  à comprendre un petit texte lu dans une langue locale (s02q03). Veuillez corriger ou donner des explications au QG. La raison principale que KEBA MBAYE n'a pas fait des études dans une école formelle est préférence apprendre un métier et semble exister dans les modalités, prière de prendre attache avec le QG pour plus d'explication afin de la classer bien. </w:t>
        <w:br/>
        <w:t xml:space="preserve">- Peu probable! PAPA SAMB TOURE  n'arrive pas  à comprendre un petit texte lu dans une langue locale (s02q03). Veuillez corriger ou donner des explications au QG. Le montant des frais pour les cahiers et autres matériels scolaires pour l'année scolaire de PAPA SAMB TOURE est de 0 FCFA, PAPA SAMB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PAPA SAMB TOURE et corriger ou confirmer avec le QG. Attention ! Le frais de scolarité (25000 Fcfa) de PAPA SAMB TOURE en 3ème année de Secondaire 2 Général est relativement élevé par rapport aux autres frais de scolarités observés dans cette zone. Prière de corriger ou de confirmer avec le QG. </w:t>
        <w:br/>
        <w:t>- Peu probable! SALLA TOURE  n'arrive pas  à comprendre un petit texte lu dans une langue locale (s02q03). Veuillez corriger ou donner des explications au QG. Peu probable! SALLA TOURE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La dernière fois que vous avez acheté Pain moderne (Baguette) est kiosque de pain et semble exister dans les modalités, prière de prendre attache avec le QG pour plus d'explication afin de la classer bien. Attention ! Le prix unitaire d'achat (500 Fcfa) de Huile de soja  en Litre (taille unique)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2 Bidon 20l taille unique de Eau minérale/filtrée en bouteille locale, cette quantité semble anormale pour une consommation des 7 derniers jours, prière de verifier et corriger. Difficile de consommer le Sel en Sachets industriel Petit prière de verifier. Le prix d'achat unitaire (1 Fcfa) de Beurre en Morceau (Portion)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Cosmétiques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 de l'article  Bonbonne de gaz est inférieur aux prix de revente (9000)  avec l'âge du bien atteignant 20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Ata ka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99-47-51-24</w:t>
            </w:r>
          </w:p>
        </w:tc>
        <w:tc>
          <w:tcPr>
            <w:tcW w:type="dxa" w:w="1662"/>
          </w:tcPr>
          <w:p>
            <w:r>
              <w:rPr>
                <w:sz w:val="14"/>
              </w:rPr>
              <w:t>5df074d004fa47afa4c259acaa6c66d2</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KA</w:t>
            </w:r>
          </w:p>
        </w:tc>
        <w:tc>
          <w:tcPr>
            <w:tcW w:type="dxa" w:w="3324"/>
          </w:tcPr>
          <w:p>
            <w:r>
              <w:rPr>
                <w:sz w:val="18"/>
              </w:rPr>
              <w:t>N/A</w:t>
            </w:r>
          </w:p>
        </w:tc>
        <w:tc>
          <w:tcPr>
            <w:tcW w:type="dxa" w:w="3324"/>
          </w:tcPr>
          <w:p>
            <w:r/>
            <w:hyperlink r:id="rId9">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ASSANE KA  possède un téléphone android mais dit n'avoir pas accès à l'internet, prière de confirmer cette information avec le QG ou la corriger. Incoherence! ASSANE KA dispose d'un téléphone portable à s01q39, donc la raison évoquée ne peut pas être (ne dispose pas d'appareil).</w:t>
      </w:r>
    </w:p>
    <w:p>
      <w:r>
        <w:rPr>
          <w:b/>
          <w:color w:val="4672C4"/>
          <w:sz w:val="22"/>
        </w:rPr>
        <w:t>&gt;&gt; Section2 - Education</w:t>
      </w:r>
    </w:p>
    <w:p>
      <w:pPr>
        <w:ind w:left="283"/>
      </w:pPr>
      <w:r>
        <w:rPr>
          <w:sz w:val="20"/>
        </w:rPr>
        <w:t>- Peu probable! ASSANE KA  n'arrive pas  à comprendre un petit texte lu dans une langue locale (s02q03). Veuillez corriger ou donner des explications au QG. Peu probable! ASSANE KA  ne sait ni lire, ni écrire, ni comprendre dans aucune des langues  (s02q01,s02q02,s02q03). Veuillez corriger ou donner des explications au QG. La raison principale que ASSANE KA n'a pas fait des études dans une école formelle est Préférence pour le coran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ASSANE KA a eu est fatiguement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ASSANE KA n'a pas demandé de crédit auprès d'une institution financière au cours des 12 derniers mois est je n'ai pas de compte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KA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38-47-19-14</w:t>
            </w:r>
          </w:p>
        </w:tc>
        <w:tc>
          <w:tcPr>
            <w:tcW w:type="dxa" w:w="1662"/>
          </w:tcPr>
          <w:p>
            <w:r>
              <w:rPr>
                <w:sz w:val="14"/>
              </w:rPr>
              <w:t>8153fafc3d0643e1a1581b52a9959caf</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LABA COULIBALY</w:t>
            </w:r>
          </w:p>
        </w:tc>
        <w:tc>
          <w:tcPr>
            <w:tcW w:type="dxa" w:w="3324"/>
          </w:tcPr>
          <w:p>
            <w:r>
              <w:rPr>
                <w:sz w:val="18"/>
              </w:rPr>
              <w:t>N/A</w:t>
            </w:r>
          </w:p>
        </w:tc>
        <w:tc>
          <w:tcPr>
            <w:tcW w:type="dxa" w:w="3324"/>
          </w:tcPr>
          <w:p>
            <w:r/>
            <w:hyperlink r:id="rId14">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(6500 Fcfa) dépensé ou reçu en cadeau pour les recharges internet ou de forfaits de données mobiles(hors appels vocaux), aucours des 30 derniers jours de  MAIMOUNA CAMARA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BABACAR CAMARA  n'arrive pas  à comprendre un petit texte lu dans une langue locale (s02q03). Veuillez corriger ou donner des explications au QG. </w:t>
        <w:br/>
        <w:t xml:space="preserve">- Peu probable! LABA COULIBALY  n'arrive pas  à comprendre un petit texte lu dans une langue locale (s02q03). Veuillez corriger ou donner des explications au QG. Peu probable! LABA COULIBALY  ne sait ni lire, ni écrire, ni comprendre dans aucune des langues  (s02q01,s02q02,s02q03). Veuillez corriger ou donner des explications au QG. </w:t>
        <w:br/>
        <w:t xml:space="preserve">- Peu probable! MAIMOUNA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CAMARA et corriger ou confirmer avec le QG. Le montant des autres depenses pour l'année scolaire de MAIMOUNA CAMARA est faible ou élevé. veuillez, s'il vous plait, confirmer ces informations avec le QG ou apporter les corrections nécessaires. </w:t>
        <w:br/>
        <w:t>- Peu probable! MOUHAMED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DIOP et corriger ou confirmer avec le QG.</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(175 Fcfa) de Pain moderne (Baguette) en miche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LABA  COULIBALY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69-15-01-81</w:t>
            </w:r>
          </w:p>
        </w:tc>
        <w:tc>
          <w:tcPr>
            <w:tcW w:type="dxa" w:w="1662"/>
          </w:tcPr>
          <w:p>
            <w:r>
              <w:rPr>
                <w:sz w:val="14"/>
              </w:rPr>
              <w:t>4306ef57ca2447c2b17c430d21819750</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MBOSSE DIOP</w:t>
            </w:r>
          </w:p>
        </w:tc>
        <w:tc>
          <w:tcPr>
            <w:tcW w:type="dxa" w:w="3324"/>
          </w:tcPr>
          <w:p>
            <w:r>
              <w:rPr>
                <w:sz w:val="18"/>
              </w:rPr>
              <w:t>N/A</w:t>
            </w:r>
          </w:p>
        </w:tc>
        <w:tc>
          <w:tcPr>
            <w:tcW w:type="dxa" w:w="3324"/>
          </w:tcPr>
          <w:p>
            <w:r/>
            <w:hyperlink r:id="rId15">
              <w:r>
                <w:rPr>
                  <w:color w:val="0563C1"/>
                  <w:u w:val="single"/>
                </w:rPr>
                <w:t>NDAR GOU NDAW</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AMINATA CISSOKHO  manquent, s'il vous plait pouvez-vous fournir d'effort pour avoir ces informations. </w:t>
        <w:br/>
        <w:t xml:space="preserve">- Les informations sur l'acte de naissance (ni Jours, ni mois et ni années) de  COUMBA SY  manquent, s'il vous plait pouvez-vous fournir d'effort pour avoir ces informations. </w:t>
        <w:br/>
        <w:t>- Les informations sur l'acte de naissance (ni Jours, ni mois et ni années) de  IBOU SY  manquent, s'il vous plait pouvez-vous fournir d'effort pour avoir ces informations.</w:t>
      </w:r>
    </w:p>
    <w:p>
      <w:r>
        <w:rPr>
          <w:b/>
          <w:color w:val="4672C4"/>
          <w:sz w:val="22"/>
        </w:rPr>
        <w:t>&gt;&gt; Section2 - Education</w:t>
      </w:r>
    </w:p>
    <w:p>
      <w:pPr>
        <w:ind w:left="283"/>
      </w:pPr>
      <w:r>
        <w:rPr>
          <w:sz w:val="20"/>
        </w:rPr>
        <w:t xml:space="preserve">- Peu probable! ADAMA DIENG  n'arrive pas  à comprendre un petit texte lu dans une langue locale (s02q03). Veuillez corriger ou donner des explications au QG. </w:t>
        <w:br/>
        <w:t xml:space="preserve">- Peu probable! AMINATA CISSOKHO  n'arrive pas  à comprendre un petit texte lu dans une langue locale (s02q03). Veuillez corriger ou donner des explications au QG. </w:t>
        <w:br/>
        <w:t xml:space="preserve">- Peu probable! COUMBA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SY et corriger ou confirmer avec le QG. Attention ! Le frais de scolarité (112500 Fcfa) de COUMBA SY en 6ème année de Primaire est relativement élevé par rapport aux autres frais de scolarités observés dans cette zone. Prière de corriger ou de confirmer avec le QG. </w:t>
        <w:br/>
        <w:t xml:space="preserve">- Peu probable! IBOU SY  n'arrive pas  à comprendre un petit texte lu dans une langue locale (s02q03). Veuillez corriger ou donner des explications au QG. </w:t>
        <w:br/>
        <w:t xml:space="preserve">- Peu probable! MAME COUMBA DIOP  n'arrive pas  à comprendre un petit texte lu dans une langue locale (s02q03). Veuillez corriger ou donner des explications au QG. La raison principale que MAME COUMBA DIOP n'a pas été à l'école entre 2024/2025 est trop âgée et semble exister dans les modalités, prière de prendre attache avec le QG pour plus d'explication afin de la classer bien. </w:t>
        <w:br/>
        <w:t xml:space="preserve">- Peu probable! ROUGUI SY  n'arrive pas  à comprendre un petit texte lu dans une langue locale (s02q03). Veuillez corriger ou donner des explications au QG. Peu probable! ROUGUI SY  ne sait ni lire, ni écrire, ni comprendre dans aucune des langues  (s02q01,s02q02,s02q03). Veuillez corriger ou donner des explications au QG. Peu plausible ROUGUI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ROUGUI SY et corriger ou confirmer avec le QG. Attention ! Le frais de scolarité (176000 Fcfa) de ROUGUI SY en 1ére année de Primaire est relativement élevé par rapport aux autres frais de scolarités observés dans cette zone. Prière de corriger ou de confirmer avec le QG. </w:t>
        <w:br/>
        <w:t>- Peu probable! SEYDOU NDIAYE  n'arrive pas  à comprendre un petit texte lu dans une langue locale (s02q03). Veuillez corriger ou donner des explications au QG. Incohérence!! SEYDOU NDIAYE fréquente l'école  mais ne paie ni la scolarité ni la cotisation, prière de corriger ou fournir une explication à cela. Le montant des frais pour les cahiers et autres matériels scolaires pour l'année scolaire de SEYDOU NDIAYE est de 0 FCFA, SEYDOU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SEYDOU NDIAYE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AMINATA CISSOKHO est un Agents de services commerciaux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AMINATA CISSOKHO est un Agents de services commerciaux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Pain moderne (Baguette) est kiosque de pain et semble exister dans les modalités, prière de prendre attache avec le QG pour plus d'explication afin de la classer bien. Attention ! Le prix unitaire d'achat (150 Fcfa) de Aubergine   en Pièce (Moyen)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(400 Fcfa) de Poivre en Sachets (Moyen) est relativement élevé par rapport aux autres prix observés dans cette zone. Prière de corriger ou de confirmer avec le QG. Attention ! Le prix unitaire d'achat (500 Fcfa) de Poireau en Tas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80 Bidon 20l de taille unique de Eau minérale/filtrée en bouteille locale  ce qui semble incoherent pour une consommation aucours des 7 derniers jours, prière de verifier et corriger. Avertissement!!! Le ménage a consommé 80 Bidon 20l taille unique de Eau minérale/filtrée en bouteille locale, cette quantité semble anormale pour une consommation des 7 derniers jours, prière de verifier et corriger. Difficile de consommer le Sel en Sachets industriel Petit prière de verifier.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tresseuse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Parfums est Cosmétique et semble exister dans les modalités, prière de prendre attache avec le QG pour plus d'explication afin de la classer bien.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portes et fenêtres en métal est élevé ou faible. Prière de confirmer cette information avec le QG ou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MAME COUMBA DIOP(DIT MBOSSE DIOP)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78-37-98-76</w:t>
            </w:r>
          </w:p>
        </w:tc>
        <w:tc>
          <w:tcPr>
            <w:tcW w:type="dxa" w:w="1662"/>
          </w:tcPr>
          <w:p>
            <w:r>
              <w:rPr>
                <w:sz w:val="14"/>
              </w:rPr>
              <w:t>2c9c2226313444b2a4af5edfb3abd347</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KEITA</w:t>
            </w:r>
          </w:p>
        </w:tc>
        <w:tc>
          <w:tcPr>
            <w:tcW w:type="dxa" w:w="3324"/>
          </w:tcPr>
          <w:p>
            <w:r>
              <w:rPr>
                <w:sz w:val="18"/>
              </w:rPr>
              <w:t>N/A</w:t>
            </w:r>
          </w:p>
        </w:tc>
        <w:tc>
          <w:tcPr>
            <w:tcW w:type="dxa" w:w="3324"/>
          </w:tcPr>
          <w:p>
            <w:r/>
            <w:hyperlink r:id="rId16">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AICHA KEITA est trop jeune (5 ans) pour fournir des informations correctes. Prière de refaire la section 1 pour AICHA KEITA en demandant à un adulte de répondre aux questions à sa place. </w:t>
        <w:br/>
        <w:t xml:space="preserve">- Attention ! Vous avez déclaré en s01q00 que le répondant est la personne elle-même, or BINETA KEITA est trop jeune (9 ans) pour fournir des informations correctes. Prière de refaire la section 1 pour BINETA KEITA en demandant à un adulte de répondre aux questions à sa place. </w:t>
        <w:br/>
        <w:t xml:space="preserve">- Attention ! Vous avez déclaré en s01q00 que le répondant est la personne elle-même, or BOCAR KEITA est trop jeune (2 ans) pour fournir des informations correctes. Prière de refaire la section 1 pour BOCAR KEITA en demandant à un adulte de répondre aux questions à sa place. </w:t>
        <w:br/>
        <w:t xml:space="preserve">- Attention ! Vous avez déclaré en s01q00 que le répondant est la personne elle-même, or BOUBACAR KEITA est trop jeune (4 ans) pour fournir des informations correctes. Prière de refaire la section 1 pour BOUBACAR KEITA en demandant à un adulte de répondre aux questions à sa place. </w:t>
        <w:br/>
        <w:t xml:space="preserve">- Attention ! Vous avez déclaré en s01q00 que le répondant est la personne elle-même, or FATOUMATA  F KEITA est trop jeune (9 ans) pour fournir des informations correctes. Prière de refaire la section 1 pour FATOUMATA  F KEITA en demandant à un adulte de répondre aux questions à sa place. </w:t>
        <w:br/>
        <w:t xml:space="preserve">- Attention ! Vous avez déclaré en s01q00 que le répondant est la personne elle-même, or MASSARA KEITA est trop jeune (9 ans) pour fournir des informations correctes. Prière de refaire la section 1 pour MASSARA KEITA en demandant à un adulte de répondre aux questions à sa place. </w:t>
        <w:br/>
        <w:t>- La raison principale pour laquelle que SALY S KEITA est venu vivre dans cette localité est confiée à sa tante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ABDOURAHMANE KEITA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ABDOURAHMANE KEITA avec le QG ou apporter les corrections nécessaires. Attention ! Le frais de scolarité (35000 Fcfa) de ABDOURAHMANE KEITA en 6ème année de Primaire est relativement élevé par rapport aux autres frais de scolarités observés dans cette zone. Prière de corriger ou de confirmer avec le QG. </w:t>
        <w:b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La raison principale que ADAMA CAMARA n'a pas fait des études dans une école formelle est choix des parents pour le coran et semble exister dans les modalités, prière de prendre attache avec le QG pour plus d'explication afin de la classer bien. </w:t>
        <w:br/>
        <w:t xml:space="preserve">- Peu probable! AICHA KEITA  n'arrive pas  à comprendre un petit texte lu dans une langue locale (s02q03). Veuillez corriger ou donner des explications au QG. Peu probable! AICHA KEITA  ne sait ni lire, ni écrire, ni comprendre dans aucune des langues  (s02q01,s02q02,s02q03). Veuillez corriger ou donner des explications au QG. La raison principale que AICHA KEITA n'a pas fait des études dans une école formelle est préférence francoarabe et semble exister dans les modalités, prière de prendre attache avec le QG pour plus d'explication afin de la classer bien. </w:t>
        <w:br/>
        <w:t xml:space="preserve">- Peu probable! AWA D KEITA  n'arrive pas  à comprendre un petit texte lu dans une langue locale (s02q03). Veuillez corriger ou donner des explications au QG. Peu probable! AWA D KEITA  ne sait ni lire, ni écrire, ni comprendre dans aucune des langues  (s02q01,s02q02,s02q03). Veuillez corriger ou donner des explications au QG. La raison principale que AWA D KEITA n'a pas fait des études dans une école formelle est coran et semble exister dans les modalités, prière de prendre attache avec le QG pour plus d'explication afin de la classer bien. </w:t>
        <w:br/>
        <w:t xml:space="preserve">- Peu probable! AWA KEITA  n'arrive pas  à comprendre un petit texte lu dans une langue locale (s02q03). Veuillez corriger ou donner des explications au QG. </w:t>
        <w:br/>
        <w:t xml:space="preserve">- Peu probable! BINETA KEITA  n'arrive pas  à comprendre un petit texte lu dans une langue locale (s02q03). Veuillez corriger ou donner des explications au QG. Peu probable! BINETA KEITA  ne sait ni lire, ni écrire, ni comprendre dans aucune des langues  (s02q01,s02q02,s02q03). Veuillez corriger ou donner des explications au QG. La raison principale que BINETA KEITA n'a pas fait des études dans une école formelle est préférence pour le coran et semble exister dans les modalités, prière de prendre attache avec le QG pour plus d'explication afin de la classer bien. </w:t>
        <w:br/>
        <w:t xml:space="preserve">- Peu probable! BOUBACAR  N KEITA  n'arrive pas  à comprendre un petit texte lu dans une langue locale (s02q03). Veuillez corriger ou donner des explications au QG. Peu probable! BOUBACAR  N KEITA  ne sait ni lire, ni écrire, ni comprendre dans aucune des langues  (s02q01,s02q02,s02q03). Veuillez corriger ou donner des explications au QG. La raison principale que BOUBACAR  N KEITA n'a pas fait des études dans une école formelle est coran et semble exister dans les modalités, prière de prendre attache avec le QG pour plus d'explication afin de la classer bien. </w:t>
        <w:br/>
        <w:t xml:space="preserve">- Peu probable! BOUBACAR KEITA  n'arrive pas  à comprendre un petit texte lu dans une langue locale (s02q03). Veuillez corriger ou donner des explications au QG. Peu probable! BOUBACAR KEITA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BOUBACAR KEITA avec le QG ou apporter les corrections nécessaires. </w:t>
        <w:br/>
        <w:t xml:space="preserve">- Peu probable! FATOUMATA  A KEITA  n'arrive pas  à comprendre un petit texte lu dans une langue locale (s02q03). Veuillez corriger ou donner des explications au QG. Peu probable! FATOUMATA  A KEITA  ne sait ni lire, ni écrire, ni comprendre dans aucune des langues  (s02q01,s02q02,s02q03). Veuillez corriger ou donner des explications au QG. La raison principale que FATOUMATA  A KEITA n'a pas fait des études dans une école formelle est coran et semble exister dans les modalités, prière de prendre attache avec le QG pour plus d'explication afin de la classer bien. </w:t>
        <w:br/>
        <w:t xml:space="preserve">- Peu probable! FATOUMATA  F KEITA  n'arrive pas  à comprendre un petit texte lu dans une langue locale (s02q03). Veuillez corriger ou donner des explications au QG. Peu probable! FATOUMATA  F KEITA  ne sait ni lire, ni écrire, ni comprendre dans aucune des langues  (s02q01,s02q02,s02q03). Veuillez corriger ou donner des explications au QG. La raison principale que FATOUMATA  F KEITA n'a pas fait des études dans une école formelle est coran et semble exister dans les modalités, prière de prendre attache avec le QG pour plus d'explication afin de la classer bien. </w:t>
        <w:br/>
        <w:t xml:space="preserve">- Peu probable! FATOUMATA KEITA  n'arrive pas  à comprendre un petit texte lu dans une langue locale (s02q03). Veuillez corriger ou donner des explications au QG. Peu probable! FATOUMATA KEITA  ne sait ni lire, ni écrire, ni comprendre dans aucune des langues  (s02q01,s02q02,s02q03). Veuillez corriger ou donner des explications au QG. </w:t>
        <w:br/>
        <w:t xml:space="preserve">- Peu probable! MARIAMA S KEITA  n'arrive pas  à comprendre un petit texte lu dans une langue locale (s02q03). Veuillez corriger ou donner des explications au QG. Peu probable! MARIAMA S KEITA  ne sait ni lire, ni écrire, ni comprendre dans aucune des langues  (s02q01,s02q02,s02q03). Veuillez corriger ou donner des explications au QG. La raison principale que MARIAMA S KEITA n'a pas fait des études dans une école formelle est coran et semble exister dans les modalités, prière de prendre attache avec le QG pour plus d'explication afin de la classer bien. </w:t>
        <w:br/>
        <w:t xml:space="preserve">- Peu probable! MASSARA F KEITA  n'arrive pas  à comprendre un petit texte lu dans une langue locale (s02q03). Veuillez corriger ou donner des explications au QG. Peu probable! MASSARA F KEITA  ne sait ni lire, ni écrire, ni comprendre dans aucune des langues  (s02q01,s02q02,s02q03). Veuillez corriger ou donner des explications au QG. La raison principale que MASSARA F KEITA n'a pas fait des études dans une école formelle est étude francoarabe et semble exister dans les modalités, prière de prendre attache avec le QG pour plus d'explication afin de la classer bien. </w:t>
        <w:br/>
        <w:t xml:space="preserve">- Peu probable! MASSARA KEITA  n'arrive pas  à comprendre un petit texte lu dans une langue locale (s02q03). Veuillez corriger ou donner des explications au QG. Peu probable! MASSARA KEITA  ne sait ni lire, ni écrire, ni comprendre dans aucune des langues  (s02q01,s02q02,s02q03). Veuillez corriger ou donner des explications au QG. La raison principale que MASSARA KEITA n'a pas fait des études dans une école formelle est coran et semble exister dans les modalités, prière de prendre attache avec le QG pour plus d'explication afin de la classer bien. </w:t>
        <w:br/>
        <w:t xml:space="preserve">- Peu probable! NANVASSA KEITA  n'arrive pas  à comprendre un petit texte lu dans une langue locale (s02q03). Veuillez corriger ou donner des explications au QG. Incohérence!! Le niveau d'études le plus élevé atteint par NANVASSA KEITA est Secondaire Technique et Professionnel et le diplôme le plus elevé obtenu par NANVASSA KEITA est CEP. </w:t>
        <w:br/>
        <w:t xml:space="preserve">- Peu probable! OUMOU KALSOUM KEITA  n'arrive pas  à comprendre un petit texte lu dans une langue locale (s02q03). Veuillez corriger ou donner des explications au QG. Peu probable! OUMOU KALSOUM KEITA  ne sait ni lire, ni écrire, ni comprendre dans aucune des langues  (s02q01,s02q02,s02q03). Veuillez corriger ou donner des explications au QG. </w:t>
        <w:br/>
        <w:t xml:space="preserve">- Peu probable! OUMOU KEITA  n'arrive pas  à comprendre un petit texte lu dans une langue locale (s02q03). Veuillez corriger ou donner des explications au QG. Peu probable! OUMOU KEITA  ne sait ni lire, ni écrire, ni comprendre dans aucune des langues  (s02q01,s02q02,s02q03). Veuillez corriger ou donner des explications au QG. La raison principale que OUMOU KEITA n'a pas fait des études dans une école formelle est étude coranique et semble exister dans les modalités, prière de prendre attache avec le QG pour plus d'explication afin de la classer bien. </w:t>
        <w:br/>
        <w:t xml:space="preserve">- Peu probable! ROKHAYA KEITA  n'arrive pas  à comprendre un petit texte lu dans une langue locale (s02q03). Veuillez corriger ou donner des explications au QG. Peu probable! ROKHAYA KEITA  ne sait ni lire, ni écrire, ni comprendre dans aucune des langues  (s02q01,s02q02,s02q03). Veuillez corriger ou donner des explications au QG. La raison principale que ROKHAYA KEITA n'a pas fait des études dans une école formelle est école francoarabe et semble exister dans les modalités, prière de prendre attache avec le QG pour plus d'explication afin de la classer bien. </w:t>
        <w:br/>
        <w:t xml:space="preserve">- Peu probable! SALY KEITA  n'arrive pas  à comprendre un petit texte lu dans une langue locale (s02q03). Veuillez corriger ou donner des explications au QG. Peu probable! SALY KEITA  ne sait ni lire, ni écrire, ni comprendre dans aucune des langues  (s02q01,s02q02,s02q03). Veuillez corriger ou donner des explications au QG. La raison principale que SALY KEITA n'a pas fait des études dans une école formelle est coran et semble exister dans les modalités, prière de prendre attache avec le QG pour plus d'explication afin de la classer bien. </w:t>
        <w:br/>
        <w:t xml:space="preserve">- Peu probable! SALY S KEITA  n'arrive pas  à comprendre un petit texte lu dans une langue locale (s02q03). Veuillez corriger ou donner des explications au QG. Peu probable! SALY S KEITA  ne sait ni lire, ni écrire, ni comprendre dans aucune des langues  (s02q01,s02q02,s02q03). Veuillez corriger ou donner des explications au QG. La raison principale que SALY S KEITA n'a pas fait des études dans une école formelle est coran et semble exister dans les modalités, prière de prendre attache avec le QG pour plus d'explication afin de la classer bien. </w:t>
        <w:br/>
        <w:t xml:space="preserve">- Peu probable! SEYNABOU KEITA  n'arrive pas  à comprendre un petit texte lu dans une langue locale (s02q03). Veuillez corriger ou donner des explications au QG. Peu probable! SEYNABOU KEITA  ne sait ni lire, ni écrire, ni comprendre dans aucune des langues  (s02q01,s02q02,s02q03). Veuillez corriger ou donner des explications au QG. La raison principale que SEYNABOU KEITA n'a pas fait des études dans une école formelle est préférence pour le coran et semble exister dans les modalités, prière de prendre attache avec le QG pour plus d'explication afin de la classer bien. </w:t>
        <w:br/>
        <w:t xml:space="preserve">- Peu probable! SITA KEITA  n'arrive pas  à comprendre un petit texte lu dans une langue locale (s02q03). Veuillez corriger ou donner des explications au QG. Peu probable! SITA KEITA  ne sait ni lire, ni écrire, ni comprendre dans aucune des langues  (s02q01,s02q02,s02q03). Veuillez corriger ou donner des explications au QG. </w:t>
        <w:br/>
        <w:t>- Peu probable! YANKHOBA NDIAYE  n'arrive pas  à comprendre un petit texte lu dans une langue locale (s02q03). Veuillez corriger ou donner des explications au QG. La raison principale que YANKHOBA NDIAYE n'a pas fait des études dans une école formelle est choix pour le coran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montant(500 FCFA) des dépenses pour chaque visite prénatale de AWA D KEITA semble faible (voir nul) ou élevé, prière de corriger. </w:t>
        <w:br/>
        <w:t>- Le montant(800 FCFA) des dépenses pour chaque visite prénatale de AWA KEITA semble faible (voir nul) ou élevé, prière de corriger.</w:t>
      </w:r>
    </w:p>
    <w:p>
      <w:r>
        <w:rPr>
          <w:b/>
          <w:color w:val="4672C4"/>
          <w:sz w:val="22"/>
        </w:rPr>
        <w:t>&gt;&gt; Section4a - Emploi</w:t>
      </w:r>
    </w:p>
    <w:p>
      <w:pPr>
        <w:ind w:left="283"/>
      </w:pPr>
      <w:r>
        <w:rPr>
          <w:sz w:val="20"/>
        </w:rPr>
        <w:t xml:space="preserve">- La  raison principale que ADAMA CAMARA n'a pas cherché du travail au cours des 30 derniers jours est étude coranique et semble exister dans les modalités, prière de prendre attache avec le QG pour plus d'explication afin de la classer bien. </w:t>
        <w:br/>
        <w:t xml:space="preserve">-  La  raison principale que BINETA KEITA n'a pas cherché du travail au cours des 30 derniers jours est études coranique et semble exister dans les modalités, prière de prendre attache avec le QG pour plus d'explication afin de la classer bien. </w:t>
        <w:br/>
        <w:t xml:space="preserve">-  La  raison principale que BOUBACAR  N KEITA n'a pas cherché du travail au cours des 30 derniers jours est malade mental il voyageait mais ses business sont aux arrêts depuis 5 ans et semble exister dans les modalités, prière de prendre attache avec le QG pour plus d'explication afin de la classer bien. </w:t>
        <w:br/>
        <w:t xml:space="preserve">-  La  raison principale que MASSARA F KEITA n'a pas cherché du travail au cours des 30 derniers jours est études coranique et semble exister dans les modalités, prière de prendre attache avec le QG pour plus d'explication afin de la classer bien. </w:t>
        <w:br/>
        <w:t xml:space="preserve">-  La  raison principale que MASSARA KEITA n'a pas cherché du travail au cours des 30 derniers jours est études coranique et semble exister dans les modalités, prière de prendre attache avec le QG pour plus d'explication afin de la classer bien. </w:t>
        <w:br/>
        <w:t xml:space="preserve">-  La  raison principale que NANVASSA KEITA n'a pas cherché du travail au cours des 30 derniers jours est malade mentale elle a arrêté les études à cause des crises répétitives et semble exister dans les modalités, prière de prendre attache avec le QG pour plus d'explication afin de la classer bien. </w:t>
        <w:br/>
        <w:t xml:space="preserve">-  La  raison principale que OUMOU KEITA n'a pas cherché du travail au cours des 30 derniers jours est études coranique et semble exister dans les modalités, prière de prendre attache avec le QG pour plus d'explication afin de la classer bien. </w:t>
        <w:br/>
        <w:t xml:space="preserve">-  La  raison principale que ROKHAYA KEITA n'a pas cherché du travail au cours des 30 derniers jours est étude coranique et semble exister dans les modalités, prière de prendre attache avec le QG pour plus d'explication afin de la classer bien. </w:t>
        <w:br/>
        <w:t xml:space="preserve">-  La  raison principale que SALY S KEITA n'a pas cherché du travail au cours des 30 derniers jours est manque de clients dans les ateliers et semble exister dans les modalités, prière de prendre attache avec le QG pour plus d'explication afin de la classer bien. </w:t>
        <w:br/>
        <w:t xml:space="preserve">- Avertissement! AWA D KEITA n'a consacré aucune heure pour aucun des travaux du ménage, prière de regarder les réponses prises dans les questions (s04q01 s04q02 s04q03 s04q04 s04q05 s04q06 s04q07 s04q08). </w:t>
        <w:br/>
        <w:t xml:space="preserve">- Avertissement! FATOUMATA  A KEITA n'a consacré aucune heure pour aucun des travaux du ménage, prière de regarder les réponses prises dans les questions (s04q01 s04q02 s04q03 s04q04 s04q05 s04q06 s04q07 s04q08).  La  raison principale que FATOUMATA  A KEITA n'a pas cherché du travail au cours des 30 derniers jours est partie en voyage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ABDOURAHMANE KEITA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YANKHOBA NDIAYE n'a consacré aucune heure pour les travaux cités en s04q01, s04q02, s04q03, s04q04, s04q05, s04q06, s04q07 et s04q08.Prière de regarder pour corriger ou confirmer avec le QG.  La raison pourquoi YANKHOBA NDIAYE n'a pas travaillé au cours des 7 derniers jours est Fermeture définitive de la boulangerie et semble avoir un emploi ou exister dans les modalités, prière de de bien regarder l'emploi YANKHOBA NDIAYE  ou de prendre attache avec le QG pour plus d'explication afin de la classer bien. </w:t>
        <w:br/>
        <w:t>- Avertissement! SALY KEITA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SEYNABOU KEITA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La  raison pourquoi BOUBACAR  N KEITA n'a pas demandé de crédit auprès d'une institution financière au cours des 12 derniers mois est malade mentale et semble exister dans les modalités, prière de prendre attache avec le QG pour plus d'explication afin de la classer bien. </w:t>
        <w:br/>
        <w:t xml:space="preserve">-  La  raison pourquoi MASSARA F KEITA n'a pas demandé de crédit auprès d'une institution financière au cours des 12 derniers mois est elle est jeune et semble exister dans les modalités, prière de prendre attache avec le QG pour plus d'explication afin de la classer bien. </w:t>
        <w:br/>
        <w:t>-  La  raison pourquoi NANVASSA KEITA n'a pas demandé de crédit auprès d'une institution financière au cours des 12 derniers mois est malade mentale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Sel en Sachets (Moyen)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 Bidon 20l taille unique de Eau minérale/filtrée en bouteille locale, cette quantité semble anormale pour une consommation des 7 derniers jours, prière de verifier et corriger. Avertissement!!! Le ménage a consommé 9 Tas Moyen de Capitaine frais, cette quantité semble anormale pour une consommation des 7 derniers jours.Prière de corriger ou de confirmer avec le QG. Le prix d'achat unitaire (240 Fcfa) de Riz brisé importé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maison du voisin et semble exister dans les modalités, prière de prendre attache avec le QG pour plus d'explication afin de la classer bien. </w:t>
        <w:b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fabrication de jus bissap et glace,  eau fraîche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fabrication de jus et vente de glace et eau fraîche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fabrication de jus et vente de glace et eau fraîche dit avoir obtenu une valeur sur les marchandises vendu en etat et les marchandises vendu après transformation. L'entreprise fabrication de jus et vente de glace et eau fraîche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(100000) de l'article  Matelas simple est inférieur aux prix de revente (200000)  avec l'âge du bien atteignant 1 ans. Prière de vérifier ou confirmer avec l'enquêté et mettre les bonnes valeurs après verification, s'il le faut. Attention ! Matelas simple a été revendu à 200000 Fcfa qui est relativement élevé par rapport aux autres prix de revente observés dans cette zone. Prière de corriger ou de confirmer avec le QG. </w:t>
        <w:br/>
        <w:t xml:space="preserve">- Avertissement!!! Le prix d'achat (15000) de l'article  Bonbonne de gaz est inférieur aux prix de revente (20000)  avec l'âge du bien atteignant 3 ans. Prière de vérifier ou confirmer avec l'enquêté et mettre les bonnes valeurs après verification, s'il le faut. </w:t>
        <w:br/>
        <w:t xml:space="preserve">- Avertissement!!! Le prix d'achat (150000) de l'article  Table à manger  (table + chaises) est inférieur aux prix de revente (250000)  avec l'âge du bien atteignant 1 ans. Prière de vérifier ou confirmer avec l'enquêté et mettre les bonnes valeurs après verification, s'il le faut. </w:t>
        <w:br/>
        <w:t xml:space="preserve">- Avertissement!!! Le prix d'achat (300000) de l'article  Armoires et autres meubles est inférieur aux prix de revente (350000)  avec l'âge du bien atteignant 1 ans. Prière de vérifier ou confirmer avec l'enquêté et mettre les bonnes valeurs après verification, s'il le faut. Attention ! Armoires et autres meubles a été revendu à 350000 Fcfa qui est relativement élevé par rapport aux autres prix de revente observés dans cette zone. Prière de corriger ou de confirmer avec le QG. </w:t>
        <w:br/>
        <w:t xml:space="preserve">- Avertissement!!! Le prix d'achat (800000) de l'article  Lit est inférieur aux prix de revente (1000000)  avec l'âge du bien atteignant 1 ans. Prière de vérifier ou confirmer avec l'enquêté et mettre les bonnes valeurs après verification, s'il le faut. Attention ! Lit a été achété à 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Avertissement!!! Le prix d'achat (800000) de l'article  Salon  (Fauteuils et table basse) est inférieur aux prix de revente (2000000)  avec l'âge du bien atteignant 2 ans. Prière de vérifier ou confirmer avec l'enquêté et mettre les bonnes valeurs après verification, s'il le faut. Attention ! Salon  (Fauteuils et table basse) a été revendu à 2000000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SEYNABOU  KEITA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15-29-28-85</w:t>
            </w:r>
          </w:p>
        </w:tc>
        <w:tc>
          <w:tcPr>
            <w:tcW w:type="dxa" w:w="1662"/>
          </w:tcPr>
          <w:p>
            <w:r>
              <w:rPr>
                <w:sz w:val="14"/>
              </w:rPr>
              <w:t>644c9c99364d44889c478dcb4f7fd77b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ARAFAN DIOUF</w:t>
            </w:r>
          </w:p>
        </w:tc>
        <w:tc>
          <w:tcPr>
            <w:tcW w:type="dxa" w:w="3324"/>
          </w:tcPr>
          <w:p>
            <w:r>
              <w:rPr>
                <w:sz w:val="18"/>
              </w:rPr>
              <w:t>N/A</w:t>
            </w:r>
          </w:p>
        </w:tc>
        <w:tc>
          <w:tcPr>
            <w:tcW w:type="dxa" w:w="3324"/>
          </w:tcPr>
          <w:p>
            <w:r/>
            <w:hyperlink r:id="rId17">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ARFAN DIOUF  possède un téléphone android mais dit n'avoir pas accès à l'internet, prière de confirmer cette information avec le QG ou la corriger. Incoherence! ARFAN DIOUF dispose d'un téléphone portable à s01q39, donc la raison évoquée ne peut pas être (ne dispose pas d'appareil).</w:t>
      </w:r>
    </w:p>
    <w:p>
      <w:r>
        <w:rPr>
          <w:b/>
          <w:color w:val="4672C4"/>
          <w:sz w:val="22"/>
        </w:rPr>
        <w:t>&gt;&gt; Section2 - Education</w:t>
      </w:r>
    </w:p>
    <w:p>
      <w:pPr>
        <w:ind w:left="283"/>
      </w:pPr>
      <w:r>
        <w:rPr>
          <w:sz w:val="20"/>
        </w:rPr>
        <w:t>- Peu probable! ARFAN DIOUF  n'arrive pas  à comprendre un petit texte lu dans une langue locale (s02q03). Veuillez corriger ou donner des explications au QG. Peu probable! ARFAN DIOUF  ne sait ni lire, ni écrire, ni comprendre dans aucune des langues  (s02q01,s02q02,s02q03). Veuillez corriger ou donner des explications au QG. La raison principale que ARFAN DIOUF n'a pas fait des études dans une école formelle est mon éducateur avait préféré le coran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ARFAN DIOUF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18-21-48-44</w:t>
            </w:r>
          </w:p>
        </w:tc>
        <w:tc>
          <w:tcPr>
            <w:tcW w:type="dxa" w:w="1662"/>
          </w:tcPr>
          <w:p>
            <w:r>
              <w:rPr>
                <w:sz w:val="14"/>
              </w:rPr>
              <w:t>90b0afee1d0c442baade4b6a553da24c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FAYE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BABACAR FAYE  possède un téléphone android mais dit n'avoir pas accès à l'internet, prière de confirmer cette information avec le QG ou la corriger. Incoherence! BABACAR FAYE dispose d'un téléphone portable à s01q39, donc la raison évoquée ne peut pas être (ne dispose pas d'appareil). L'utilisations de l'internet  de BABACAR FAYE est Causerie sur Serigne TOUBA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BABACAR FAYE  n'arrive pas  à comprendre un petit texte lu dans une langue locale (s02q03). Veuillez corriger ou donner des explications au QG. Peu probable! BABACAR FAYE  ne sait ni lire, ni écrire, ni comprendre dans aucune des langues  (s02q01,s02q02,s02q03). Veuillez corriger ou donner des explications au QG. La raison principale que BABACAR FAYE n'a pas fait des études dans une école formelle est préférence pour le coran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Appareil anti moustique et semble exister dans les modalités, prière de prendre attache avec le QG pour plus d'explication afin de la classer bien.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BABACAR FAYE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FAYE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la lingère s'est déplacé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Attention ! Ventilateur sur pied a été achété à 40000 Fcfa est relativement élevé par rapport aux autres prix d'achat observés dans cette zone. Prière de corriger ou de confirmer avec le QG. </w:t>
        <w:br/>
        <w:t xml:space="preserve">- Avertissement!!! Le prix d'achat (70000) de l'article  Bicyclette, vélo de course est inférieur aux prix de revente (80000)  avec l'âge du bien atteignant 1 ans. Prière de vérifier ou confirmer avec l'enquêté et mettre les bonnes valeurs après verification, s'il le faut. </w:t>
        <w:br/>
        <w:t>- Le prix d'achat de l'article  Lit ne doit pas être égal 0 même si le ménage l'a reçu en cadeau prière de leurs aider à faire une estimations. Le prix d'achat de l'article  Lit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BABACAR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387457,-16.0689777" TargetMode="External"/><Relationship Id="rId10" Type="http://schemas.openxmlformats.org/officeDocument/2006/relationships/hyperlink" Target="https://www.google.com/maps?q=14.1396967,-16.0670634" TargetMode="External"/><Relationship Id="rId11" Type="http://schemas.openxmlformats.org/officeDocument/2006/relationships/hyperlink" Target="https://www.google.com/maps?q=14.170596966666668,-16.05935698333333" TargetMode="External"/><Relationship Id="rId12" Type="http://schemas.openxmlformats.org/officeDocument/2006/relationships/hyperlink" Target="https://www.google.com/maps?q=14.1684261,-16.0596637" TargetMode="External"/><Relationship Id="rId13" Type="http://schemas.openxmlformats.org/officeDocument/2006/relationships/hyperlink" Target="https://www.google.com/maps?q=14.140719816666667,-16.0681654" TargetMode="External"/><Relationship Id="rId14" Type="http://schemas.openxmlformats.org/officeDocument/2006/relationships/hyperlink" Target="https://www.google.com/maps?q=14.1684209,-16.0596779" TargetMode="External"/><Relationship Id="rId15" Type="http://schemas.openxmlformats.org/officeDocument/2006/relationships/hyperlink" Target="https://www.google.com/maps?q=14.139659233333335,-16.067027183333334" TargetMode="External"/><Relationship Id="rId16" Type="http://schemas.openxmlformats.org/officeDocument/2006/relationships/hyperlink" Target="https://www.google.com/maps?q=14.1407026,-16.0678354" TargetMode="External"/><Relationship Id="rId17" Type="http://schemas.openxmlformats.org/officeDocument/2006/relationships/hyperlink" Target="https://www.google.com/maps?q=14.1402237,-16.06780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