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123201030025</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r>
        <w:tc>
          <w:tcPr>
            <w:tcW w:type="dxa" w:w="3324"/>
          </w:tcPr>
          <w:p>
            <w:r>
              <w:t>Section10a</w:t>
            </w:r>
          </w:p>
        </w:tc>
        <w:tc>
          <w:tcPr>
            <w:tcW w:type="dxa" w:w="3324"/>
          </w:tcPr>
          <w:p>
            <w:r>
              <w:t>Existence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05-07-50-28</w:t>
            </w:r>
          </w:p>
        </w:tc>
        <w:tc>
          <w:tcPr>
            <w:tcW w:type="dxa" w:w="1662"/>
          </w:tcPr>
          <w:p>
            <w:r>
              <w:rPr>
                <w:sz w:val="14"/>
              </w:rPr>
              <w:t>92c8e841cef0426dbda517f3a4a1123a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9">
              <w:r>
                <w:rPr>
                  <w:color w:val="0563C1"/>
                  <w:u w:val="single"/>
                </w:rPr>
                <w:t>DIAMAGUENE NDAME</w:t>
              </w:r>
            </w:hyperlink>
          </w:p>
        </w:tc>
      </w:tr>
    </w:tbl>
    <w:p/>
    <w:p>
      <w:r>
        <w:rPr>
          <w:b/>
          <w:color w:val="4672C4"/>
          <w:sz w:val="22"/>
        </w:rPr>
        <w:t>&gt;&gt; Section1 - Caracteristiques des membres</w:t>
      </w:r>
    </w:p>
    <w:p>
      <w:pPr>
        <w:ind w:left="283"/>
      </w:pPr>
      <w:r>
        <w:rPr>
          <w:sz w:val="20"/>
        </w:rPr>
        <w:t>- Incoherence! MODOU DIOUF dispose d'un téléphone portable à s01q39, donc la raison évoquée ne peut pas être (ne dispose pas d'appareil). Incoherence! La mère de MODOU DIOUF est trop jeune ou vielle pour avoir MODOU DIOUF selon l'écart (13) d'âge entre lui et sa mère, prière de revoir l'âge de MODOU DIOUF ou de sa mère. Dans le cas contraire rassurez vous que c'est bien son fils/fille biologique.</w:t>
      </w:r>
    </w:p>
    <w:p>
      <w:r>
        <w:rPr>
          <w:b/>
          <w:color w:val="4672C4"/>
          <w:sz w:val="22"/>
        </w:rPr>
        <w:t>&gt;&gt; Section2 - Education</w:t>
      </w:r>
    </w:p>
    <w:p>
      <w:pPr>
        <w:ind w:left="283"/>
      </w:pPr>
      <w:r>
        <w:rPr>
          <w:sz w:val="20"/>
        </w:rPr>
        <w:t xml:space="preserve">- Peu probable! MODOU DIOUF  n'arrive pas  à comprendre un petit texte lu dans une langue locale (s02q03). Veuillez corriger ou donner des explications au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diarra gueye  n'arrive pas  à comprendre un petit texte lu dans une langue locale (s02q03). Veuillez corriger ou donner des explications au QG. Peu probable! diarra gueye  ne sait ni lire, ni écrire, ni comprendre dans aucune des langues  (s02q01,s02q02,s02q03). Veuillez corriger ou donner des explications au QG. </w:t>
        <w:br/>
        <w:t xml:space="preserve">- Peu probable! khadi diouf  n'arrive pas  à comprendre un petit texte lu dans une langue locale (s02q03). Veuillez corriger ou donner des explications au QG. Le montant des autres depenses pour l'année scolaire de khadi diouf est faible ou élevé. veuillez, s'il vous plait, confirmer ces informations avec le QG ou apporter les corrections nécessaires. </w:t>
        <w:br/>
        <w:t xml:space="preserve">- Peu probable! ndiasse  diouf  n'arrive pas  à comprendre un petit texte lu dans une langue locale (s02q03). Veuillez corriger ou donner des explications au QG. Peu probable! ndiasse  diouf  ne sait ni lire, ni écrire, ni comprendre dans aucune des langues  (s02q01,s02q02,s02q03). Veuillez corriger ou donner des explications au QG. </w:t>
        <w:br/>
        <w:t>- Peu probable! sophie diouf  n'arrive pas  à comprendre un petit texte lu dans une langue locale (s02q03). Veuillez corriger ou donner des explications au QG. Peu probable! sophie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Incohérence!! Dans ce ménage, chaque individus consomme par jour 12.67857 Kg  de cereale; Prière de revoir les quantités prises de ces produits. Incohérence!! Dans ce ménage, chaque individus consomme par jour 12.67857 Kg  de cereale; Prière de revoir les quantités prises de ces produits. Incohérence!! Dans ce ménage, chaque individus consomme par jour 12.67857 Kg  de cereale; Prière de revoir les quantités prises de ces produits. Incohérence!! Dans ce ménage, chaque individus consomme par jour 12.67857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revendu à 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parcelle parcelle d'arachide1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quantité d'utilisation d'urée dans la parcelle parcelle d'arachide1 est de 80 Kilogramme et semble élevé, prière de corriger. La parcelle parcelle d'arachide1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54-09-20-53</w:t>
            </w:r>
          </w:p>
        </w:tc>
        <w:tc>
          <w:tcPr>
            <w:tcW w:type="dxa" w:w="1662"/>
          </w:tcPr>
          <w:p>
            <w:r>
              <w:rPr>
                <w:sz w:val="14"/>
              </w:rPr>
              <w:t>9c588fd01fba4a9f971dc35448a50d8c</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DIENG</w:t>
            </w:r>
          </w:p>
        </w:tc>
        <w:tc>
          <w:tcPr>
            <w:tcW w:type="dxa" w:w="3324"/>
          </w:tcPr>
          <w:p>
            <w:r>
              <w:rPr>
                <w:sz w:val="18"/>
              </w:rPr>
              <w:t>N/A</w:t>
            </w:r>
          </w:p>
        </w:tc>
        <w:tc>
          <w:tcPr>
            <w:tcW w:type="dxa" w:w="3324"/>
          </w:tcPr>
          <w:p>
            <w:r/>
            <w:hyperlink r:id="rId10">
              <w:r>
                <w:rPr>
                  <w:color w:val="0563C1"/>
                  <w:u w:val="single"/>
                </w:rPr>
                <w:t>DIAMAGUENE NDAME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(500 Fcfa) dépensé ou reçu en cadeau pour les recharges internet ou de forfaits de données mobiles(hors appels vocaux), aucours des 30 derniers jours de  ASSANE THIAW est relativement faible par rapport aux autres montants depansés observés dans cette zone. Prière de corriger ou de confirmer avec le QG. </w:t>
        <w:br/>
        <w:t>- Incoherence! BOUSSO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THIAW  n'arrive pas  à comprendre un petit texte lu dans une langue locale (s02q03). Veuillez corriger ou donner des explications au QG. Avertissement!! ASSANE THIAW qui sait écrire en français doit pouvoir lire en français. </w:t>
        <w:br/>
        <w:t xml:space="preserve">- Peu probable! BOUSSO TINE  n'arrive pas  à comprendre un petit texte lu dans une langue locale (s02q03). Veuillez corriger ou donner des explications au QG. Peu probable! BOUSSO TINE  ne sait ni lire, ni écrire, ni comprendre dans aucune des langues  (s02q01,s02q02,s02q03). Veuillez corriger ou donner des explications au QG. </w:t>
        <w:br/>
        <w:t xml:space="preserve">- Peu probable! DIOKEL DIENG  n'arrive pas  à comprendre un petit texte lu dans une langue locale (s02q03). Veuillez corriger ou donner des explications au QG. </w:t>
        <w:br/>
        <w:t xml:space="preserve">- Peu probable! MAMADOU THIAW  n'arrive pas  à comprendre un petit texte lu dans une langue locale (s02q03). Veuillez corriger ou donner des explications au QG. </w:t>
        <w:br/>
        <w:t xml:space="preserve">- Peu probable! NDEYE DIENG  n'arrive pas  à comprendre un petit texte lu dans une langue locale (s02q03). Veuillez corriger ou donner des explications au QG. </w:t>
        <w:br/>
        <w:t>- Peu probable! marieme thiaw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DIOKEL DIENG dans l'emploi au cours des 12 derniers mois semble faible, veuillez corriger s'il vous plait ou comfirmer avec le QG. </w:t>
        <w:br/>
        <w:t xml:space="preserve">- Nombre de mois exercé par MAMADOU THIAW dans l'emploi au cours des 12 derniers mois semble faible, veuillez corriger s'il vous plait ou comfirmer avec le QG. </w:t>
        <w:br/>
        <w:t xml:space="preserve">- Nombre de mois exercé par NDEYE DIENG dans l'emploi au cours des 12 derniers mois semble faible, veuillez corriger s'il vous plait ou comfirmer avec le QG. </w:t>
        <w:br/>
        <w:t>- Nombre de mois exercé par marieme thiaw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13.12833 Kg  de cereale; Prière de revoir les quantités prises de ces produits. Incohérence!! Dans ce ménage, chaque individus consomme par jour 13.12833 Kg  de cereale; Prière de revoir les quantités prises de ces produits. Incohérence!! Dans ce ménage, chaque individus consomme par jour 13.12833 Kg  de cereale; Prière de revoir les quantités prises de ces produits. Attention ! Soupçons de quantité anormale! Le ménage de BOUSSO TINE avec une taille de 6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BOUSSO TINE a comme taille 6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quantité d'utilisation d'urée dans la parcelle 1 est de 250 Kilogramme et semble élevé,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95-08-69-75</w:t>
            </w:r>
          </w:p>
        </w:tc>
        <w:tc>
          <w:tcPr>
            <w:tcW w:type="dxa" w:w="1662"/>
          </w:tcPr>
          <w:p>
            <w:r>
              <w:rPr>
                <w:sz w:val="14"/>
              </w:rPr>
              <w:t>a2662fbbd4a54340bd41d909b831aa36</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BALLY DIOUF  n'arrive pas  à comprendre un petit texte lu dans une langue locale (s02q03). Veuillez corriger ou donner des explications au QG. Peu probable! BALLY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MARIEME TINE  n'arrive pas  à comprendre un petit texte lu dans une langue locale (s02q03). Veuillez corriger ou donner des explications au QG. Peu probable! MARIEME TINE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les informations de ADAMA DIOUF sur le nombre de mois, jours ou heures de son emploi secondaire sont superieur a celles de son emploi principal , veuillez corriger ou confirmer aupres du QG. </w:t>
        <w:br/>
        <w:t xml:space="preserve">- Avertissement!!! les informations de MAMADOU DIOUF sur le nombre de mois, jours ou heures de son emploi secondaire sont superieur a celles de son emploi principal , veuillez corriger ou confirmer aupres du QG. </w:t>
        <w:br/>
        <w:t>- Avertissement!!! les informations de MODOU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 Paquet Grand de Thé en sachet, cette quantité semble anormale pour une consommation des 7 derniers jours.Prière de corriger ou de confirmer avec le QG. Incohérence!! Dans ce ménage, chaque individus consomme par jour 12.38889 Kg  de cereale; Prière de revoir les quantités prises de ces produits. Incohérence!! Dans ce ménage, chaque individus consomme par jour 12.38889 Kg  de cereale; Prière de revoir les quantités prises de ces produits. Incohérence!! Dans ce ménage, chaque individus consomme par jour 12.38889 Kg  de cereale; Prière de revoir les quantités prises de ces produits.</w:t>
      </w:r>
    </w:p>
    <w:p>
      <w:r>
        <w:rPr>
          <w:b/>
          <w:color w:val="4672C4"/>
          <w:sz w:val="22"/>
        </w:rPr>
        <w:t>&gt;&gt; Section10b - caracteristiques entreprise non agricole</w:t>
      </w:r>
    </w:p>
    <w:p>
      <w:pPr>
        <w:ind w:left="283"/>
      </w:pPr>
      <w:r>
        <w:rPr>
          <w:sz w:val="20"/>
        </w:rPr>
        <w:t>- Incoherence! Dans le ménage de MAMADOU DIOUF il y a un membre qui detient l'entreprise vente de bétail qui semble être de l'agriculture ou de l'élévage, prière de bien classer la nomenclature de l'entreprise s'il ne s'agit pas de l'agriculture ou de l'élévage. S'il s'agit de l'agriculture ou l'élévage prière d'enlever cette entreprise (vente de bétail)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quantité d'utilisation d'urée dans la parcelle parcelle 1 est de 750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Le mode d'acquisition de la parcelle parcelle 1 est preter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(83333.34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xml:space="preserve">- Attention ! Machette a été revendu à 2000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70-78-85-68</w:t>
            </w:r>
          </w:p>
        </w:tc>
        <w:tc>
          <w:tcPr>
            <w:tcW w:type="dxa" w:w="1662"/>
          </w:tcPr>
          <w:p>
            <w:r>
              <w:rPr>
                <w:sz w:val="14"/>
              </w:rPr>
              <w:t>d9501e94c8be4689b9f493f33fd3c92a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DIONE</w:t>
            </w:r>
          </w:p>
        </w:tc>
        <w:tc>
          <w:tcPr>
            <w:tcW w:type="dxa" w:w="3324"/>
          </w:tcPr>
          <w:p>
            <w:r>
              <w:rPr>
                <w:sz w:val="18"/>
              </w:rPr>
              <w:t>N/A</w:t>
            </w:r>
          </w:p>
        </w:tc>
        <w:tc>
          <w:tcPr>
            <w:tcW w:type="dxa" w:w="3324"/>
          </w:tcPr>
          <w:p>
            <w:r/>
            <w:hyperlink r:id="rId12">
              <w:r>
                <w:rPr>
                  <w:color w:val="0563C1"/>
                  <w:u w:val="single"/>
                </w:rPr>
                <w:t>toute la concession</w:t>
              </w:r>
            </w:hyperlink>
          </w:p>
        </w:tc>
      </w:tr>
    </w:tbl>
    <w:p/>
    <w:p>
      <w:r>
        <w:rPr>
          <w:b/>
          <w:color w:val="4672C4"/>
          <w:sz w:val="22"/>
        </w:rPr>
        <w:t>&gt;&gt; Section0 - Identification et renseignements de controle</w:t>
      </w:r>
    </w:p>
    <w:p>
      <w:pPr>
        <w:ind w:left="283"/>
      </w:pPr>
      <w:r>
        <w:rPr>
          <w:sz w:val="20"/>
        </w:rPr>
        <w:t>-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xml:space="preserve">- Incoherence! IBOU DIONE dispose d'un téléphone portable à s01q39, donc la raison évoquée ne peut pas être (ne dispose pas d'appareil). </w:t>
        <w:br/>
        <w:t>- Incoherence! khady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IBOU DIONE  n'arrive pas  à comprendre un petit texte lu dans une langue locale (s02q03). Veuillez corriger ou donner des explications au QG. Peu probable! IBOU DIONE  ne sait ni lire, ni écrire, ni comprendre dans aucune des langues  (s02q01,s02q02,s02q03). Veuillez corriger ou donner des explications au QG. </w:t>
        <w:br/>
        <w:t xml:space="preserve">- Peu probable! abdou dione  n'arrive pas  à comprendre un petit texte lu dans une langue locale (s02q03). Veuillez corriger ou donner des explications au QG. Peu probable! abdou dione  ne sait ni lire, ni écrire, ni comprendre dans aucune des langues  (s02q01,s02q02,s02q03). Veuillez corriger ou donner des explications au QG. </w:t>
        <w:br/>
        <w:t xml:space="preserve">- Peu probable! khady dione  n'arrive pas  à comprendre un petit texte lu dans une langue locale (s02q03). Veuillez corriger ou donner des explications au QG. Peu probable! khady dione  ne sait ni lire, ni écrire, ni comprendre dans aucune des langues  (s02q01,s02q02,s02q03). Veuillez corriger ou donner des explications au QG. </w:t>
        <w:br/>
        <w:t xml:space="preserve">- Peu probable! madjiguene dione  n'arrive pas  à comprendre un petit texte lu dans une langue locale (s02q03). Veuillez corriger ou donner des explications au QG. </w:t>
        <w:br/>
        <w:t xml:space="preserve">- Peu probable! moustapha dione  n'arrive pas  à comprendre un petit texte lu dans une langue locale (s02q03). Veuillez corriger ou donner des explications au QG. Peu probable! moustapha dione  ne sait ni lire, ni écrire, ni comprendre dans aucune des langues  (s02q01,s02q02,s02q03). Veuillez corriger ou donner des explications au QG. </w:t>
        <w:br/>
        <w:t xml:space="preserve">- Peu probable! ndella dione  n'arrive pas  à comprendre un petit texte lu dans une langue locale (s02q03). Veuillez corriger ou donner des explications au QG. Peu probable! ndella dione  ne sait ni lire, ni écrire, ni comprendre dans aucune des langues  (s02q01,s02q02,s02q03). Veuillez corriger ou donner des explications au QG. </w:t>
        <w:br/>
        <w:t xml:space="preserve">- Peu probable! ndiaga dione  n'arrive pas  à comprendre un petit texte lu dans une langue locale (s02q03). Veuillez corriger ou donner des explications au QG. </w:t>
        <w:br/>
        <w:t>- Peu probable! sombel dione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xml:space="preserve">- Avertissement!!! IBOU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khady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IBOU DIONE avec une taille de 8 personnes a consommé 7 Kg en taille unique de Capitaine frais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La quantité (5 litre) du produit Huile de palme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Sac (10 Kg) taille unique prière de verifier. Incohérence!! Dans ce ménage, chaque individus consomme par jour 13.54464 Kg  de cereale; Prière de revoir les quantités prises de ces produits. Incohérence!! Dans ce ménage, chaque individus consomme par jour 13.54464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IBOU DIONE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de maïs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La parcelle parcelle de sorgo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00-72-90-40</w:t>
            </w:r>
          </w:p>
        </w:tc>
        <w:tc>
          <w:tcPr>
            <w:tcW w:type="dxa" w:w="1662"/>
          </w:tcPr>
          <w:p>
            <w:r>
              <w:rPr>
                <w:sz w:val="14"/>
              </w:rPr>
              <w:t>cd453ce136164d18820767479c45f630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3">
              <w:r>
                <w:rPr>
                  <w:color w:val="0563C1"/>
                  <w:u w:val="single"/>
                </w:rPr>
                <w:t>diamageune ndam</w:t>
              </w:r>
            </w:hyperlink>
          </w:p>
        </w:tc>
      </w:tr>
    </w:tbl>
    <w:p/>
    <w:p>
      <w:r>
        <w:rPr>
          <w:b/>
          <w:color w:val="4672C4"/>
          <w:sz w:val="22"/>
        </w:rPr>
        <w:t>&gt;&gt; Section1 - Caracteristiques des membres</w:t>
      </w:r>
    </w:p>
    <w:p>
      <w:pPr>
        <w:ind w:left="283"/>
      </w:pPr>
      <w:r>
        <w:rPr>
          <w:sz w:val="20"/>
        </w:rPr>
        <w:t>- Incoherence! ibrahima fall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fall  n'arrive pas  à comprendre un petit texte lu dans une langue locale (s02q03).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amy wath  n'arrive pas  à comprendre un petit texte lu dans une langue locale (s02q03). Veuillez corriger ou donner des explications au QG. Peu probable! amy wath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chekh ibrahima fall  n'arrive pas  à comprendre un petit texte lu dans une langue locale (s02q03). Veuillez corriger ou donner des explications au QG. Peu probable! chekh ibrahima fall  ne sait ni lire, ni écrire, ni comprendre dans aucune des langues  (s02q01,s02q02,s02q03). Veuillez corriger ou donner des explications au QG. </w:t>
        <w:br/>
        <w:t xml:space="preserve">- Peu probable! fallou fall  n'arrive pas  à comprendre un petit texte lu dans une langue locale (s02q03). Veuillez corriger ou donner des explications au QG. Avertissement!! fallou fall qui sait écrire en français doit pouvoir lire en français.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Peu probable! sira sene  n'arrive pas  à comprendre un petit texte lu dans une langue locale (s02q03). Veuillez corriger ou donner des explications au QG. Peu probable! sira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Attention! le nombre d'heure que sira 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amy wath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Choux en Kg (taille unique) est relativement élevé par rapport aux autres prix observés dans cette zone. Prière de corriger ou de confirmer avec le QG. Attention ! Soupçons de quantité anormale! Le ménage de IBRAHIMA FALL avec une taille de 8 personnes a consommé 4 Kg en taille unique de Niébé/Haricots secs qui est relativement élevé comme consommation par rapport à la condition de vie des autres ménages de même taille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16.41696 Kg  de cereale; Prière de revoir les quantités prises de ces produits. Incohérence!! Dans ce ménage, chaque individus consomme par jour 16.41696 Kg  de cereale; Prière de revoir les quantités prises de ces produits. Incohérence!! Dans ce ménage, chaque individus consomme par jour 16.41696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IBRAHIMA FALL pour la main-d'oeuvre non-familiale sur la parcelle parcelle 1 au cours de la campagne pour la période des récoltes est de 100000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64-33-35-93</w:t>
            </w:r>
          </w:p>
        </w:tc>
        <w:tc>
          <w:tcPr>
            <w:tcW w:type="dxa" w:w="1662"/>
          </w:tcPr>
          <w:p>
            <w:r>
              <w:rPr>
                <w:sz w:val="14"/>
              </w:rPr>
              <w:t>4556ae2ca18543ea86f7747614b447da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DIONE</w:t>
            </w:r>
          </w:p>
        </w:tc>
        <w:tc>
          <w:tcPr>
            <w:tcW w:type="dxa" w:w="3324"/>
          </w:tcPr>
          <w:p>
            <w:r>
              <w:rPr>
                <w:sz w:val="18"/>
              </w:rPr>
              <w:t>N/A</w:t>
            </w:r>
          </w:p>
        </w:tc>
        <w:tc>
          <w:tcPr>
            <w:tcW w:type="dxa" w:w="3324"/>
          </w:tcPr>
          <w:p>
            <w:r/>
            <w:hyperlink r:id="rId14">
              <w:r>
                <w:rPr>
                  <w:color w:val="0563C1"/>
                  <w:u w:val="single"/>
                </w:rPr>
                <w:t>DIAMAGUENE NDAME</w:t>
              </w:r>
            </w:hyperlink>
          </w:p>
        </w:tc>
      </w:tr>
    </w:tbl>
    <w:p/>
    <w:p>
      <w:r>
        <w:rPr>
          <w:b/>
          <w:color w:val="4672C4"/>
          <w:sz w:val="22"/>
        </w:rPr>
        <w:t>&gt;&gt; Section2 - Education</w:t>
      </w:r>
    </w:p>
    <w:p>
      <w:pPr>
        <w:ind w:left="283"/>
      </w:pPr>
      <w:r>
        <w:rPr>
          <w:sz w:val="20"/>
        </w:rPr>
        <w:t xml:space="preserve">- Peu probable! abdou dione  n'arrive pas  à comprendre un petit texte lu dans une langue locale (s02q03). Veuillez corriger ou donner des explications au QG. Le montant des autres depenses pour l'année scolaire de abdou dione est faible ou élevé. veuillez, s'il vous plait, confirmer ces informations avec le QG ou apporter les corrections nécessaires. </w:t>
        <w:br/>
        <w:t xml:space="preserve">- Peu probable! aissatou dione  n'arrive pas  à comprendre un petit texte lu dans une langue locale (s02q03). Veuillez corriger ou donner des explications au QG. Peu probable! aissatou dione  ne sait ni lire, ni écrire, ni comprendre dans aucune des langues  (s02q01,s02q02,s02q03). Veuillez corriger ou donner des explications au QG. </w:t>
        <w:br/>
        <w:t xml:space="preserve">- Peu probable! cheikh dione  n'arrive pas  à comprendre un petit texte lu dans une langue locale (s02q03). Veuillez corriger ou donner des explications au QG. Le montant des autres depenses pour l'année scolaire de cheikh dione est faible ou élevé. veuillez, s'il vous plait, confirmer ces informations avec le QG ou apporter les corrections nécessaires. </w:t>
        <w:br/>
        <w:t>- Peu probable! mbaye Dione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Avertissement!!! les informations de mbaye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(1300 Fcfa) de Cube alimentaire (Maggi, Jumbo, ) en Cube (Petit)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13.85714 Kg  de cereale; Prière de revoir les quantités prises de ces produits. Incohérence!! Dans ce ménage, chaque individus consomme par jour 13.85714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Le prix d'achat unitaire (1400 Fcfa) de Macaroni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DIONE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w:t>
        <w:br/>
        <w:t>- Avertissement! Le prix unitaire (55000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40-97-23-74</w:t>
            </w:r>
          </w:p>
        </w:tc>
        <w:tc>
          <w:tcPr>
            <w:tcW w:type="dxa" w:w="1662"/>
          </w:tcPr>
          <w:p>
            <w:r>
              <w:rPr>
                <w:sz w:val="14"/>
              </w:rPr>
              <w:t>eff3f44d086443819123d8d95546b0ba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15">
              <w:r>
                <w:rPr>
                  <w:color w:val="0563C1"/>
                  <w:u w:val="single"/>
                </w:rPr>
                <w:t>toute la concession</w:t>
              </w:r>
            </w:hyperlink>
          </w:p>
        </w:tc>
      </w:tr>
    </w:tbl>
    <w:p/>
    <w:p>
      <w:r>
        <w:rPr>
          <w:b/>
          <w:color w:val="4672C4"/>
          <w:sz w:val="22"/>
        </w:rPr>
        <w:t>&gt;&gt; Section1 - Caracteristiques des membres</w:t>
      </w:r>
    </w:p>
    <w:p>
      <w:pPr>
        <w:ind w:left="283"/>
      </w:pPr>
      <w:r>
        <w:rPr>
          <w:sz w:val="20"/>
        </w:rPr>
        <w:t xml:space="preserve">- Incoherence! ablaye faye dispose d'un téléphone portable à s01q39, donc la raison évoquée ne peut pas être (ne dispose pas d'appareil). </w:t>
        <w:br/>
        <w:t>- Incoherence! mame diarra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autres depenses pour l'année scolaire de modou faye est faible ou élevé. veuillez, s'il vous plait, confirmer ces informations avec le QG ou apporter les corrections nécessaires. Attention ! Le frais de scolarité (2000 Fcfa) de modou faye en 5ème année de Primaire est relativement élevé par rapport aux autres frais de scolarités observés dans cette zone. Prière de corriger ou de confirmer avec le QG. </w:t>
        <w:br/>
        <w:t xml:space="preserve">- Peu probable! ablaye faye  n'arrive pas  à comprendre un petit texte lu dans une langue locale (s02q03). Veuillez corriger ou donner des explications au QG. Peu probable! ablaye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xml:space="preserve">-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 </w:t>
        <w:br/>
        <w:t>- Peu probable! mariama faye  n'arrive pas  à comprendre un petit texte lu dans une langue locale (s02q03). Veuillez corriger ou donner des explications au QG. Le montant des autres depenses pour l'année scolaire de mariama faye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rokhy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8.828035 Kg  de cereale; Prière de revoir les quantités prises de ces produits. Incohérence!! Dans ce ménage, chaque individus consomme par jour 8.828035 Kg  de cereale; Prière de revoir les quantités prises de ces produits. Le prix d'achat unitaire (200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ABLAYE FAYE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(2500) de l'article  Lit est inférieur aux prix de revente (15000)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(230000 Fcfa) de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98-88-45-31</w:t>
            </w:r>
          </w:p>
        </w:tc>
        <w:tc>
          <w:tcPr>
            <w:tcW w:type="dxa" w:w="1662"/>
          </w:tcPr>
          <w:p>
            <w:r>
              <w:rPr>
                <w:sz w:val="14"/>
              </w:rPr>
              <w:t>f8f322e9604e4947a3ceb0eb71bbf2e1</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NDIAYE</w:t>
            </w:r>
          </w:p>
        </w:tc>
        <w:tc>
          <w:tcPr>
            <w:tcW w:type="dxa" w:w="3324"/>
          </w:tcPr>
          <w:p>
            <w:r>
              <w:rPr>
                <w:sz w:val="18"/>
              </w:rPr>
              <w:t>N/A</w:t>
            </w:r>
          </w:p>
        </w:tc>
        <w:tc>
          <w:tcPr>
            <w:tcW w:type="dxa" w:w="3324"/>
          </w:tcPr>
          <w:p>
            <w:r/>
            <w:hyperlink r:id="rId16">
              <w:r>
                <w:rPr>
                  <w:color w:val="0563C1"/>
                  <w:u w:val="single"/>
                </w:rPr>
                <w:t>DIAMAGUENE NDAME GAUCHE</w:t>
              </w:r>
            </w:hyperlink>
          </w:p>
        </w:tc>
      </w:tr>
    </w:tbl>
    <w:p/>
    <w:p>
      <w:r>
        <w:rPr>
          <w:b/>
          <w:color w:val="4672C4"/>
          <w:sz w:val="22"/>
        </w:rPr>
        <w:t>&gt;&gt; Section2 - Education</w:t>
      </w:r>
    </w:p>
    <w:p>
      <w:pPr>
        <w:ind w:left="283"/>
      </w:pPr>
      <w:r>
        <w:rPr>
          <w:sz w:val="20"/>
        </w:rPr>
        <w:t xml:space="preserve">- Peu probable! Aby ndiaye  n'arrive pas  à comprendre un petit texte lu dans une langue locale (s02q03). Veuillez corriger ou donner des explications au QG. Incohérence!! Aby ndiaye fréquente l'école  mais ne paie ni la scolarité ni la cotisation, prière de corriger ou fournir une explication à cela. </w:t>
        <w:b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Khadim ndiaye  n'arrive pas  à comprendre un petit texte lu dans une langue locale (s02q03). Veuillez corriger ou donner des explications au QG. </w:t>
        <w:br/>
        <w:t xml:space="preserve">-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 Incohérence!! modou ndiaye fréquente l'école  mais ne paie ni la scolarité ni la cotisation, prière de corriger ou fournir une explication à cela. Le montant des frais pour les cahiers et autres matériels scolaires pour l'année scolaire de modou ndiaye est de 0 FCFA, modou ndiaye a fait comment pour payer ces cahiers et autres matériels scolaires (SAC, stylo, craie, ardoise, crayon...) ? prière de corriger. </w:t>
        <w:br/>
        <w:t>- Peu probable! nabou ndiaye  n'arrive pas  à comprendre un petit texte lu dans une langue locale (s02q03). Veuillez corriger ou donner des explications au QG. Incohérence!! nabou ndiaye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Aliou ndiaye est un agriculteur dans un milieu rural donc il travaille principalement  pour son propre compte ou contribue à une entreprise familiale, prière de regarder la question s04q46.  Incohérence! Aliou ndiaye  evolue dans l'agriculture mais est  considéré comme salarié ou stagiaire/apprenti non renuméré, prière de revoir la question s04q46 et corriger. Avertissement!!! Aliou ndiaye enquêté dans l'emploi principale n'a pas declaré son salaire prière de fournir plus d'effort pour lui demander son salire, vous pouvez utiliser des stratégies pour faire une estimation ou demander des conseils au QG. Avertissement!!! Aliou ndiaye enquêté dans l'emploi principale n'a pas declaré son revenu prière de fournir plus d'effort pour lui demander son revenu, vous pouvez utiliser des stratégies pour faire une estimation ou demander des conseils au QG. </w:t>
        <w:br/>
        <w:t xml:space="preserve">- Avertissement! Nombre de mois que modou ndiaye a exercé dans l'emploi au cours des 12 derniers mois est de 0 mois, veuillez corriger s'il vous plait.Nombre de mois exercé par modou ndiaye dans l'emploi au cours des 12 derniers mois semble faible, veuillez corriger s'il vous plait ou comfirmer avec le QG. Attention ! Le nombre de jours que modou ndiaye a travaillés par mois semble être inférieur à 15. Veuillez, s'il vous plaît, confirmer cette information. Attention! le nombre d'heure que modou ndiaye a travaillé par jour semble être inferieur à 4, veuillez s'il vous plait confirmer cette information avec le QG.  modou ndiaye est un agriculteur dans un milieu rural donc il travaille principalement  pour son propre compte ou contribue à une entreprise familiale, prière de regarder la question s04q46.  Incohérence! modou ndiaye  evolue dans l'agriculture mais est  considéré comme salarié ou stagiaire/apprenti non renuméré, prière de revoir la question s04q46 et corriger. Avertissement!!! modou ndiaye enquêté dans l'emploi principale n'a pas declaré son salaire prière de fournir plus d'effort pour lui demander son salire, vous pouvez utiliser des stratégies pour faire une estimation ou demander des conseils au QG. Avertissement!!! modou ndiaye enquêté dans l'emploi principale n'a pas declaré son revenu prière de fournir plus d'effort pour lui demander son revenu, vous pouvez utiliser des stratégies pour faire une estimation ou demander des conseils au QG. </w:t>
        <w:br/>
        <w:t>- Nombre de mois exercé par Amy fall dans l'emploi au cours des 12 derniers mois semble faible, veuillez corriger s'il vous plait ou comfirmer avec le QG.  Amy fall est un agriculteur dans un milieu rural donc il travaille principalement  pour son propre compte ou contribue à une entreprise familiale, prière de regarder la question s04q46.  Incohérence! Amy fall  evolue dans l'agriculture mais est  considéré comme salarié ou stagiaire/apprenti non renuméré, prière de revoir la question s04q46 et corriger. Avertissement!!! Amy fall enquêté dans l'emploi principale n'a pas declaré son salaire prière de fournir plus d'effort pour lui demander son salire, vous pouvez utiliser des stratégies pour faire une estimation ou demander des conseils au QG. Avertissement!!! Amy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 Paquet Moyen de Thé en sachet, cette quantité semble anormale pour une consommation des 7 derniers jours.Prière de corriger ou de confirmer avec le QG. Incohérence!! Dans ce ménage, chaque individus consomme par jour 11.35612 Kg  de cereale; Prière de revoir les quantités prises de ces produits. Incohérence!! Dans ce ménage, chaque individus consomme par jour 11.35612 Kg  de cereale; Prière de revoir les quantités prises de ces produits. Incohérence!! Dans ce ménage, chaque individus consomme par jour 11.35612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KHADIM NDIAYE pour la main-d'oeuvre non-familiale sur la parcelle parcelle 1 au cours de la campagne pour la période de préparation du sol (labour) et des semis est de 100000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KHADIM NDIAYE pour la main-d'oeuvre non-familiale sur la parcelle parcelle 1 au cours de la campagne pour la période d'entretien du sol (sarclage, etc.) est de 100000 qui semble élevé ou faible.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KHADIM NDIAYE pour la main-d'oeuvre non-familiale sur la parcelle parcelle 1 au cours de la campagne pour la période des récoltes est de 100000 qui semble élevé ou faible. Merci de corriger. La superficie de la parcelle parcelle 1 selon les mesures GPS est de 25859.53 hectare qui semble élevé ou faible, prière de corriger.</w:t>
      </w:r>
    </w:p>
    <w:p>
      <w:r>
        <w:rPr>
          <w:b/>
          <w:color w:val="4672C4"/>
          <w:sz w:val="22"/>
        </w:rPr>
        <w:t>&gt;&gt; Section16b - Couts des intrants agricoles</w:t>
      </w:r>
    </w:p>
    <w:p>
      <w:pPr>
        <w:ind w:left="283"/>
      </w:pPr>
      <w:r>
        <w:rPr>
          <w:sz w:val="20"/>
        </w:rPr>
        <w:t>- Quantité totale de [INTRANT] achetées trop élevée, veuillez vérifier.</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9842583333334,-14.562007249999999" TargetMode="External"/><Relationship Id="rId10" Type="http://schemas.openxmlformats.org/officeDocument/2006/relationships/hyperlink" Target="https://www.google.com/maps?q=14.08746175,-14.587205916666669" TargetMode="External"/><Relationship Id="rId11" Type="http://schemas.openxmlformats.org/officeDocument/2006/relationships/hyperlink" Target="https://www.google.com/maps?q=14.0850919,-14.582826" TargetMode="External"/><Relationship Id="rId12" Type="http://schemas.openxmlformats.org/officeDocument/2006/relationships/hyperlink" Target="https://www.google.com/maps?q=13.9809205,-14.8085319" TargetMode="External"/><Relationship Id="rId13" Type="http://schemas.openxmlformats.org/officeDocument/2006/relationships/hyperlink" Target="https://www.google.com/maps?q=14.090075466666667,-14.586868650000001" TargetMode="External"/><Relationship Id="rId14" Type="http://schemas.openxmlformats.org/officeDocument/2006/relationships/hyperlink" Target="https://www.google.com/maps?q=14.087940783333332,-14.584106083333332" TargetMode="External"/><Relationship Id="rId15" Type="http://schemas.openxmlformats.org/officeDocument/2006/relationships/hyperlink" Target="https://www.google.com/maps?q=14.091281433333332,-14.588054483333334" TargetMode="External"/><Relationship Id="rId16" Type="http://schemas.openxmlformats.org/officeDocument/2006/relationships/hyperlink" Target="https://www.google.com/maps?q=14.087177783333335,-14.5832996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