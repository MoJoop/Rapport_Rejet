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102201030001</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Section3</w:t>
            </w:r>
          </w:p>
        </w:tc>
        <w:tc>
          <w:tcPr>
            <w:tcW w:type="dxa" w:w="3324"/>
          </w:tcPr>
          <w:p>
            <w:r>
              <w:t>Sante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Section9e</w:t>
            </w:r>
          </w:p>
        </w:tc>
        <w:tc>
          <w:tcPr>
            <w:tcW w:type="dxa" w:w="3324"/>
          </w:tcPr>
          <w:p>
            <w:r>
              <w:t>Depenses non-alimentaires - 6 mois</w:t>
            </w:r>
          </w:p>
        </w:tc>
        <w:tc>
          <w:tcPr>
            <w:tcW w:type="dxa" w:w="3324"/>
          </w:tcPr>
          <w:p>
            <w:r>
              <w:t>4</w:t>
            </w:r>
          </w:p>
        </w:tc>
      </w:tr>
      <w:tr>
        <w:tc>
          <w:tcPr>
            <w:tcW w:type="dxa" w:w="3324"/>
          </w:tcPr>
          <w:p>
            <w:r>
              <w:t>Section10a</w:t>
            </w:r>
          </w:p>
        </w:tc>
        <w:tc>
          <w:tcPr>
            <w:tcW w:type="dxa" w:w="3324"/>
          </w:tcPr>
          <w:p>
            <w:r>
              <w:t>Existence entreprise non agricole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49-20-12-07</w:t>
            </w:r>
          </w:p>
        </w:tc>
        <w:tc>
          <w:tcPr>
            <w:tcW w:type="dxa" w:w="1662"/>
          </w:tcPr>
          <w:p>
            <w:r>
              <w:rPr>
                <w:sz w:val="14"/>
              </w:rPr>
              <w:t>90ac43e0f0154596a7572076a959e10f</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MAREME SEYDOU DIALLO</w:t>
            </w:r>
          </w:p>
        </w:tc>
        <w:tc>
          <w:tcPr>
            <w:tcW w:type="dxa" w:w="3324"/>
          </w:tcPr>
          <w:p>
            <w:r>
              <w:rPr>
                <w:sz w:val="18"/>
              </w:rPr>
              <w:t>N/A</w:t>
            </w:r>
          </w:p>
        </w:tc>
        <w:tc>
          <w:tcPr>
            <w:tcW w:type="dxa" w:w="3324"/>
          </w:tcPr>
          <w:p>
            <w:r/>
            <w:hyperlink r:id="rId9">
              <w:r>
                <w:rPr>
                  <w:color w:val="0563C1"/>
                  <w:u w:val="single"/>
                </w:rPr>
                <w:t>ROUMBE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hawa saidou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mareme seydou diallo  n'arrive pas  à comprendre un petit texte lu dans une langue locale (s02q03). Veuillez corriger ou donner des explications au QG. Peu probable! mareme seydou diallo  ne sait ni lire, ni écrire, ni comprendre dans aucune des langues  (s02q01,s02q02,s02q03). Veuillez corriger ou donner des explications au QG. </w:t>
        <w:br/>
        <w:t>- Peu probable! tidiane diallo  n'arrive pas  à comprendre un petit texte lu dans une langue locale (s02q03). Veuillez corriger ou donner des explications au QG. Peu probable! tidiane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La section n'est pas renseignée pour maimouna hanne, prière de la renseigner.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hawa saidou ba semble très élevés, prière de corriger ou confirmer avec le QG (s04q01 s04q02 s04q03 s04q04 s04q05 s04q06 s04q07 s04q08). </w:t>
        <w:br/>
        <w:t>- Avertissement! Le nombre d'heure consacré à faire des courses au cours des 7 derniers jours au marché ou travaux menager ou lessive etc.. pour maimouna hanne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Avertissementamadou tidiane diallo  travaille mais les questions relatives à son emploi principal ne sont pas renseignées à 100%, prière de les renseigner. Vous avez sélectionné l'option 'Ne sait pas' pour la catégorie socioprofessionnelle de amadou tidiane diallo ou vous ne l'avez pas renseigné. prière de corriger. </w:t>
        <w:br/>
        <w:t>-  Avertissementmareme seydou diallo  travaille mais les questions relatives à son emploi principal ne sont pas renseignées à 100%, prière de les renseigner. Vous avez sélectionné l'option 'Ne sait pas' pour la catégorie socioprofessionnelle de mareme seydou diallo ou vous ne l'avez pas renseigné. prière de corriger.</w:t>
      </w:r>
    </w:p>
    <w:p>
      <w:r>
        <w:rPr>
          <w:b/>
          <w:color w:val="4672C4"/>
          <w:sz w:val="22"/>
        </w:rPr>
        <w:t>&gt;&gt; Section7b - Consommation alimentaire - 7 jours</w:t>
      </w:r>
    </w:p>
    <w:p>
      <w:pPr>
        <w:ind w:left="283"/>
      </w:pPr>
      <w:r>
        <w:rPr>
          <w:sz w:val="20"/>
        </w:rPr>
        <w:t>- Le ménage a consommé Courge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jus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jus dit avoir réçu une somme sur la vente de ces produits transformés (s10q48 est differnt de 0) mais n'a depensé aucune somme sur l'achat des matières premières (s10q49==0), prière de fournir de l'effort pour estimer le montant obtenu en achat de matières premières. L'entreprise vente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La main d'oeuvre familiale pour mamadou diallo ayant travaillé dans cette entreprise vente de jus aucours des 12 derniers mois n'est pas renseigner. Prière de reneigner toutes les informations qui lui concerne. La main d'oeuvre sariale de mamadou diallo ayant travaillé dans cette entreprise vente de jus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MAREME SEYDOU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37-20-08-50</w:t>
            </w:r>
          </w:p>
        </w:tc>
        <w:tc>
          <w:tcPr>
            <w:tcW w:type="dxa" w:w="1662"/>
          </w:tcPr>
          <w:p>
            <w:r>
              <w:rPr>
                <w:sz w:val="14"/>
              </w:rPr>
              <w:t>2dd2e7440c684481ad0105173a030076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ALLASSANE THIAM</w:t>
            </w:r>
          </w:p>
        </w:tc>
        <w:tc>
          <w:tcPr>
            <w:tcW w:type="dxa" w:w="3324"/>
          </w:tcPr>
          <w:p>
            <w:r>
              <w:rPr>
                <w:sz w:val="18"/>
              </w:rPr>
              <w:t>N/A</w:t>
            </w:r>
          </w:p>
        </w:tc>
        <w:tc>
          <w:tcPr>
            <w:tcW w:type="dxa" w:w="3324"/>
          </w:tcPr>
          <w:p>
            <w:r/>
            <w:hyperlink r:id="rId10">
              <w:r>
                <w:rPr>
                  <w:color w:val="0563C1"/>
                  <w:u w:val="single"/>
                </w:rPr>
                <w:t>ROUMBE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bakhoum  possède un téléphone android mais dit n'avoir pas accès à l'internet, prière de confirmer cette information avec le QG ou la corriger. </w:t>
        <w:br/>
        <w:t xml:space="preserve">-  Avertissement!!!  fatmata ba  possède un téléphone android mais dit n'avoir pas accès à l'internet, prière de confirmer cette information avec le QG ou la corriger. </w:t>
        <w:br/>
        <w:t xml:space="preserve">-  Avertissement!!!  maimouna deme  possède un téléphone android mais dit n'avoir pas accès à l'internet, prière de confirmer cette information avec le QG ou la corriger. </w:t>
        <w:br/>
        <w:t>- La raison principale pour laquelle que alassane thiam est venu vivre dans cette localité est raison religieuse et semble exister dans les modalités, prière de prendre attache avec le QG pour plus d'explication afin de la classer bien. Attention ! Le montant (9600 Fcfa) dépensé ou reçu en cadeau pour les cartes prépayées, les transferts de crédit et les abonnements de  alassane thiam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ablaye thiam  n'arrive pas  à comprendre un petit texte lu dans une langue locale (s02q03). Veuillez corriger ou donner des explications au QG. Peu probable! ablaye thiam  ne sait ni lire, ni écrire, ni comprendre dans aucune des langues  (s02q01,s02q02,s02q03). Veuillez corriger ou donner des explications au QG. </w:t>
        <w:br/>
        <w:t xml:space="preserve">- Peu probable! aissata bakhoum  n'arrive pas  à comprendre un petit texte lu dans une langue locale (s02q03). Veuillez corriger ou donner des explications au QG. Peu probable! aissata bakhoum  ne sait ni lire, ni écrire, ni comprendre dans aucune des langues  (s02q01,s02q02,s02q03). Veuillez corriger ou donner des explications au QG. </w:t>
        <w:br/>
        <w:t xml:space="preserve">- Peu probable! alassane thiam  n'arrive pas  à comprendre un petit texte lu dans une langue locale (s02q03). Veuillez corriger ou donner des explications au QG. Avertissement!! alassane thiam qui sait écrire en français doit pouvoir lire en français. </w:t>
        <w:br/>
        <w:t xml:space="preserve">- Peu probable! fatmata ba  n'arrive pas  à comprendre un petit texte lu dans une langue locale (s02q03). Veuillez corriger ou donner des explications au QG. Peu probable! fatmata ba  ne sait ni lire, ni écrire, ni comprendre dans aucune des langues  (s02q01,s02q02,s02q03). Veuillez corriger ou donner des explications au QG. </w:t>
        <w:br/>
        <w:t xml:space="preserve">- Peu probable! maimouna deme  n'arrive pas  à comprendre un petit texte lu dans une langue locale (s02q03). Veuillez corriger ou donner des explications au QG. Peu probable! maimouna deme  ne sait ni lire, ni écrire, ni comprendre dans aucune des langues  (s02q01,s02q02,s02q03). Veuillez corriger ou donner des explications au QG. </w:t>
        <w:br/>
        <w:t>- Peu probable! nouhou thiam  n'arrive pas  à comprendre un petit texte lu dans une langue locale (s02q03). Veuillez corriger ou donner des explications au QG. Peu probable! nouhou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aissata bakhoum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19 Pièce Petit de Capitaine frais, cette quantité semble anormale pour une consommation des 7 derniers jours.Prière de corriger ou de confirmer avec le QG. Avertissement!!! Le ménage a consommé 9 Pièce Petit de Carpe séchée, cette quantité semble anormale pour une consommation des 7 derniers jours.Prière de corriger ou de confirmer avec le QG. Incohérence!! Dans ce ménage, chaque individus consomme par jour 11.25286 Kg  de cereale; Prière de revoir les quantités prises de ces produits. Le ménage a consommé Beurre mais les informations sur la quantité, l'unité ou la taille ne sont pas renseignées.Prière de renseigner. Le ménage a consommé Courge mais les informations sur la quantité, l'unité ou la taille ne sont pas renseignées.Prière de renseigner. Le ménage a consommé Farine de maïs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acheté est ramassage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ALLASSANE THIAM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ALLASSANE THIAM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53-83-86-66</w:t>
            </w:r>
          </w:p>
        </w:tc>
        <w:tc>
          <w:tcPr>
            <w:tcW w:type="dxa" w:w="1662"/>
          </w:tcPr>
          <w:p>
            <w:r>
              <w:rPr>
                <w:sz w:val="14"/>
              </w:rPr>
              <w:t>d18cdee826e54785b7b0570342379f3b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IFRA SOW</w:t>
            </w:r>
          </w:p>
        </w:tc>
        <w:tc>
          <w:tcPr>
            <w:tcW w:type="dxa" w:w="3324"/>
          </w:tcPr>
          <w:p>
            <w:r>
              <w:rPr>
                <w:sz w:val="18"/>
              </w:rPr>
              <w:t>N/A</w:t>
            </w:r>
          </w:p>
        </w:tc>
        <w:tc>
          <w:tcPr>
            <w:tcW w:type="dxa" w:w="3324"/>
          </w:tcPr>
          <w:p>
            <w:r/>
            <w:hyperlink r:id="rId11">
              <w:r>
                <w:rPr>
                  <w:color w:val="0563C1"/>
                  <w:u w:val="single"/>
                </w:rPr>
                <w:t>ROUMBE</w:t>
              </w:r>
            </w:hyperlink>
          </w:p>
        </w:tc>
      </w:tr>
    </w:tbl>
    <w:p/>
    <w:p>
      <w:r>
        <w:rPr>
          <w:b/>
          <w:color w:val="4672C4"/>
          <w:sz w:val="22"/>
        </w:rPr>
        <w:t>&gt;&gt; Section2 - Education</w:t>
      </w:r>
    </w:p>
    <w:p>
      <w:pPr>
        <w:ind w:left="283"/>
      </w:pPr>
      <w:r>
        <w:rPr>
          <w:sz w:val="20"/>
        </w:rPr>
        <w:t xml:space="preserve">- Peu probable! IBRAHIMA SOW  n'arrive pas  à comprendre un petit texte lu dans une langue locale (s02q03). Veuillez corriger ou donner des explications au QG. Peu probable! IBRAHIMA SOW  ne sait ni lire, ni écrire, ni comprendre dans aucune des langues  (s02q01,s02q02,s02q03). Veuillez corriger ou donner des explications au QG. </w:t>
        <w:br/>
        <w:t>- Peu probable! TIDIANE SOW  n'arrive pas  à comprendre un petit texte lu dans une langue locale (s02q03). Veuillez corriger ou donner des explications au QG. Peu probable! TIDIANE SOW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Prière de changer la branche d'activité de TIDIANE SOW, les agriculteurs dont leurs cultures est principalement destiné à la consommation du ménage sont des (Agriculteurs, subsistances) et ceux qui le font avec l'élevage sont des (Agriculteurs et eleveurs, subsistances). Avertissement!!! TIDIANE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TIDIANE SOW a comme taille 2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TIDIANE SOW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42-08-49-57</w:t>
            </w:r>
          </w:p>
        </w:tc>
        <w:tc>
          <w:tcPr>
            <w:tcW w:type="dxa" w:w="1662"/>
          </w:tcPr>
          <w:p>
            <w:r>
              <w:rPr>
                <w:sz w:val="14"/>
              </w:rPr>
              <w:t>4f554f5c843e4a32b95bfd4b35d1bb97</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2">
              <w:r>
                <w:rPr>
                  <w:color w:val="0563C1"/>
                  <w:u w:val="single"/>
                </w:rPr>
                <w:t>ROUMBE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houreye diallo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Avertissement!!!  mamadou sow  possède un téléphone android mais dit n'avoir pas accès à l'internet, prière de confirmer cette information avec le QG ou la corriger. Avertissement!! L'âge (15) ans du premier mariage de mamadou sow semble incoherent. Prière de vérifier cette information auprès de l'enquêté et de corriger si nécessaire. </w:t>
        <w:br/>
        <w:t xml:space="preserve">- Attention ! Le montant (5000 Fcfa) dépensé ou reçu en cadeau pour les recharges internet ou de forfaits de données mobiles(hors appels vocaux), aucours des 30 derniers jours de  saidou amadou sow est relativement élevé par rapport aux autres montants depansés observés dans cette zone. Prière de corriger ou de confirmer avec le QG. </w:t>
        <w:br/>
        <w:t xml:space="preserve">- Attention ! Vous avez déclaré en s01q00 que le répondant est la personne elle-même, or amadou dialllom est trop jeune (7 ans) pour fournir des informations correctes. Prière de refaire la section 1 pour amadou dialllom en demandant à un adulte de répondre aux questions à sa place. </w:t>
        <w:br/>
        <w:t xml:space="preserve">- Attention ! Vous avez déclaré en s01q00 que le répondant est la personne elle-même, or mairame sow est trop jeune (10 ans) pour fournir des informations correctes. Prière de refaire la section 1 pour mairame sow en demandant à un adulte de répondre aux questions à sa place. </w:t>
        <w:br/>
        <w:t xml:space="preserve">- Attention ! Vous avez déclaré en s01q00 que le répondant est la personne elle-même, or ouleye siradio sow est trop jeune (10 ans) pour fournir des informations correctes. Prière de refaire la section 1 pour ouleye siradio sow en demandant à un adulte de répondre aux questions à sa place. </w:t>
        <w:br/>
        <w:t xml:space="preserve">- Attention ! Vous avez déclaré en s01q00 que le répondant est la personne elle-même, or ramata sow est trop jeune (10 ans) pour fournir des informations correctes. Prière de refaire la section 1 pour ramata sow en demandant à un adulte de répondre aux questions à sa place. </w:t>
        <w:br/>
        <w:t xml:space="preserve">- Attention ! Vous avez déclaré en s01q00 que le répondant est la personne elle-même, or rouguiyatou sow est trop jeune (8 ans) pour fournir des informations correctes. Prière de refaire la section 1 pour rouguiyatou sow en demandant à un adulte de répondre aux questions à sa place. </w:t>
        <w:br/>
        <w:t xml:space="preserve">- Attention ! Vous avez déclaré en s01q00 que le répondant est la personne elle-même, or seydou sow est trop jeune (8 ans) pour fournir des informations correctes. Prière de refaire la section 1 pour seydou sow en demandant à un adulte de répondre aux questions à sa place. </w:t>
        <w:br/>
        <w:t xml:space="preserve">- Incoherence! La mère de aissata ba est trop jeune ou vielle pour avoir aissata ba selon l'écart (11) d'âge entre lui et sa mère, prière de revoir l'âge de aissata ba ou de sa mère. Dans le cas contraire rassurez vous que c'est bien son fils/fille biologique. Attention ! Vous avez déclaré en s01q00 que le répondant est la personne elle-même, or aissata ba est trop jeune (1 ans) pour fournir des informations correctes. Prière de refaire la section 1 pour aissata ba en demandant à un adulte de répondre aux questions à sa place. </w:t>
        <w:br/>
        <w:t>- Incohérence!! Le nombre d'année (9999) que Binta oumar sow a vécu dans la localité est superieur à son âge (62) ou ne sait pas. Prière de corriger.</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Avertissement!! Adama sow qui sait écrire en français doit pouvoir lire en français. </w:t>
        <w:br/>
        <w:t xml:space="preserve">- Peu probable! Amadou sow  n'arrive pas  à comprendre un petit texte lu dans une langue locale (s02q03). Veuillez corriger ou donner des explications au QG. Avertissement!! Amadou sow qui sait écrire en français doit pouvoir lire en français. </w:t>
        <w:br/>
        <w:t xml:space="preserve">- Peu probable! Binta oumar sow  n'arrive pas  à comprendre un petit texte lu dans une langue locale (s02q03). Veuillez corriger ou donner des explications au QG. Peu probable! Binta oumar sow  ne sait ni lire, ni écrire, ni comprendre dans aucune des langues  (s02q01,s02q02,s02q03). Veuillez corriger ou donner des explications au QG. </w:t>
        <w:br/>
        <w:t xml:space="preserve">- Peu probable! abdoul siradio sow  n'arrive pas  à comprendre un petit texte lu dans une langue locale (s02q03). Veuillez corriger ou donner des explications au QG. Peu probable! abdoul siradio sow  ne sait ni lire, ni écrire, ni comprendre dans aucune des langues  (s02q01,s02q02,s02q03). Veuillez corriger ou donner des explications au QG. </w:t>
        <w:b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aissata siradio sow  n'arrive pas  à comprendre un petit texte lu dans une langue locale (s02q03). Veuillez corriger ou donner des explications au QG. Avertissement!! aissata siradio sow qui sait écrire en français doit pouvoir lire en français. </w:t>
        <w:br/>
        <w:t xml:space="preserve">- Peu probable! amadou dialllom  n'arrive pas  à comprendre un petit texte lu dans une langue locale (s02q03). Veuillez corriger ou donner des explications au QG. Avertissement!! amadou dialllom qui sait écrire en français doit pouvoir lire en français. </w:t>
        <w:br/>
        <w:t xml:space="preserve">- Peu probable! bineta sow siradio  n'arrive pas  à comprendre un petit texte lu dans une langue locale (s02q03). Veuillez corriger ou donner des explications au QG. Peu probable! bineta sow siradio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Avertissement!! dieynaba sow qui sait écrire en français doit pouvoir lire en français. </w:t>
        <w:br/>
        <w:t xml:space="preserve">- Peu probable! houreye diallo  n'arrive pas  à comprendre un petit texte lu dans une langue locale (s02q03). Veuillez corriger ou donner des explications au QG. Avertissement!! houreye diallo qui sait écrire en français doit pouvoir lire en français. </w:t>
        <w:br/>
        <w:t xml:space="preserve">- Peu probable! ibrahima sow  n'arrive pas  à comprendre un petit texte lu dans une langue locale (s02q03). Veuillez corriger ou donner des explications au QG. Peu probable! ibrahima sow  ne sait ni lire, ni écrire, ni comprendre dans aucune des langues  (s02q01,s02q02,s02q03). Veuillez corriger ou donner des explications au QG. </w:t>
        <w:br/>
        <w:t xml:space="preserve">- Peu probable! kalidou sow  n'arrive pas  à comprendre un petit texte lu dans une langue locale (s02q03). Veuillez corriger ou donner des explications au QG. Avertissement!! kalidou sow qui sait écrire en français doit pouvoir lire en français. </w:t>
        <w:br/>
        <w:t xml:space="preserve">- Peu probable! mairame saidou sow  n'arrive pas  à comprendre un petit texte lu dans une langue locale (s02q03). Veuillez corriger ou donner des explications au QG. Avertissement!! mairame saidou sow qui sait écrire en français doit pouvoir lire en français. </w:t>
        <w:br/>
        <w:t xml:space="preserve">- Peu probable! mairame sow  n'arrive pas  à comprendre un petit texte lu dans une langue locale (s02q03). Veuillez corriger ou donner des explications au QG. Peu probable! mairame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Avertissement!! mamadou sow qui sait écrire en français doit pouvoir lire en français. </w:t>
        <w:br/>
        <w:t xml:space="preserve">- Peu probable! mame haouly lo  n'arrive pas  à comprendre un petit texte lu dans une langue locale (s02q03). Veuillez corriger ou donner des explications au QG. Avertissement!! mame haouly lo qui sait écrire en français doit pouvoir lire en français. </w:t>
        <w:br/>
        <w:t xml:space="preserve">- Peu probable! ouleye siradio sow  n'arrive pas  à comprendre un petit texte lu dans une langue locale (s02q03). Veuillez corriger ou donner des explications au QG. Peu probable! ouleye siradio sow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Avertissement!! oumou diallo qui sait écrire en français doit pouvoir lire en français. </w:t>
        <w:br/>
        <w:t xml:space="preserve">- Peu probable! oumou mamadou sow  n'arrive pas  à comprendre un petit texte lu dans une langue locale (s02q03). Veuillez corriger ou donner des explications au QG. Avertissement!! oumou mamadou sow qui sait écrire en français doit pouvoir lire en français. </w:t>
        <w:br/>
        <w:t xml:space="preserve">- Peu probable! oumou siradio sow  n'arrive pas  à comprendre un petit texte lu dans une langue locale (s02q03). Veuillez corriger ou donner des explications au QG. Peu probable! oumou siradio sow  ne sait ni lire, ni écrire, ni comprendre dans aucune des langues  (s02q01,s02q02,s02q03). Veuillez corriger ou donner des explications au QG. </w:t>
        <w:br/>
        <w:t xml:space="preserve">- Peu probable! ramata sow  n'arrive pas  à comprendre un petit texte lu dans une langue locale (s02q03). Veuillez corriger ou donner des explications au QG. Peu probable! ramata sow  ne sait ni lire, ni écrire, ni comprendre dans aucune des langues  (s02q01,s02q02,s02q03). Veuillez corriger ou donner des explications au QG. </w:t>
        <w:br/>
        <w:t xml:space="preserve">- Peu probable! rouguiyatou sow  n'arrive pas  à comprendre un petit texte lu dans une langue locale (s02q03). Veuillez corriger ou donner des explications au QG. Peu probable! rouguiyatou sow  ne sait ni lire, ni écrire, ni comprendre dans aucune des langues  (s02q01,s02q02,s02q03). Veuillez corriger ou donner des explications au QG. </w:t>
        <w:br/>
        <w:t xml:space="preserve">- Peu probable! safy siradio sow  n'arrive pas  à comprendre un petit texte lu dans une langue locale (s02q03). Veuillez corriger ou donner des explications au QG. Peu probable! safy siradio sow  ne sait ni lire, ni écrire, ni comprendre dans aucune des langues  (s02q01,s02q02,s02q03). Veuillez corriger ou donner des explications au QG. </w:t>
        <w:br/>
        <w:t xml:space="preserve">- Peu probable! saidou amadou sow  n'arrive pas  à comprendre un petit texte lu dans une langue locale (s02q03). Veuillez corriger ou donner des explications au QG. Avertissement!! saidou amadou sow qui sait écrire en français doit pouvoir lire en français. </w:t>
        <w:br/>
        <w:t xml:space="preserve">- Peu probable! sekou ba  n'arrive pas  à comprendre un petit texte lu dans une langue locale (s02q03). Veuillez corriger ou donner des explications au QG. Avertissement!! sekou ba qui sait écrire en français doit pouvoir lire en français. </w:t>
        <w:br/>
        <w:t xml:space="preserve">- Peu probable! seydou sow  n'arrive pas  à comprendre un petit texte lu dans une langue locale (s02q03). Veuillez corriger ou donner des explications au QG. Peu probable! seydou sow  ne sait ni lire, ni écrire, ni comprendre dans aucune des langues  (s02q01,s02q02,s02q03). Veuillez corriger ou donner des explications au QG. </w:t>
        <w:br/>
        <w:t xml:space="preserve">- Peu probable! siradio saidou sow  n'arrive pas  à comprendre un petit texte lu dans une langue locale (s02q03). Veuillez corriger ou donner des explications au QG. Peu probable! siradio saidou sow  ne sait ni lire, ni écrire, ni comprendre dans aucune des langues  (s02q01,s02q02,s02q03). Veuillez corriger ou donner des explications au QG. </w:t>
        <w:br/>
        <w:t>- Peu probable! siradio sow  n'arrive pas  à comprendre un petit texte lu dans une langue locale (s02q03). Veuillez corriger ou donner des explications au QG. Avertissement!! siradio sow qui sait écrire en français doit pouvoir lire en français.</w:t>
      </w:r>
    </w:p>
    <w:p>
      <w:r>
        <w:rPr>
          <w:b/>
          <w:color w:val="4672C4"/>
          <w:sz w:val="22"/>
        </w:rPr>
        <w:t>&gt;&gt; Section3 - Sante</w:t>
      </w:r>
    </w:p>
    <w:p>
      <w:pPr>
        <w:ind w:left="283"/>
      </w:pPr>
      <w:r>
        <w:rPr>
          <w:sz w:val="20"/>
        </w:rPr>
        <w:t>- Binta oumar sow a eu comme problème manque de medicament parfois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Binta oumar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kalidou sow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mairame saidou sow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oumou mamadou sow semble très élevés, prière de corriger ou confirmer avec le QG (s04q01 s04q02 s04q03 s04q04 s04q05 s04q06 s04q07 s04q08). </w:t>
        <w:br/>
        <w:t xml:space="preserve">- Avertissement! Nombre d'heure que siradio sow a consacré à son emploi au cours des 7 derniers jours est trop élevé, veuillez revoir s'il vous plait ou confirmer cette information avec le QG. </w:t>
        <w:br/>
        <w:t xml:space="preserve">- Avertissement! dieynaba sow est trop jeune mais il a plus de 15 ans, prière de corriger ou confirmer. </w:t>
        <w:br/>
        <w:t xml:space="preserve">- Avertissement! ouleye siradio sow n'a consacré aucune heure pour aucun des travaux du ménage, prière de regarder les réponses prises dans les questions (s04q01 s04q02 s04q03 s04q04 s04q05 s04q06 s04q07 s04q08). </w:t>
        <w:br/>
        <w:t>- Avertissement! safy siradio sow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Adama sow a travaillés par mois semble être inférieur à 15. Veuillez, s'il vous plaît, confirmer cette information. </w:t>
        <w:br/>
        <w:t xml:space="preserve">- Attention ! Le nombre de jours que oumou mamadou sow a travaillés par mois semble être inférieur à 15. Veuillez, s'il vous plaît, confirmer cette information. </w:t>
        <w:br/>
        <w:t xml:space="preserve">- Attention ! Le nombre de jours que saidou amadou sow a travaillés par mois semble être inférieur à 15. Veuillez, s'il vous plaît, confirmer cette information. </w:t>
        <w:br/>
        <w:t>- Attention ! Le nombre de jours que siradio sow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saidou amadou sow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xml:space="preserve">- La section sur le repas pris à l'extérieur du ménage du membre abdoul siradio sow n'est pas renseignée à 100 %. Prière de vérifier l'ensemble des questions relatives à ce membre et de les renseigner en totalité. </w:t>
        <w:br/>
        <w:t xml:space="preserve">- La section sur le repas pris à l'extérieur du ménage du membre aissata ba n'est pas renseignée à 100 %. Prière de vérifier l'ensemble des questions relatives à ce membre et de les renseigner en totalité. </w:t>
        <w:br/>
        <w:t xml:space="preserve">- La section sur le repas pris à l'extérieur du ménage du membre aissata siradio sow n'est pas renseignée à 100 %. Prière de vérifier l'ensemble des questions relatives à ce membre et de les renseigner en totalité. </w:t>
        <w:br/>
        <w:t xml:space="preserve">- La section sur le repas pris à l'extérieur du ménage du membre alassane sow n'est pas renseignée à 100 %. Prière de vérifier l'ensemble des questions relatives à ce membre et de les renseigner en totalité. </w:t>
        <w:br/>
        <w:t xml:space="preserve">- La section sur le repas pris à l'extérieur du ménage du membre amadou dialllom n'est pas renseignée à 100 %. Prière de vérifier l'ensemble des questions relatives à ce membre et de les renseigner en totalité. </w:t>
        <w:br/>
        <w:t xml:space="preserve">- La section sur le repas pris à l'extérieur du ménage du membre bineta sow siradio n'est pas renseignée à 100 %. Prière de vérifier l'ensemble des questions relatives à ce membre et de les renseigner en totalité. </w:t>
        <w:br/>
        <w:t xml:space="preserve">- La section sur le repas pris à l'extérieur du ménage du membre dieynaba sow n'est pas renseignée à 100 %. Prière de vérifier l'ensemble des questions relatives à ce membre et de les renseigner en totalité. </w:t>
        <w:br/>
        <w:t xml:space="preserve">- La section sur le repas pris à l'extérieur du ménage du membre houreye diallo n'est pas renseignée à 100 %. Prière de vérifier l'ensemble des questions relatives à ce membre et de les renseigner en totalité. </w:t>
        <w:br/>
        <w:t xml:space="preserve">- La section sur le repas pris à l'extérieur du ménage du membre ibrahima sow n'est pas renseignée à 100 %. Prière de vérifier l'ensemble des questions relatives à ce membre et de les renseigner en totalité. </w:t>
        <w:br/>
        <w:t xml:space="preserve">- La section sur le repas pris à l'extérieur du ménage du membre kalidou sow n'est pas renseignée à 100 %. Prière de vérifier l'ensemble des questions relatives à ce membre et de les renseigner en totalité. </w:t>
        <w:br/>
        <w:t xml:space="preserve">- La section sur le repas pris à l'extérieur du ménage du membre mairame saidou sow n'est pas renseignée à 100 %. Prière de vérifier l'ensemble des questions relatives à ce membre et de les renseigner en totalité. </w:t>
        <w:br/>
        <w:t xml:space="preserve">- La section sur le repas pris à l'extérieur du ménage du membre mame haouly lo n'est pas renseignée à 100 %. Prière de vérifier l'ensemble des questions relatives à ce membre et de les renseigner en totalité. </w:t>
        <w:br/>
        <w:t xml:space="preserve">- La section sur le repas pris à l'extérieur du ménage du membre ouleye siradio sow n'est pas renseignée à 100 %. Prière de vérifier l'ensemble des questions relatives à ce membre et de les renseigner en totalité. </w:t>
        <w:br/>
        <w:t xml:space="preserve">- La section sur le repas pris à l'extérieur du ménage du membre oumar siradio sow n'est pas renseignée à 100 %. Prière de vérifier l'ensemble des questions relatives à ce membre et de les renseigner en totalité. </w:t>
        <w:br/>
        <w:t xml:space="preserve">- La section sur le repas pris à l'extérieur du ménage du membre oumou diallo n'est pas renseignée à 100 %. Prière de vérifier l'ensemble des questions relatives à ce membre et de les renseigner en totalité. </w:t>
        <w:br/>
        <w:t xml:space="preserve">- La section sur le repas pris à l'extérieur du ménage du membre oumou mamadou sow n'est pas renseignée à 100 %. Prière de vérifier l'ensemble des questions relatives à ce membre et de les renseigner en totalité. </w:t>
        <w:br/>
        <w:t xml:space="preserve">- La section sur le repas pris à l'extérieur du ménage du membre oumou siradio sow n'est pas renseignée à 100 %. Prière de vérifier l'ensemble des questions relatives à ce membre et de les renseigner en totalité. </w:t>
        <w:br/>
        <w:t xml:space="preserve">- La section sur le repas pris à l'extérieur du ménage du membre ramata sow n'est pas renseignée à 100 %. Prière de vérifier l'ensemble des questions relatives à ce membre et de les renseigner en totalité. </w:t>
        <w:br/>
        <w:t xml:space="preserve">- La section sur le repas pris à l'extérieur du ménage du membre rouguiyatou sow n'est pas renseignée à 100 %. Prière de vérifier l'ensemble des questions relatives à ce membre et de les renseigner en totalité. </w:t>
        <w:br/>
        <w:t xml:space="preserve">- La section sur le repas pris à l'extérieur du ménage du membre safy siradio sow n'est pas renseignée à 100 %. Prière de vérifier l'ensemble des questions relatives à ce membre et de les renseigner en totalité. </w:t>
        <w:br/>
        <w:t xml:space="preserve">- La section sur le repas pris à l'extérieur du ménage du membre sekou ba n'est pas renseignée à 100 %. Prière de vérifier l'ensemble des questions relatives à ce membre et de les renseigner en totalité. </w:t>
        <w:br/>
        <w:t>- La section sur le repas pris à l'extérieur du ménage du membre siradio saidou sow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La quantité (4.5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20 Pièce Moyen de Capitaine frais, cette quantité semble anormale pour une consommation des 7 derniers jours.Prière de corriger ou de confirmer avec le QG. Avertissement!!! Le ménage a consommé 8 Sachets Moyen de Mâchoiron séchée (Kon), cette quantité semble anormale pour une consommation des 7 derniers jours.Prière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3.484375 Kg  de cereale; Prière de revoir les quantités prises de ces produits. Incohérence!! Dans ce ménage, chaque individus consomme par jour 3.484375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Lubrifiants (huile moteur; huile de frein; liquide batterie (acide); graisses; autres lubrifiants n.d.a.)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d'application des engrais inorganiques dans la parcelle maïs est de  .a fois qui semble élevé ou faible, prière de corriger. La quantité d'utilisation d'urée dans la parcelle maïs est de .a  et semble élevé, prière de corriger. La quantité d'utilisation de la Phosphate dans la parcelle maïs est de .a  et semble élevé, prière de corriger. La quantité d'utilisation de NPK dans la parcelle maïs est de .a  et semble élevé, prière de corriger. La quantité d'utilisation de Super simple dans la parcelle maïs est de .a  et semble élevé, prière de corriger. La quantité d'utilisation de Super triple dans la parcelle maïs est de .a  et semble élevé, prière de corriger. La quantité d'utilisation de DAP ou d'autres engrais chimiques dans la parcelle maïs est de .a  et semble élevé, prière de corriger. Le repondant a declaré avoir utilisé de l’engrais inorganique/ chimique sur la parcelle maïs pendant la campagne mais la quantité d'urée, phosphate, NPK, super simple, triple ou DAP est nulle (0). Prière de corriger cette incohérence. Nous constatons que la question qui porte sur la mésure du champs de la parcelle maïs n'a pas été renseigné, la collecte était-il encours ou s'agit-il de quoi ? prière de verifier et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30-61-54-38</w:t>
            </w:r>
          </w:p>
        </w:tc>
        <w:tc>
          <w:tcPr>
            <w:tcW w:type="dxa" w:w="1662"/>
          </w:tcPr>
          <w:p>
            <w:r>
              <w:rPr>
                <w:sz w:val="14"/>
              </w:rPr>
              <w:t>d6fc35f20bab48649f81e9a81a83fb63</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3">
              <w:r>
                <w:rPr>
                  <w:color w:val="0563C1"/>
                  <w:u w:val="single"/>
                </w:rPr>
                <w:t>ROUMBE</w:t>
              </w:r>
            </w:hyperlink>
          </w:p>
        </w:tc>
      </w:tr>
    </w:tbl>
    <w:p/>
    <w:p>
      <w:r>
        <w:rPr>
          <w:b/>
          <w:color w:val="4672C4"/>
          <w:sz w:val="22"/>
        </w:rPr>
        <w:t>&gt;&gt; Section1 - Caracteristiques des membres</w:t>
      </w:r>
    </w:p>
    <w:p>
      <w:pPr>
        <w:ind w:left="283"/>
      </w:pPr>
      <w:r>
        <w:rPr>
          <w:sz w:val="20"/>
        </w:rPr>
        <w:t xml:space="preserve">- Incoherence! Aissatou  Diallo dispose d'un téléphone portable à s01q39, donc la raison évoquée ne peut pas être (ne dispose pas d'appareil). </w:t>
        <w:br/>
        <w:t xml:space="preserve">- Le chef de ménage ou le/la Conjoint ( e ) ( Abdoulaye  Sow ) est visiteur, veuillez  corriger cette incoherence (question 1.12 et 1.13) merci. </w:t>
        <w:br/>
        <w:t>- Personne en union libre mais dont le conjoint ne vit pas dans le ménage, prière de corriger</w:t>
      </w:r>
    </w:p>
    <w:p>
      <w:r>
        <w:rPr>
          <w:b/>
          <w:color w:val="4672C4"/>
          <w:sz w:val="22"/>
        </w:rPr>
        <w:t>&gt;&gt; Section2 - Education</w:t>
      </w:r>
    </w:p>
    <w:p>
      <w:pPr>
        <w:ind w:left="283"/>
      </w:pPr>
      <w:r>
        <w:rPr>
          <w:sz w:val="20"/>
        </w:rPr>
        <w:t xml:space="preserve">- Peu probable! Abdoul Sow  n'arrive pas  à comprendre un petit texte lu dans une langue locale (s02q03). Veuillez corriger ou donner des explications au QG. Peu probable! Abdoul Sow  ne sait ni lire, ni écrire, ni comprendre dans aucune des langues  (s02q01,s02q02,s02q03).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Assamaou Barry  n'arrive pas  à comprendre un petit texte lu dans une langue locale (s02q03).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Hamadou Sow  n'arrive pas  à comprendre un petit texte lu dans une langue locale (s02q03). Veuillez corriger ou donner des explications au QG. Peu probable! Hamadou Sow  ne sait ni lire, ni écrire, ni comprendre dans aucune des langues  (s02q01,s02q02,s02q03). Veuillez corriger ou donner des explications au QG. </w:t>
        <w:br/>
        <w:t xml:space="preserve">- Peu probable! Harouna  Sow  n'arrive pas  à comprendre un petit texte lu dans une langue locale (s02q03). Veuillez corriger ou donner des explications au QG. Peu probable! Harouna  Sow  ne sait ni lire, ni écrire, ni comprendre dans aucune des langues  (s02q01,s02q02,s02q03). Veuillez corriger ou donner des explications au QG. </w:t>
        <w:br/>
        <w:t xml:space="preserve">- Peu probable! Harouna Sow  n'arrive pas  à comprendre un petit texte lu dans une langue locale (s02q03). Veuillez corriger ou donner des explications au QG. Peu probable! Harouna Sow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w:t>
        <w:br/>
        <w:t xml:space="preserve">- Peu probable! Houleye Sow  n'arrive pas  à comprendre un petit texte lu dans une langue locale (s02q03). Veuillez corriger ou donner des explications au QG. Peu probable! Houleye Sow  ne sait ni lire, ni écrire, ni comprendre dans aucune des langues  (s02q01,s02q02,s02q03). Veuillez corriger ou donner des explications au QG. </w:t>
        <w:br/>
        <w:t xml:space="preserve">- Peu probable! Maireme  Ba  n'arrive pas  à comprendre un petit texte lu dans une langue locale (s02q03). Veuillez corriger ou donner des explications au QG. Peu probable! Maireme  Ba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Mamoudou Sow  n'arrive pas  à comprendre un petit texte lu dans une langue locale (s02q03). Veuillez corriger ou donner des explications au QG. Peu probable! Mamoudou Sow  ne sait ni lire, ni écrire, ni comprendre dans aucune des langues  (s02q01,s02q02,s02q03). Veuillez corriger ou donner des explications au QG. </w:t>
        <w:br/>
        <w:t xml:space="preserve">- Peu probable! Sekou Sow  n'arrive pas  à comprendre un petit texte lu dans une langue locale (s02q03). Veuillez corriger ou donner des explications au QG. Peu probable! Sekou Sow  ne sait ni lire, ni écrire, ni comprendre dans aucune des langues  (s02q01,s02q02,s02q03). Veuillez corriger ou donner des explications au QG. </w:t>
        <w:br/>
        <w:t>- Peu probable! Thierno billy Sow  n'arrive pas  à comprendre un petit texte lu dans une langue locale (s02q03). Veuillez corriger ou donner des explications au QG. Peu probable! Thierno billy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montant(10500 FCFA) des dépenses pour chaque visite prénatale de Hawa Ba semble faible (voir nul) ou élevé, prière de corriger. </w:t>
        <w:br/>
        <w:t xml:space="preserve">- Le montant(15500 FCFA) des dépenses pour chaque visite prénatale de Assamaou Barry semble faible (voir nul) ou élevé, prière de corriger. </w:t>
        <w:br/>
        <w:t>- Le principal problème de santé que Aminata  Sow a eu est hadicap physique et mental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Diallo n'a consacré aucune heure pour aucun des travaux du ménage, prière de regarder les réponses prises dans les questions (s04q01 s04q02 s04q03 s04q04 s04q05 s04q06 s04q07 s04q08). </w:t>
        <w:br/>
        <w:t xml:space="preserve">- Avertissement! Aminata Ba est trop âgé ou en retraite mais il a moins de 58 ans, prière de corriger. </w:t>
        <w:br/>
        <w:t xml:space="preserve">- Avertissement! Généralement les jeunes hommes (10 à 25ans) font des travaux ménager soit apprendre les enfants à reviser leurs léçons ou d'autres cours, Abdoul Sow n'a consacré aucune heure pour les travaux cités en s04q01, s04q02, s04q03, s04q04, s04q05, s04q06, s04q07 et s04q08.Prière de regarder pour corriger ou confirmer avec le QG. Avertissement! Abdoul Sow est trop jeune mais il a plus de 15 ans, prière de corriger ou confirmer. </w:t>
        <w:br/>
        <w:t xml:space="preserve">- Avertissement! Généralement les jeunes hommes (10 à 25ans) font des travaux ménager soit apprendre les enfants à reviser leurs léçons ou d'autres cours, Harouna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Harouna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Mamoudou Sow n'a consacré aucune heure pour les travaux cités en s04q01, s04q02, s04q03, s04q04, s04q05, s04q06, s04q07 et s04q08.Prière de regarder pour corriger ou confirmer avec le QG. Avertissement! Mamoudou Sow est trop jeune mais il a plus de 15 ans, prière de corriger ou confirmer. </w:t>
        <w:br/>
        <w:t xml:space="preserve">- Avertissement! Généralement les jeunes hommes (10 à 25ans) font des travaux ménager soit apprendre les enfants à reviser leurs léçons ou d'autres cours, Sekou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Thierno billy Sow n'a consacré aucune heure pour les travaux cités en s04q01, s04q02, s04q03, s04q04, s04q05, s04q06, s04q07 et s04q08.Prière de regarder pour corriger ou confirmer avec le QG. </w:t>
        <w:br/>
        <w:t xml:space="preserve">- Avertissement! Maireme  Ba n'a consacré aucune heure pour aucun des travaux du ménage, prière de regarder les réponses prises dans les questions (s04q01 s04q02 s04q03 s04q04 s04q05 s04q06 s04q07 s04q08). </w:t>
        <w:br/>
        <w:t>- Incoherent! Aminata  Sow est Handicap de la 4.21 mais Aminata  Sow n'a déclaré aucun handicap en 3.43 à 3.48, prière de corriger.</w:t>
      </w:r>
    </w:p>
    <w:p>
      <w:r>
        <w:rPr>
          <w:b/>
          <w:color w:val="4672C4"/>
          <w:sz w:val="22"/>
        </w:rPr>
        <w:t>&gt;&gt; Section7b - Consommation alimentaire - 7 jours</w:t>
      </w:r>
    </w:p>
    <w:p>
      <w:pPr>
        <w:ind w:left="283"/>
      </w:pPr>
      <w:r>
        <w:rPr>
          <w:sz w:val="20"/>
        </w:rPr>
        <w:t>- Attention ! Le prix unitaire d'achat (600 Fcfa) de Sucre en poudre  en Sachets (Petit) est relativement élevé par rapport aux autres prix observés dans cette zone. Prière de corriger ou de confirmer avec le QG. Avertissement!! La quantité (6 litre) du produit Huile d'arachide raffinée consommée  par le ménage semble très élevé, prière de corriger ou confirmer avec le QG. Avertissement!! le prix unitaire (150 Fcfa) de Thé en sachet (unité: Sachets) de taille Petit est très faible ou élevé. Prière de corriger ou de confirmer avec le QG. Attention ! Le prix unitaire d'achat (150 Fcfa) de Thé en sachet en Sachets (Petit) est relativement élevé par rapport aux autres prix observés dans cette zone. Prière de corriger ou de confirmer avec le QG. Avertissement!!! Le ménage a consommé 14 Pièce Petit de Silure séché, cette quantité semble anormale pour une consommation des 7 derniers jours.Prière de corriger ou de confirmer avec le QG. Avertissement!!! Le ménage a consommé 21 Pièce Moyen de Capitaine frais, cette quantité semble anormale pour une consommation des 7 derniers jours.Prière de corriger ou de confirmer avec le QG. Avertissement!!! Le ménage a consommé 40 Pièce Moyen de Oignon frais, cette quantité semble anormale pour une consommation des 7 derniers jours.Prière de corriger ou de confirmer avec le QG. Avertissement!!! Le ménage a consommé 40 Pièce Petit de Mâchoiron séchée (Kon), cette quantité semble anormale pour une consommation des 7 derniers jours.Prière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 Le ménage a consommé 8 Pièce Petit de Carpe séchée, cette quantité semble anormale pour une consommation des 7 derniers jours.Prière de corriger ou de confirmer avec le QG. Avertissement!!!Le ménage a consommé 56 Cube de Petit de Cube alimentaire (Maggi, Jumbo, )  ce qui semble incoherent pour une consommation aucours des 7 derniers jours, prière de verifier et corriger. Avertissement!!! Le ménage a consommé 56 Cube Petit de Cube alimentaire (Maggi, Jumbo, ), cette quantité semble anormale pour une consommation des 7 derniers jours.Prière de corriger ou de confirmer avec le QG. Avertissement!!!Le ménage a consommé 63 miche de Moyen de Pain moderne (Baguette)  ce qui semble incoherent pour une consommation aucours des 7 derniers jours, prière de verifier et corriger. Incohérence!! Dans ce ménage, chaque individus consomme par jour 2.819444 Kg  de cereale; Prière de revoir les quantités prises de ces produits. Incohérence!! Dans ce ménage, chaque individus consomme par jour 2.819444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Peu plausible! le montant de la dépense pour Parfums semble élevé. Veuillez, s'il vous plaît, confirmer cette information avec le QG ou la corriger.</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xml:space="preserve">- Avertissement!! La question s12q04 n'a pas été renseigner pour l'article: Congélateur,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Moto/Vélomoteur/Tricycle à moteur, prière de renseigner. </w:t>
        <w:br/>
        <w:t xml:space="preserve">- Avertissement!! La question s12q04 n'a pas été renseigner pour l'article: Réfrigérateur, prière de renseigner. </w:t>
        <w:br/>
        <w:t>- Avertissement!! La question s12q04 n'a pas été renseigner pour l'article: Téléphone portable,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29-06-84-60</w:t>
            </w:r>
          </w:p>
        </w:tc>
        <w:tc>
          <w:tcPr>
            <w:tcW w:type="dxa" w:w="1662"/>
          </w:tcPr>
          <w:p>
            <w:r>
              <w:rPr>
                <w:sz w:val="14"/>
              </w:rPr>
              <w:t>7dd6a2128e7a490b98ab70e0ad15f2fe</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DEME</w:t>
            </w:r>
          </w:p>
        </w:tc>
        <w:tc>
          <w:tcPr>
            <w:tcW w:type="dxa" w:w="3324"/>
          </w:tcPr>
          <w:p>
            <w:r>
              <w:rPr>
                <w:sz w:val="18"/>
              </w:rPr>
              <w:t>N/A</w:t>
            </w:r>
          </w:p>
        </w:tc>
        <w:tc>
          <w:tcPr>
            <w:tcW w:type="dxa" w:w="3324"/>
          </w:tcPr>
          <w:p>
            <w:r/>
            <w:hyperlink r:id="rId14">
              <w:r>
                <w:rPr>
                  <w:color w:val="0563C1"/>
                  <w:u w:val="single"/>
                </w:rPr>
                <w:t>ROUMBE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(7200 Fcfa) dépensé ou reçu en cadeau pour les recharges internet ou de forfaits de données mobiles(hors appels vocaux), aucours des 30 derniers jours de  Ousmane Deme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Marieta Ba est relativement élevé par rapport aux autres montants depansés observés dans cette zone. Prière de corriger ou de confirmer avec le QG. </w:t>
        <w:br/>
        <w:t>- Attention ! Vous avez déclaré en s01q00 que le répondant est la personne elle-même, or Maimouna Deme est trop jeune (4 ans) pour fournir des informations correctes. Prière de refaire la section 1 pour Maimouna Deme en demandant à un adulte de répondre aux questions à sa place.</w:t>
      </w:r>
    </w:p>
    <w:p>
      <w:r>
        <w:rPr>
          <w:b/>
          <w:color w:val="4672C4"/>
          <w:sz w:val="22"/>
        </w:rPr>
        <w:t>&gt;&gt; Section2 - Education</w:t>
      </w:r>
    </w:p>
    <w:p>
      <w:pPr>
        <w:ind w:left="283"/>
      </w:pPr>
      <w:r>
        <w:rPr>
          <w:sz w:val="20"/>
        </w:rPr>
        <w:t xml:space="preserve">- Peu probable! Abdoulaye Deme  n'arrive pas  à comprendre un petit texte lu dans une langue locale (s02q03). Veuillez corriger ou donner des explications au QG. Peu probable! Abdoulaye Deme  ne sait ni lire, ni écrire, ni comprendre dans aucune des langues  (s02q01,s02q02,s02q03). Veuillez corriger ou donner des explications au QG. </w:t>
        <w:br/>
        <w:t xml:space="preserve">- Peu probable! Aicha Deme  n'arrive pas  à comprendre un petit texte lu dans une langue locale (s02q03). Veuillez corriger ou donner des explications au QG. Peu probable! Aicha Deme  ne sait ni lire, ni écrire, ni comprendre dans aucune des langues  (s02q01,s02q02,s02q03). Veuillez corriger ou donner des explications au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Aminata Deme  n'arrive pas  à comprendre un petit texte lu dans une langue locale (s02q03). Veuillez corriger ou donner des explications au QG. Peu probable! Aminata Deme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Cheick oumar Deme  n'arrive pas  à comprendre un petit texte lu dans une langue locale (s02q03). Veuillez corriger ou donner des explications au QG. </w:t>
        <w:br/>
        <w:t xml:space="preserve">- Peu probable! Dieynaba Dia  n'arrive pas  à comprendre un petit texte lu dans une langue locale (s02q03). Veuillez corriger ou donner des explications au QG. Peu probable! Dieynaba Dia  ne sait ni lire, ni écrire, ni comprendre dans aucune des langues  (s02q01,s02q02,s02q03). Veuillez corriger ou donner des explications au QG. </w:t>
        <w:br/>
        <w:t xml:space="preserve">- Peu probable! Fadel Deme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Fadel Deme et corriger ou confirmer avec le QG. </w:t>
        <w:br/>
        <w:t xml:space="preserve">- Peu probable! Fatou Sall Deme  n'arrive pas  à comprendre un petit texte lu dans une langue locale (s02q03). Veuillez corriger ou donner des explications au QG. Peu probable! Fatou Sall Deme  ne sait ni lire, ni écrire, ni comprendre dans aucune des langues  (s02q01,s02q02,s02q03). Veuillez corriger ou donner des explications au QG. </w:t>
        <w:br/>
        <w:t xml:space="preserve">- Peu probable! Faty Hane  n'arrive pas  à comprendre un petit texte lu dans une langue locale (s02q03). Veuillez corriger ou donner des explications au QG. Peu probable! Faty Hane  ne sait ni lire, ni écrire, ni comprendre dans aucune des langues  (s02q01,s02q02,s02q03). Veuillez corriger ou donner des explications au QG. </w:t>
        <w:br/>
        <w:t xml:space="preserve">- Peu probable! Kardiatou Deme  n'arrive pas  à comprendre un petit texte lu dans une langue locale (s02q03). Veuillez corriger ou donner des explications au QG. Peu probable! Kardiatou Deme  ne sait ni lire, ni écrire, ni comprendre dans aucune des langues  (s02q01,s02q02,s02q03). Veuillez corriger ou donner des explications au QG. </w:t>
        <w:br/>
        <w:t xml:space="preserve">- Peu probable! Maimouna Deme  n'arrive pas  à comprendre un petit texte lu dans une langue locale (s02q03). Veuillez corriger ou donner des explications au QG. Peu probable! Maimouna Deme  ne sait ni lire, ni écrire, ni comprendre dans aucune des langues  (s02q01,s02q02,s02q03). Veuillez corriger ou donner des explications au QG. </w:t>
        <w:br/>
        <w:t xml:space="preserve">- Peu probable! Marieta Ba  n'arrive pas  à comprendre un petit texte lu dans une langue locale (s02q03). Veuillez corriger ou donner des explications au QG. Peu probable! Marieta Ba  ne sait ni lire, ni écrire, ni comprendre dans aucune des langues  (s02q01,s02q02,s02q03). Veuillez corriger ou donner des explications au QG. </w:t>
        <w:br/>
        <w:t xml:space="preserve">- Peu probable! Ousmane Deme  n'arrive pas  à comprendre un petit texte lu dans une langue locale (s02q03). Veuillez corriger ou donner des explications au QG. Peu probable! Ousmane Deme  ne sait ni lire, ni écrire, ni comprendre dans aucune des langues  (s02q01,s02q02,s02q03). Veuillez corriger ou donner des explications au QG. </w:t>
        <w:br/>
        <w:t xml:space="preserve">- Peu probable! Ramata Dia  n'arrive pas  à comprendre un petit texte lu dans une langue locale (s02q03). Veuillez corriger ou donner des explications au QG. Peu probable! Ramata Dia  ne sait ni lire, ni écrire, ni comprendre dans aucune des langues  (s02q01,s02q02,s02q03). Veuillez corriger ou donner des explications au QG. </w:t>
        <w:br/>
        <w:t xml:space="preserve">- Peu probable! Souleymane Deme  n'arrive pas  à comprendre un petit texte lu dans une langue locale (s02q03). Veuillez corriger ou donner des explications au QG. Peu probable! Souleymane Deme  ne sait ni lire, ni écrire, ni comprendre dans aucune des langues  (s02q01,s02q02,s02q03). Veuillez corriger ou donner des explications au QG. </w:t>
        <w:br/>
        <w:t xml:space="preserve">- Peu probable! Thierno Amadou Barro Deme  n'arrive pas  à comprendre un petit texte lu dans une langue locale (s02q03). Veuillez corriger ou donner des explications au QG. Peu probable! Thierno Amadou Barro Deme  ne sait ni lire, ni écrire, ni comprendre dans aucune des langues  (s02q01,s02q02,s02q03). Veuillez corriger ou donner des explications au QG. </w:t>
        <w:br/>
        <w:t>- Peu probable! houleye Deme  n'arrive pas  à comprendre un petit texte lu dans une langue locale (s02q03). Veuillez corriger ou donner des explications au QG. Peu probable! houleye Deme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Cheick oumar Deme s'est consulté la première fois pour cet épisode de maladie dans Camp sapeurs et semble exister dans les modalités, prière de prendre attache avec le QG pour plus d'explication afin de la classer bien. </w:t>
        <w:br/>
        <w:t xml:space="preserve">- Le montant(25500 FCFA) des dépenses pour chaque visite prénatale de houleye Deme semble faible (voir nul) ou élevé, prière de corriger. </w:t>
        <w:br/>
        <w:t>- Le principal problème de santé que Aminata Deme a eu est Asme et semble exister dans les modalités, prière de prendre attache avec le QG pour plus d'explication afin de la classer bien. Le dernier problème de santé pour lequel Aminata Deme a été hospitalisé au cours des 12 derniers mois est Asme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Cheick oumar Deme n'a pas cherché du travail au cours des 30 derniers jours est il a un travail et semble exister dans les modalités, prière de prendre attache avec le QG pour plus d'explication afin de la classer bien. </w:t>
        <w:br/>
        <w:t xml:space="preserve">- Avertissement! Awa Sow n'a consacré aucune heure pour aucun des travaux du ménage, prière de regarder les réponses prises dans les questions (s04q01 s04q02 s04q03 s04q04 s04q05 s04q06 s04q07 s04q08). </w:t>
        <w:br/>
        <w:t xml:space="preserve">- Avertissement! Faty Hane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Deme n'a consacré aucune heure pour les travaux cités en s04q01, s04q02, s04q03, s04q04, s04q05, s04q06, s04q07 et s04q08.Prière de regarder pour corriger ou confirmer avec le QG. Avertissement! Abdoulaye Deme est trop jeune mais il a plus de 15 ans, prière de corriger ou confirmer. </w:t>
        <w:br/>
        <w:t xml:space="preserve">- Avertissement! Généralement les jeunes hommes (10 à 25ans) font des travaux ménager soit apprendre les enfants à reviser leurs léçons ou d'autres cours, Fadel Deme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Deme n'a consacré aucune heure pour les travaux cités en s04q01, s04q02, s04q03, s04q04, s04q05, s04q06, s04q07 et s04q08.Prière de regarder pour corriger ou confirmer avec le QG. </w:t>
        <w:br/>
        <w:t xml:space="preserve">- Avertissement! Kardiatou Deme n'a consacré aucune heure pour aucun des travaux du ménage, prière de regarder les réponses prises dans les questions (s04q01 s04q02 s04q03 s04q04 s04q05 s04q06 s04q07 s04q08). </w:t>
        <w:br/>
        <w:t xml:space="preserve">- Avertissement! Ousmane Deme est trop âgé ou en retraite mais il a moins de 58 ans, prière de corriger. </w:t>
        <w:br/>
        <w:t xml:space="preserve">- Avertissement! Ramata Dia n'a consacré aucune heure pour aucun des travaux du ménage, prière de regarder les réponses prises dans les questions (s04q01 s04q02 s04q03 s04q04 s04q05 s04q06 s04q07 s04q08). </w:t>
        <w:br/>
        <w:t>- Avertissement! Thierno Amadou Barro Deme est trop âgé ou en retraite mais il a moins de 58 ans, prière de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Peu plausible! le montant de la dépense pour Chaussures hommes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OUSMANE DEME a comme taille 19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moyen que le ménage utilise pour se débarrasser des excréments hors de la concession est pas de vidage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Ventilateur sur pied a été revendu à 25000 Fcfa qui est relativement élevé par rapport aux autres prix de revente observés dans cette zone. Prière de corriger ou de confirmer avec le QG. </w:t>
        <w:br/>
        <w:t>- Avertissement!!! Le prix d'achat (3500) de l'article  Bicyclette, vélo de course est inférieur aux prix de revente (30000)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Arachide est de .a , elle doit être renseignée et ne doit pas contenir des chiffres de 9999 ou 0. Prière de corriger. Incoherence! Le nombre de cultures dans la parcelle Arachide est de .a cultures qui semble trop élévé ou non renseigné, prière de corriger. Incoherence! Le nombre de minutes (.a minutes) pour se rendre dans la parcelle Arachide est trop élevé, prière de corriger. Nous constatons que la question qui porte sur la mésure du champs de la parcelle Arachide n'a pas été renseigné, la collecte était-il encours ou s'agit-il de quoi ? prière de verifier et corriger. </w:t>
        <w:br/>
        <w:t xml:space="preserve">- La superficie de la parcelle Arachide est de .a , elle doit être renseignée et ne doit pas contenir des chiffres de 9999 ou 0. Prière de corriger. Incoherence! Le nombre de cultures dans la parcelle Arachide est de .a cultures qui semble trop élévé ou non renseigné, prière de corriger. Incoherence! Le nombre de minutes (.a minutes) pour se rendre dans la parcelle Arachide est trop élevé, prière de corriger. Nous constatons que la question qui porte sur la mésure du champs de la parcelle Arachide n'a pas été renseigné, la collecte était-il encours ou s'agit-il de quoi ? prière de verifier et corriger. </w:t>
        <w:br/>
        <w:t xml:space="preserve">- La superficie de la parcelle Arachide est de .a , elle doit être renseignée et ne doit pas contenir des chiffres de 9999 ou 0. Prière de corriger. Incoherence! Le nombre de cultures dans la parcelle Arachide est de .a cultures qui semble trop élévé ou non renseigné, prière de corriger. Incoherence! Le nombre de minutes (.a minutes) pour se rendre dans la parcelle Arachide est trop élevé, prière de corriger. Nous constatons que la question qui porte sur la mésure du champs de la parcelle Arachide n'a pas été renseigné, la collecte était-il encours ou s'agit-il de quoi ? prière de verifier et corriger. </w:t>
        <w:br/>
        <w:t xml:space="preserve">- La superficie de la parcelle Arachide est de .a , elle doit être renseignée et ne doit pas contenir des chiffres de 9999 ou 0. Prière de corriger. Incoherence! Le nombre de cultures dans la parcelle Arachide est de .a cultures qui semble trop élévé ou non renseigné, prière de corriger. Incoherence! Le nombre de minutes (.a minutes) pour se rendre dans la parcelle Arachide est trop élevé, prière de corriger. Nous constatons que la question qui porte sur la mésure du champs de la parcelle Arachide n'a pas été renseigné, la collecte était-il encours ou s'agit-il de quoi ? prière de verifier et corriger. </w:t>
        <w:br/>
        <w:t xml:space="preserve">- La superficie de la parcelle Arachide est de .a , elle doit être renseignée et ne doit pas contenir des chiffres de 9999 ou 0. Prière de corriger. Incoherence! Le nombre de cultures dans la parcelle Arachide est de .a cultures qui semble trop élévé ou non renseigné, prière de corriger. Incoherence! Le nombre de minutes (.a minutes) pour se rendre dans la parcelle Arachide est trop élevé, prière de corriger. Nous constatons que la question qui porte sur la mésure du champs de la parcelle Arachide n'a pas été renseigné, la collecte était-il encours ou s'agit-il de quoi ? prière de verifier et corriger. </w:t>
        <w:br/>
        <w:t xml:space="preserve">- La superficie de la parcelle Arachides est de .a , elle doit être renseignée et ne doit pas contenir des chiffres de 9999 ou 0. Prière de corriger. Incoherence! Le nombre de cultures dans la parcelle Arachides est de .a cultures qui semble trop élévé ou non renseigné, prière de corriger. Incoherence! Le nombre de minutes (.a minutes) pour se rendre dans la parcelle Arachides est trop élevé, prière de corriger. Nous constatons que la question qui porte sur la mésure du champs de la parcelle Arachides n'a pas été renseigné, la collecte était-il encours ou s'agit-il de quoi ? prière de verifier et corriger. </w:t>
        <w:br/>
        <w:t xml:space="preserve">- La superficie de la parcelle Arachides est de .a , elle doit être renseignée et ne doit pas contenir des chiffres de 9999 ou 0. Prière de corriger. Incoherence! Le nombre de cultures dans la parcelle Arachides est de .a cultures qui semble trop élévé ou non renseigné, prière de corriger. Incoherence! Le nombre de minutes (.a minutes) pour se rendre dans la parcelle Arachides est trop élevé, prière de corriger. Nous constatons que la question qui porte sur la mésure du champs de la parcelle Arachides n'a pas été renseigné, la collecte était-il encours ou s'agit-il de quoi ? prière de verifier et corriger. </w:t>
        <w:br/>
        <w:t xml:space="preserve">- La superficie de la parcelle Arachides est de .a , elle doit être renseignée et ne doit pas contenir des chiffres de 9999 ou 0. Prière de corriger. Incoherence! Le nombre de cultures dans la parcelle Arachides est de .a cultures qui semble trop élévé ou non renseigné, prière de corriger. Incoherence! Le nombre de minutes (.a minutes) pour se rendre dans la parcelle Arachides est trop élevé, prière de corriger. Nous constatons que la question qui porte sur la mésure du champs de la parcelle Arachides n'a pas été renseigné, la collecte était-il encours ou s'agit-il de quoi ? prière de verifier et corriger. </w:t>
        <w:br/>
        <w:t xml:space="preserve">- La superficie de la parcelle Arachides est de .a , elle doit être renseignée et ne doit pas contenir des chiffres de 9999 ou 0. Prière de corriger. Incoherence! Le nombre de cultures dans la parcelle Arachides est de .a cultures qui semble trop élévé ou non renseigné, prière de corriger. Incoherence! Le nombre de minutes (.a minutes) pour se rendre dans la parcelle Arachides est trop élevé, prière de corriger. Nous constatons que la question qui porte sur la mésure du champs de la parcelle Arachides n'a pas été renseigné, la collecte était-il encours ou s'agit-il de quoi ? prière de verifier et corriger. </w:t>
        <w:br/>
        <w:t>- La superficie de la parcelle Arachides est de .a , elle doit être renseignée et ne doit pas contenir des chiffres de 9999 ou 0. Prière de corriger. Incoherence! Le nombre de cultures dans la parcelle Arachides est de .a cultures qui semble trop élévé ou non renseigné, prière de corriger. Incoherence! Le nombre de minutes (.a minutes) pour se rendre dans la parcelle Arachides est trop élevé, prière de corriger. Nous constatons que la question qui porte sur la mésure du champs de la parcelle Arachides n'a pas été renseigné, la collecte était-il encours ou s'agit-il de quoi ? prière de verifier et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Section18b - Chasse</w:t>
      </w:r>
    </w:p>
    <w:p>
      <w:pPr>
        <w:ind w:left="283"/>
      </w:pPr>
      <w:r>
        <w:rPr>
          <w:sz w:val="20"/>
        </w:rPr>
        <w:t>- Prière de renseigner la section 18 (La chasse).</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58-59-56-39</w:t>
            </w:r>
          </w:p>
        </w:tc>
        <w:tc>
          <w:tcPr>
            <w:tcW w:type="dxa" w:w="1662"/>
          </w:tcPr>
          <w:p>
            <w:r>
              <w:rPr>
                <w:sz w:val="14"/>
              </w:rPr>
              <w:t>7739300b8bf04c2098785728ccf9f580</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YAYA KOUME</w:t>
            </w:r>
          </w:p>
        </w:tc>
        <w:tc>
          <w:tcPr>
            <w:tcW w:type="dxa" w:w="3324"/>
          </w:tcPr>
          <w:p>
            <w:r>
              <w:rPr>
                <w:sz w:val="18"/>
              </w:rPr>
              <w:t>N/A</w:t>
            </w:r>
          </w:p>
        </w:tc>
        <w:tc>
          <w:tcPr>
            <w:tcW w:type="dxa" w:w="3324"/>
          </w:tcPr>
          <w:p>
            <w:r/>
            <w:hyperlink r:id="rId15">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DIEYNABA KOUME est trop jeune (2 ans) pour fournir des informations correctes. Prière de refaire la section 1 pour DIEYNABA KOUME en demandant à un adulte de répondre aux questions à sa place.</w:t>
      </w:r>
    </w:p>
    <w:p>
      <w:r>
        <w:rPr>
          <w:b/>
          <w:color w:val="4672C4"/>
          <w:sz w:val="22"/>
        </w:rPr>
        <w:t>&gt;&gt; Section2 - Education</w:t>
      </w:r>
    </w:p>
    <w:p>
      <w:pPr>
        <w:ind w:left="283"/>
      </w:pPr>
      <w:r>
        <w:rPr>
          <w:sz w:val="20"/>
        </w:rPr>
        <w:t xml:space="preserve">- Peu probable! ADAMA KOUME (SIRADJI)  n'arrive pas  à comprendre un petit texte lu dans une langue locale (s02q03). Veuillez corriger ou donner des explications au QG. Peu probable! ADAMA KOUME (SIRADJI)  ne sait ni lire, ni écrire, ni comprendre dans aucune des langues  (s02q01,s02q02,s02q03). Veuillez corriger ou donner des explications au QG. </w:t>
        <w:br/>
        <w:t xml:space="preserve">- Peu probable! AMADOU BARRO KOUME  n'arrive pas  à comprendre un petit texte lu dans une langue locale (s02q03). Veuillez corriger ou donner des explications au QG. Peu probable! AMADOU BARRO KOUME  ne sait ni lire, ni écrire, ni comprendre dans aucune des langues  (s02q01,s02q02,s02q03). Veuillez corriger ou donner des explications au QG. </w:t>
        <w:br/>
        <w:t xml:space="preserve">- Peu probable! AMADOU TIADIANE KOUME  n'arrive pas  à comprendre un petit texte lu dans une langue locale (s02q03). Veuillez corriger ou donner des explications au QG. Peu probable! AMADOU TIADIANE KOUME  ne sait ni lire, ni écrire, ni comprendre dans aucune des langues  (s02q01,s02q02,s02q03). Veuillez corriger ou donner des explications au QG. </w:t>
        <w:br/>
        <w:t xml:space="preserve">- Peu probable! AMINATA KOUME  n'arrive pas  à comprendre un petit texte lu dans une langue locale (s02q03). Veuillez corriger ou donner des explications au QG. Peu probable! AMINATA KOUME  ne sait ni lire, ni écrire, ni comprendre dans aucune des langues  (s02q01,s02q02,s02q03). Veuillez corriger ou donner des explications au QG. </w:t>
        <w:br/>
        <w:t xml:space="preserve">- Peu probable! DIENABA KOUME ( Maodo)  n'arrive pas  à comprendre un petit texte lu dans une langue locale (s02q03). Veuillez corriger ou donner des explications au QG. Peu probable! DIENABA KOUME ( Maodo)  ne sait ni lire, ni écrire, ni comprendre dans aucune des langues  (s02q01,s02q02,s02q03). Veuillez corriger ou donner des explications au QG. </w:t>
        <w:br/>
        <w:t xml:space="preserve">- Peu probable! FATY CAMARA  n'arrive pas  à comprendre un petit texte lu dans une langue locale (s02q03). Veuillez corriger ou donner des explications au QG. Peu probable! FATY CAMARA  ne sait ni lire, ni écrire, ni comprendre dans aucune des langues  (s02q01,s02q02,s02q03). Veuillez corriger ou donner des explications au QG. </w:t>
        <w:br/>
        <w:t xml:space="preserve">- Peu probable! HADJIA KEITA  n'arrive pas  à comprendre un petit texte lu dans une langue locale (s02q03). Veuillez corriger ou donner des explications au QG. Peu probable! HADJIA KEITA  ne sait ni lire, ni écrire, ni comprendre dans aucune des langues  (s02q01,s02q02,s02q03). Veuillez corriger ou donner des explications au QG. </w:t>
        <w:br/>
        <w:t xml:space="preserve">- Peu probable! HAPSATOU KOUME  n'arrive pas  à comprendre un petit texte lu dans une langue locale (s02q03). Veuillez corriger ou donner des explications au QG. Peu probable! HAPSATOU KOUME  ne sait ni lire, ni écrire, ni comprendre dans aucune des langues  (s02q01,s02q02,s02q03). Veuillez corriger ou donner des explications au QG. </w:t>
        <w:br/>
        <w:t xml:space="preserve">- Peu probable! HAWOLY KOUME  n'arrive pas  à comprendre un petit texte lu dans une langue locale (s02q03). Veuillez corriger ou donner des explications au QG. Peu probable! HAWOLY KOUME  ne sait ni lire, ni écrire, ni comprendre dans aucune des langues  (s02q01,s02q02,s02q03). Veuillez corriger ou donner des explications au QG. </w:t>
        <w:br/>
        <w:t xml:space="preserve">- Peu probable! MOUHAMADOU SIRADJI KOUME  n'arrive pas  à comprendre un petit texte lu dans une langue locale (s02q03). Veuillez corriger ou donner des explications au QG. Peu probable! MOUHAMADOU SIRADJI KOUME  ne sait ni lire, ni écrire, ni comprendre dans aucune des langues  (s02q01,s02q02,s02q03). Veuillez corriger ou donner des explications au QG. </w:t>
        <w:br/>
        <w:t xml:space="preserve">- Peu probable! RAMATA KOUME  n'arrive pas  à comprendre un petit texte lu dans une langue locale (s02q03). Veuillez corriger ou donner des explications au QG. Peu probable! RAMATA KOUME  ne sait ni lire, ni écrire, ni comprendre dans aucune des langues  (s02q01,s02q02,s02q03). Veuillez corriger ou donner des explications au QG. </w:t>
        <w:br/>
        <w:t xml:space="preserve">- Peu probable! SALA KOUME  n'arrive pas  à comprendre un petit texte lu dans une langue locale (s02q03). Veuillez corriger ou donner des explications au QG. Peu probable! SALA KOUME  ne sait ni lire, ni écrire, ni comprendre dans aucune des langues  (s02q01,s02q02,s02q03). Veuillez corriger ou donner des explications au QG. </w:t>
        <w:br/>
        <w:t xml:space="preserve">- Peu probable! SALA SOW  n'arrive pas  à comprendre un petit texte lu dans une langue locale (s02q03). Veuillez corriger ou donner des explications au QG. Peu probable! SALA SOW  ne sait ni lire, ni écrire, ni comprendre dans aucune des langues  (s02q01,s02q02,s02q03). Veuillez corriger ou donner des explications au QG. </w:t>
        <w:br/>
        <w:t xml:space="preserve">- Peu probable! SEYDINA OUMAR KOUME  n'arrive pas  à comprendre un petit texte lu dans une langue locale (s02q03). Veuillez corriger ou donner des explications au QG. Peu probable! SEYDINA OUMAR KOUME  ne sait ni lire, ni écrire, ni comprendre dans aucune des langues  (s02q01,s02q02,s02q03). Veuillez corriger ou donner des explications au QG. </w:t>
        <w:br/>
        <w:t xml:space="preserve">- Peu probable! SIRADJI KOUME  n'arrive pas  à comprendre un petit texte lu dans une langue locale (s02q03). Veuillez corriger ou donner des explications au QG. Peu probable! SIRADJI KOUME  ne sait ni lire, ni écrire, ni comprendre dans aucune des langues  (s02q01,s02q02,s02q03). Veuillez corriger ou donner des explications au QG. </w:t>
        <w:br/>
        <w:t>- Peu probable! YAYA KOUME  n'arrive pas  à comprendre un petit texte lu dans une langue locale (s02q03). Veuillez corriger ou donner des explications au QG. Peu probable! YAYA KOUME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SEYDINA OUMAR KOUME a eu est probleme de dents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DIENABA KOUME ( Maodo)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AMADOU BARRO KOUME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YAYA KOUME a travaillés par mois semble être inférieur à 15. Veuillez, s'il vous plaît, confirmer cette information. </w:t>
        <w:br/>
        <w:t>- Prière de changer la branche d'activité de SIRADJI KOUME, les agriculteurs dont leurs cultures est principalement destiné à la consommation du ménage sont des (Agriculteurs, subsistances) et ceux qui le font avec l'élevage sont des (Agriculteurs et eleveurs, subsistances)Attention ! Le nombre de jours que SIRADJI KOUME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SIRADJI KOUME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montant nominal devant être rembourser chaque mois de YAYA KOUME sembe elevé pour le premier crédit autres qu'immobilier, veuillez revoir cette partie et corriger ou confirmer avec le QG. Le nombre d'échéances de remboursement restant de YAYA KOUME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(100 Fcfa) de Concentré de tomate en Sachets industriel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15 Pièce Moyen de Capitaine frais, cette quantité semble anormale pour une consommation des 7 derniers jours.Prière de corriger ou de confirmer avec le QG. Incohérence!! Dans ce ménage, chaque individus consomme par jour 7.296428 Kg  de cereale; Prière de revoir les quantités prises de ces produits. Incohérence!! Dans ce ménage, chaque individus consomme par jour 7.296428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Funérailles/deuils  ne peut être 0. Veuillez s'il vous plaît revoir ce montant.</w:t>
      </w:r>
    </w:p>
    <w:p>
      <w:r>
        <w:rPr>
          <w:b/>
          <w:color w:val="4672C4"/>
          <w:sz w:val="22"/>
        </w:rPr>
        <w:t>&gt;&gt; Section10a - Existence entreprise non agricole</w:t>
      </w:r>
    </w:p>
    <w:p>
      <w:pPr>
        <w:ind w:left="283"/>
      </w:pPr>
      <w:r>
        <w:rPr>
          <w:sz w:val="20"/>
        </w:rPr>
        <w:t>- Avertissement!!! Le ménage de YAYA KOUME a comme taille 18 personnes dont ils vivent à KOLDA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(Parcelle1) qui ne semble pas être un bon nom ou contient des lettres, prière de mettre le vrai nom du champs. La superficie de la parcelle ARACHIDE est de .a , elle doit être renseignée et ne doit pas contenir des chiffres de 9999 ou 0. Prière de corriger. Incoherence! Le nombre de cultures dans la parcelle ARACHIDE est de .a cultures qui semble trop élévé ou non renseigné, prière de corriger. Incoherence! Le nombre de minutes (.a minutes) pour se rendre dans la parcelle ARACHIDE est trop élevé, prière de corriger. Nous constatons que la question qui porte sur la mésure du champs de la parcelle ARACHIDE n'a pas été renseigné, la collecte était-il encours ou s'agit-il de quoi ? prière de verifier et corriger. </w:t>
        <w:br/>
        <w:t xml:space="preserve">- Avertissement!! Le champs a comme nom (Parcelle1) qui ne semble pas être un bon nom ou contient des lettres, prière de mettre le vrai nom du champs. La superficie de la parcelle RIZ est de .a , elle doit être renseignée et ne doit pas contenir des chiffres de 9999 ou 0. Prière de corriger. Incoherence! Le nombre de cultures dans la parcelle RIZ est de .a cultures qui semble trop élévé ou non renseigné, prière de corriger. Incoherence! Le nombre de minutes (.a minutes) pour se rendre dans la parcelle RIZ est trop élevé, prière de corriger. La quantité d'utilisation d'herbicide dans la parcelle RIZ est de 100 Litres et semble élevé, prière de corriger. Nous constatons que la question qui porte sur la mésure du champs de la parcelle RIZ n'a pas été renseigné, la collecte était-il encours ou s'agit-il de quoi ? prière de verifier et corriger. </w:t>
        <w:br/>
        <w:t xml:space="preserve">- Avertissement!! Le champs a comme nom (Parcelle1) qui ne semble pas être un bon nom ou contient des lettres, prière de mettre le vrai nom du champs. Le nombre d'homme de 15 ans et plus (.a) non membre du ménage de YAYA KOUME ayant travaillé dans la parcelle MIL pour la préparation du sol (labour) et des semis semble élevé, prière de corriger. Le nombre de femmes de 15 ans et plus (.a) non membre du ménage de YAYA KOUME ayant travaillé dans la parcelle MIL pour la préparation du sol (labour) et des semis semble élevé, prière de corriger. Le nombre de Garçon moins de 15 ans (.a) non membre du ménage de YAYA KOUME ayant travaillé dans la parcelle MIL pour la préparation du sol (labour) et des semis semble élevé, prière de corriger. Le nombre de Fille moins de 15 ans (.a) non membre du ménage de YAYA KOUME ayant travaillé dans la parcelle MIL pour la préparation du sol (labour) et des semis semble élevé, prière de corriger. Le nombre d'homme de 15 ans et plus (.a) non membre du ménage de YAYA KOUME ayant travaillé dans la parcelle MIL pour la période d'entretien du sol semble élevé, prière de corriger. Le nombre de femme de 15 ans et plus (.a) non membre du ménage de YAYA KOUME ayant travaillé dans la parcelle MIL pour la période d'entretien du sol semble élevé, prière de corriger. Le nombre de Garçon moins de 15 ans (.a) non membre du ménage de YAYA KOUME ayant travaillé dans la parcelle MIL pour la période d'entretien du sol semble élevé, prière de corriger. Le nombre de filles moins de 15 ans (.a) non membre du ménage de YAYA KOUME ayant travaillé dans la parcelle MIL pour la période d'entretien du sol semble élevé, prière de corriger. Le nombre d'homme de 15 ans et plus (.a) non membre du ménage de YAYA KOUME ayant travaillé dans la parcelle MIL pour la période des récoltes semble élevé, prière de corriger. Le nombre de femme de 15 ans et plus (.a) non membre du ménage de YAYA KOUME ayant travaillé dans la parcelle MIL pour la pour la période des récoltes semble élevé, prière de corriger. Le nombre de Garçon moins de 15 ans (.a) non membre du ménage de YAYA KOUME ayant travaillé dans la parcelle MIL pour la période des récoltes semble élevé, prière de corriger. Le nombre de filles moins de 15 ans (.a) non membre du ménage de YAYA KOUME ayant travaillé dans la parcelle MIL pour la période des récoltes semble élevé, prière de corriger. Le nombre de personnes toutes catégories confondues des main-d'oeuvre non-familiale sur la parcelle MIL au cours de la campagne pour la période de préparation du sol (labour) et des semis est de 0 personnes qui semble faible ou élevé. Merci de corriger. Le nombre de jours total de la main-d'oeuvre non-familiale sur cette parcelle MIL au cours de la campagne pour la période de préparation du sol (labour) est de 0 jours qui semble faible ou élevé. Merci de corriger. Le salaire total payé de toutes catégories confondues par le ménage YAYA KOUME pour la main-d'oeuvre non-familiale sur la parcelle MIL au cours de la campagne pour la période de préparation du sol (labour) et des semis est de 0 qui semble élevé ou faible. Merci de corriger. Le nombre de personnes toutes catégories confondues des main-d'oeuvre non-familiale sur la parcelle MIL au cours de la campagne pour la période d'entretien du sol (sarclage, etc.) est de 0 personnes qui semble faible ou élevé. Merci de corriger. Le nombre de jours total de la main-d'oeuvre non-familiale sur cette parcelle MIL au cours de la campagne pour la période d'entretien du sol (sarclage, etc.) est de 0 jours qui semble faible ou élevé. Merci de corriger. Le salaire total payé de toutes catégories confondues par le ménage YAYA KOUME pour la main-d'oeuvre non-familiale sur la parcelle MIL au cours de la campagne pour la période d'entretien du sol (sarclage, etc.) est de 0 qui semble élevé ou faible. Merci de corriger. Le nombre de personnes toutes catégories confondues des main-d'oeuvre non-familiale sur la parcelle MIL au cours de la campagne pour la période des récoltes est de 0 personnes qui semble faible ou élevé. Merci de corriger. Le nombre de jours total de la main-d'oeuvre non-familiale sur cette parcelle MIL au cours de la campagne pour la période des récoltes est de 0 jours qui semble faible ou élevé. Merci de corriger. Le salaire total payé de toutes catégories confondues par le ménage YAYA KOUME pour la main-d'oeuvre non-familiale sur la parcelle MIL au cours de la campagne pour la période des récoltes est de 0 qui semble élevé ou faible. Merci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Avertissement!! Le champs a comme nom (Parcelle1) qui ne semble pas être un bon nom ou contient des lettres, prière de mettre le vrai nom du champs. Nous constatons que la question qui porte sur la mésure du champs de la parcelle MAÏS n'a pas été renseigné, la collecte était-il encours ou s'agit-il de quoi ? prière de verifier et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278448,-13.7573383" TargetMode="External"/><Relationship Id="rId10" Type="http://schemas.openxmlformats.org/officeDocument/2006/relationships/hyperlink" Target="https://www.google.com/maps?q=13.125454,-13.76318" TargetMode="External"/><Relationship Id="rId11" Type="http://schemas.openxmlformats.org/officeDocument/2006/relationships/hyperlink" Target="https://www.google.com/maps?q=13.1254527,-13.7631735" TargetMode="External"/><Relationship Id="rId12" Type="http://schemas.openxmlformats.org/officeDocument/2006/relationships/hyperlink" Target="https://www.google.com/maps?q=13.1260341,-13.7591862" TargetMode="External"/><Relationship Id="rId13" Type="http://schemas.openxmlformats.org/officeDocument/2006/relationships/hyperlink" Target="https://www.google.com/maps?q=13.1272807,-13.7616225" TargetMode="External"/><Relationship Id="rId14" Type="http://schemas.openxmlformats.org/officeDocument/2006/relationships/hyperlink" Target="https://www.google.com/maps?q=13.1271014,-13.7580625" TargetMode="External"/><Relationship Id="rId15" Type="http://schemas.openxmlformats.org/officeDocument/2006/relationships/hyperlink" Target="https://www.google.com/maps?q=13.141907516666667,-13.75308353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