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Section6</w:t>
            </w:r>
          </w:p>
        </w:tc>
        <w:tc>
          <w:tcPr>
            <w:tcW w:type="dxa" w:w="3324"/>
          </w:tcPr>
          <w:p>
            <w:r>
              <w:t>Epargne et credit</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Incohérence!! Le nombre d'année (9999) que Emmanuel Keita a vécu dans la localité est superieur à son âge (35) ou ne sait pas. Prière de corriger.Attention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Charles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Charles Keita et corriger ou confirmer avec le QG. </w:t>
        <w:br/>
        <w:t xml:space="preserve">- Peu probable! David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Peu probable! Irene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Irene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11.68914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 Le prix d'achat unitaire (3.125 Fcfa) de Piment séché en Sachets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(350000) de l'article  Réfrigérateur est inférieur aux prix de revente (400000)  avec l'âge du bien atteignant 3 ans. Prière de vérifier ou confirmer avec l'enquêté et mettre les bonnes valeurs après verification, s'il le faut. </w:t>
        <w:br/>
        <w:t>- Avertissement!!! Le prix d'achat (50000) de l'article  Matelas simple est inférieur aux prix de revente (75000)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 CISSOKO</w:t>
            </w:r>
          </w:p>
        </w:tc>
        <w:tc>
          <w:tcPr>
            <w:tcW w:type="dxa" w:w="3324"/>
          </w:tcPr>
          <w:p>
            <w:r>
              <w:rPr>
                <w:sz w:val="18"/>
              </w:rPr>
              <w:t>N/A</w:t>
            </w:r>
          </w:p>
        </w:tc>
        <w:tc>
          <w:tcPr>
            <w:tcW w:type="dxa" w:w="3324"/>
          </w:tcPr>
          <w:p>
            <w:r/>
            <w:hyperlink r:id="rId10">
              <w:r>
                <w:rPr>
                  <w:color w:val="0563C1"/>
                  <w:u w:val="single"/>
                </w:rPr>
                <w:t>dexieme maison</w:t>
              </w:r>
            </w:hyperlink>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KADIDIA CISSOKO a travaillé par jour semble être inferieur à 4, veuillez s'il vous plait confirmer cette information avec le QG. </w:t>
        <w:br/>
        <w:t>- Nombre de mois exercé par mariama aidara dans l'emploi au cours des 12 derniers mois semble faible, veuillez corriger s'il vous plait ou comfirmer avec le QG. Attention! le nombre d'heure que mariama aidara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(2500 Fcfa) de Lait en poudre en Kg (taille unique) est relativement faible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Attention ! Le prix unitaire d'achat (800 Fcfa) de Mâchoiron séchée (Kon) en Sachets (Petit) est relativement élevé par rapport aux autres prix observés dans cette zone. Prière de corriger ou de confirmer avec le QG. Attention ! Soupçons de quantité anormale! Le ménage de KADIDIA CISSOKO avec une taille de 6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Adjia Maimouna Ndiaye est trop jeune (10 ans) pour fournir des informations correctes. Prière de refaire la section 1 pour Adjia Maimouna Ndiaye en demandant à un adulte de répondre aux questions à sa place. </w:t>
        <w:br/>
        <w:t xml:space="preserve">- L'ethni de Djiba Keita est bedick, prière de bien classer cet ethni qui existe soit dans la liste des ethni ou n'éxiste pas comme ethni. </w:t>
        <w:br/>
        <w:t xml:space="preserve">- Le montant dépensé ou reçu en cadeau pour les cartes prépayées, les transferts de crédit et les abonnements de  Mariettou Ndiaye semble élevé ou faible , prière de corriger ou de confirmer l'information avec le QG. Le montant dépensé ou reçu en cadeau pour les recharges internet ou de forfaits de données mobiles(hors appels vocaux), aucours des 30 derniers jours de Mariettou Ndiaye semble élevé ou faible, prière de corriger ou de confirmer l'information avec le QG.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Aissata Yacine Diallo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Alassane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Ndiaye 2 et corriger ou confirmer avec le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Mariama Ndiaye  n'arrive pas  à comprendre un petit texte lu dans une langue locale (s02q03). Veuillez corriger ou donner des explications au QG. Incohérence!! Le niveau d'études le plus élevé atteint par Mariama Ndiaye est Secondaire Technique et Professionnel et le diplôme le plus elevé obtenu par Mariama Ndiaye est CEP.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xml:space="preserve">- Peu probable! Mariettou Ndiaye fille de Penda  n'arrive pas  à comprendre un petit texte lu dans une langue locale (s02q03). Veuillez corriger ou donner des explications au QG. Peu probable! Mariettou Ndiaye fille de Penda  ne sait ni lire, ni écrire, ni comprendre dans aucune des langues  (s02q01,s02q02,s02q03). Veuillez corriger ou donner des explications au QG. </w:t>
        <w:br/>
        <w:t xml:space="preserve">- Peu probable! Ndeye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Coumba Ndiaye et corriger ou confirmer avec le QG. Attention ! Le frais de scolarité (2000 Fcfa) de Ndeye Coumba Ndiaye en 2ème année de Primaire est relativement élevé par rapport aux autres frais de scolarités observés dans cette zone. Prière de corriger ou de confirmer avec le QG. </w:t>
        <w:br/>
        <w:t xml:space="preserve">- Peu probable! Omar Ndiaye  n'arrive pas  à comprendre un petit texte lu dans une langue locale (s02q03). Veuillez corriger ou donner des explications au QG. </w:t>
        <w:br/>
        <w:t xml:space="preserve">- Peu probable! Ousmane Pathe Ndiaye  n'arrive pas  à comprendre un petit texte lu dans une langue locale (s02q03). Veuillez corriger ou donner des explications au QG. Peu probable! Ousmane Pathe Ndiaye  ne sait ni lire, ni écrire, ni comprendre dans aucune des langues  (s02q01,s02q02,s02q03). Veuillez corriger ou donner des explications au QG. Peu plausible Ousmane Pathe Ndiaye fréquente au minimum le fondamental 1 mais ne sait ni lire ni comprendre la langue française, prière de corriger ou de confirmer avec le QG merci. Le montant des frais pour les cahiers et autres matériels scolaires pour l'année scolaire de Ousmane Pathe Ndiaye est de 0 FCFA, Ousmane Pathe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Pathe Ndiaye et corriger ou confirmer avec le QG. Le montant des autres depenses pour l'année scolaire de Ousmane Pathe Ndiaye est faible ou élevé. veuillez, s'il vous plait, confirmer ces informations avec le QG ou apporter les corrections nécessaires. </w:t>
        <w:br/>
        <w:t xml:space="preserve">- Peu probable! Penda Barry  n'arrive pas  à comprendre un petit texte lu dans une langue locale (s02q03). Veuillez corriger ou donner des explications au QG. </w:t>
        <w:br/>
        <w:t>- Peu probable! Youssou Ndiaye  n'arrive pas  à comprendre un petit texte lu dans une langue locale (s02q03). Veuillez corriger ou donner des explications au QG. La raison principale que Youssou Ndiaye n'a pas été à l'école entre 2024/2025 est affecter par le deces de son papa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montant(12000 FCFA) des dépenses pour chaque visite prénatale de Mariama Ndiaye semble faible (voir nul) ou élevé, prière de corriger.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nombre de visites prénatales de Aissata Yacine Diallo  ne parait pas plausible, veuillez revoir la partieLe nombre de visites prénatales que Aissata Yacine Diallo a eu ou a déjà eu pendant sa dernière grosesse est élevé, prière de revoir et confirmer.</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Aissata Yacine Diallo a travaillés par mois semble être inférieur à 15. Veuillez, s'il vous plaît, confirmer cette information. Attention! le nombre d'heure que Aissata Yacine Diallo a travaillé par jour semble être inferieur à 4, veuillez s'il vous plait confirmer cette information avec le QG. </w:t>
        <w:br/>
        <w:t xml:space="preserve">- Attention ! Le nombre de jours que Omar Ndiaye a travaillés par mois semble être inférieur à 15. Veuillez, s'il vous plaît, confirmer cette information. Avertissement!!! Omar Ndiaye enquêté dans l'emploi principale n'a pas declaré son salaire prière de fournir plus d'effort pour lui demander son salire, vous pouvez utiliser des stratégies pour faire une estimation ou demander des conseils au QG. Avertissement!!! Omar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Youssou Ndiaye a travaillés par mois semble être inférieur à 15. Veuillez, s'il vous plaît, confirmer cette information. </w:t>
        <w:br/>
        <w:t xml:space="preserve">- Avertissement!!! Moussa Ndiaye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 </w:t>
        <w:br/>
        <w:t>- Incohérence détectée ! Il semble peu probable que Alassane Ndiaye occupe un emploi pour l'ETAT/collectivités locales ou dans une entreprise publique/parapublique tout en travaillant moins de  6h par jour. Veuillez, s'il vous plaît, corriger cette information. Avertissement!!! Alassane Ndiaye enquêté dans l'emploi principale n'a pas declaré son salaire prière de fournir plus d'effort pour lui demander son salire, vous pouvez utiliser des stratégies pour faire une estimation ou demander des conseils au QG. Avertissement!!! Alassane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AvertissementAlassane Ndiaye  travaille mais les questions relatives à son emploi secondaire ne sont pas renseignées à 100%, prière de les renseigner. Vous avez sélectionné l'option 'Ne sait pas' pour la catégorie socioprofessionnelle de Alassane Ndiaye ou vous ne l'avez pas renseigné. prière de corriger. Avertissement!!! les informations de Alassane Ndiaye sur le nombre de mois, jours ou heures de son emploi secondaire sont superieur a celles de son emploi principal , veuillez corriger ou confirmer aupres du QG. Incoherence!!! Alassane Ndiaye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xml:space="preserve">-  La  raison pourquoi Penda Barry n'a pas demandé de crédit auprès d'une institution financière au cours des 12 derniers mois est a peur et semble exister dans les modalités, prière de prendre attache avec le QG pour plus d'explication afin de la classer bien. </w:t>
        <w:br/>
        <w:t>- Il est impératif de renseigner la question : #Est-ce que Moussa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Souaré n'est pas renseignée à 100 %. Prière de vérifier l'ensemble des questions relatives à ce membre et de les renseigner en totalité. </w:t>
        <w:br/>
        <w:t xml:space="preserve">- La section sur le repas pris à l'extérieur du ménage du membre Adjia Maimouna Ndiaye n'est pas renseignée à 100 %. Prière de vérifier l'ensemble des questions relatives à ce membre et de les renseigner en totalité. </w:t>
        <w:br/>
        <w:t xml:space="preserve">- La section sur le repas pris à l'extérieur du ménage du membre Aissata Yacine Diallo n'est pas renseignée à 100 %. Prière de vérifier l'ensemble des questions relatives à ce membre et de les renseigner en totalité. </w:t>
        <w:br/>
        <w:t xml:space="preserve">- La section sur le repas pris à l'extérieur du ménage du membre Aissatou Ndiaye n'est pas renseignée à 100 %. Prière de vérifier l'ensemble des questions relatives à ce membre et de les renseigner en totalité. </w:t>
        <w:br/>
        <w:t xml:space="preserve">- La section sur le repas pris à l'extérieur du ménage du membre Alassane Ndiaye 2 n'est pas renseignée à 100 %. Prière de vérifier l'ensemble des questions relatives à ce membre et de les renseigner en totalité. </w:t>
        <w:b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Awa Samoura n'est pas renseignée à 100 %. Prière de vérifier l'ensemble des questions relatives à ce membre et de les renseigner en totalité. </w:t>
        <w:br/>
        <w:t xml:space="preserve">- La section sur le repas pris à l'extérieur du ménage du membre Djiba Keita n'est pas renseignée à 100 %. Prière de vérifier l'ensemble des questions relatives à ce membre et de les renseigner en totalité. </w:t>
        <w:br/>
        <w:t xml:space="preserve">- La section sur le repas pris à l'extérieur du ménage du membre Djiba Ndiaye 2 n'est pas renseignée à 100 %. Prière de vérifier l'ensemble des questions relatives à ce membre et de les renseigner en totalité. </w:t>
        <w:br/>
        <w:t xml:space="preserve">- La section sur le repas pris à l'extérieur du ménage du membre Djiba Ndiaye fille de Penda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Ibrahima Ndiaye n'est pas renseignée à 100 %. Prière de vérifier l'ensemble des questions relatives à ce membre et de les renseigner en totalité. </w:t>
        <w:br/>
        <w:t xml:space="preserve">- La section sur le repas pris à l'extérieur du ménage du membre Khadidiatou Ndiaye n'est pas renseignée à 100 %. Prière de vérifier l'ensemble des questions relatives à ce membre et de les renseigner en totalité. </w:t>
        <w:br/>
        <w:t xml:space="preserve">- La section sur le repas pris à l'extérieur du ménage du membre Mame Ali Ndiaye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Mariettou Ndiaye 2 n'est pas renseignée à 100 %. Prière de vérifier l'ensemble des questions relatives à ce membre et de les renseigner en totalité. </w:t>
        <w:br/>
        <w:t xml:space="preserve">- La section sur le repas pris à l'extérieur du ménage du membre Mariettou Ndiaye fille de Penda n'est pas renseignée à 100 %. Prière de vérifier l'ensemble des questions relatives à ce membre et de les renseigner en totalité. </w:t>
        <w:br/>
        <w:t xml:space="preserve">- La section sur le repas pris à l'extérieur du ménage du membre Mariettou Ndiaye n'est pas renseignée à 100 %. Prière de vérifier l'ensemble des questions relatives à ce membre et de les renseigner en totalité. </w:t>
        <w:br/>
        <w:t xml:space="preserve">- La section sur le repas pris à l'extérieur du ménage du membre Mouhamadou Ndiaye n'est pas renseignée à 100 %. Prière de vérifier l'ensemble des questions relatives à ce membre et de les renseigner en totalité. </w:t>
        <w:br/>
        <w:t xml:space="preserve">- La section sur le repas pris à l'extérieur du ménage du membre Moussa Ndiaye n'est pas renseignée à 100 %. Prière de vérifier l'ensemble des questions relatives à ce membre et de les renseigner en totalité. </w:t>
        <w:br/>
        <w:t xml:space="preserve">- La section sur le repas pris à l'extérieur du ménage du membre Ndeye Coumba Ndiaye n'est pas renseignée à 100 %. Prière de vérifier l'ensemble des questions relatives à ce membre et de les renseigner en totalité. </w:t>
        <w:br/>
        <w:t xml:space="preserve">- La section sur le repas pris à l'extérieur du ménage du membre Omar Ndiaye n'est pas renseignée à 100 %. Prière de vérifier l'ensemble des questions relatives à ce membre et de les renseigner en totalité. </w:t>
        <w:br/>
        <w:t xml:space="preserve">- La section sur le repas pris à l'extérieur du ménage du membre Ousmane Pathe Ndiaye n'est pas renseignée à 100 %. Prière de vérifier l'ensemble des questions relatives à ce membre et de les renseigner en totalité. </w:t>
        <w:br/>
        <w:t xml:space="preserve">- La section sur le repas pris à l'extérieur du ménage du membre Penda Barry n'est pas renseignée à 100 %. Prière de vérifier l'ensemble des questions relatives à ce membre et de les renseigner en totalité. </w:t>
        <w:br/>
        <w:t xml:space="preserve">- La section sur le repas pris à l'extérieur du ménage du membre Safietou Ndiaye n'est pas renseignée à 100 %. Prière de vérifier l'ensemble des questions relatives à ce membre et de les renseigner en totalité. </w:t>
        <w:br/>
        <w:t>- La section sur le repas pris à l'extérieur du ménage du membre Youssou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Le prix unitaire d'achat (1000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1.206044 Kg  de cereale; Prière de revoir les quantités prises de ces produits. Incohérence!! Dans ce ménage, chaque individus consomme par jour 1.206044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informatique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informatique n'a pas effectué des dépenses ou faire des reventes des marchandises ou des produits ou rendre de service.Cette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 </w:t>
        <w:br/>
        <w:t>- Les informations sur ces entrepises non agricole manquent, prière de les renseigner. Le montant obtenus sur les services rendus par l'entreprise vente nourriture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nourriture n'a pas effectué des dépenses ou faire des reventes des marchandises ou des produits ou rendre de service.Cette entreprise vente nourriture dit avoir obtenu une valeur sur les marchandises vendu en etat, les marchandises vendu après transformation et les services rendus. Prière de corriger. Cette entreprise vente nourriture dit avoir obtenu une valeur sur les marchandises vendu en etat et les marchandises vendu après transformation. La main d'oeuvre sariale de Aissata Yacine Diallo ayant travaillé dans cette entreprise vente nourriture aucours des 30 derniers jours n'est pas renseigner. Prière de reneigner toutes les informations qui lui concerne.</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  La principale source d'approvisionnement en eau du ménage est puits et robinet et semble exister dans les modalités, prière de prendre attache avec le QG pour plus d'explication afin de la classer bien.  La principale source d'approvisionnement en eau du ménage est robinet dans le logement et puis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Avertissement!! La question s12q04 n'a pas été renseigner pour l'article: Bicyclette, vélo de course, prière de renseigner. </w:t>
        <w:br/>
        <w:t xml:space="preserve">- Avertissement!! La question s12q04 n'a pas été renseigner pour l'article: Imprimante/Fax, prière de renseigner. </w:t>
        <w:br/>
        <w:t xml:space="preserve">- Avertissement!! La question s12q04 n'a pas été renseigner pour l'article: Moto/Vélomoteur/Tricycle à moteur, prière de renseigner.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ETUIARA COLLECTE BOUBANE</w:t>
            </w:r>
          </w:p>
        </w:tc>
        <w:tc>
          <w:tcPr>
            <w:tcW w:type="dxa" w:w="3324"/>
          </w:tcPr>
          <w:p>
            <w:r>
              <w:rPr>
                <w:sz w:val="18"/>
              </w:rPr>
              <w:t>N/A</w:t>
            </w:r>
          </w:p>
        </w:tc>
        <w:tc>
          <w:tcPr>
            <w:tcW w:type="dxa" w:w="3324"/>
          </w:tcPr>
          <w:p>
            <w:r/>
            <w:hyperlink r:id="rId11">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corrigerAttention ! Le frais de scolarité (50000 Fcfa) de juliette bonang en 4ème année de Secondaire 1 (Moyen) Général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xml:space="preserve">- La raison principale que amos biess n'a pas fait des études dans une école formelle est cause du dece de son pere et semble exister dans les modalités, prière de prendre attache avec le QG pour plus d'explication afin de la classer bien. </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juliette bonang fait par ces parent pour subvenir principalement à ses besoins et semble exister dans les modalités, prière de prendre attache avec le QG pour plus d'explication afin de la classer bien.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eveline boubane fait mes paren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xml:space="preserve">- romain boubane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(125 Fcfa) de Concentré de tomate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4.42381 Kg  de cereale; Prière de revoir les quantités prises de ces produits. Incohérence!! Dans ce ménage, chaque individus consomme par jour 4.42381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12">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tounka wague est relativement élevé par rapport aux autres montants depansés observés dans cette zone. Prière de corriger ou de confirmer avec le QG. </w:t>
        <w:br/>
        <w:t xml:space="preserve">- Les informations sur l'acte de naissance (ni Jours, ni mois et ni années) de  amadou dioulde diallo  manquent, s'il vous plait pouvez-vous fournir d'effort pour avoir ces informations. </w:t>
        <w:br/>
        <w:t xml:space="preserve">- Les informations sur l'acte de naissance (ni Jours, ni mois et ni années) de  arona diallo  manquent, s'il vous plait pouvez-vous fournir d'effort pour avoir ces informations. </w:t>
        <w:br/>
        <w:t xml:space="preserve">- Les informations sur l'acte de naissance (ni Jours, ni mois et ni années) de  baye mbaye diallo  manquent, s'il vous plait pouvez-vous fournir d'effort pour avoir ces informations. </w:t>
        <w:br/>
        <w:t xml:space="preserve">- Les informations sur l'acte de naissance (ni Jours, ni mois et ni années) de  dieynaba diallo  manquent, s'il vous plait pouvez-vous fournir d'effort pour avoir ces informations. </w:t>
        <w:br/>
        <w:t>- Les informations sur l'acte de naissance (ni Jours, ni mois et ni années) de  mamadou wely diallo  manquent, s'il vous plait pouvez-vous fournir d'effort pour avoir ces informations. Attention ! Vous avez déclaré en s01q00 que le répondant est la personne elle-même, or mamadou wely diallo est trop jeune (10 ans) pour fournir des informations correctes. Prière de refaire la section 1 pour mamadou wely diallo en demandant à un adulte de répondre aux questions à sa place.</w:t>
      </w:r>
    </w:p>
    <w:p>
      <w:r>
        <w:rPr>
          <w:b/>
          <w:color w:val="4672C4"/>
          <w:sz w:val="22"/>
        </w:rPr>
        <w:t>&gt;&gt; Section2 - Education</w:t>
      </w:r>
    </w:p>
    <w:p>
      <w:pPr>
        <w:ind w:left="283"/>
      </w:pPr>
      <w:r>
        <w:rPr>
          <w:sz w:val="20"/>
        </w:rPr>
        <w:t xml:space="preserve">- Peu probable! adiouma diallo  n'arrive pas  à comprendre un petit texte lu dans une langue locale (s02q03). Veuillez corriger ou donner des explications au QG. </w:t>
        <w:br/>
        <w:t xml:space="preserve">- Peu probable! amadou dioulde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w:t>
        <w:br/>
        <w:t>- Peu probable! mame diarra gueye  n'arrive pas  à comprendre un petit texte lu dans une langue locale (s02q03). Veuillez corriger ou donner des explications au QG. Avertissement!! mame diarra gueye qui sait écrire en français doit pouvoir lire en français.</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dioulde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arona toure n'a consacré aucune heure pour les travaux cités en s04q01, s04q02, s04q03, s04q04, s04q05, s04q06, s04q07 et s04q08.Prière de regarder pour corriger ou confirmer avec le QG. Avertissement! arona toure est trop jeune mais il a plus de 15 ans, prière de corriger ou confirmer. </w:t>
        <w:br/>
        <w:t>- Avertissement! Généralement les jeunes hommes (10 à 25ans) font des travaux ménager soit apprendre les enfants à reviser leurs léçons ou d'autres cours, mamadou wely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Avertissementtounka wague  travaille mais les questions relatives à son emploi principal ne sont pas renseignées à 100%, prière de les renseigner. Attention ! Le nombre de jours que tounka wague a travaillés par mois semble être inférieur à 15. Veuillez, s'il vous plaît, confirmer cette information. </w:t>
        <w:br/>
        <w:t>- Attention ! Le nombre de jours que arona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arona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dieng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tounka wague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(92.85714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17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WELIBA DIALLO</w:t>
            </w:r>
          </w:p>
        </w:tc>
        <w:tc>
          <w:tcPr>
            <w:tcW w:type="dxa" w:w="3324"/>
          </w:tcPr>
          <w:p>
            <w:r>
              <w:rPr>
                <w:sz w:val="18"/>
              </w:rPr>
              <w:t>N/A</w:t>
            </w:r>
          </w:p>
        </w:tc>
        <w:tc>
          <w:tcPr>
            <w:tcW w:type="dxa" w:w="3324"/>
          </w:tcPr>
          <w:p>
            <w:r/>
            <w:hyperlink r:id="rId13">
              <w:r>
                <w:rPr>
                  <w:color w:val="0563C1"/>
                  <w:u w:val="single"/>
                </w:rPr>
                <w:t>DABDEMAYO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Attention ! Le frais de scolarité (6000 Fcfa) de Mamadou Lamine Diallo en 1ére année de Primaire est relativement élevé par rapport aux autres frais de scolarités observés dans cette zone. Prière de corriger ou de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3.054348 Kg  de cereale; Prière de revoir les quantités prises de ces produits. Le ménage a consommé 2 Sac (100 Kg) taille unique de Niébé/Haricots secs, cette quantité semble anormale pour une consommation des 7 derniers jours. prière de verifier et corriger ou confirmer avec le QG. Le ménage a consommé 2 Sac (50 Kg) taille unique de , cette quantité semble anormale pour une consommation des 7 derniers jours. prière de verifier et corriger ou confirmer avec le QG. Avertissement!! La quantité (.) de  en Sac (50 Kg)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Attention ! Ventilateur sur pied a été revendu à 30000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SAMOURA</w:t>
            </w:r>
          </w:p>
        </w:tc>
        <w:tc>
          <w:tcPr>
            <w:tcW w:type="dxa" w:w="3324"/>
          </w:tcPr>
          <w:p>
            <w:r>
              <w:rPr>
                <w:sz w:val="18"/>
              </w:rPr>
              <w:t>N/A</w:t>
            </w:r>
          </w:p>
        </w:tc>
        <w:tc>
          <w:tcPr>
            <w:tcW w:type="dxa" w:w="3324"/>
          </w:tcPr>
          <w:p>
            <w:r/>
            <w:hyperlink r:id="rId14">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FATOUMATA Mbodji avec le QG ou apporter les corrections nécessaires. Dans les milieux urbains c'est peu probable de voir une école dont les élèves ou étudiants ne dépensent pas en frais d'uniformes, prière de verifier pour FATOUMATA Mbodji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Balla MOUSSA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Balla MOUSSA Cissokho avec le QG ou apporter les corrections nécessaires. Dans les milieux urbains c'est peu probable de voir une école dont les élèves ou étudiants ne dépensent pas en frais d'uniformes, prière de verifier pour Balla MOUSSA Cissokho et corriger ou confirmer avec le QG. </w:t>
        <w:br/>
        <w:t xml:space="preserve">- Peu probable! Diadji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xml:space="preserve">-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 </w:t>
        <w:br/>
        <w:t>- Peu probable! Tiguidanke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Tiguidanke Keita avec le QG ou apporter les corrections nécessaires. Dans les milieux urbains c'est peu probable de voir une école dont les élèves ou étudiants ne dépensent pas en frais d'uniformes, prière de verifier pour Tiguidanke Keita et corriger ou confirmer avec le QG. Le montant des frais de transport pour l'année scolaire de Tiguidanke Keita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Fatou Kante semble trop faible ou élevé, veuillez revoir ce montant. </w:t>
        <w:br/>
        <w:t xml:space="preserve">- Le montant(500000 FCFA) des frais de consultation par le medecin généraliste de Aye Diallo semble trop faible ou élevé, veuillez revoir ce montant. Le montant(500000 FCFA) des frais de consultations chez un guerrisseur traditionnel de Aye Diallo semble trop élevé, veuillez revoir ce montant.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Mamadou Cissokho est Etudiant/Elève de la 4.21 mais Mamadou Cissokho n'a pas frequenté l'école en 2024-2025, prière de corriger ou confirmer cette information avec le QG. </w:t>
        <w:br/>
        <w:t>- Avertissement! Nombre d'heure que Aye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Fatou Kante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xml:space="preserve">- La  raison pourquoi Aye Diallo n'a pas demandé de crédit auprès d'une institution financière au cours des 12 derniers mois est a peur et semble exister dans les modalités, prière de prendre attache avec le QG pour plus d'explication afin de la classer bien. </w:t>
        <w:br/>
        <w:t xml:space="preserve">- Avertissement!!! Le nombre de compte ou de cartes prépayées (1000) que Fatoumata Cissokho  possède dans une mobile Banking semble élevé, prière de corriger ou confirmer avec le QG. </w:t>
        <w:br/>
        <w:t>- Avertissement!!! Le nombre de compte ou de cartes prépayées (2500) que Balla MOUSSA Cissokho  possède dans une mobile Banking semble élevé,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6.176923 Kg  de cereale; Prière de revoir les quantités prises de ces produits. Le prix d'achat unitaire (21000 Fcfa) de Lait en poudre en Kg de taille taille unique prière de regarder les reponses prises dans les questions s07bq07a s07bq07b s07bq07c s07bq08 pour mieux corriger. Attention ! Le prix unitaire d'achat (21000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Funérailles/deuils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2000 Fcfa est relativement faible par rapport aux autres prix d'achat observés dans cette zone. Prière de corriger ou de confirmer avec le QG. Attention ! Fer à repasser à charbon a été revendu à 500 Fcfa qui est relativement faible par rapport aux autres prix de revente observés dans cette zone. Prière de corriger ou de confirmer avec le QG. </w:t>
        <w:b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 </w:t>
        <w:br/>
        <w:t>- La superficie de la parcelle Poivron selon l'exploitant est de 50 Mètre Carré (m^2) qui semble faible ou l'estimation ne semble pas bonne. Prière de corriger.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Autre (à préciser) ne doit pas être égal 0 même si le ménage l'a reçu en cadeau prière de leurs aider à faire une estimation. Avertissement!! Le prix d'achat (0 FCFA) de Autre (à préciser) est inférieur aux prix de revente (3000 FCFA), prière de verifier et corriger ou confirmer l'information avec le QG. Le prix d'achat de Autre (à préciser) est nul (achété à 0fcfa) mais le prix de revente est (3000 FCFA), prière de verifier et corriger. Attention ! Autre (à préciser) a été revendu à 0 Fcfa qui est relativement faible par rapport aux autres prix de revente observés dans cette zone. Prière de corriger ou de confirmer avec le QG. </w:t>
        <w:br/>
        <w:t>- Incohérence!! Le prix d'achat de Epandeur d'engrais ne doit pas être égal 0 même si le ménage l'a reçu en cadeau prière de leurs aider à faire une estimation. Incohérence!! Le prix de revente de Epandeur d'engrais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CECILE BONANG</w:t>
            </w:r>
          </w:p>
        </w:tc>
        <w:tc>
          <w:tcPr>
            <w:tcW w:type="dxa" w:w="3324"/>
          </w:tcPr>
          <w:p>
            <w:r>
              <w:rPr>
                <w:sz w:val="18"/>
              </w:rPr>
              <w:t>N/A</w:t>
            </w:r>
          </w:p>
        </w:tc>
        <w:tc>
          <w:tcPr>
            <w:tcW w:type="dxa" w:w="3324"/>
          </w:tcPr>
          <w:p>
            <w:r/>
            <w:hyperlink r:id="rId15">
              <w:r>
                <w:rPr>
                  <w:color w:val="0563C1"/>
                  <w:u w:val="single"/>
                </w:rPr>
                <w:t>dans le menage</w:t>
              </w:r>
            </w:hyperlink>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romial bonang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xml:space="preserve">- Peu probable! romial bonang  n'arrive pas  à comprendre un petit texte lu dans une langue locale (s02q03). Veuillez corriger ou donner des explications au QG. Peu probable! romial bonang  ne sait ni lire, ni écrire, ni comprendre dans aucune des langues  (s02q01,s02q02,s02q03).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Avertissementlorang bonang  travaille mais les questions relatives à son emploi principal ne sont pas renseignées à 100%, prière de les renseigner. Attention ! Le nombre de jours que lorang bonang a travaillés par mois semble être inférieur à 15. Veuillez, s'il vous plaît, confirmer cette information. </w:t>
        <w:br/>
        <w:t xml:space="preserve">-  Avertissementromial bonang  travaille mais les questions relatives à son emploi principal ne sont pas renseignées à 100%, prière de les renseigner. Vous avez sélectionné l'option 'Ne sait pas' pour la catégorie socioprofessionnelle de romial bonang ou vous ne l'avez pas renseigné. prière de corriger. </w:t>
        <w:b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gilbert boubane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clemantine bonang n'est pas renseignée à 100 %. Prière de vérifier l'ensemble des questions relatives à ce membre et de les renseigner en totalité. </w:t>
        <w:br/>
        <w:t xml:space="preserve">- La section sur le repas pris à l'extérieur du ménage du membre david bonang n'est pas renseignée à 100 %. Prière de vérifier l'ensemble des questions relatives à ce membre et de les renseigner en totalité. </w:t>
        <w:br/>
        <w:t xml:space="preserve">- La section sur le repas pris à l'extérieur du ménage du membre delfine bonang n'est pas renseignée à 100 %. Prière de vérifier l'ensemble des questions relatives à ce membre et de les renseigner en totalité. </w:t>
        <w:br/>
        <w:t xml:space="preserve">- La section sur le repas pris à l'extérieur du ménage du membre geradine cantousan n'est pas renseignée à 100 %. Prière de vérifier l'ensemble des questions relatives à ce membre et de les renseigner en totalité. </w:t>
        <w:br/>
        <w:t xml:space="preserve">- La section sur le repas pris à l'extérieur du ménage du membre jean emanuel bediang n'est pas renseignée à 100 %. Prière de vérifier l'ensemble des questions relatives à ce membre et de les renseigner en totalité. </w:t>
        <w:br/>
        <w:t xml:space="preserve">- La section sur le repas pris à l'extérieur du ménage du membre lorang bonang n'est pas renseignée à 100 %. Prière de vérifier l'ensemble des questions relatives à ce membre et de les renseigner en totalité. </w:t>
        <w:br/>
        <w:t xml:space="preserve">- La section sur le repas pris à l'extérieur du ménage du membre nene bediang n'est pas renseignée à 100 %. Prière de vérifier l'ensemble des questions relatives à ce membre et de les renseigner en totalité. </w:t>
        <w:br/>
        <w:t xml:space="preserve">- La section sur le repas pris à l'extérieur du ménage du membre romial bonang n'est pas renseignée à 100 %. Prière de vérifier l'ensemble des questions relatives à ce membre et de les renseigner en totalité. </w:t>
        <w:br/>
        <w:t xml:space="preserve">- La section sur le repas pris à l'extérieur du ménage du membre rosali bonag n'est pas renseignée à 100 %. Prière de vérifier l'ensemble des questions relatives à ce membre et de les renseigner en totalité. </w:t>
        <w:br/>
        <w:t xml:space="preserve">- La section sur le repas pris à l'extérieur du ménage du membre rosali gnilane diouf n'est pas renseignée à 100 %. Prière de vérifier l'ensemble des questions relatives à ce membre et de les renseigner en totalité. </w:t>
        <w:br/>
        <w:t>- La section sur le repas pris à l'extérieur du ménage du membre thiara bediang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commerce de tissu dit avoir obtenu une valeur sur les marchandises vendu en etat et les marchandises vendu après transformation. </w:t>
        <w:br/>
        <w:t>- 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Section2 - Education</w:t>
      </w:r>
    </w:p>
    <w:p>
      <w:pPr>
        <w:ind w:left="283"/>
      </w:pPr>
      <w:r>
        <w:rPr>
          <w:sz w:val="20"/>
        </w:rPr>
        <w:t>-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corrigerIncohérence ! pr la parent gère l'école fréquentée par moctar ba au cours de l'année de 2024/2025, prière de corriger</w:t>
        <w:br/>
        <w:t>- Dans les milieux urbains c'est peu probable de voir une école dont les élèves ou étudiants ne dépensent pas en frais d'uniformes, prière de verifier pour araba danfakha et corriger ou confirmer avec le QG. Le montant des autres depenses pour l'année scolaire de araba danfakha est faible ou élevé. veuillez, s'il vous plait, confirmer ces informations avec le QG ou apporter les corrections nécessaires. Incohérence ! par parent gère l'école fréquentée par araba danfakha au cours de l'année de 2023/2024, prière de corrigerIncohérence ! par les parent gère l'école fréquentée par araba danfakha au cours de l'année de 2024/2025, prière de corriger</w:t>
        <w:br/>
        <w:t>- Dans les milieux urbains c'est peu probable de voir une école dont les élèves ou étudiants ne dépensent pas en frais d'uniformes, prière de verifier pour maracary ba et corriger ou confirmer avec le QG. Incohérence ! mes parent gère l'école fréquentée par maracary ba au cours de l'année de 2023/2024, prière de corrigerIncohérence ! mes parent gère l'école fréquentée par maracary ba au cours de l'année de 2024/2025, prière de corriger</w:t>
        <w:br/>
        <w:t xml:space="preserve">- Le montant des autres depenses pour l'année scolaire de ibrahima sory ba est faible ou élevé. veuillez, s'il vous plait, confirmer ces informations avec le QG ou apporter les corrections nécessaires. Incohérence ! par ces parent gère l'école fréquentée par ibrahima sory ba au cours de l'année de 2023/2024, prière de corrigerIncohérence ! mes parent gère l'école fréquentée par ibrahima sory ba au cours de l'année de 2024/2025, prière de corrigerAttention ! Le frais de scolarité (5000 Fcfa) de ibrahima sory ba en 1ére année de Secondaire 1 (Moyen) Général est relativement faible par rapport aux autres frais de scolarités observés dans cette zone. Prière de corriger ou de confirmer avec le QG. </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Avertissementkelo ba  travaille mais les questions relatives à son emploi principal ne sont pas renseignées à 100%, prière de les renseigner. Attention ! Le nombre de jours que kelo ba a travaillés par mois semble être inférieur à 15. Veuillez, s'il vous plaît, confirmer cette information. </w:t>
        <w:br/>
        <w:t xml:space="preserve">-  Avertissementkhady diallo  travaille mais les questions relatives à son emploi principal ne sont pas renseignées à 100%, prière de les renseigner.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Attention ! Le prix unitaire d'achat (1500 Fcfa) de Huile de soja  en Litre (taille unique)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98 Cuillère de Petit de Lait en poudre  ce qui semble incoherent pour une consommation aucours des 7 derniers jours, prière de verifier et corriger. Incohérence!! Dans ce ménage, chaque individus consomme par jour 4.527922 Kg  de cereale; Prière de revoir les quantités prises de ces produits. Incohérence!! Dans ce ménage, chaque individus consomme par jour 4.527922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hawa diao ayant travaillé dans cette entreprise vendeuse de fruit aucours des 12 derniers mois n'est pas renseigner. Prière de reneigner toutes les informations qui lui concerne. La main d'oeuvre sariale de hawa diao ayant travaillé dans cette entreprise vendeuse de fruit aucours des 30 derniers jours n'est pas renseigner. Prière de reneigner toutes les informations qui lui concerne. </w:t>
        <w:br/>
        <w:t>- La main d'oeuvre familiale pour moctar ba ayant travaillé dans cette entreprise commerce de jus aucours des 12 derniers mois n'est pas renseigner. Prière de reneigner toutes les informations qui lui concerne. La main d'oeuvre sariale de moctar ba ayant travaillé dans cette entreprise commerce de jus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CELLOU DIALLO</w:t>
            </w:r>
          </w:p>
        </w:tc>
        <w:tc>
          <w:tcPr>
            <w:tcW w:type="dxa" w:w="3324"/>
          </w:tcPr>
          <w:p>
            <w:r>
              <w:rPr>
                <w:sz w:val="18"/>
              </w:rPr>
              <w:t>N/A</w:t>
            </w:r>
          </w:p>
        </w:tc>
        <w:tc>
          <w:tcPr>
            <w:tcW w:type="dxa" w:w="3324"/>
          </w:tcPr>
          <w:p>
            <w:r/>
            <w:hyperlink r:id="rId17">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Attention ! Vous avez déclaré en s01q00 que le répondant est la personne elle-même, or alimatou diallo est trop jeune (8 ans) pour fournir des informations correctes. Prière de refaire la section 1 pour alimatou diallo en demandant à un adulte de répondre aux questions à sa place. </w:t>
        <w:br/>
        <w:t xml:space="preserve">- Attention ! Vous avez déclaré en s01q00 que le répondant est la personne elle-même, or fatoumata diallo est trop jeune (5 ans) pour fournir des informations correctes. Prière de refaire la section 1 pour fatoumata diallo en demandant à un adulte de répondre aux questions à sa place. </w:t>
        <w:br/>
        <w:t xml:space="preserve">- Les informations sur l'acte de naissance (ni Jours, ni mois et ni années) de  bineta souare  manquent, s'il vous plait pouvez-vous fournir d'effort pour avoir ces informations. Incohérence!! Le nombre d'année (9999) que bineta souare a vécu dans la localité est superieur à son âge (31) ou ne sait pas. Prière de corriger.Attention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Les informations sur l'acte de naissance (ni Jours, ni mois et ni années) de  penda coly ba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w:t>
        <w:br/>
        <w:t xml:space="preserve">- Peu probable! bineta souare  n'arrive pas  à comprendre un petit texte lu dans une langue locale (s02q03). Veuillez corriger ou donner des explications au QG. Avertissement!!! L'âge de bineta souare avec son niveau d'étude ( Secondaire général ou technique) semble incoherent, veuillez confirmer cette information avec le QG ou corriger l'incohérence. </w:t>
        <w:br/>
        <w:t xml:space="preserve">- Peu probable! binetou diallo  n'arrive pas  à comprendre un petit texte lu dans une langue locale (s02q03). Veuillez corriger ou donner des explications au QG. Peu probable! binetou diallo  ne sait ni lire, ni écrire, ni comprendre dans aucune des langues  (s02q01,s02q02,s02q03). Veuillez corriger ou donner des explications au QG. Peu plausible binetou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binetou diallo et corriger ou confirmer avec le QG. </w:t>
        <w:br/>
        <w:t xml:space="preserve">- Peu probable! boubacar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Peu probable! khadidiatou diallo  n'arrive pas  à comprendre un petit texte lu dans une langue locale (s02q03). Veuillez corriger ou donner des explications au QG. Le montant des autres depenses pour l'année scolaire de khadidiatou diallo est faible ou élevé. veuillez, s'il vous plait, confirmer ces informations avec le QG ou apporter les corrections nécessaires. </w:t>
        <w:br/>
        <w:t xml:space="preserve">- Peu probable! mamadou boy diallo  n'arrive pas  à comprendre un petit texte lu dans une langue locale (s02q03). Veuillez corriger ou donner des explications au QG. Peu probable! mamadou boy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boy diallo et corriger ou confirmer avec le QG. </w:t>
        <w:br/>
        <w:t xml:space="preserve">- Peu probable! mamadou cellou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aissatou diallo semble faible (voir nul) ou élevé, prière de corriger.</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Vous avez sélectionné l'option 'Ne sait pas' pour la catégorie socioprofessionnelle de aissatou diallo ou vous ne l'avez pas renseigné. prière de corriger. Avertissement!!! aissatou diallo est un  qui travaille dans  et a declaré comme catégorie socioprofessionnelle  , prière de vérifier cette information de catégorie socioprofessionnelle auprès de l'enquêté (e) ou confirmer avec le QG. </w:t>
        <w:br/>
        <w:t xml:space="preserve">-  Avertissementmamadou cellou diallo  travaille mais les questions relatives à son emploi principal ne sont pas renseignées à 100%, prière de les renseigner. Prière de changer la branche d'activité de mamadou cellou diallo, les agriculteurs dont leurs cultures est principalement destiné à la consommation du ménage sont des (Agriculteurs, subsistances) et ceux qui le font avec l'élevage sont des (Agriculteurs et eleveurs, subsistances)Attention ! Le nombre de jours que mamadou cellou diallo a travaillés par mois semble être inférieur à 15. Veuillez, s'il vous plaît, confirmer cette information. </w:t>
        <w:br/>
        <w:t xml:space="preserve">- Attention ! Le nombre de jours que bineta souare a travaillés par mois semble être inférieur à 15. Veuillez, s'il vous plaît, confirmer cette information. </w:t>
        <w:br/>
        <w:t>- Attention ! Le nombre de jours que penda coly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boubacar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aissatou diallo est un  qui travaille dans  et est un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2.168831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cellou diallo a comme taille 11 personnes dont ils vivent à KEDOUGOU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TOURÉ</w:t>
            </w:r>
          </w:p>
        </w:tc>
        <w:tc>
          <w:tcPr>
            <w:tcW w:type="dxa" w:w="3324"/>
          </w:tcPr>
          <w:p>
            <w:r>
              <w:rPr>
                <w:sz w:val="18"/>
              </w:rPr>
              <w:t>N/A</w:t>
            </w:r>
          </w:p>
        </w:tc>
        <w:tc>
          <w:tcPr>
            <w:tcW w:type="dxa" w:w="3324"/>
          </w:tcPr>
          <w:p>
            <w:r/>
            <w:hyperlink r:id="rId18">
              <w:r>
                <w:rPr>
                  <w:color w:val="0563C1"/>
                  <w:u w:val="single"/>
                </w:rPr>
                <w:t>Nom adressedroite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Prière de renseigner les montants dans les champs (s10q46 s10q47 s10q48 s10q49 s10q50 s10q51 s10q52 s10q53 s10q54 s10q55 s10q56 s10q57), mettre 0 si l'entreprise VENTE ET DE PRODUCT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DANFAKHA</w:t>
            </w:r>
          </w:p>
        </w:tc>
        <w:tc>
          <w:tcPr>
            <w:tcW w:type="dxa" w:w="3324"/>
          </w:tcPr>
          <w:p>
            <w:r>
              <w:rPr>
                <w:sz w:val="18"/>
              </w:rPr>
              <w:t>N/A</w:t>
            </w:r>
          </w:p>
        </w:tc>
        <w:tc>
          <w:tcPr>
            <w:tcW w:type="dxa" w:w="3324"/>
          </w:tcPr>
          <w:p>
            <w:r/>
            <w:hyperlink r:id="rId19">
              <w:r>
                <w:rPr>
                  <w:color w:val="0563C1"/>
                  <w:u w:val="single"/>
                </w:rPr>
                <w:t>DANDEMAYO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binta danfakha est dialounke, prière de bien classer cet ethni qui existe soit dans la liste des ethni ou n'éxiste pas comme ethni. </w:t>
        <w:br/>
        <w:t xml:space="preserve">- Les informations sur l'acte de naissance (ni Jours, ni mois et ni années) de  adiouma koulibaly  manquent, s'il vous plait pouvez-vous fournir d'effort pour avoir ces informations. </w:t>
        <w:b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Attention ! Le montant (12500 Fcfa) dépensé ou reçu en cadeau pour les cartes prépayées, les transferts de crédit et les abonnements de  mamadou diang koulibaly est relativement élevé par rapport aux autres montants depansés observés dans cette zone. Prière de corriger ou de confirmer avec le QG. </w:t>
        <w:br/>
        <w:t xml:space="preserve">- Les informations sur l'acte de naissance (ni Jours, ni mois et ni années) de  mamadou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w:t>
        <w:br/>
        <w:t xml:space="preserve">- Peu probable! adiouma koulibaly  n'arrive pas  à comprendre un petit texte lu dans une langue locale (s02q03). Veuillez corriger ou donner des explications au QG. Peu probable! adiouma koulibaly  ne sait ni lire, ni écrire, ni comprendre dans aucune des langues  (s02q01,s02q02,s02q03). Veuillez corriger ou donner des explications au QG.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xml:space="preserve">- Peu probable! mamadou koulibaly  n'arrive pas  à comprendre un petit texte lu dans une langue locale (s02q03). Veuillez corriger ou donner des explications au QG. Peu probable! mamadou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adiouma koulibaly n'a consacré aucune heure pour les travaux cités en s04q01, s04q02, s04q03, s04q04, s04q05, s04q06, s04q07 et s04q08.Prière de regarder pour corriger ou confirmer avec le QG. Avertissement! Nombre d'heure que adiouma koulibaly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koulibaly n'a consacré aucune heure pour les travaux cités en s04q01, s04q02, s04q03, s04q04, s04q05, s04q06, s04q07 et s04q08.Prière de regarder pour corriger ou confirmer avec le QG. </w:t>
        <w:br/>
        <w:t>- Avertissement! Nombre d'heure que abdoulaye koulibaly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Avertissementadiouma koulibaly  travaille mais les questions relatives à son emploi principal ne sont pas renseignées à 100%, prière de les renseigner. Attention ! Le nombre de jours que adiouma koulibaly a travaillés par mois semble être inférieur à 15. Veuillez, s'il vous plaît, confirmer cette information. Avertissement!!! adiouma koulibaly est un  qui travaille dans  et a declaré comme catégorie socioprofessionnelle Manœuvre , prière de vérifier cette information de catégorie socioprofessionnelle auprès de l'enquêté (e) ou confirmer avec le QG. Le salaire de adiouma koulibaly est de .a, il ne doit pas être égal à 0 et doit être renseigné s'il est salarié. Prière de fournir d'effort pour estimer le salaire de adiouma koulibaly. </w:t>
        <w:br/>
        <w:t xml:space="preserve">- Le revenu de mamadou diang koulibaly (.a) doit être renseigné. Prière de renseigner le revenu de mamadou diang koulibaly. </w:t>
        <w:br/>
        <w:t xml:space="preserve">- Le salaire de mamadou koulibaly est de .a, il ne doit pas être égal à 0 et doit être renseigné s'il est salarié. Prière de fournir d'effort pour estimer le salaire de mamadou koulibaly. </w:t>
        <w:br/>
        <w:t>- Nombre de mois exercé par abdoulaye koulibaly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adiouma koulibaly est un  qui travaille dans  et est un Manœuvre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adiouma koulibaly n'est pas renseignée à 100 %. Prière de vérifier l'ensemble des questions relatives à ce membre et de les renseigner en totalité. </w:t>
        <w:br/>
        <w:t xml:space="preserve">- La section sur le repas pris à l'extérieur du ménage du membre mamadou diang koulibaly n'est pas renseignée à 100 %. Prière de vérifier l'ensemble des questions relatives à ce membre et de les renseigner en totalité. </w:t>
        <w:br/>
        <w:t>- La section sur le repas pris à l'extérieur du ménage du membre mamadou koulibaly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Avertissement!! La quantité (.) de Conserves de viande en Boite (Autre que la boite/pot de tomate)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7.24 Kg  de cereale; Prière de revoir les quantités prises de ces produits. Le ménage a consommé Huile d'arachide raffinée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CHAMPS est de .a , elle doit être renseignée et ne doit pas contenir des chiffres de 9999 ou 0. Prière de corriger. Incoherence! Le nombre de cultures dans la parcelle CHAMPS est de 7 cultures qui semble trop élévé ou non renseigné, prière de corriger. Incoherence! Le nombre de minutes (.a minutes) pour se rendre dans la parcelle CHAMPS est trop élevé, prière de corriger. Nous constatons que la question qui porte sur la mésure du champs de la parcelle CHAMPS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 Id="rId10" Type="http://schemas.openxmlformats.org/officeDocument/2006/relationships/hyperlink" Target="https://www.google.com/maps?q=12.559808766666666,-12.191874983333332" TargetMode="External"/><Relationship Id="rId11" Type="http://schemas.openxmlformats.org/officeDocument/2006/relationships/hyperlink" Target="https://www.google.com/maps?q=12.5581225,-12.1912673" TargetMode="External"/><Relationship Id="rId12" Type="http://schemas.openxmlformats.org/officeDocument/2006/relationships/hyperlink" Target="https://www.google.com/maps?q=12.555334933333333,-12.1940025" TargetMode="External"/><Relationship Id="rId13" Type="http://schemas.openxmlformats.org/officeDocument/2006/relationships/hyperlink" Target="https://www.google.com/maps?q=12.55785776,-12.19315303" TargetMode="External"/><Relationship Id="rId14" Type="http://schemas.openxmlformats.org/officeDocument/2006/relationships/hyperlink" Target="https://www.google.com/maps?q=12.55900429,-12.19264723" TargetMode="External"/><Relationship Id="rId15" Type="http://schemas.openxmlformats.org/officeDocument/2006/relationships/hyperlink" Target="https://www.google.com/maps?q=12.5587897,-12.1909552" TargetMode="External"/><Relationship Id="rId16" Type="http://schemas.openxmlformats.org/officeDocument/2006/relationships/hyperlink" Target="https://www.google.com/maps?q=12.5598423,-12.1908883" TargetMode="External"/><Relationship Id="rId17" Type="http://schemas.openxmlformats.org/officeDocument/2006/relationships/hyperlink" Target="https://www.google.com/maps?q=12.5594322,-12.192306" TargetMode="External"/><Relationship Id="rId18" Type="http://schemas.openxmlformats.org/officeDocument/2006/relationships/hyperlink" Target="https://www.google.com/maps?q=12.5594078,-12.1909448" TargetMode="External"/><Relationship Id="rId19" Type="http://schemas.openxmlformats.org/officeDocument/2006/relationships/hyperlink" Target="https://www.google.com/maps?q=12.5570686,-12.193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