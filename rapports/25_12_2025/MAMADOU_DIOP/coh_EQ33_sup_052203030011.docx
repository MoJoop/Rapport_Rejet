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Section4a</w:t>
            </w:r>
          </w:p>
        </w:tc>
        <w:tc>
          <w:tcPr>
            <w:tcW w:type="dxa" w:w="3324"/>
          </w:tcPr>
          <w:p>
            <w:r>
              <w:t>Emploi</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Section9f</w:t>
            </w:r>
          </w:p>
        </w:tc>
        <w:tc>
          <w:tcPr>
            <w:tcW w:type="dxa" w:w="3324"/>
          </w:tcPr>
          <w:p>
            <w:r>
              <w:t>Depenses non-alimentaires - 12 mois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75-68-03-99</w:t>
            </w:r>
          </w:p>
        </w:tc>
        <w:tc>
          <w:tcPr>
            <w:tcW w:type="dxa" w:w="1662"/>
          </w:tcPr>
          <w:p>
            <w:r>
              <w:rPr>
                <w:sz w:val="14"/>
              </w:rPr>
              <w:t>725cb0b1a01a4354a54f2d97eec2edb9</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OUSSEYNY SAKHO</w:t>
            </w:r>
          </w:p>
        </w:tc>
        <w:tc>
          <w:tcPr>
            <w:tcW w:type="dxa" w:w="3324"/>
          </w:tcPr>
          <w:p>
            <w:r>
              <w:rPr>
                <w:sz w:val="18"/>
              </w:rPr>
              <w:t>N/A</w:t>
            </w:r>
          </w:p>
        </w:tc>
        <w:tc>
          <w:tcPr>
            <w:tcW w:type="dxa" w:w="3324"/>
          </w:tcPr>
          <w:p>
            <w:r/>
            <w:hyperlink r:id="rId9">
              <w:r>
                <w:rPr>
                  <w:color w:val="0563C1"/>
                  <w:u w:val="single"/>
                </w:rPr>
                <w:t>Sourouyel</w:t>
              </w:r>
            </w:hyperlink>
          </w:p>
        </w:tc>
      </w:tr>
    </w:tbl>
    <w:p/>
    <w:p>
      <w:r>
        <w:rPr>
          <w:b/>
          <w:color w:val="4672C4"/>
          <w:sz w:val="22"/>
        </w:rPr>
        <w:t>&gt;&gt; Section1 - Caracteristiques des membres</w:t>
      </w:r>
    </w:p>
    <w:p>
      <w:pPr>
        <w:ind w:left="283"/>
      </w:pPr>
      <w:r>
        <w:rPr>
          <w:sz w:val="20"/>
        </w:rPr>
        <w:t xml:space="preserve">- Attention ! Le montant (1000 Fcfa) dépensé ou reçu en cadeau pour les recharges internet ou de forfaits de données mobiles(hors appels vocaux), aucours des 30 derniers jours de  AMY SAKHO est relativement faible par rapport aux autres montants depansés observés dans cette zone. Prière de corriger ou de confirmer avec le QG. </w:t>
        <w:br/>
        <w:t>- Attention ! Le montant (2500 Fcfa) dépensé ou reçu en cadeau pour les recharges internet ou de forfaits de données mobiles(hors appels vocaux), aucours des 30 derniers jours de  FOUSSEYNI SAKHO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SAKHO  n'arrive pas  à comprendre un petit texte lu dans une langue locale (s02q03).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FOUSSEYNI SAKHO  n'arrive pas  à comprendre un petit texte lu dans une langue locale (s02q03). Veuillez corriger ou donner des explications au QG. </w:t>
        <w:br/>
        <w:t xml:space="preserve">- Peu probable! IBRAHIMA SAKHO  n'arrive pas  à comprendre un petit texte lu dans une langue locale (s02q03). Veuillez corriger ou donner des explications au QG. </w:t>
        <w:br/>
        <w:t xml:space="preserve">- Peu probable! MAHAMADOU SAKHO  n'arrive pas  à comprendre un petit texte lu dans une langue locale (s02q03). Veuillez corriger ou donner des explications au QG. Peu probable! MAHAMADOU SAKHO  ne sait ni lire, ni écrire, ni comprendre dans aucune des langues  (s02q01,s02q02,s02q03). Veuillez corriger ou donner des explications au QG. La raison principale que MAHAMADOU SAKHO n'a pas fait des études dans une école formelle est aprendre le coran et semble exister dans les modalités, prière de prendre attache avec le QG pour plus d'explication afin de la classer bien. </w:t>
        <w:br/>
        <w:t xml:space="preserve">- Peu probable! MBOURÉ SAKHO  n'arrive pas  à comprendre un petit texte lu dans une langue locale (s02q03). Veuillez corriger ou donner des explications au QG.  Incohérence ! le montant payé de MBOURÉ SAKHO pour la cotisation est très faible . veuillez, s'il vous plait, confirmer ces informations avec le QG ou apporter les corrections nécessaires. Le montant des autres depenses pour l'année scolaire de MBOURÉ SAKHO est faible ou élevé. veuillez, s'il vous plait, confirmer ces informations avec le QG ou apporter les corrections nécessaires. </w:t>
        <w:br/>
        <w:t xml:space="preserve">- Peu probable! NIANGRI SAKHO  n'arrive pas  à comprendre un petit texte lu dans une langue locale (s02q03). Veuillez corriger ou donner des explications au QG. </w:t>
        <w:br/>
        <w:t>- Peu probable! SIRA SIGNATE  n'arrive pas  à comprendre un petit texte lu dans une langue locale (s02q03). Veuillez corriger ou donner des explications au QG. Peu probable! SIRA SIGNATE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AMY SAKHO a travaillés par mois semble être inférieur à 15. Veuillez, s'il vous plaît, confirmer cette information. </w:t>
        <w:br/>
        <w:t xml:space="preserve">- Avertissement!! Le montant de MAHAMADOU SAKHO semble trop faible pour un revenu net gagné par trimestre. Veuillez, s'il vous plaît, confirmer cette information avec le QG ou la corriger. </w:t>
        <w:br/>
        <w:t xml:space="preserve">- Prière de changer la branche d'activité de FATOUMATA SADIAKHOU, les agriculteurs dont leurs cultures est principalement destiné à la consommation du ménage sont des (Agriculteurs, subsistances) et ceux qui le font avec l'élevage sont des (Agriculteurs et eleveurs, subsistances)Attention ! Le nombre de jours que FATOUMATA SADIAKHOU a travaillés par mois semble être inférieur à 15. Veuillez, s'il vous plaît, confirmer cette information. </w:t>
        <w:br/>
        <w:t>- Prière de changer la branche d'activité de NIANGRI SAKHO,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(90 Fcfa) de Thé en sachet (unité: Paquet) de taille Petit est très faible ou élevé. Prière de corriger ou de confirmer avec le QG. Attention ! Le prix unitaire d'achat (90 Fcfa) de Thé en sachet en Paquet (Petit) est relativement faible par rapport aux autres prix observés dans cette zone. Prière de corriger ou de confirmer avec le QG. Avertissement!!! Le ménage a consommé 36 Sachets Moyen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8.752223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EN DETAILLE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83-12-79-79</w:t>
            </w:r>
          </w:p>
        </w:tc>
        <w:tc>
          <w:tcPr>
            <w:tcW w:type="dxa" w:w="1662"/>
          </w:tcPr>
          <w:p>
            <w:r>
              <w:rPr>
                <w:sz w:val="14"/>
              </w:rPr>
              <w:t>2d04db25bc1147678f8782631fb40b73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Boubacar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Boubacar Sow  n'arrive pas  à comprendre un petit texte lu dans une langue locale (s02q03). Veuillez corriger ou donner des explications au QG. </w:t>
        <w:br/>
        <w:t xml:space="preserve">- Peu probable! Diabou Ba  n'arrive pas  à comprendre un petit texte lu dans une langue locale (s02q03). Veuillez corriger ou donner des explications au QG. Peu probable! Diabou Ba  ne sait ni lire, ni écrire, ni comprendre dans aucune des langues  (s02q01,s02q02,s02q03).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Incohérence ! le montant payé de Ibrahima Sow pour la cotisation est très faible . veuillez, s'il vous plait, confirmer ces informations avec le QG ou apporter les corrections nécessaires. </w:t>
        <w:br/>
        <w:t xml:space="preserve">- Peu probable! Mansour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w:t>
        <w:br/>
        <w:t>- Peu probable! Sambayel Sow  n'arrive pas  à comprendre un petit texte lu dans une langue locale (s02q03). Veuillez corriger ou donner des explications au QG. Peu probable! Sambayel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Sickou Sow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Boubacar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5.565476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SOW a comme taille 12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 </w:t>
        <w:br/>
        <w:t xml:space="preserve">- La quantité de fumure appliquée dans la parcelle petit mil est de 98  qui semble élevé ou ne sait pas, prière de fournir d'effort pour estimer la quantité afin de corriger.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84-87-02-48</w:t>
            </w:r>
          </w:p>
        </w:tc>
        <w:tc>
          <w:tcPr>
            <w:tcW w:type="dxa" w:w="1662"/>
          </w:tcPr>
          <w:p>
            <w:r>
              <w:rPr>
                <w:sz w:val="14"/>
              </w:rPr>
              <w:t>1769dc5ed20d4d7cb254636180c3348a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 TOURE</w:t>
            </w:r>
          </w:p>
        </w:tc>
        <w:tc>
          <w:tcPr>
            <w:tcW w:type="dxa" w:w="3324"/>
          </w:tcPr>
          <w:p>
            <w:r>
              <w:rPr>
                <w:sz w:val="18"/>
              </w:rPr>
              <w:t>N/A</w:t>
            </w:r>
          </w:p>
        </w:tc>
        <w:tc>
          <w:tcPr>
            <w:tcW w:type="dxa" w:w="3324"/>
          </w:tcPr>
          <w:p>
            <w:r/>
            <w:hyperlink r:id="rId11">
              <w:r>
                <w:rPr>
                  <w:color w:val="0563C1"/>
                  <w:u w:val="single"/>
                </w:rPr>
                <w:t>Sourouyel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(2200 Fcfa) dépensé ou reçu en cadeau pour les recharges internet ou de forfaits de données mobiles(hors appels vocaux), aucours des 30 derniers jours de  MOUSTAPHA TOURE est relativement élevé par rapport aux autres montants depansés observés dans cette zone. Prière de corriger ou de confirmer avec le QG. </w:t>
        <w:br/>
        <w:t xml:space="preserve">-  Avertissement!!!  BODO TOURE  possède un téléphone android mais dit n'avoir pas accès à l'internet, prière de confirmer cette information avec le QG ou la corriger. </w:t>
        <w:br/>
        <w:t xml:space="preserve">- Attention ! Le montant (1000 Fcfa) dépensé ou reçu en cadeau pour les recharges internet ou de forfaits de données mobiles(hors appels vocaux), aucours des 30 derniers jours de  OULIMATOU TOURE est relativement faible par rapport aux autres montants depansés observés dans cette zone. Prière de corriger ou de confirmer avec le QG. </w:t>
        <w:br/>
        <w:t xml:space="preserve">- Attention ! Le montant (1300 Fcfa) dépensé ou reçu en cadeau pour les recharges internet ou de forfaits de données mobiles(hors appels vocaux), aucours des 30 derniers jours de  FATOUMATA TOURE est relativement faible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OUMAR SISSAO est relativement élevé par rapport aux autres montants depansés observés dans cette zone. Prière de corriger ou de confirmer avec le QG. </w:t>
        <w:br/>
        <w:t xml:space="preserve">- Attention ! Vous avez déclaré en s01q00 que le répondant est la personne elle-même, or MOHAMAD DRAME est trop jeune (9 ans) pour fournir des informations correctes. Prière de refaire la section 1 pour MOHAMAD DRAME en demandant à un adulte de répondre aux questions à sa place. </w:t>
        <w:br/>
        <w:t>- Attention ! Vous avez déclaré en s01q00 que le répondant est la personne elle-même, or MOHAMMADOU TOURE 2 est trop jeune (8 ans) pour fournir des informations correctes. Prière de refaire la section 1 pour MOHAMMADOU TOURE 2 en demandant à un adulte de répondre aux questions à sa place.</w:t>
      </w:r>
    </w:p>
    <w:p>
      <w:r>
        <w:rPr>
          <w:b/>
          <w:color w:val="4672C4"/>
          <w:sz w:val="22"/>
        </w:rPr>
        <w:t>&gt;&gt; Section2 - Education</w:t>
      </w:r>
    </w:p>
    <w:p>
      <w:pPr>
        <w:ind w:left="283"/>
      </w:pPr>
      <w:r>
        <w:rPr>
          <w:sz w:val="20"/>
        </w:rPr>
        <w:t xml:space="preserve">- Peu probable! ABOU TOURE  n'arrive pas  à comprendre un petit texte lu dans une langue locale (s02q03). Veuillez corriger ou donner des explications au QG. Le montant des autres depenses pour l'année scolaire de ABOU TOURE est faible ou élevé. veuillez, s'il vous plait, confirmer ces informations avec le QG ou apporter les corrections nécessaires. </w:t>
        <w:br/>
        <w:t xml:space="preserve">- Peu probable! AMINATA DIOUWARA  n'arrive pas  à comprendre un petit texte lu dans une langue locale (s02q03). Veuillez corriger ou donner des explications au QG. Peu probable! AMINATA DIOUWARA  ne sait ni lire, ni écrire, ni comprendre dans aucune des langues  (s02q01,s02q02,s02q03). Veuillez corriger ou donner des explications au QG. </w:t>
        <w:br/>
        <w:t xml:space="preserve">- Peu probable! BODO TOURE  n'arrive pas  à comprendre un petit texte lu dans une langue locale (s02q03). Veuillez corriger ou donner des explications au QG. Peu probable! BODO TOURE  ne sait ni lire, ni écrire, ni comprendre dans aucune des langues  (s02q01,s02q02,s02q03). Veuillez corriger ou donner des explications au QG. </w:t>
        <w:br/>
        <w:t xml:space="preserve">- Peu probable! FATOU BAJAHA  n'arrive pas  à comprendre un petit texte lu dans une langue locale (s02q03). Veuillez corriger ou donner des explications au QG. Peu probable! FATOU BAJAHA  ne sait ni lire, ni écrire, ni comprendre dans aucune des langues  (s02q01,s02q02,s02q03). Veuillez corriger ou donner des explications au QG. </w:t>
        <w:br/>
        <w:t xml:space="preserve">- Peu probable! FATOUMATA DRAME  n'arrive pas  à comprendre un petit texte lu dans une langue locale (s02q03). Veuillez corriger ou donner des explications au QG. Peu probable! FATOUMATA DRAME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MARIAMA DRAME  n'arrive pas  à comprendre un petit texte lu dans une langue locale (s02q03). Veuillez corriger ou donner des explications au QG. La raison principale que MARIAMA DRAME n'a pas fait des études dans une école formelle est mariage et semble exister dans les modalités, prière de prendre attache avec le QG pour plus d'explication afin de la classer bien. </w:t>
        <w:br/>
        <w:t xml:space="preserve">- Peu probable! MOHAMAD DRAME  n'arrive pas  à comprendre un petit texte lu dans une langue locale (s02q03). Veuillez corriger ou donner des explications au QG. Le montant des autres depenses pour l'année scolaire de MOHAMAD DRAME est faible ou élevé. veuillez, s'il vous plait, confirmer ces informations avec le QG ou apporter les corrections nécessaires. </w:t>
        <w:br/>
        <w:t xml:space="preserve">- Peu probable! MOHAMMADOU TOURE 2  n'arrive pas  à comprendre un petit texte lu dans une langue locale (s02q03). Veuillez corriger ou donner des explications au QG. Le montant des autres depenses pour l'année scolaire de MOHAMMADOU TOURE 2 est faible ou élevé. veuillez, s'il vous plait, confirmer ces informations avec le QG ou apporter les corrections nécessaires. </w:t>
        <w:br/>
        <w:t xml:space="preserve">- Peu probable! MOUHAMADOU HADY TOURE  n'arrive pas  à comprendre un petit texte lu dans une langue locale (s02q03). Veuillez corriger ou donner des explications au QG. Le montant des autres depenses pour l'année scolaire de MOUHAMADOU HADY TOURE est faible ou élevé. veuillez, s'il vous plait, confirmer ces informations avec le QG ou apporter les corrections nécessaires. </w:t>
        <w:br/>
        <w:t xml:space="preserve">- Peu probable! MOUSSA TOURE  n'arrive pas  à comprendre un petit texte lu dans une langue locale (s02q03). Veuillez corriger ou donner des explications au QG. Le montant des autres depenses pour l'année scolaire de MOUSSA TOURE est faible ou élevé. veuillez, s'il vous plait, confirmer ces informations avec le QG ou apporter les corrections nécessaires. </w:t>
        <w:br/>
        <w:t xml:space="preserve">- Peu probable! MOUSTAPHA TOURE  n'arrive pas  à comprendre un petit texte lu dans une langue locale (s02q03). Veuillez corriger ou donner des explications au QG. </w:t>
        <w:br/>
        <w:t xml:space="preserve">- Peu probable! OULIMATOU TOURE  n'arrive pas  à comprendre un petit texte lu dans une langue locale (s02q03). Veuillez corriger ou donner des explications au QG. </w:t>
        <w:br/>
        <w:t xml:space="preserve">- Peu probable! OUMAR SISSAO  n'arrive pas  à comprendre un petit texte lu dans une langue locale (s02q03). Veuillez corriger ou donner des explications au QG. </w:t>
        <w:br/>
        <w:t>- Peu probable! SANOUNOU DRAME  n'arrive pas  à comprendre un petit texte lu dans une langue locale (s02q03). Veuillez corriger ou donner des explications au QG. Peu probable! SANOUNOU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GOUNDO TRAORE a travaillés par mois semble être inférieur à 15. Veuillez, s'il vous plaît, confirmer cette information. </w:t>
        <w:br/>
        <w:t xml:space="preserve">- Prière de changer la branche d'activité de BODO TOURE, les agriculteurs dont leurs cultures est principalement destiné à la consommation du ménage sont des (Agriculteurs, subsistances) et ceux qui le font avec l'élevage sont des (Agriculteurs et eleveurs, subsistances)Nombre de mois exercé par BODO TOURE dans l'emploi au cours des 12 derniers mois semble faible, veuillez corriger s'il vous plait ou comfirmer avec le QG. Attention ! Le nombre de jours que BODO TOURE a travaillés par mois semble être inférieur à 15. Veuillez, s'il vous plaît, confirmer cette information. Avertissement!! Le montant de BODO TOURE semble trop faible pour un revenu net gagné par trimestre. Veuillez, s'il vous plaît, confirmer cette information avec le QG ou la corriger. </w:t>
        <w:br/>
        <w:t xml:space="preserve">- Prière de changer la branche d'activité de FATOU BAJAHA, les agriculteurs dont leurs cultures est principalement destiné à la consommation du ménage sont des (Agriculteurs, subsistances) et ceux qui le font avec l'élevage sont des (Agriculteurs et eleveurs, subsistances) Incohérence! FATOU BAJAHA  evolue dans l'agriculture mais est  considéré comme salarié ou stagiaire/apprenti non renuméré, prière de revoir la question s04q46 et corriger. </w:t>
        <w:br/>
        <w:t xml:space="preserve">- Prière de changer la branche d'activité de FATOUMATA SOW, les agriculteurs dont leurs cultures est principalement destiné à la consommation du ménage sont des (Agriculteurs, subsistances) et ceux qui le font avec l'élevage sont des (Agriculteurs et eleveurs, subsistances) Incohérence! FATOUMATA SOW  evolue dans l'agriculture mais est  considéré comme salarié ou stagiaire/apprenti non renuméré, prière de revoir la question s04q46 et corriger. </w:t>
        <w:br/>
        <w:t xml:space="preserve">- Prière de changer la branche d'activité de FATOUMATA TOURE, les agriculteurs dont leurs cultures est principalement destiné à la consommation du ménage sont des (Agriculteurs, subsistances) et ceux qui le font avec l'élevage sont des (Agriculteurs et eleveurs, subsistances)Attention ! Le nombre de jours que FATOUMATA TOURE a travaillés par mois semble être inférieur à 15. Veuillez, s'il vous plaît, confirmer cette information. </w:t>
        <w:br/>
        <w:t xml:space="preserve">- Prière de changer la branche d'activité de MARIAMA DRAME, les agriculteurs dont leurs cultures est principalement destiné à la consommation du ménage sont des (Agriculteurs, subsistances) et ceux qui le font avec l'élevage sont des (Agriculteurs et eleveurs, subsistances)Attention ! Le nombre de jours que MARIAMA DRAME a travaillés par mois semble être inférieur à 15. Veuillez, s'il vous plaît, confirmer cette information.  Incohérence! MARIAMA DRAME  evolue dans l'agriculture mais est  considéré comme salarié ou stagiaire/apprenti non renuméré, prière de revoir la question s04q46 et corriger. </w:t>
        <w:br/>
        <w:t>- Prière de changer la branche d'activité de MOUHAMADOU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 Incohérence! MOUSTAPHA TOURE  evolue dans l'agriculture mais est  considéré comme salarié ou stagiaire/apprenti non renuméré, prière de revoir la question s04q46 et corriger. </w:t>
        <w:br/>
        <w:t xml:space="preserve">- Prière de changer la branche d'activité de OULIMATOU TOURE, les agriculteurs dont leurs cultures est principalement destiné à la consommation du ménage sont des (Agriculteurs, subsistances) et ceux qui le font avec l'élevage sont des (Agriculteurs et eleveurs, subsistances) Incohérence! OULIMATOU TOURE  evolue dans l'agriculture mais est  considéré comme salarié ou stagiaire/apprenti non renuméré, prière de revoir la question s04q46 et corriger. </w:t>
        <w:br/>
        <w:t>- Prière de changer la branche d'activité de OUMAR SISSAO,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Ail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Citron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Patate douce est 125 et semble exister dans les modalités, prière de prendre attache avec le QG pour plus d'explication afin de la classer bien.  La dernière fois que vous avez acheté Piment frais est 50 et semble exister dans les modalités, prière de prendre attache avec le QG pour plus d'explication afin de la classer bien.  La dernière fois que vous avez acheté Poivre est 50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du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Incohérence!! Dans ce ménage, chaque individus consomme par jour 5.575 Kg  de cereale; Prière de revoir les quantités prises de ces produits. Incohérence!! Dans ce ménage, chaque individus consomme par jour 5.575 Kg  de cereale; Prière de revoir les quantités prises de ces produits. Incohérence!! Dans ce ménage, chaque individus consomme par jour 5.575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au marche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 TOURE a comme taille 20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achété à 75000 Fcfa est relativement élevé par rapport aux autres prix d'achat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par trimestre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120000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43-07-83-17</w:t>
            </w:r>
          </w:p>
        </w:tc>
        <w:tc>
          <w:tcPr>
            <w:tcW w:type="dxa" w:w="1662"/>
          </w:tcPr>
          <w:p>
            <w:r>
              <w:rPr>
                <w:sz w:val="14"/>
              </w:rPr>
              <w:t>711dcfde0fdf481e8d2d29a48a269beb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SADIAKHOU</w:t>
            </w:r>
          </w:p>
        </w:tc>
        <w:tc>
          <w:tcPr>
            <w:tcW w:type="dxa" w:w="3324"/>
          </w:tcPr>
          <w:p>
            <w:r>
              <w:rPr>
                <w:sz w:val="18"/>
              </w:rPr>
              <w:t>N/A</w:t>
            </w:r>
          </w:p>
        </w:tc>
        <w:tc>
          <w:tcPr>
            <w:tcW w:type="dxa" w:w="3324"/>
          </w:tcPr>
          <w:p>
            <w:r/>
            <w:hyperlink r:id="rId12">
              <w:r>
                <w:rPr>
                  <w:color w:val="0563C1"/>
                  <w:u w:val="single"/>
                </w:rPr>
                <w:t>a l'entr�e en face a droite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Fatou sidibé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Hawa Oualy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Sira Sadiaw est relativement élevé par rapport aux autres montants depansés observés dans cette zone. Prière de corriger ou de confirmer avec le QG. </w:t>
        <w:br/>
        <w:t xml:space="preserve">- Incoherence! Fanta Waly dispose d'un téléphone portable à s01q39, donc la raison évoquée ne peut pas être (ne dispose pas d'appareil). </w:t>
        <w:br/>
        <w:t xml:space="preserve">- Incoherence! Moussa Sadiakho dispose d'un téléphone portable à s01q39, donc la raison évoquée ne peut pas être (ne dispose pas d'appareil). Attention ! Le montant (1000 Fcfa) dépensé ou reçu en cadeau pour les cartes prépayées, les transferts de crédit et les abonnements de  Moussa Sadiakho est relativement faible par rapport aux autres montants depansés observés dans cette zone. Prière de corriger ou de confirmer avec le QG. </w:t>
        <w:br/>
        <w:t xml:space="preserve">- Incoherence! Sidi Sadiakhou dispose d'un téléphone portable à s01q39, donc la raison évoquée ne peut pas être (ne dispose pas d'appareil). </w:t>
        <w:br/>
        <w:t>- Incoherence! Sidi Sadiaw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Sadiakhou  n'arrive pas  à comprendre un petit texte lu dans une langue locale (s02q03). Veuillez corriger ou donner des explications au QG. </w:t>
        <w:br/>
        <w:t xml:space="preserve">- Peu probable! Adama Sadiakhou  n'arrive pas  à comprendre un petit texte lu dans une langue locale (s02q03). Veuillez corriger ou donner des explications au QG. </w:t>
        <w:br/>
        <w:t xml:space="preserve">- Peu probable! Aissatou Oualy  n'arrive pas  à comprendre un petit texte lu dans une langue locale (s02q03). Veuillez corriger ou donner des explications au QG. Peu probable! Aissatou Oualy  ne sait ni lire, ni écrire, ni comprendre dans aucune des langues  (s02q01,s02q02,s02q03). Veuillez corriger ou donner des explications au QG. </w:t>
        <w:br/>
        <w:t xml:space="preserve">- Peu probable! Alhassana Sadiakhou  n'arrive pas  à comprendre un petit texte lu dans une langue locale (s02q03). Veuillez corriger ou donner des explications au QG. </w:t>
        <w:br/>
        <w:t xml:space="preserve">- Peu probable! Aminata Sadiakhou  n'arrive pas  à comprendre un petit texte lu dans une langue locale (s02q03). Veuillez corriger ou donner des explications au QG. </w:t>
        <w:br/>
        <w:t xml:space="preserve">- Peu probable! Aminata sounkarou  Sadiakhou  n'arrive pas  à comprendre un petit texte lu dans une langue locale (s02q03). Veuillez corriger ou donner des explications au QG. </w:t>
        <w:br/>
        <w:t xml:space="preserve">- Peu probable! Awa Sadiakhou  n'arrive pas  à comprendre un petit texte lu dans une langue locale (s02q03). Veuillez corriger ou donner des explications au QG. </w:t>
        <w:br/>
        <w:t xml:space="preserve">- Peu probable! Dienaba Oualy  n'arrive pas  à comprendre un petit texte lu dans une langue locale (s02q03). Veuillez corriger ou donner des explications au QG. Peu probable! Dienaba Oualy  ne sait ni lire, ni écrire, ni comprendre dans aucune des langues  (s02q01,s02q02,s02q03). Veuillez corriger ou donner des explications au QG. </w:t>
        <w:br/>
        <w:t xml:space="preserve">- Peu probable! Fanta Waly  n'arrive pas  à comprendre un petit texte lu dans une langue locale (s02q03). Veuillez corriger ou donner des explications au QG. Peu probable! Fanta Waly  ne sait ni lire, ni écrire, ni comprendre dans aucune des langues  (s02q01,s02q02,s02q03). Veuillez corriger ou donner des explications au QG. </w:t>
        <w:br/>
        <w:t xml:space="preserve">- Peu probable! Fatou Sadiakhou  n'arrive pas  à comprendre un petit texte lu dans une langue locale (s02q03). Veuillez corriger ou donner des explications au QG. </w:t>
        <w:br/>
        <w:t xml:space="preserve">- Peu probable! Fatou sidibé  n'arrive pas  à comprendre un petit texte lu dans une langue locale (s02q03). Veuillez corriger ou donner des explications au QG. Peu probable! Fatou sidibé  ne sait ni lire, ni écrire, ni comprendre dans aucune des langues  (s02q01,s02q02,s02q03).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Hawa Oualy  n'arrive pas  à comprendre un petit texte lu dans une langue locale (s02q03). Veuillez corriger ou donner des explications au QG. Peu probable! Hawa Oualy  ne sait ni lire, ni écrire, ni comprendre dans aucune des langues  (s02q01,s02q02,s02q03). Veuillez corriger ou donner des explications au QG. </w:t>
        <w:br/>
        <w:t xml:space="preserve">- Peu probable! Manfing Sadiakho  n'arrive pas  à comprendre un petit texte lu dans une langue locale (s02q03). Veuillez corriger ou donner des explications au QG. </w:t>
        <w:br/>
        <w:t xml:space="preserve">- Peu probable! Mariama ismaila Sadiakhou  n'arrive pas  à comprendre un petit texte lu dans une langue locale (s02q03). Veuillez corriger ou donner des explications au QG. Peu probable! Mariama ismaila Sadiakhou  ne sait ni lire, ni écrire, ni comprendre dans aucune des langues  (s02q01,s02q02,s02q03). Veuillez corriger ou donner des explications au QG. </w:t>
        <w:br/>
        <w:t xml:space="preserve">- Peu probable! Mouhamadou Sadiakhou  n'arrive pas  à comprendre un petit texte lu dans une langue locale (s02q03). Veuillez corriger ou donner des explications au QG. </w:t>
        <w:br/>
        <w:t xml:space="preserve">- Peu probable! Moussa Sadiakho  n'arrive pas  à comprendre un petit texte lu dans une langue locale (s02q03). Veuillez corriger ou donner des explications au QG. </w:t>
        <w:br/>
        <w:t xml:space="preserve">- Peu probable! Seikhou Sadiakhou  n'arrive pas  à comprendre un petit texte lu dans une langue locale (s02q03). Veuillez corriger ou donner des explications au QG. </w:t>
        <w:br/>
        <w:t xml:space="preserve">- Peu probable! Sidi Sadiakhou  n'arrive pas  à comprendre un petit texte lu dans une langue locale (s02q03). Veuillez corriger ou donner des explications au QG. Peu probable! Sidi Sadiakhou  ne sait ni lire, ni écrire, ni comprendre dans aucune des langues  (s02q01,s02q02,s02q03). Veuillez corriger ou donner des explications au QG. </w:t>
        <w:br/>
        <w:t xml:space="preserve">- Peu probable! Sidi Sadiaw  n'arrive pas  à comprendre un petit texte lu dans une langue locale (s02q03). Veuillez corriger ou donner des explications au QG. Peu probable! Sidi Sadiaw  ne sait ni lire, ni écrire, ni comprendre dans aucune des langues  (s02q01,s02q02,s02q03). Veuillez corriger ou donner des explications au QG. </w:t>
        <w:br/>
        <w:t xml:space="preserve">- Peu probable! Sira Oualy  n'arrive pas  à comprendre un petit texte lu dans une langue locale (s02q03). Veuillez corriger ou donner des explications au QG. Peu probable! Sira Oualy  ne sait ni lire, ni écrire, ni comprendre dans aucune des langues  (s02q01,s02q02,s02q03). Veuillez corriger ou donner des explications au QG. </w:t>
        <w:br/>
        <w:t xml:space="preserve">- Peu probable! Sira Sadiaw  n'arrive pas  à comprendre un petit texte lu dans une langue locale (s02q03). Veuillez corriger ou donner des explications au QG. Peu probable! Sira Sadiaw  ne sait ni lire, ni écrire, ni comprendre dans aucune des langues  (s02q01,s02q02,s02q03). Veuillez corriger ou donner des explications au QG. </w:t>
        <w:br/>
        <w:t xml:space="preserve">- Peu probable! Sokhna Sadiakhou  n'arrive pas  à comprendre un petit texte lu dans une langue locale (s02q03). Veuillez corriger ou donner des explications au QG. </w:t>
        <w:br/>
        <w:t xml:space="preserve">- Peu probable! Sona Sadiakhou  n'arrive pas  à comprendre un petit texte lu dans une langue locale (s02q03). Veuillez corriger ou donner des explications au QG. Peu probable! Sona Sadiakhou  ne sait ni lire, ni écrire, ni comprendre dans aucune des langues  (s02q01,s02q02,s02q03). Veuillez corriger ou donner des explications au QG. </w:t>
        <w:br/>
        <w:t>- Peu probable! Tida Sadiakhou  n'arrive pas  à comprendre un petit texte lu dans une langue locale (s02q03). Veuillez corriger ou donner des explications au QG. Peu probable! Tida Sadiakhou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Seikhou Sadiakhou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Awa Sadiakhou n'a consacré aucune heure pour aucun des travaux du ménage, prière de regarder les réponses prises dans les questions (s04q01 s04q02 s04q03 s04q04 s04q05 s04q06 s04q07 s04q08). </w:t>
        <w:br/>
        <w:t xml:space="preserve">- Avertissement! Fatoumata Sadiakhou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Adama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Alhassana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Sadiakho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Seikhou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Sadiaw n'a consacré aucune heure pour les travaux cités en s04q01, s04q02, s04q03, s04q04, s04q05, s04q06, s04q07 et s04q08.Prière de regarder pour corriger ou confirmer avec le QG. </w:t>
        <w:br/>
        <w:t xml:space="preserve">- Avertissement! Hawa Oualy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sidibé semble très élevés, prière de corriger ou confirmer avec le QG (s04q01 s04q02 s04q03 s04q04 s04q05 s04q06 s04q07 s04q08). </w:t>
        <w:br/>
        <w:t>- Avertissement! Sira Sadiaw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Attention! le nombre d'heure que Sidi Sadiakhou a travaillé par jour semble être inferieur à 4, veuillez s'il vous plait confirmer cette information avec le QG. </w:t>
        <w:br/>
        <w:t>- Avertissement! Nombre de mois que Mouhamadou Sadiakhou a exercé dans l'emploi au cours des 12 derniers mois est de 0 mois, veuillez corriger s'il vous plait.Nombre de mois exercé par Mouhamadou Sadiakhou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Fatou sidibé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Avertissement!! La quantité (5.5 litre) du produit Huile d'arachide raffinée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12 Pièce Petit de Carpe séchée, cette quantité semble anormale pour une consommation des 7 derniers jours.Prière de corriger ou de confirmer avec le QG.  La dernière fois que vous avez acheté Carpe séchée est table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Grand de Poisson frais type 11, cette quantité semble anormale pour une consommation des 7 derniers jours.Prière de corriger ou de confirmer avec le QG. Avertissement!!!Le ménage a consommé 154 miche de Moyen de Pain traditionnel (Baguette)  ce qui semble incoherent pour une consommation aucours des 7 derniers jours, prière de verifier et corriger. Avertissement!!!Le ménage a consommé 50 Sac (50 Kg) de taille unique de Arachides décortiquées  ce qui semble incoherent pour une consommation aucours des 7 derniers jours, prière de verifier et corriger. Le ménage a consommé 50 Sac (50 Kg) taille unique de Arachides décortiquées, cette quantité semble anormale pour une consommation des 7 derniers jours. prière de verifier et corriger ou confirmer avec le QG. Avertissement!!! Le ménage a consommé 50 Sac (50 Kg) taille unique de Arachides décortiquées,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3.686305 Kg  de cereale; Prière de revoir les quantités prises de ces produits. Incohérence!! Dans ce ménage, chaque individus consomme par jour 3.686305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Charbon de bois/Charbon minéral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creme et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creme et Glace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creme et Glace dit avoir obtenu une valeur sur les marchandises vendu en etat et les marchandises vendu après transformation.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Niebe selon les mesures GPS est de .0096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Sorgo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Attention ! Charrettes a été achété à 150000 Fcfa est relativement élevé par rapport aux autres prix d'achat observés dans cette zone. Prière de corriger ou de confirmer avec le QG.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55-78-24-78</w:t>
            </w:r>
          </w:p>
        </w:tc>
        <w:tc>
          <w:tcPr>
            <w:tcW w:type="dxa" w:w="1662"/>
          </w:tcPr>
          <w:p>
            <w:r>
              <w:rPr>
                <w:sz w:val="14"/>
              </w:rPr>
              <w:t>e31a5517effc4059bda9abf838ad08a1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DOUMBIA</w:t>
            </w:r>
          </w:p>
        </w:tc>
        <w:tc>
          <w:tcPr>
            <w:tcW w:type="dxa" w:w="3324"/>
          </w:tcPr>
          <w:p>
            <w:r>
              <w:rPr>
                <w:sz w:val="18"/>
              </w:rPr>
              <w:t>N/A</w:t>
            </w:r>
          </w:p>
        </w:tc>
        <w:tc>
          <w:tcPr>
            <w:tcW w:type="dxa" w:w="3324"/>
          </w:tcPr>
          <w:p>
            <w:r/>
            <w:hyperlink r:id="rId13">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Adama camara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oumar doumbia est trop jeune (10 ans) pour fournir des informations correctes. Prière de refaire la section 1 pour oumar doumbia en demandant à un adulte de répondre aux questions à sa place. </w:t>
        <w:br/>
        <w:t xml:space="preserve">- Incoherence! La mère de mouhamadou doumbia est trop jeune ou vielle pour avoir mouhamadou doumbia selon l'écart (13) d'âge entre lui et sa mère, prière de revoir l'âge de mouhamadou doumbia ou de sa mère. Dans le cas contraire rassurez vous que c'est bien son fils/fille biologique. </w:t>
        <w:br/>
        <w:t>- Incoherence! lamine doumbia dispose d'un téléphone portable à s01q39, donc la raison évoquée ne peut pas être (ne dispose pas d'appareil). Attention ! Le montant (4600 Fcfa) dépensé ou reçu en cadeau pour les cartes prépayées, les transferts de crédit et les abonnements de  lamine doumbia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w:t>
        <w:br/>
        <w:t xml:space="preserve">- Peu probable! Moussa Doumbia  n'arrive pas  à comprendre un petit texte lu dans une langue locale (s02q03). Veuillez corriger ou donner des explications au QG. Peu probable! Moussa Doumbia  ne sait ni lire, ni écrire, ni comprendre dans aucune des langues  (s02q01,s02q02,s02q03). Veuillez corriger ou donner des explications au QG. </w:t>
        <w:br/>
        <w:t xml:space="preserve">- Peu probable! aissatou doumbia  n'arrive pas  à comprendre un petit texte lu dans une langue locale (s02q03). Veuillez corriger ou donner des explications au QG. Peu probable! aissatou doumbia  ne sait ni lire, ni écrire, ni comprendre dans aucune des langues  (s02q01,s02q02,s02q03). Veuillez corriger ou donner des explications au QG. </w:t>
        <w:br/>
        <w:t xml:space="preserve">- Peu probable! ibrahima doumbia  n'arrive pas  à comprendre un petit texte lu dans une langue locale (s02q03). Veuillez corriger ou donner des explications au QG. Peu probable! ibrahima doumbia  ne sait ni lire, ni écrire, ni comprendre dans aucune des langues  (s02q01,s02q02,s02q03). Veuillez corriger ou donner des explications au QG. </w:t>
        <w:br/>
        <w:t xml:space="preserve">- Peu probable! mariama konte  n'arrive pas  à comprendre un petit texte lu dans une langue locale (s02q03). Veuillez corriger ou donner des explications au QG. Avertissement!! mariama konte qui sait écrire en français doit pouvoir lire en français. </w:t>
        <w:br/>
        <w:t xml:space="preserve">- Peu probable! mouhamadou doumbia  n'arrive pas  à comprendre un petit texte lu dans une langue locale (s02q03). Veuillez corriger ou donner des explications au QG. Peu probable! mouhamadou doumbia  ne sait ni lire, ni écrire, ni comprendre dans aucune des langues  (s02q01,s02q02,s02q03). Veuillez corriger ou donner des explications au QG. </w:t>
        <w:br/>
        <w:t xml:space="preserve">- Peu probable! oumar doumbia  n'arrive pas  à comprendre un petit texte lu dans une langue locale (s02q03). Veuillez corriger ou donner des explications au QG. Peu probable! oumar doumbia  ne sait ni lire, ni écrire, ni comprendre dans aucune des langues  (s02q01,s02q02,s02q03). Veuillez corriger ou donner des explications au QG. </w:t>
        <w:br/>
        <w:t>- Peu probable! tida diao  n'arrive pas  à comprendre un petit texte lu dans une langue locale (s02q03). Veuillez corriger ou donner des explications au QG. Avertissement!! tida diao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oumar doumbia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Adama camara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tida diao semble très élevés, prière de corriger ou confirmer avec le QG (s04q01 s04q02 s04q03 s04q04 s04q05 s04q06 s04q07 s04q08). </w:t>
        <w:br/>
        <w:t xml:space="preserve">- Avertissement! lamine doumbia travaille principalement dans l'agriculture ou élevage ou pêche et le secteur institutionnel déclaré semble  incohérent, prière de corriger ou confirmer avec le QG. lamine doumbia fait voyage pour subvenir principalement à ses besoins et semble exister dans les modalités, prière de prendre attache avec le QG pour plus d'explication afin de la classer bien.  La  raison principale que lamine doumbia n'a pas cherché du travail au cours des 30 derniers jours est voyage depuis un moi et semble exister dans les modalités, prière de prendre attache avec le QG pour plus d'explication afin de la classer bien. </w:t>
        <w:br/>
        <w:t xml:space="preserve">- Avertissement! mariama konte n'a consacré aucune heure pour aucun des travaux du ménage, prière de regarder les réponses prises dans les questions (s04q01 s04q02 s04q03 s04q04 s04q05 s04q06 s04q07 s04q08). </w:t>
        <w:br/>
        <w:t>- Avertissement! mouhamadou doumbia travaille principalement dans l'agriculture ou élevage ou pêche et le secteur institutionnel déclaré semble  incohérent, prière de corriger ou confirmer avec le QG. mouhamadou doumbia fait voyage pour subvenir principalement à ses besoins et semble exister dans les modalités, prière de prendre attache avec le QG pour plus d'explication afin de la classer bien.  La  raison principale que mouhamadou doumbia n'a pas cherché du travail au cours des 30 derniers jours est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camara a travaillés par mois semble être inférieur à 15. Veuillez, s'il vous plaît, confirmer cette information. </w:t>
        <w:br/>
        <w:t xml:space="preserve">- Attention ! Le nombre de jours que Moussa Doumbia a travaillés par mois semble être inférieur à 15. Veuillez, s'il vous plaît, confirmer cette information. </w:t>
        <w:br/>
        <w:t xml:space="preserve">- Attention ! Le nombre de jours que ibrahima doumbia a travaillés par mois semble être inférieur à 15. Veuillez, s'il vous plaît, confirmer cette information.  Incohérence! ibrahima doumbia  evolue dans l'agriculture mais est  considéré comme salarié ou stagiaire/apprenti non renuméré, prière de revoir la question s04q46 et corriger. </w:t>
        <w:br/>
        <w:t xml:space="preserve">- Attention ! Le nombre de jours que oumar doumbia a travaillés par mois semble être inférieur à 15. Veuillez, s'il vous plaît, confirmer cette information.  Incohérence! oumar doumbia  evolue dans l'agriculture mais est  considéré comme salarié ou stagiaire/apprenti non renuméré, prière de revoir la question s04q46 et corriger. </w:t>
        <w:br/>
        <w:t>- Attention ! Le nombre de jours que tida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Adama camara a travaillés par mois semble être inférieur à 15. Veuillez, s'il vous plaît, confirmer cette information. Incoherence! Adama camara est un agriculteur dans un milieu rural donc il travaille principalement  pour son propre compte ou contribue à une entreprise familiale, prière de regarder la question s04q66.  Incohérence! Adama camara  evolue dans l'agriculture mais est  considéré comme salarié ou stagiaire/apprenti non renuméré, prière de revoir la question s04q66 et corriger. Avertissement!!! les informations de Adama camara sur le nombre de mois, jours ou heures de son emploi secondaire sont superieur a celles de son emploi principal , veuillez corriger ou confirmer aupres du QG. </w:t>
        <w:br/>
        <w:t>- Avertissement!!! les informations de Moussa Doumbia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Soumbala (moutarde africaine) est table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Avertissement!!! Le ménage a consommé 10 Cuillère Moyen de Pâte d'arachide, cette quantité semble anormale pour une consommation des 7 derniers jours. Etes vous sur d'avoir selectionner la bonne unitée ? prière de verifier et corriger. Avertissement!!! Le ménage a consommé 14 Pièce Petit de Carpe séchée, cette quantité semble anormale pour une consommation des 7 derniers jours.Prière de corriger ou de confirmer avec le QG.  La dernière fois que vous avez acheté Carpe séchée est table du coin et semble exister dans les modalités, prière de prendre attache avec le QG pour plus d'explication afin de la classer bien.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Incoherence!!! Le ménage a consommé 3 Cuillère Petit de Farine de blé locale ou importée, cette quantité semble anormale pour une consommation des 7 derniers jours, prière de verifier et corriger. Incohérence!! Dans ce ménage, chaque individus consomme par jour 10.94464 Kg  de cereale; Prière de revoir les quantités prises de ces produits. Incohérence!! Dans ce ménage, chaque individus consomme par jour 10.94464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xml:space="preserve">-  La dernière fois que vous avez acheté Frais de mouture des céréales est moulin du coin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revêtement du sol du logement est paille et semble exister dans les modalités, prière de prendre attache avec le QG pour plus d'explication afin de la classer bien.  Le moyen que le ménage utilise pour se débarrasser des excréments hors de la concession est CREUSER UN NOTRE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arachide selon les mesures GPS est de 1.5 hectare et celle donnée par l'exploitant est de 1.5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Machette qu'il ne possède pas mais qui a loué auprès d'une coopérative ou d'un autre ménage, il a payé 0 FCFA. Prière de fournir d'effort pour estimer la valeur payé après utilisation. Le ménage a utilisé Machette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12-49-04-75</w:t>
            </w:r>
          </w:p>
        </w:tc>
        <w:tc>
          <w:tcPr>
            <w:tcW w:type="dxa" w:w="1662"/>
          </w:tcPr>
          <w:p>
            <w:r>
              <w:rPr>
                <w:sz w:val="14"/>
              </w:rPr>
              <w:t>06554598d3194cd6b60b2f1d1ddf0df0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KANTE</w:t>
            </w:r>
          </w:p>
        </w:tc>
        <w:tc>
          <w:tcPr>
            <w:tcW w:type="dxa" w:w="3324"/>
          </w:tcPr>
          <w:p>
            <w:r>
              <w:rPr>
                <w:sz w:val="18"/>
              </w:rPr>
              <w:t>N/A</w:t>
            </w:r>
          </w:p>
        </w:tc>
        <w:tc>
          <w:tcPr>
            <w:tcW w:type="dxa" w:w="3324"/>
          </w:tcPr>
          <w:p>
            <w:r/>
            <w:hyperlink r:id="rId14">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MAMANDING TIGANA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ANSOUMANE KANTE  n'arrive pas  à comprendre un petit texte lu dans une langue locale (s02q03). Veuillez corriger ou donner des explications au QG. Peu probable! ANSOUMANE KANTE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Peu probable! MAMADOU KANTE  ne sait ni lire, ni écrire, ni comprendre dans aucune des langues  (s02q01,s02q02,s02q03). Veuillez corriger ou donner des explications au QG. </w:t>
        <w:br/>
        <w:t xml:space="preserve">- Peu probable! MAMANDING TIGANA  n'arrive pas  à comprendre un petit texte lu dans une langue locale (s02q03). Veuillez corriger ou donner des explications au QG. Peu probable! MAMANDING TIGANA  ne sait ni lire, ni écrire, ni comprendre dans aucune des langues  (s02q01,s02q02,s02q03). Veuillez corriger ou donner des explications au QG. </w:t>
        <w:br/>
        <w:t>- Peu probable! NGUIMA KANTE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MAMADOU KANTE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ANSOUMANE KANTE, les agriculteurs dont leurs cultures est principalement destiné à la consommation du ménage sont des (Agriculteurs, subsistances) et ceux qui le font avec l'élevage sont des (Agriculteurs et eleveurs, subsistances)Attention ! Le nombre de jours que ANSOUMANE KANTE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ANSOUMANE KANTE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Cube alimentaire (Maggi, Jumbo, )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Niébé/Haricots secs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Pâte d'arachide est table du coin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au coin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16.62857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le charetier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en brousse et semble exister dans les modalités, prière de prendre attache avec le QG pour plus d'explication afin de la classer bien. </w:t>
        <w:br/>
        <w:t xml:space="preserve">-  La dernière fois que vous avez acheté Charbon de bois/Charbon minéral est en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ouvrier couturier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Lit a été revendu à 70000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51-64-41-37</w:t>
            </w:r>
          </w:p>
        </w:tc>
        <w:tc>
          <w:tcPr>
            <w:tcW w:type="dxa" w:w="1662"/>
          </w:tcPr>
          <w:p>
            <w:r>
              <w:rPr>
                <w:sz w:val="14"/>
              </w:rPr>
              <w:t>ea76f113242d4e7b9865fc1b1ddd18ee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TOURE</w:t>
            </w:r>
          </w:p>
        </w:tc>
        <w:tc>
          <w:tcPr>
            <w:tcW w:type="dxa" w:w="3324"/>
          </w:tcPr>
          <w:p>
            <w:r>
              <w:rPr>
                <w:sz w:val="18"/>
              </w:rPr>
              <w:t>N/A</w:t>
            </w:r>
          </w:p>
        </w:tc>
        <w:tc>
          <w:tcPr>
            <w:tcW w:type="dxa" w:w="3324"/>
          </w:tcPr>
          <w:p>
            <w:r/>
            <w:hyperlink r:id="rId15">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khadidiatou wally est relativement faible par rapport aux autres montants depansés observés dans cette zone. Prière de corriger ou de confirmer avec le QG. </w:t>
        <w:br/>
        <w:t>- Attention ! Le montant (4600 Fcfa) dépensé ou reçu en cadeau pour les cartes prépayées, les transferts de crédit et les abonnements de  Moussa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Moussa toure  n'arrive pas  à comprendre un petit texte lu dans une langue locale (s02q03). Veuillez corriger ou donner des explications au QG. Avertissement!! Moussa toure qui sait écrire en français doit pouvoir lire en français. </w:t>
        <w:br/>
        <w:t xml:space="preserve">- Peu probable! bana wally  n'arrive pas  à comprendre un petit texte lu dans une langue locale (s02q03). Veuillez corriger ou donner des explications au QG. Avertissement!! bana wally qui sait écrire en français doit pouvoir lire en français. </w:t>
        <w:br/>
        <w:t>- Peu probable! khadidiatou wally  n'arrive pas  à comprendre un petit texte lu dans une langue locale (s02q03). Veuillez corriger ou donner des explications au QG. Avertissement!! khadidiatou wally qui sait écrire en français doit pouvoir lire en français.</w:t>
      </w:r>
    </w:p>
    <w:p>
      <w:r>
        <w:rPr>
          <w:b/>
          <w:color w:val="4672C4"/>
          <w:sz w:val="22"/>
        </w:rPr>
        <w:t>&gt;&gt; Section4b - Emploi - Activite principale</w:t>
      </w:r>
    </w:p>
    <w:p>
      <w:pPr>
        <w:ind w:left="283"/>
      </w:pPr>
      <w:r>
        <w:rPr>
          <w:sz w:val="20"/>
        </w:rPr>
        <w:t xml:space="preserve">- Attention ! Le nombre de jours que bana wally a travaillés par mois semble être inférieur à 15. Veuillez, s'il vous plaît, confirmer cette information. </w:t>
        <w:br/>
        <w:t>- Attention ! Le nombre de jours que khadidiatou wally a travaillés par mois semble être inférieur à 15. Veuillez, s'il vous plaît, confirmer cette information.  Incohérence! khadidiatou wally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bana wally a travaillés par mois semble être inférieur à 15. Veuillez, s'il vous plaît, confirmer cette information. Avertissement!!! les informations de bana wally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Boite de tomate/Pot Petit de Mâchoiron séchée (Kon), cette quantité semble anormale pour une consommation des 7 derniers jours.Prière de corriger ou de confirmer avec le QG.  La dernière fois que vous avez acheté Mâchoiron séchée (Kon) est table du coin et semble exister dans les modalités, prière de prendre attache avec le QG pour plus d'explication afin de la classer bien. Incohérence!! Dans ce ménage, chaque individus consomme par jour 8.357142 Kg  de cereale; Prière de revoir les quantités prises de ces produits. Incohérence!! Dans ce ménage, chaque individus consomme par jour 8.357142 Kg  de cereale; Prière de revoir les quantités prises de ces produits. Incohérence!! Dans ce ménage, chaque individus consomme par jour 8.357142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Le prix d'achat unitaire (1 Fcfa) de Lait caillé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xml:space="preserve">- Avertissement !! L'âge de l'article  Lit dans ce ménages est très élevé (39), prière de corriger ou confirmer avec le QG. </w:t>
        <w:br/>
        <w:t>- Avertissement !! L'âge de l'article  Matelas simple dans ce ménages est très élevé (39), prière de corriger ou confirmer avec le QG. Avertissement!!! Le prix d'achat (25000) de l'article  Matelas simple est inférieur aux prix de revente (35000)  avec l'âge du bien atteignant 39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MOUSSA TOURE pour la main-d'oeuvre non-familiale sur la parcelle arachide au cours de la campagne pour la période de préparation du sol (labour) et des semis est de 0 qui semble élevé ou faible. Merci de corriger. Le salaire total payé de toutes catégories confondues par le ménage MOUSSA TOURE pour la main-d'oeuvre non-familiale sur la parcelle arachide au cours de la campagne pour la période d'entretien du sol (sarclage, etc.) est de 0 qui semble élevé ou faible. Merci de corriger. Le salaire total payé de toutes catégories confondues par le ménage MOUSSA TOURE pour la main-d'oeuvre non-familiale sur la parcelle arachide au cours de la campagne pour la période des récoltes est de 0 qui semble élevé ou faible. Merci de corriger. La superficie de la parcelle arachide selon les mesures GPS est de 1.25 hectare et celle donnée par l'exploitant est de 1.25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MOUSSA TOURE pour la main-d'oeuvre non-familiale sur la parcelle mil au cours de la campagne pour la période de préparation du sol (labour) et des semis est de 0 qui semble élevé ou faible. Merci de corriger. Le salaire total payé de toutes catégories confondues par le ménage MOUSSA TOURE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16 jours qui semble faible ou élevé. Merci de corriger. Le salaire total payé de toutes catégories confondues par le ménage MOUSSA TOURE pour la main-d'oeuvre non-familiale sur la parcelle mil au cours de la campagne pour la période des récoltes est de 0 qui semble élevé ou faible. Merci de corriger.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nombre (26)  de Houe asine est élevé, prière de corriger ou confirmer avec le QG. Avertissement!! L'âge (40 ans)  de Houe asine dans ce ménage semble être élevé, prière de corriger ou confirmer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34-56-80-67</w:t>
            </w:r>
          </w:p>
        </w:tc>
        <w:tc>
          <w:tcPr>
            <w:tcW w:type="dxa" w:w="1662"/>
          </w:tcPr>
          <w:p>
            <w:r>
              <w:rPr>
                <w:sz w:val="14"/>
              </w:rPr>
              <w:t>2144653d357c44da9598f1861e206095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TOURE</w:t>
            </w:r>
          </w:p>
        </w:tc>
        <w:tc>
          <w:tcPr>
            <w:tcW w:type="dxa" w:w="3324"/>
          </w:tcPr>
          <w:p>
            <w:r>
              <w:rPr>
                <w:sz w:val="18"/>
              </w:rPr>
              <w:t>N/A</w:t>
            </w:r>
          </w:p>
        </w:tc>
        <w:tc>
          <w:tcPr>
            <w:tcW w:type="dxa" w:w="3324"/>
          </w:tcPr>
          <w:p>
            <w:r/>
            <w:hyperlink r:id="rId16">
              <w:r>
                <w:rPr>
                  <w:color w:val="0563C1"/>
                  <w:u w:val="single"/>
                </w:rPr>
                <w:t>Sourouyel</w:t>
              </w:r>
            </w:hyperlink>
          </w:p>
        </w:tc>
      </w:tr>
    </w:tbl>
    <w:p/>
    <w:p>
      <w:r>
        <w:rPr>
          <w:b/>
          <w:color w:val="4672C4"/>
          <w:sz w:val="22"/>
        </w:rPr>
        <w:t>&gt;&gt; Section1 - Caracteristiques des membres</w:t>
      </w:r>
    </w:p>
    <w:p>
      <w:pPr>
        <w:ind w:left="283"/>
      </w:pPr>
      <w:r>
        <w:rPr>
          <w:sz w:val="20"/>
        </w:rPr>
        <w:t>- Attention ! Le montant (2200 Fcfa) dépensé ou reçu en cadeau pour les recharges internet ou de forfaits de données mobiles(hors appels vocaux), aucours des 30 derniers jours de  Fatou Mouhamadou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Salam Toure  n'arrive pas  à comprendre un petit texte lu dans une langue locale (s02q03). Veuillez corriger ou donner des explications au QG. Peu probable! Abdou Salam Toure  ne sait ni lire, ni écrire, ni comprendre dans aucune des langues  (s02q01,s02q02,s02q03). Veuillez corriger ou donner des explications au QG. </w:t>
        <w:br/>
        <w:t xml:space="preserve">- Peu probable! Cheikhou Toure  n'arrive pas  à comprendre un petit texte lu dans une langue locale (s02q03). Veuillez corriger ou donner des explications au QG. Peu probable! Cheikhou Toure  ne sait ni lire, ni écrire, ni comprendre dans aucune des langues  (s02q01,s02q02,s02q03). Veuillez corriger ou donner des explications au QG. </w:t>
        <w:br/>
        <w:t xml:space="preserve">- Peu probable! Fatou Mouhamadou Toure  n'arrive pas  à comprendre un petit texte lu dans une langue locale (s02q03). Veuillez corriger ou donner des explications au QG. Peu probable! Fatou Mouhamadou Toure  ne sait ni lire, ni écrire, ni comprendre dans aucune des langues  (s02q01,s02q02,s02q03). Veuillez corriger ou donner des explications au QG. </w:t>
        <w:br/>
        <w:t xml:space="preserve">- Peu probable! Fatou Wague  n'arrive pas  à comprendre un petit texte lu dans une langue locale (s02q03). Veuillez corriger ou donner des explications au QG. Peu probable! Fatou Wague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IBrahima Mariama Toure  n'arrive pas  à comprendre un petit texte lu dans une langue locale (s02q03). Veuillez corriger ou donner des explications au QG. Peu probable! IBrahima Mariama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Issa Toure  n'arrive pas  à comprendre un petit texte lu dans une langue locale (s02q03). Veuillez corriger ou donner des explications au QG. Peu probable! Issa Toure  ne sait ni lire, ni écrire, ni comprendre dans aucune des langues  (s02q01,s02q02,s02q03). Veuillez corriger ou donner des explications au QG. </w:t>
        <w:br/>
        <w:t xml:space="preserve">- Peu probable! Kalidou Toure  n'arrive pas  à comprendre un petit texte lu dans une langue locale (s02q03). Veuillez corriger ou donner des explications au QG. Peu probable! Kalidou Toure  ne sait ni lire, ni écrire, ni comprendre dans aucune des langues  (s02q01,s02q02,s02q03). Veuillez corriger ou donner des explications au QG. </w:t>
        <w:br/>
        <w:t xml:space="preserve">- Peu probable! Mamadou Lamine Toure  n'arrive pas  à comprendre un petit texte lu dans une langue locale (s02q03). Veuillez corriger ou donner des explications au QG. Peu probable! Mamadou Lamine Toure  ne sait ni lire, ni écrire, ni comprendre dans aucune des langues  (s02q01,s02q02,s02q03). Veuillez corriger ou donner des explications au QG. </w:t>
        <w:br/>
        <w:t xml:space="preserve">- Peu probable! Mariama Sylla  n'arrive pas  à comprendre un petit texte lu dans une langue locale (s02q03). Veuillez corriger ou donner des explications au QG. Peu probable! Mariama Sylla  ne sait ni lire, ni écrire, ni comprendre dans aucune des langues  (s02q01,s02q02,s02q03). Veuillez corriger ou donner des explications au QG. </w:t>
        <w:br/>
        <w:t>- Peu probable! Mouhamadou Toure  n'arrive pas  à comprendre un petit texte lu dans une langue locale (s02q03). Veuillez corriger ou donner des explications au QG. Peu probable! Mouhamadou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Fatou Mouhamadou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Mamadou Lamine Toure a travaillés par mois semble être inférieur à 15. Veuillez, s'il vous plaît, confirmer cette information. </w:t>
        <w:br/>
        <w:t>- Attention! le nombre d'heure que Abdou Salam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Cheikhou Toure a travaillés par mois semble être inférieur à 15. Veuillez, s'il vous plaît, confirmer cette information. Avertissement!!! Cheikhou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Carpe séchée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Manioc en tubercules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Avertissement!! La quantité (4.5 litre) du produit Huile d'arachide raffinée consommée  par le ménage semble très élevé, prière de corriger ou confirmer avec le QG.  La dernière fois que vous avez acheté Huile d'arachide raffinée est A LA FRONTIERE DE LA GAMBIE et semble exister dans les modalités, prière de prendre attache avec le QG pour plus d'explication afin de la classer bien. Avertissement!!! Le ménage a consommé 10 Kg taille unique de Sucre en poudre , cette quantité semble anormale pour une consommation des 7 derniers jours.Prière de corriger ou de confirmer avec le QG. Le prix d'achat unitaire (360 Fcfa) de Sucre en poudre  en Sac (50 Kg) de taille taille unique est très faible, prière de regarder les reponses prises dans les questions s07bq07a s07bq07b s07bq07c s07bq08 pour mieux corriger.  La dernière fois que vous avez acheté Sucre en poudre  est BOUTIQUE A LA FRONTIERE GAMBIE et semble exister dans les modalités, prière de prendre attache avec le QG pour plus d'explication afin de la classer bien. Avertissement!!! Le ménage a consommé 14 Tas Moyen de Capitaine frais, cette quantité semble anormale pour une consommation des 7 derniers jours.Prière de corriger ou de confirmer avec le QG. Avertissement!!! Le ménage a consommé 30 Pièce Moyen de Oignon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5.885357 Kg  de cereale; Prière de revoir les quantités prises de ces produits. Incohérence!! Dans ce ménage, chaque individus consomme par jour 5.885357 Kg  de cereale; Prière de revoir les quantités prises de ces produits. Incohérence!! Dans ce ménage, chaque individus consomme par jour 5.885357 Kg  de cereale; Prière de revoir les quantités prises de ces produits.  La dernière fois que vous avez acheté Riz importé parfumé est BOUTIQUE A LA FRONTIERE QUE’SE SITUE A 8KM et semble exister dans les modalités, prière de prendre attache avec le QG pour plus d'explication afin de la classer bien. Le ménage a consommé 25 Sac (50 Kg) taille unique de Arachides séchées en coques, cette quantité semble anormale pour une consommation des 7 derniers jours. prière de verifier et corriger ou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CHEIKHOU TOURE a comme taille 12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(550000) de l'article  Moto/Vélomoteur/Tricycle à moteur est inférieur aux prix de revente (600000)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d'urée dans la parcelle Mil est de 75 Kilogramme et semble élevé,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d'utilisation d'urée dans la parcelle Riz est de 75 Kilogramme et semble élevé, prière de corriger. Le document légal (titre, acte, certificat etc. ) qui affirme votre possession de la parcelle Riz est  et semble exister dans les modalités, prière de prendre attache avec le QG pour plus d'explication afin de la classer bien. </w:t>
        <w:br/>
        <w:t>- La quantité d'utilisation de NPK dans la parcelle Mais est de 75 Kilogramme et semble élevé,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90090083333333,-13.865528300000001" TargetMode="External"/><Relationship Id="rId10" Type="http://schemas.openxmlformats.org/officeDocument/2006/relationships/hyperlink" Target="https://www.google.com/maps?q=13.589253399999999,-13.863908466666665" TargetMode="External"/><Relationship Id="rId11" Type="http://schemas.openxmlformats.org/officeDocument/2006/relationships/hyperlink" Target="https://www.google.com/maps?q=13.588224816666665,-13.865732949999998" TargetMode="External"/><Relationship Id="rId12" Type="http://schemas.openxmlformats.org/officeDocument/2006/relationships/hyperlink" Target="https://www.google.com/maps?q=13.736318933333333,-13.670685816666666" TargetMode="External"/><Relationship Id="rId13" Type="http://schemas.openxmlformats.org/officeDocument/2006/relationships/hyperlink" Target="https://www.google.com/maps?q=13.590018516666666,-13.865265266666665" TargetMode="External"/><Relationship Id="rId14" Type="http://schemas.openxmlformats.org/officeDocument/2006/relationships/hyperlink" Target="https://www.google.com/maps?q=13.590092,-13.863871883333335" TargetMode="External"/><Relationship Id="rId15" Type="http://schemas.openxmlformats.org/officeDocument/2006/relationships/hyperlink" Target="https://www.google.com/maps?q=13.599497183333336,-13.869454783333333" TargetMode="External"/><Relationship Id="rId16" Type="http://schemas.openxmlformats.org/officeDocument/2006/relationships/hyperlink" Target="https://www.google.com/maps?q=13.5890659,-13.8659569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