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133202010009</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r>
        <w:tc>
          <w:tcPr>
            <w:tcW w:type="dxa" w:w="3324"/>
          </w:tcPr>
          <w:p>
            <w:r>
              <w:t>Section3</w:t>
            </w:r>
          </w:p>
        </w:tc>
        <w:tc>
          <w:tcPr>
            <w:tcW w:type="dxa" w:w="3324"/>
          </w:tcPr>
          <w:p>
            <w:r>
              <w:t>Sante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92-43-83-09</w:t>
            </w:r>
          </w:p>
        </w:tc>
        <w:tc>
          <w:tcPr>
            <w:tcW w:type="dxa" w:w="1662"/>
          </w:tcPr>
          <w:p>
            <w:r>
              <w:rPr>
                <w:sz w:val="14"/>
              </w:rPr>
              <w:t>d87d8af0d3e84d09a86ad84440992c9b</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NANA HAMED</w:t>
            </w:r>
          </w:p>
        </w:tc>
        <w:tc>
          <w:tcPr>
            <w:tcW w:type="dxa" w:w="3324"/>
          </w:tcPr>
          <w:p>
            <w:r>
              <w:rPr>
                <w:sz w:val="18"/>
              </w:rPr>
              <w:t>N/A</w:t>
            </w:r>
          </w:p>
        </w:tc>
        <w:tc>
          <w:tcPr>
            <w:tcW w:type="dxa" w:w="3324"/>
          </w:tcPr>
          <w:p>
            <w:r/>
            <w:hyperlink r:id="rId9">
              <w:r>
                <w:rPr>
                  <w:color w:val="0563C1"/>
                  <w:u w:val="single"/>
                </w:rPr>
                <w:t>KHOSSANTO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NANA MAHAMED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NANA MAHAMED est relativement élevé par rapport aux autres montants depansés observés dans cette zone. Prière de corriger ou de confirmer avec le QG. </w:t>
        <w:br/>
        <w:t>- Les informations sur l'acte de naissance (ni Jours, ni mois et ni années) de  RAMA JUDA  manquent, s'il vous plait pouvez-vous fournir d'effort pour avoir ces informations.</w:t>
      </w:r>
    </w:p>
    <w:p>
      <w:r>
        <w:rPr>
          <w:b/>
          <w:color w:val="4672C4"/>
          <w:sz w:val="22"/>
        </w:rPr>
        <w:t>&gt;&gt; Section2 - Education</w:t>
      </w:r>
    </w:p>
    <w:p>
      <w:pPr>
        <w:ind w:left="283"/>
      </w:pPr>
      <w:r>
        <w:rPr>
          <w:sz w:val="20"/>
        </w:rPr>
        <w:t xml:space="preserve">- Peu probable! NANA MAHAMED  n'arrive pas  à comprendre un petit texte lu dans une langue locale (s02q03). Veuillez corriger ou donner des explications au QG. </w:t>
        <w:br/>
        <w:t>- Peu probable! RAMA JUDA  n'arrive pas  à comprendre un petit texte lu dans une langue locale (s02q03). Veuillez corriger ou donner des explications au QG.</w:t>
      </w:r>
    </w:p>
    <w:p>
      <w:r>
        <w:rPr>
          <w:b/>
          <w:color w:val="4672C4"/>
          <w:sz w:val="22"/>
        </w:rPr>
        <w:t>&gt;&gt; Section10a - Existence entreprise non agricole</w:t>
      </w:r>
    </w:p>
    <w:p>
      <w:pPr>
        <w:ind w:left="283"/>
      </w:pPr>
      <w:r>
        <w:rPr>
          <w:sz w:val="20"/>
        </w:rPr>
        <w:t>- Avertissement!!! Le ménage de NANA HAMED a comme taille 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construction est PAS DE MURS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ARACHIDE est de .a , elle doit être renseignée et ne doit pas contenir des chiffres de 9999 ou 0. Prière de corriger.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est de .a , elle doit être renseignée et ne doit pas contenir des chiffres de 9999 ou 0. Prière de corriger.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46-59-98-86</w:t>
            </w:r>
          </w:p>
        </w:tc>
        <w:tc>
          <w:tcPr>
            <w:tcW w:type="dxa" w:w="1662"/>
          </w:tcPr>
          <w:p>
            <w:r>
              <w:rPr>
                <w:sz w:val="14"/>
              </w:rPr>
              <w:t>604ade54e1214996bf2d422ff20b8de4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CISSOKHO</w:t>
            </w:r>
          </w:p>
        </w:tc>
        <w:tc>
          <w:tcPr>
            <w:tcW w:type="dxa" w:w="3324"/>
          </w:tcPr>
          <w:p>
            <w:r>
              <w:rPr>
                <w:sz w:val="18"/>
              </w:rPr>
              <w:t>N/A</w:t>
            </w:r>
          </w:p>
        </w:tc>
        <w:tc>
          <w:tcPr>
            <w:tcW w:type="dxa" w:w="3324"/>
          </w:tcPr>
          <w:p>
            <w:r/>
            <w:hyperlink r:id="rId10">
              <w:r>
                <w:rPr>
                  <w:color w:val="0563C1"/>
                  <w:u w:val="single"/>
                </w:rPr>
                <w:t>KHOSSANTO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Maxamba  Cissokho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Bambo Cissokho  n'arrive pas  à comprendre un petit texte lu dans une langue locale (s02q03). Veuillez corriger ou donner des explications au QG. </w:t>
        <w:br/>
        <w:t xml:space="preserve">- Peu probable! Diabou Cissokho  n'arrive pas  à comprendre un petit texte lu dans une langue locale (s02q03). Veuillez corriger ou donner des explications au QG. </w:t>
        <w:br/>
        <w:t xml:space="preserve">- Peu probable! Dongnima Cissokho  n'arrive pas  à comprendre un petit texte lu dans une langue locale (s02q03). Veuillez corriger ou donner des explications au QG. Peu probable! Dongnima Cissokho  ne sait ni lire, ni écrire, ni comprendre dans aucune des langues  (s02q01,s02q02,s02q03). Veuillez corriger ou donner des explications au QG. </w:t>
        <w:br/>
        <w:t xml:space="preserve">- Peu probable! Fama Cissokho  n'arrive pas  à comprendre un petit texte lu dans une langue locale (s02q03). Veuillez corriger ou donner des explications au QG. Avertissement!!! L'âge de Fama Cissokho avec son niveau d'étude (Fondamental 1) semble incoherent, veuillez confirmer cette information avec le QG ou corriger l'incohérence. Le montant des autres depenses pour l'année scolaire de Fama Cissokho est faible ou élevé. veuillez, s'il vous plait, confirmer ces informations avec le QG ou apporter les corrections nécessaires. </w:t>
        <w:br/>
        <w:t xml:space="preserve">- Peu probable! Fatoumata Cissokho  n'arrive pas  à comprendre un petit texte lu dans une langue locale (s02q03). Veuillez corriger ou donner des explications au QG. </w:t>
        <w:br/>
        <w:t xml:space="preserve">- Peu probable! Kanio Soumare  n'arrive pas  à comprendre un petit texte lu dans une langue locale (s02q03). Veuillez corriger ou donner des explications au QG. Peu probable! Kanio Soumare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w:t>
        <w:br/>
        <w:t xml:space="preserve">- Peu probable! Maxamba  Cissokho  n'arrive pas  à comprendre un petit texte lu dans une langue locale (s02q03). Veuillez corriger ou donner des explications au QG. </w:t>
        <w:br/>
        <w:t xml:space="preserve">- Peu probable! Sory Cissokho  n'arrive pas  à comprendre un petit texte lu dans une langue locale (s02q03). Veuillez corriger ou donner des explications au QG. </w:t>
        <w:br/>
        <w:t xml:space="preserve">- Peu probable! Sougouloun Diarra  n'arrive pas  à comprendre un petit texte lu dans une langue locale (s02q03). Veuillez corriger ou donner des explications au QG. Peu probable! Sougouloun Diarra  ne sait ni lire, ni écrire, ni comprendre dans aucune des langues  (s02q01,s02q02,s02q03). Veuillez corriger ou donner des explications au QG. </w:t>
        <w:br/>
        <w:t xml:space="preserve">- Peu probable! Tamba Cissokho  n'arrive pas  à comprendre un petit texte lu dans une langue locale (s02q03). Veuillez corriger ou donner des explications au QG. Peu probable! Tamba Cissokho  ne sait ni lire, ni écrire, ni comprendre dans aucune des langues  (s02q01,s02q02,s02q03). Veuillez corriger ou donner des explications au QG. </w:t>
        <w:br/>
        <w:t>- Peu probable! Thiemokho Cissokho  n'arrive pas  à comprendre un petit texte lu dans une langue locale (s02q03). Veuillez corriger ou donner des explications au QG. Peu probable! Thiemokho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Tamba Cissokho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AvertissementBambo Cissokho  travaille mais les questions relatives à son emploi principal ne sont pas renseignées à 100%, prière de les renseigner. Vous avez sélectionné l'option 'Ne sait pas' pour la catégorie socioprofessionnelle de Bambo Cissokho ou vous ne l'avez pas renseigné. prière de corriger. </w:t>
        <w:br/>
        <w:t>-  AvertissementTamba Cissokho  travaille mais les questions relatives à son emploi principal ne sont pas renseignées à 100%, prière de les renseigner. Vous avez sélectionné l'option 'Ne sait pas' pour la catégorie socioprofessionnelle de Tamba Cissokho ou vous ne l'avez pas renseigné. prière de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Tamba Cissokho a comme taille 12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79-26-45-40</w:t>
            </w:r>
          </w:p>
        </w:tc>
        <w:tc>
          <w:tcPr>
            <w:tcW w:type="dxa" w:w="1662"/>
          </w:tcPr>
          <w:p>
            <w:r>
              <w:rPr>
                <w:sz w:val="14"/>
              </w:rPr>
              <w:t>2c223316a73d443a87dba80acc75f93c</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SORRY KEITA</w:t>
            </w:r>
          </w:p>
        </w:tc>
        <w:tc>
          <w:tcPr>
            <w:tcW w:type="dxa" w:w="3324"/>
          </w:tcPr>
          <w:p>
            <w:r>
              <w:rPr>
                <w:sz w:val="18"/>
              </w:rPr>
              <w:t>N/A</w:t>
            </w:r>
          </w:p>
        </w:tc>
        <w:tc>
          <w:tcPr>
            <w:tcW w:type="dxa" w:w="3324"/>
          </w:tcPr>
          <w:p>
            <w:r/>
            <w:hyperlink r:id="rId11">
              <w:r>
                <w:rPr>
                  <w:color w:val="0563C1"/>
                  <w:u w:val="single"/>
                </w:rPr>
                <w:t>MANDANKHOLI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MADY KEITA 3 est relativement élevé par rapport aux autres montants depansés observés dans cette zone. Prière de corriger ou de confirmer avec le QG. </w:t>
        <w:br/>
        <w:t xml:space="preserve">- Les informations sur l'acte de naissance (ni Jours, ni mois et ni années) de  FOUNE CISSOKHO  manquent, s'il vous plait pouvez-vous fournir d'effort pour avoir ces informations. </w:t>
        <w:br/>
        <w:t xml:space="preserve">- Les informations sur l'acte de naissance (ni Jours, ni mois et ni années) de  KADIDIA DANFAKHA  manquent, s'il vous plait pouvez-vous fournir d'effort pour avoir ces informations. Attention ! Le montant (5000 Fcfa) dépensé ou reçu en cadeau pour les cartes prépayées, les transferts de crédit et les abonnements de  KADIDIA DANFAKHA est relativement élevé par rapport aux autres montants depansés observés dans cette zone. Prière de corriger ou de confirmer avec le QG. </w:t>
        <w:br/>
        <w:t xml:space="preserve">- Les informations sur l'acte de naissance (ni Jours, ni mois et ni années) de  MAKHA KEITA  manquent, s'il vous plait pouvez-vous fournir d'effort pour avoir ces informations. Le mois de l'enfant ( MAKHA KEITA ) n'est pas connu mais vous avez declaré en s01q04a le nombre de mois, prière de changer NSP au niveau de s01q03b. </w:t>
        <w:br/>
        <w:t xml:space="preserve">- Les informations sur l'acte de naissance (ni Jours, ni mois et ni années) de  MAKOUTA KEITA  manquent, s'il vous plait pouvez-vous fournir d'effort pour avoir ces informations. Le mois de l'enfant ( MAKOUTA KEITA ) n'est pas connu mais vous avez declaré en s01q04a le nombre de mois, prière de changer NSP au niveau de s01q03b. </w:t>
        <w:br/>
        <w:t xml:space="preserve">- Les informations sur l'acte de naissance (ni Jours, ni mois et ni années) de  MBALOU DANFAKHA  manquent, s'il vous plait pouvez-vous fournir d'effort pour avoir ces informations. </w:t>
        <w:br/>
        <w:t>- Les informations sur l'acte de naissance (ni Jours, ni mois et ni années) de  TEMOKHO KEITA  manquent, s'il vous plait pouvez-vous fournir d'effort pour avoir ces informations. Le mois de l'enfant ( TEMOKHO KEITA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BALA KEITA  n'arrive pas  à comprendre un petit texte lu dans une langue locale (s02q03). Veuillez corriger ou donner des explications au QG. Le montant des autres depenses pour l'année scolaire de BALA KEITA est faible ou élevé. veuillez, s'il vous plait, confirmer ces informations avec le QG ou apporter les corrections nécessaires. </w:t>
        <w:br/>
        <w:t xml:space="preserve">- Peu probable! BANGALY KEITA  n'arrive pas  à comprendre un petit texte lu dans une langue locale (s02q03). Veuillez corriger ou donner des explications au QG. Le montant des autres depenses pour l'année scolaire de BANGALY KEITA est faible ou élevé. veuillez, s'il vous plait, confirmer ces informations avec le QG ou apporter les corrections nécessaires. </w:t>
        <w:br/>
        <w:t xml:space="preserve">- Peu probable! COUMBA KEITA  n'arrive pas  à comprendre un petit texte lu dans une langue locale (s02q03). Veuillez corriger ou donner des explications au QG. Le montant des autres depenses pour l'année scolaire de COUMBA KEITA est faible ou élevé. veuillez, s'il vous plait, confirmer ces informations avec le QG ou apporter les corrections nécessaires. </w:t>
        <w:br/>
        <w:t xml:space="preserve">- Peu probable! DOUSSOU KEITA  n'arrive pas  à comprendre un petit texte lu dans une langue locale (s02q03). Veuillez corriger ou donner des explications au QG. Le montant des autres depenses pour l'année scolaire de DOUSSOU KEITA est faible ou élevé. veuillez, s'il vous plait, confirmer ces informations avec le QG ou apporter les corrections nécessaires. </w:t>
        <w:br/>
        <w:t xml:space="preserve">- Peu probable! FOUNE CISSOKHO  n'arrive pas  à comprendre un petit texte lu dans une langue locale (s02q03). Veuillez corriger ou donner des explications au QG. Peu probable! FOUNE CISSOKHO  ne sait ni lire, ni écrire, ni comprendre dans aucune des langues  (s02q01,s02q02,s02q03). Veuillez corriger ou donner des explications au QG. </w:t>
        <w:br/>
        <w:t xml:space="preserve">- Peu probable! KADIDIA DANFAKHA  n'arrive pas  à comprendre un petit texte lu dans une langue locale (s02q03). Veuillez corriger ou donner des explications au QG. </w:t>
        <w:br/>
        <w:t xml:space="preserve">- Peu probable! KANIO KEITA  n'arrive pas  à comprendre un petit texte lu dans une langue locale (s02q03). Veuillez corriger ou donner des explications au QG. Le montant des autres depenses pour l'année scolaire de KANIO KEITA est faible ou élevé. veuillez, s'il vous plait, confirmer ces informations avec le QG ou apporter les corrections nécessaires. </w:t>
        <w:br/>
        <w:t xml:space="preserve">- Peu probable! KARAMBA KEITA  n'arrive pas  à comprendre un petit texte lu dans une langue locale (s02q03). Veuillez corriger ou donner des explications au QG. </w:t>
        <w:br/>
        <w:t xml:space="preserve">- Peu probable! MADY KEITA 1  n'arrive pas  à comprendre un petit texte lu dans une langue locale (s02q03). Veuillez corriger ou donner des explications au QG. Le montant des autres depenses pour l'année scolaire de MADY KEITA 1 est faible ou élevé. veuillez, s'il vous plait, confirmer ces informations avec le QG ou apporter les corrections nécessaires. </w:t>
        <w:br/>
        <w:t xml:space="preserve">- Peu probable! MADY KEITA 2  n'arrive pas  à comprendre un petit texte lu dans une langue locale (s02q03). Veuillez corriger ou donner des explications au QG. Peu probable! MADY KEITA 2  ne sait ni lire, ni écrire, ni comprendre dans aucune des langues  (s02q01,s02q02,s02q03). Veuillez corriger ou donner des explications au QG. </w:t>
        <w:br/>
        <w:t xml:space="preserve">- Peu probable! MADY KEITA 3  n'arrive pas  à comprendre un petit texte lu dans une langue locale (s02q03). Veuillez corriger ou donner des explications au QG. </w:t>
        <w:br/>
        <w:t xml:space="preserve">- Peu probable! MAKHA KEITA  n'arrive pas  à comprendre un petit texte lu dans une langue locale (s02q03). Veuillez corriger ou donner des explications au QG. Peu probable! MAKHA KEITA  ne sait ni lire, ni écrire, ni comprendre dans aucune des langues  (s02q01,s02q02,s02q03). Veuillez corriger ou donner des explications au QG. </w:t>
        <w:br/>
        <w:t xml:space="preserve">- Peu probable! MAMOUDOU KEITA  n'arrive pas  à comprendre un petit texte lu dans une langue locale (s02q03). Veuillez corriger ou donner des explications au QG. Le montant des autres depenses pour l'année scolaire de MAMOUDOU KEITA est faible ou élevé. veuillez, s'il vous plait, confirmer ces informations avec le QG ou apporter les corrections nécessaires. </w:t>
        <w:br/>
        <w:t xml:space="preserve">- Peu probable! MBALOU DANFAKHA  n'arrive pas  à comprendre un petit texte lu dans une langue locale (s02q03). Veuillez corriger ou donner des explications au QG. Peu probable! MBALOU DANFAKHA  ne sait ni lire, ni écrire, ni comprendre dans aucune des langues  (s02q01,s02q02,s02q03). Veuillez corriger ou donner des explications au QG. </w:t>
        <w:br/>
        <w:t xml:space="preserve">- Peu probable! MOKHTAR KEITA  n'arrive pas  à comprendre un petit texte lu dans une langue locale (s02q03). Veuillez corriger ou donner des explications au QG. Peu probable! MOKHTAR KEITA  ne sait ni lire, ni écrire, ni comprendre dans aucune des langues  (s02q01,s02q02,s02q03). Veuillez corriger ou donner des explications au QG. </w:t>
        <w:br/>
        <w:t xml:space="preserve">- Peu probable! MOUSSA KEITA 1  n'arrive pas  à comprendre un petit texte lu dans une langue locale (s02q03). Veuillez corriger ou donner des explications au QG. Peu probable! MOUSSA KEITA 1  ne sait ni lire, ni écrire, ni comprendre dans aucune des langues  (s02q01,s02q02,s02q03). Veuillez corriger ou donner des explications au QG. </w:t>
        <w:br/>
        <w:t xml:space="preserve">- Peu probable! MOUSSA KEITA 2  n'arrive pas  à comprendre un petit texte lu dans une langue locale (s02q03). Veuillez corriger ou donner des explications au QG. Peu probable! MOUSSA KEITA 2  ne sait ni lire, ni écrire, ni comprendre dans aucune des langues  (s02q01,s02q02,s02q03). Veuillez corriger ou donner des explications au QG. La raison principale que MOUSSA KEITA 2 n'a pas fait des études dans une école formelle est MANQUE D’ENSEIGNANT et semble exister dans les modalités, prière de prendre attache avec le QG pour plus d'explication afin de la classer bien. </w:t>
        <w:br/>
        <w:t xml:space="preserve">- Peu probable! OUMOU KEITA  n'arrive pas  à comprendre un petit texte lu dans une langue locale (s02q03). Veuillez corriger ou donner des explications au QG. Le montant des autres depenses pour l'année scolaire de OUMOU KEITA est faible ou élevé. veuillez, s'il vous plait, confirmer ces informations avec le QG ou apporter les corrections nécessaires. </w:t>
        <w:br/>
        <w:t xml:space="preserve">- Peu probable! SADIO DANFAKHA  n'arrive pas  à comprendre un petit texte lu dans une langue locale (s02q03). Veuillez corriger ou donner des explications au QG. Peu probable! SADIO DANFAKHA  ne sait ni lire, ni écrire, ni comprendre dans aucune des langues  (s02q01,s02q02,s02q03). Veuillez corriger ou donner des explications au QG. </w:t>
        <w:br/>
        <w:t xml:space="preserve">- Peu probable! SIRA MADY  n'arrive pas  à comprendre un petit texte lu dans une langue locale (s02q03). Veuillez corriger ou donner des explications au QG. </w:t>
        <w:br/>
        <w:t>- Peu probable! SORRY KEITA  n'arrive pas  à comprendre un petit texte lu dans une langue locale (s02q03). Veuillez corriger ou donner des explications au QG. Peu probable! SORRY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Le principal problème de santé que KANIO KEITA a eu est maux de tete et semble exister dans les modalités, prière de prendre attache avec le QG pour plus d'explication afin de la classer bien. </w:t>
        <w:br/>
        <w:t>- Vous déclarez que SIRA MADY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MADY KEITA 1 n'a consacré aucune heure pour les travaux cités en s04q01, s04q02, s04q03, s04q04, s04q05, s04q06, s04q07 et s04q08.Prière de regarder pour corriger ou confirmer avec le QG. </w:t>
        <w:br/>
        <w:t xml:space="preserve">- Avertissement! KANIO KEITA n'a consacré aucune heure pour aucun des travaux du ménage, prière de regarder les réponses prises dans les questions (s04q01 s04q02 s04q03 s04q04 s04q05 s04q06 s04q07 s04q08). </w:t>
        <w:br/>
        <w:t xml:space="preserve">- Avertissement! MBALOU DANFAKHA n'a consacré aucune heure pour aucun des travaux du ménage, prière de regarder les réponses prises dans les questions (s04q01 s04q02 s04q03 s04q04 s04q05 s04q06 s04q07 s04q08). </w:t>
        <w:br/>
        <w:t>- Avertissement! Nombre d'heure que SORRY KEITA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KADIDIA DANFAKHA a travaillé par jour semble être inferieur à 4, veuillez s'il vous plait confirmer cette information avec le QG. </w:t>
        <w:br/>
        <w:t>- Nombre de mois exercé par SIRA MADY dans l'emploi au cours des 12 derniers mois semble faible, veuillez corriger s'il vous plait ou comfirmer avec le QG.</w:t>
      </w:r>
    </w:p>
    <w:p>
      <w:r>
        <w:rPr>
          <w:b/>
          <w:color w:val="4672C4"/>
          <w:sz w:val="22"/>
        </w:rPr>
        <w:t>&gt;&gt; Section7a2 - Repas pris a l'exterieur du menage</w:t>
      </w:r>
    </w:p>
    <w:p>
      <w:pPr>
        <w:ind w:left="283"/>
      </w:pPr>
      <w:r>
        <w:rPr>
          <w:sz w:val="20"/>
        </w:rPr>
        <w:t xml:space="preserve">- La section sur le repas pris à l'extérieur du ménage du membre MADY KEITA 3 n'est pas renseignée à 100 %. Prière de vérifier l'ensemble des questions relatives à ce membre et de les renseigner en totalité. </w:t>
        <w:br/>
        <w:t xml:space="preserve">- La section sur le repas pris à l'extérieur du ménage du membre MOUSSA KEITA 1 n'est pas renseignée à 100 %. Prière de vérifier l'ensemble des questions relatives à ce membre et de les renseigner en totalité. </w:t>
        <w:br/>
        <w:t xml:space="preserve">- La section sur le repas pris à l'extérieur du ménage du membre MOUSSA KEITA 2 n'est pas renseignée à 100 %. Prière de vérifier l'ensemble des questions relatives à ce membre et de les renseigner en totalité. </w:t>
        <w:br/>
        <w:t>- La section sur le repas pris à l'extérieur du ménage du membre SADIO DANFAKHA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16 Sachets industriel Petit de Sucre en poudre , cette quantité semble anormale pour une consommation des 7 derniers jours.Prière de corriger ou de confirmer avec le QG. Avertissement!!! Le ménage a consommé 33 Pièce Petit de Aubergine sauvage , cette quantité semble anormale pour une consommation des 7 derniers jours.Prière de corriger ou de confirmer avec le QG. Avertissement!!!Le ménage a consommé 48 Pièce de Petit de Gombo frais  ce qui semble incoherent pour une consommation aucours des 7 derniers jours, prière de verifier et corriger. Avertissement!!! Le ménage a consommé 48 Pièce Petit de Gombo frais, cette quantité semble anormale pour une consommation des 7 derniers jours.Prière de corriger ou de confirmer avec le QG. Incohérence!! Dans ce ménage, chaque individus consomme par jour 3.464286 Kg  de cereale; Prière de revoir les quantités prises de ces produits. Incohérence!! Dans ce ménage, chaque individus consomme par jour 3.464286 Kg  de cereale; Prière de revoir les quantités prises de ces produits. Le ménage a consommé Ail mais les informations sur la quantité, l'unité ou la taille ne sont pas renseignées.Prière de renseigner. Le ménage a consommé Citron mais les informations sur la quantité, l'unité ou la taille ne sont pas renseignées.Prière de renseigner. Le ménage a consommé Poivre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SORRY KEITA a comme taille 24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ARACHIDE est de .a , elle doit être renseignée et ne doit pas contenir des chiffres de 9999 ou 0. Prière de corriger. La quantité d'utilisation d'herbicide dans la parcelle ARACHIDE est de 150 Litres et semble élevé, prière de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ARACHIDE est de .a , elle doit être renseignée et ne doit pas contenir des chiffres de 9999 ou 0.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ARACHIDE est de .a , elle doit être renseignée et ne doit pas contenir des chiffres de 9999 ou 0. Prière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GOMBO FRAIS selon l'exploitant est de 10 Mètre Carré (m^2) qui semble faible ou l'estimation ne semble pas bonne. Prière de corriger. La superficie de la parcelle GOMBO FRAIS selon les mesures GPS est de .a hectare qui semble élevé ou faible, prière de corriger. Le document légal (titre, acte, certificat etc. ) qui affirme votre possession de la parcelle GOMBO FRAIS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GOMBO FRAIS selon l'exploitant est de 15 Mètre Carré (m^2) qui semble faible ou l'estimation ne semble pas bonne. Prière de corriger. La superficie de la parcelle GOMBO FRAIS selon les mesures GPS est de .a hectare qui semble élevé ou faible, prière de corriger. Le document légal (titre, acte, certificat etc. ) qui affirme votre possession de la parcelle GOMBO FRAIS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89-42-98-39</w:t>
            </w:r>
          </w:p>
        </w:tc>
        <w:tc>
          <w:tcPr>
            <w:tcW w:type="dxa" w:w="1662"/>
          </w:tcPr>
          <w:p>
            <w:r>
              <w:rPr>
                <w:sz w:val="14"/>
              </w:rPr>
              <w:t>246b2a7096f2429d9808054add04b898</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NFAMARA DANFAKHA</w:t>
            </w:r>
          </w:p>
        </w:tc>
        <w:tc>
          <w:tcPr>
            <w:tcW w:type="dxa" w:w="3324"/>
          </w:tcPr>
          <w:p>
            <w:r>
              <w:rPr>
                <w:sz w:val="18"/>
              </w:rPr>
              <w:t>N/A</w:t>
            </w:r>
          </w:p>
        </w:tc>
        <w:tc>
          <w:tcPr>
            <w:tcW w:type="dxa" w:w="3324"/>
          </w:tcPr>
          <w:p>
            <w:r/>
            <w:hyperlink r:id="rId12">
              <w:r>
                <w:rPr>
                  <w:color w:val="0563C1"/>
                  <w:u w:val="single"/>
                </w:rPr>
                <w:t>MANDANKHOLI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BINETA DANFAKHA  manquent, s'il vous plait pouvez-vous fournir d'effort pour avoir ces informations. Le mois de l'enfant ( BINETA DANFAKHA ) n'est pas connu mais vous avez declaré en s01q04a le nombre de mois, prière de changer NSP au niveau de s01q03b. </w:t>
        <w:br/>
        <w:t xml:space="preserve">- Les informations sur l'acte de naissance (ni Jours, ni mois et ni années) de  COUMBOUNA DANFAKHA  manquent, s'il vous plait pouvez-vous fournir d'effort pour avoir ces informations. </w:t>
        <w:br/>
        <w:t xml:space="preserve">- Les informations sur l'acte de naissance (ni Jours, ni mois et ni années) de  DIANKE DANFAKHA  manquent, s'il vous plait pouvez-vous fournir d'effort pour avoir ces informations. Incoherence! La mère de DIANKE DANFAKHA est trop jeune ou vielle pour avoir DIANKE DANFAKHA selon l'écart (13) d'âge entre lui et sa mère, prière de revoir l'âge de DIANKE DANFAKHA ou de sa mère. Dans le cas contraire rassurez vous que c'est bien son fils/fille biologique. </w:t>
        <w:br/>
        <w:t xml:space="preserve">- Les informations sur l'acte de naissance (ni Jours, ni mois et ni années) de  MAKHA DANFAKHA  manquent, s'il vous plait pouvez-vous fournir d'effort pour avoir ces informations. Incoherence! La mère de MAKHA DANFAKHA est trop jeune ou vielle pour avoir MAKHA DANFAKHA selon l'écart (11) d'âge entre lui et sa mère, prière de revoir l'âge de MAKHA DANFAKHA ou de sa mère. Dans le cas contraire rassurez vous que c'est bien son fils/fille biologique. </w:t>
        <w:br/>
        <w:t>- Les informations sur l'acte de naissance (ni Jours, ni mois et ni années) de  SANE DANFAKHA  manquent, s'il vous plait pouvez-vous fournir d'effort pour avoir ces informations.</w:t>
      </w:r>
    </w:p>
    <w:p>
      <w:r>
        <w:rPr>
          <w:b/>
          <w:color w:val="4672C4"/>
          <w:sz w:val="22"/>
        </w:rPr>
        <w:t>&gt;&gt; Section2 - Education</w:t>
      </w:r>
    </w:p>
    <w:p>
      <w:pPr>
        <w:ind w:left="283"/>
      </w:pPr>
      <w:r>
        <w:rPr>
          <w:sz w:val="20"/>
        </w:rPr>
        <w:t xml:space="preserve">- Peu probable! BINETA DANFAKHA  n'arrive pas  à comprendre un petit texte lu dans une langue locale (s02q03). Veuillez corriger ou donner des explications au QG. Peu probable! BINETA DANFAKHA  ne sait ni lire, ni écrire, ni comprendre dans aucune des langues  (s02q01,s02q02,s02q03). Veuillez corriger ou donner des explications au QG. </w:t>
        <w:br/>
        <w:t xml:space="preserve">- Peu probable! COUMBOUNA DANFAKHA  n'arrive pas  à comprendre un petit texte lu dans une langue locale (s02q03). Veuillez corriger ou donner des explications au QG. Peu probable! COUMBOUNA DANFAKHA  ne sait ni lire, ni écrire, ni comprendre dans aucune des langues  (s02q01,s02q02,s02q03). Veuillez corriger ou donner des explications au QG. La raison principale que COUMBOUNA DANFAKHA n'a pas fait des études dans une école formelle est il veux attendre l’annee prochaine et semble exister dans les modalités, prière de prendre attache avec le QG pour plus d'explication afin de la classer bien. </w:t>
        <w:br/>
        <w:t xml:space="preserve">- Peu probable! DIANKE DANFAKHA  n'arrive pas  à comprendre un petit texte lu dans une langue locale (s02q03). Veuillez corriger ou donner des explications au QG. Le montant des autres depenses pour l'année scolaire de DIANKE DANFAKHA est faible ou élevé. veuillez, s'il vous plait, confirmer ces informations avec le QG ou apporter les corrections nécessaires. </w:t>
        <w:br/>
        <w:t xml:space="preserve">- Peu probable! MAKHA DANFAKHA  n'arrive pas  à comprendre un petit texte lu dans une langue locale (s02q03). Veuillez corriger ou donner des explications au QG. </w:t>
        <w:br/>
        <w:t xml:space="preserve">- Peu probable! MARIAMA KANOUTE  n'arrive pas  à comprendre un petit texte lu dans une langue locale (s02q03). Veuillez corriger ou donner des explications au QG. Peu probable! MARIAMA KANOUTE  ne sait ni lire, ni écrire, ni comprendre dans aucune des langues  (s02q01,s02q02,s02q03). Veuillez corriger ou donner des explications au QG. </w:t>
        <w:br/>
        <w:t xml:space="preserve">- Peu probable! NFAMARA DANFAKHA  n'arrive pas  à comprendre un petit texte lu dans une langue locale (s02q03). Veuillez corriger ou donner des explications au QG. Peu probable! NFAMARA DANFAKHA  ne sait ni lire, ni écrire, ni comprendre dans aucune des langues  (s02q01,s02q02,s02q03). Veuillez corriger ou donner des explications au QG. </w:t>
        <w:br/>
        <w:t>- Peu probable! SANE DANFAKHA  n'arrive pas  à comprendre un petit texte lu dans une langue locale (s02q03). Veuillez corriger ou donner des explications au QG. Le montant des frais pour les cahiers et autres matériels scolaires pour l'année scolaire de SANE DANFAKHA est de 0 FCFA, SANE DANFAKHA a fait comment pour payer ces cahiers et autres matériels scolaires (SAC, stylo, craie, ardoise, crayon...) ? prière de corriger. Le montant des autres depenses pour l'année scolaire de SANE DANFAKHA est faible ou élevé. veuillez, s'il vous plait, confirmer ces informations avec le QG ou apporter les corrections nécessaires. Attention ! Le frais de scolarité (500 Fcfa) de SANE DANFAKHA en 2ème année de Primaire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Incoherent! NFAMARA DANFAKHA Bénéficie de CMU et les actes couverts sont différents de tiers payant. Le principal assuré ou qui paye la cotisation à la mutuelle de santé pour NFAMARA DANFAKHA est La societe ou il travaille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MAKHA DANFAKHA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AvertissementMAKHA DANFAKHA  travaille mais les questions relatives à son emploi principal ne sont pas renseignées à 100%, prière de les renseigner. Avertissement!!! MAKHA DANFAKHA enquêté dans l'emploi principale n'a pas declaré son salaire prière de fournir plus d'effort pour lui demander son salire, vous pouvez utiliser des stratégies pour faire une estimation ou demander des conseils au QG. Avertissement!!! MAKHA DANFAKHA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NFAMARA DANFAKHA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NFAMARA DANFAKHA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100000 Fcfa est relativement faible par rapport aux autres prix d'achat observés dans cette zone. Prière de corriger ou de confirmer avec le QG. Attention ! Armoires et autres meubles a été revendu à 75000 Fcfa qui est relativement faible par rapport aux autres prix de revente observés dans cette zone. Prière de corriger ou de confirmer avec le QG. </w:t>
        <w:br/>
        <w:t>- Le prix de revente de l'article  Appareil TV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NFAMARA DANFAKHA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91-23-07-47</w:t>
            </w:r>
          </w:p>
        </w:tc>
        <w:tc>
          <w:tcPr>
            <w:tcW w:type="dxa" w:w="1662"/>
          </w:tcPr>
          <w:p>
            <w:r>
              <w:rPr>
                <w:sz w:val="14"/>
              </w:rPr>
              <w:t>51a8b016bc6248298bc03271f9a22846</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SEGA DANFAKHA</w:t>
            </w:r>
          </w:p>
        </w:tc>
        <w:tc>
          <w:tcPr>
            <w:tcW w:type="dxa" w:w="3324"/>
          </w:tcPr>
          <w:p>
            <w:r>
              <w:rPr>
                <w:sz w:val="18"/>
              </w:rPr>
              <w:t>N/A</w:t>
            </w:r>
          </w:p>
        </w:tc>
        <w:tc>
          <w:tcPr>
            <w:tcW w:type="dxa" w:w="3324"/>
          </w:tcPr>
          <w:p>
            <w:r/>
            <w:hyperlink r:id="rId13">
              <w:r>
                <w:rPr>
                  <w:color w:val="0563C1"/>
                  <w:u w:val="single"/>
                </w:rPr>
                <w:t>MANDANKHOLI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Mohamed Danfakha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Arouna Danfakha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Arouna Danfakha est relativement élevé par rapport aux autres montants depansés observés dans cette zone. Prière de corriger ou de confirmer avec le QG. </w:t>
        <w:br/>
        <w:t xml:space="preserve">- Attention ! Vous avez déclaré en s01q00 que le répondant est la personne elle-même, or Fanta Danfakha est trop jeune (5 ans) pour fournir des informations correctes. Prière de refaire la section 1 pour Fanta Danfakha en demandant à un adulte de répondre aux questions à sa place. </w:t>
        <w:br/>
        <w:t xml:space="preserve">- Avertissement!! L'âge (15) ans du premier mariage de Sega Danfakha semble incoherent. Prière de vérifier cette information auprès de l'enquêté et de corriger si nécessaire. </w:t>
        <w:br/>
        <w:t xml:space="preserve">- Incoherence! Le père de Dienaba Cissokho est trop jeune ou vieux pour avoir Dienaba Cissokho selon l'écart (13) d'âge entre lui et son père, prière de revoir l'âge de Dienaba Cissokho ou de son père. Dans le cas contraire rassurez vous que c'est bien son fils/fille biologique. </w:t>
        <w:br/>
        <w:t>- Les données sur les niveaux d'études, les fonctions et les caracteristiques sociodemographiques du père biologique de Mamadouba Danfakha manquent. Veuillez les renseigner. Les données sur les niveaux d'études, les fonctions et les caracteristiques sociodemographiques de la mère biologique de  Mamadouba Danfakha  manquent.</w:t>
      </w:r>
    </w:p>
    <w:p>
      <w:r>
        <w:rPr>
          <w:b/>
          <w:color w:val="4672C4"/>
          <w:sz w:val="22"/>
        </w:rPr>
        <w:t>&gt;&gt; Section2 - Education</w:t>
      </w:r>
    </w:p>
    <w:p>
      <w:pPr>
        <w:ind w:left="283"/>
      </w:pPr>
      <w:r>
        <w:rPr>
          <w:sz w:val="20"/>
        </w:rPr>
        <w:t xml:space="preserve">- Peu probable! Banna Coulibaly  n'arrive pas  à comprendre un petit texte lu dans une langue locale (s02q03). Veuillez corriger ou donner des explications au QG. Peu probable! Banna Coulibaly  ne sait ni lire, ni écrire, ni comprendre dans aucune des langues  (s02q01,s02q02,s02q03). Veuillez corriger ou donner des explications au QG. </w:t>
        <w:br/>
        <w:t xml:space="preserve">- Peu probable! Coly Danfakha  n'arrive pas  à comprendre un petit texte lu dans une langue locale (s02q03). Veuillez corriger ou donner des explications au QG. </w:t>
        <w:br/>
        <w:t xml:space="preserve">- Peu probable! Demba Danfakha  n'arrive pas  à comprendre un petit texte lu dans une langue locale (s02q03). Veuillez corriger ou donner des explications au QG. </w:t>
        <w:br/>
        <w:t xml:space="preserve">- Peu probable! Dialla Keita  n'arrive pas  à comprendre un petit texte lu dans une langue locale (s02q03). Veuillez corriger ou donner des explications au QG. Peu probable! Dialla Keita  ne sait ni lire, ni écrire, ni comprendre dans aucune des langues  (s02q01,s02q02,s02q03). Veuillez corriger ou donner des explications au QG. </w:t>
        <w:br/>
        <w:t xml:space="preserve">- Peu probable! Diankin Danfakha  n'arrive pas  à comprendre un petit texte lu dans une langue locale (s02q03). Veuillez corriger ou donner des explications au QG. </w:t>
        <w:br/>
        <w:t xml:space="preserve">- Peu probable! Dienaba Cissokho  n'arrive pas  à comprendre un petit texte lu dans une langue locale (s02q03). Veuillez corriger ou donner des explications au QG. </w:t>
        <w:br/>
        <w:t xml:space="preserve">- Peu probable! Dienaba Tamanaté  n'arrive pas  à comprendre un petit texte lu dans une langue locale (s02q03). Veuillez corriger ou donner des explications au QG. Peu probable! Dienaba Tamanaté  ne sait ni lire, ni écrire, ni comprendre dans aucune des langues  (s02q01,s02q02,s02q03). Veuillez corriger ou donner des explications au QG. </w:t>
        <w:br/>
        <w:t xml:space="preserve">- Peu probable! Doussou Danfakha  n'arrive pas  à comprendre un petit texte lu dans une langue locale (s02q03). Veuillez corriger ou donner des explications au QG. </w:t>
        <w:br/>
        <w:t xml:space="preserve">- Peu probable! Fanta Cissokho  n'arrive pas  à comprendre un petit texte lu dans une langue locale (s02q03). Veuillez corriger ou donner des explications au QG. </w:t>
        <w:br/>
        <w:t xml:space="preserve">- Peu probable! Fanta Danfakha  n'arrive pas  à comprendre un petit texte lu dans une langue locale (s02q03). Veuillez corriger ou donner des explications au QG. Peu probable! Fanta Danfakha  ne sait ni lire, ni écrire, ni comprendre dans aucune des langues  (s02q01,s02q02,s02q03). Veuillez corriger ou donner des explications au QG. </w:t>
        <w:br/>
        <w:t xml:space="preserve">- Peu probable! Kadija Danfakha  n'arrive pas  à comprendre un petit texte lu dans une langue locale (s02q03). Veuillez corriger ou donner des explications au QG. Peu probable! Kadija Danfakha  ne sait ni lire, ni écrire, ni comprendre dans aucune des langues  (s02q01,s02q02,s02q03). Veuillez corriger ou donner des explications au QG. </w:t>
        <w:br/>
        <w:t xml:space="preserve">- Peu probable! Khoumba Keita  n'arrive pas  à comprendre un petit texte lu dans une langue locale (s02q03). Veuillez corriger ou donner des explications au QG. Peu probable! Khoumba Keita  ne sait ni lire, ni écrire, ni comprendre dans aucune des langues  (s02q01,s02q02,s02q03). Veuillez corriger ou donner des explications au QG. </w:t>
        <w:br/>
        <w:t xml:space="preserve">- Peu probable! Mady Danfakha  n'arrive pas  à comprendre un petit texte lu dans une langue locale (s02q03). Veuillez corriger ou donner des explications au QG. </w:t>
        <w:br/>
        <w:t xml:space="preserve">- Peu probable! Makhan Danfakha  n'arrive pas  à comprendre un petit texte lu dans une langue locale (s02q03). Veuillez corriger ou donner des explications au QG. </w:t>
        <w:br/>
        <w:t xml:space="preserve">- Peu probable! Mamady Danfakha 2  n'arrive pas  à comprendre un petit texte lu dans une langue locale (s02q03). Veuillez corriger ou donner des explications au QG. Le montant des frais pour les cahiers et autres matériels scolaires pour l'année scolaire de Mamady Danfakha 2 est de 0 FCFA, Mamady Danfakha 2 a fait comment pour payer ces cahiers et autres matériels scolaires (SAC, stylo, craie, ardoise, crayon...) ? prière de corriger. </w:t>
        <w:br/>
        <w:t xml:space="preserve">- Peu probable! Mody Danfakha  n'arrive pas  à comprendre un petit texte lu dans une langue locale (s02q03). Veuillez corriger ou donner des explications au QG. </w:t>
        <w:br/>
        <w:t xml:space="preserve">- Peu probable! Moussa Danfakha  n'arrive pas  à comprendre un petit texte lu dans une langue locale (s02q03). Veuillez corriger ou donner des explications au QG. </w:t>
        <w:br/>
        <w:t xml:space="preserve">- Peu probable! Noumou Sira Danfakha  n'arrive pas  à comprendre un petit texte lu dans une langue locale (s02q03). Veuillez corriger ou donner des explications au QG. Le montant des frais pour les cahiers et autres matériels scolaires pour l'année scolaire de Noumou Sira Danfakha est de 0 FCFA, Noumou Sira Danfakha a fait comment pour payer ces cahiers et autres matériels scolaires (SAC, stylo, craie, ardoise, crayon...) ? prière de corriger. </w:t>
        <w:br/>
        <w:t xml:space="preserve">- Peu probable! Salouma Danfakha  n'arrive pas  à comprendre un petit texte lu dans une langue locale (s02q03). Veuillez corriger ou donner des explications au QG. Peu probable! Salouma Danfakha  ne sait ni lire, ni écrire, ni comprendre dans aucune des langues  (s02q01,s02q02,s02q03). Veuillez corriger ou donner des explications au QG. </w:t>
        <w:br/>
        <w:t xml:space="preserve">- Peu probable! Sayomba Keita  n'arrive pas  à comprendre un petit texte lu dans une langue locale (s02q03). Veuillez corriger ou donner des explications au QG. Peu probable! Sayomba Keita  ne sait ni lire, ni écrire, ni comprendre dans aucune des langues  (s02q01,s02q02,s02q03). Veuillez corriger ou donner des explications au QG. </w:t>
        <w:br/>
        <w:t xml:space="preserve">- Peu probable! Sega Danfakha  n'arrive pas  à comprendre un petit texte lu dans une langue locale (s02q03). Veuillez corriger ou donner des explications au QG. </w:t>
        <w:br/>
        <w:t xml:space="preserve">- Peu probable! Seyni Danfakha  n'arrive pas  à comprendre un petit texte lu dans une langue locale (s02q03). Veuillez corriger ou donner des explications au QG. Peu probable! Seyni Danfakha  ne sait ni lire, ni écrire, ni comprendre dans aucune des langues  (s02q01,s02q02,s02q03). Veuillez corriger ou donner des explications au QG. </w:t>
        <w:br/>
        <w:t xml:space="preserve">- Peu probable! Sina Danfakha  n'arrive pas  à comprendre un petit texte lu dans une langue locale (s02q03). Veuillez corriger ou donner des explications au QG. Peu probable! Sina Danfakha  ne sait ni lire, ni écrire, ni comprendre dans aucune des langues  (s02q01,s02q02,s02q03). Veuillez corriger ou donner des explications au QG. </w:t>
        <w:br/>
        <w:t xml:space="preserve">- Peu probable! Sirè Danfakha  n'arrive pas  à comprendre un petit texte lu dans une langue locale (s02q03). Veuillez corriger ou donner des explications au QG. Le montant des frais pour les cahiers et autres matériels scolaires pour l'année scolaire de Sirè Danfakha est de 0 FCFA, Sirè Danfakha a fait comment pour payer ces cahiers et autres matériels scolaires (SAC, stylo, craie, ardoise, crayon...) ? prière de corriger. </w:t>
        <w:br/>
        <w:t xml:space="preserve">- Peu probable! Sokhona Cissokho  n'arrive pas  à comprendre un petit texte lu dans une langue locale (s02q03). Veuillez corriger ou donner des explications au QG. Peu probable! Sokhona Cissokho  ne sait ni lire, ni écrire, ni comprendre dans aucune des langues  (s02q01,s02q02,s02q03). Veuillez corriger ou donner des explications au QG. </w:t>
        <w:br/>
        <w:t xml:space="preserve">- Peu probable! Tombong Danfakha  n'arrive pas  à comprendre un petit texte lu dans une langue locale (s02q03). Veuillez corriger ou donner des explications au QG. </w:t>
        <w:br/>
        <w:t>- Peu probable! Téné Danfakha  n'arrive pas  à comprendre un petit texte lu dans une langue locale (s02q03). Veuillez corriger ou donner des explications au QG. Peu probable! Téné Danfakha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Le montant(18000 FCFA) des dépenses pour chaque visite prénatale de Fanta Cissokho semble faible (voir nul) ou élevé, prière de corriger. </w:t>
        <w:br/>
        <w:t xml:space="preserve">- Le principal problème de santé que Dienaba danfakha a eu est vomissement et semble exister dans les modalités, prière de prendre attache avec le QG pour plus d'explication afin de la classer bien. </w:t>
        <w:br/>
        <w:t>- Le principal problème de santé que Sokhona Cissokho a eu est rdv pour avoir suivi une operation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Mody Danfakha n'a pas cherché du travail au cours des 30 derniers jours est travail chez les mine d’or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Coly Danfakha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Fanta Cissokho semble très élevés, prière de corriger ou confirmer avec le QG (s04q01 s04q02 s04q03 s04q04 s04q05 s04q06 s04q07 s04q08). </w:t>
        <w:br/>
        <w:t xml:space="preserve">- Avertissement! Sirè Danfakha n'a consacré aucune heure pour aucun des travaux du ménage, prière de regarder les réponses prises dans les questions (s04q01 s04q02 s04q03 s04q04 s04q05 s04q06 s04q07 s04q08). </w:t>
        <w:br/>
        <w:t>- Avertissement! Sokhona Cissokho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AvertissementDialla Keita  travaille mais les questions relatives à son emploi principal ne sont pas renseignées à 100%, prière de les renseigner. Vous avez sélectionné l'option 'Ne sait pas' pour la catégorie socioprofessionnelle de Dialla Keita ou vous ne l'avez pas renseigné. prière de corriger. </w:t>
        <w:br/>
        <w:t xml:space="preserve">-  AvertissementDienaba Cissokho  travaille mais les questions relatives à son emploi principal ne sont pas renseignées à 100%, prière de les renseigner. Vous avez sélectionné l'option 'Ne sait pas' pour la catégorie socioprofessionnelle de Dienaba Cissokho ou vous ne l'avez pas renseigné. prière de corriger. </w:t>
        <w:br/>
        <w:t xml:space="preserve">-  AvertissementFanta Cissokho  travaille mais les questions relatives à son emploi principal ne sont pas renseignées à 100%, prière de les renseigner. Vous avez sélectionné l'option 'Ne sait pas' pour la catégorie socioprofessionnelle de Fanta Cissokho ou vous ne l'avez pas renseigné. prière de corriger. </w:t>
        <w:br/>
        <w:t xml:space="preserve">-  AvertissementMakhan Danfakha  travaille mais les questions relatives à son emploi principal ne sont pas renseignées à 100%, prière de les renseigner. Nombre de mois exercé par Makhan Danfakha dans l'emploi au cours des 12 derniers mois semble faible, veuillez corriger s'il vous plait ou comfirmer avec le QG. </w:t>
        <w:br/>
        <w:t xml:space="preserve">-  AvertissementMody Danfakha  travaille mais les questions relatives à son emploi principal ne sont pas renseignées à 100%, prière de les renseigner. Le revenu de Mody Danfakha (.a) doit être renseigné. Prière de renseigner le revenu de Mody Danfakha. </w:t>
        <w:br/>
        <w:t xml:space="preserve">-  AvertissementSega Danfakha  travaille mais les questions relatives à son emploi principal ne sont pas renseignées à 100%, prière de les renseigner. Prière de changer la branche d'activité de Sega Danfakha, les agriculteurs dont leurs cultures est principalement destiné à la consommation du ménage sont des (Agriculteurs, subsistances) et ceux qui le font avec l'élevage sont des (Agriculteurs et eleveurs, subsistances)Avertissement!!! Sega Danfakha enquêté dans l'emploi principale n'a pas declaré son salaire prière de fournir plus d'effort pour lui demander son salire, vous pouvez utiliser des stratégies pour faire une estimation ou demander des conseils au QG. Avertissement!!! Sega Danfakha enquêté dans l'emploi principale n'a pas declaré son revenu prière de fournir plus d'effort pour lui demander son revenu, vous pouvez utiliser des stratégies pour faire une estimation ou demander des conseils au QG. </w:t>
        <w:br/>
        <w:t xml:space="preserve">-  AvertissementSokhona Cissokho  travaille mais les questions relatives à son emploi principal ne sont pas renseignées à 100%, prière de les renseigner. Vous avez sélectionné l'option 'Ne sait pas' pour la catégorie socioprofessionnelle de Sokhona Cissokho ou vous ne l'avez pas renseigné. prière de corriger. </w:t>
        <w:br/>
        <w:t>-  AvertissementTombong Danfakha  travaille mais les questions relatives à son emploi principal ne sont pas renseignées à 100%, prière de les renseigner. Vous avez sélectionné l'option 'Ne sait pas' pour la catégorie socioprofessionnelle de Tombong Danfakha ou vous ne l'avez pas renseigné. prière de corriger.</w:t>
      </w:r>
    </w:p>
    <w:p>
      <w:r>
        <w:rPr>
          <w:b/>
          <w:color w:val="4672C4"/>
          <w:sz w:val="22"/>
        </w:rPr>
        <w:t>&gt;&gt; Section4c - Emploi - Activite secondaire</w:t>
      </w:r>
    </w:p>
    <w:p>
      <w:pPr>
        <w:ind w:left="283"/>
      </w:pPr>
      <w:r>
        <w:rPr>
          <w:sz w:val="20"/>
        </w:rPr>
        <w:t>- AvertissementMakhan Danfakha  travaille mais les questions relatives à son emploi secondaire ne sont pas renseignées à 100%, prière de les renseigner. Avertissement!!! la branche d'activité de Makhan Danfakha est identique dans l'emploi principale et secondaire, prière de confirmer cette information avec le QG ou de corriger. Nombre de mois exercé par Makhan Danfakha dans l'emploi secondaire au cours des 12 derniers mois semble faible, veuillez corriger s'il vous plait ou comfirmer avec le QG. Attention ! Le nombre de jours que Makhan Danfakha a travaillés par mois semble être inférieur à 15. Veuillez, s'il vous plaît, confirmer cette information. Avertissement!!! les informations de Makhan Danfakha sur le nombre de mois, jours ou heures de son emploi secondaire sont superieur a celles de son emploi principal , veuillez corriger ou confirmer aupres du QG. Incoherence!!! Makhan Danfakha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Arouna Danfakha possède un compte dans les établissements financiers suivants ou une carte prépayée ?# même si la personne ne dispose pas de compte, veuillez les renseigner s'il vous plaît. </w:t>
        <w:br/>
        <w:t>- Il est impératif de renseigner la question : #Est-ce que Mohamed Danfakha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Adama Danfakha n'est pas renseignée à 100 %. Prière de vérifier l'ensemble des questions relatives à ce membre et de les renseigner en totalité. </w:t>
        <w:br/>
        <w:t xml:space="preserve">- La section sur le repas pris à l'extérieur du ménage du membre Arouna Danfakha n'est pas renseignée à 100 %. Prière de vérifier l'ensemble des questions relatives à ce membre et de les renseigner en totalité. </w:t>
        <w:br/>
        <w:t xml:space="preserve">- La section sur le repas pris à l'extérieur du ménage du membre Awa Danfakha n'est pas renseignée à 100 %. Prière de vérifier l'ensemble des questions relatives à ce membre et de les renseigner en totalité. </w:t>
        <w:br/>
        <w:t xml:space="preserve">- La section sur le repas pris à l'extérieur du ménage du membre Aïssatou Danfakha n'est pas renseignée à 100 %. Prière de vérifier l'ensemble des questions relatives à ce membre et de les renseigner en totalité. </w:t>
        <w:br/>
        <w:t xml:space="preserve">- La section sur le repas pris à l'extérieur du ménage du membre Balla Danfakha n'est pas renseignée à 100 %. Prière de vérifier l'ensemble des questions relatives à ce membre et de les renseigner en totalité. </w:t>
        <w:br/>
        <w:t xml:space="preserve">- La section sur le repas pris à l'extérieur du ménage du membre Banna Coulibaly n'est pas renseignée à 100 %. Prière de vérifier l'ensemble des questions relatives à ce membre et de les renseigner en totalité. </w:t>
        <w:br/>
        <w:t xml:space="preserve">- La section sur le repas pris à l'extérieur du ménage du membre Coly Danfakha n'est pas renseignée à 100 %. Prière de vérifier l'ensemble des questions relatives à ce membre et de les renseigner en totalité. </w:t>
        <w:br/>
        <w:t xml:space="preserve">- La section sur le repas pris à l'extérieur du ménage du membre Demba Danfakha n'est pas renseignée à 100 %. Prière de vérifier l'ensemble des questions relatives à ce membre et de les renseigner en totalité. </w:t>
        <w:br/>
        <w:t xml:space="preserve">- La section sur le repas pris à l'extérieur du ménage du membre Dialla Keita n'est pas renseignée à 100 %. Prière de vérifier l'ensemble des questions relatives à ce membre et de les renseigner en totalité. </w:t>
        <w:br/>
        <w:t xml:space="preserve">- La section sur le repas pris à l'extérieur du ménage du membre Diankin Danfakha n'est pas renseignée à 100 %. Prière de vérifier l'ensemble des questions relatives à ce membre et de les renseigner en totalité. </w:t>
        <w:br/>
        <w:t xml:space="preserve">- La section sur le repas pris à l'extérieur du ménage du membre Dienaba Cissokho n'est pas renseignée à 100 %. Prière de vérifier l'ensemble des questions relatives à ce membre et de les renseigner en totalité. </w:t>
        <w:br/>
        <w:t xml:space="preserve">- La section sur le repas pris à l'extérieur du ménage du membre Dienaba Tamanaté n'est pas renseignée à 100 %. Prière de vérifier l'ensemble des questions relatives à ce membre et de les renseigner en totalité. </w:t>
        <w:br/>
        <w:t xml:space="preserve">- La section sur le repas pris à l'extérieur du ménage du membre Dienaba danfakha n'est pas renseignée à 100 %. Prière de vérifier l'ensemble des questions relatives à ce membre et de les renseigner en totalité. </w:t>
        <w:br/>
        <w:t xml:space="preserve">- La section sur le repas pris à l'extérieur du ménage du membre Doussou Danfakha n'est pas renseignée à 100 %. Prière de vérifier l'ensemble des questions relatives à ce membre et de les renseigner en totalité. </w:t>
        <w:br/>
        <w:t xml:space="preserve">- La section sur le repas pris à l'extérieur du ménage du membre Dramane Danfakha n'est pas renseignée à 100 %. Prière de vérifier l'ensemble des questions relatives à ce membre et de les renseigner en totalité. </w:t>
        <w:br/>
        <w:t xml:space="preserve">- La section sur le repas pris à l'extérieur du ménage du membre Fanta Cissokho n'est pas renseignée à 100 %. Prière de vérifier l'ensemble des questions relatives à ce membre et de les renseigner en totalité. </w:t>
        <w:br/>
        <w:t xml:space="preserve">- La section sur le repas pris à l'extérieur du ménage du membre Kadija Danfakha n'est pas renseignée à 100 %. Prière de vérifier l'ensemble des questions relatives à ce membre et de les renseigner en totalité. </w:t>
        <w:br/>
        <w:t xml:space="preserve">- La section sur le repas pris à l'extérieur du ménage du membre Khoumba Keita n'est pas renseignée à 100 %. Prière de vérifier l'ensemble des questions relatives à ce membre et de les renseigner en totalité. </w:t>
        <w:br/>
        <w:t xml:space="preserve">- La section sur le repas pris à l'extérieur du ménage du membre Mady Danfakha n'est pas renseignée à 100 %. Prière de vérifier l'ensemble des questions relatives à ce membre et de les renseigner en totalité. </w:t>
        <w:br/>
        <w:t xml:space="preserve">- La section sur le repas pris à l'extérieur du ménage du membre Mamady Danfakha 2 n'est pas renseignée à 100 %. Prière de vérifier l'ensemble des questions relatives à ce membre et de les renseigner en totalité. </w:t>
        <w:br/>
        <w:t xml:space="preserve">- La section sur le repas pris à l'extérieur du ménage du membre Mariettou Danfakha n'est pas renseignée à 100 %. Prière de vérifier l'ensemble des questions relatives à ce membre et de les renseigner en totalité. </w:t>
        <w:br/>
        <w:t xml:space="preserve">- La section sur le repas pris à l'extérieur du ménage du membre Mohamed Danfakha n'est pas renseignée à 100 %. Prière de vérifier l'ensemble des questions relatives à ce membre et de les renseigner en totalité. </w:t>
        <w:br/>
        <w:t xml:space="preserve">- La section sur le repas pris à l'extérieur du ménage du membre Moussa Danfakha n'est pas renseignée à 100 %. Prière de vérifier l'ensemble des questions relatives à ce membre et de les renseigner en totalité. </w:t>
        <w:br/>
        <w:t xml:space="preserve">- La section sur le repas pris à l'extérieur du ménage du membre Noumou Sira Danfakha n'est pas renseignée à 100 %. Prière de vérifier l'ensemble des questions relatives à ce membre et de les renseigner en totalité. </w:t>
        <w:br/>
        <w:t xml:space="preserve">- La section sur le repas pris à l'extérieur du ménage du membre Salouma Danfakha n'est pas renseignée à 100 %. Prière de vérifier l'ensemble des questions relatives à ce membre et de les renseigner en totalité. </w:t>
        <w:br/>
        <w:t xml:space="preserve">- La section sur le repas pris à l'extérieur du ménage du membre Sayomba Keita n'est pas renseignée à 100 %. Prière de vérifier l'ensemble des questions relatives à ce membre et de les renseigner en totalité. </w:t>
        <w:br/>
        <w:t xml:space="preserve">- La section sur le repas pris à l'extérieur du ménage du membre Seyni Danfakha n'est pas renseignée à 100 %. Prière de vérifier l'ensemble des questions relatives à ce membre et de les renseigner en totalité. </w:t>
        <w:br/>
        <w:t xml:space="preserve">- La section sur le repas pris à l'extérieur du ménage du membre Sina Danfakha n'est pas renseignée à 100 %. Prière de vérifier l'ensemble des questions relatives à ce membre et de les renseigner en totalité. </w:t>
        <w:br/>
        <w:t xml:space="preserve">- La section sur le repas pris à l'extérieur du ménage du membre Sirè Danfakha n'est pas renseignée à 100 %. Prière de vérifier l'ensemble des questions relatives à ce membre et de les renseigner en totalité. </w:t>
        <w:br/>
        <w:t xml:space="preserve">- La section sur le repas pris à l'extérieur du ménage du membre Sokhona Cissokho n'est pas renseignée à 100 %. Prière de vérifier l'ensemble des questions relatives à ce membre et de les renseigner en totalité. </w:t>
        <w:br/>
        <w:t xml:space="preserve">- La section sur le repas pris à l'extérieur du ménage du membre Tombong Danfakha n'est pas renseignée à 100 %. Prière de vérifier l'ensemble des questions relatives à ce membre et de les renseigner en totalité. </w:t>
        <w:br/>
        <w:t>- La section sur le repas pris à l'extérieur du ménage du membre Téné Danfakha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Farine de maïs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Macaroni mais les informations sur la quantité, l'unité ou la taille ne sont pas renseignées.Prière de renseigner. Le ménage a consommé Maïs en épi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côte, entrecôte, bifteck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La main d'oeuvre familiale pour Dienaba Tamanaté ayant travaillé dans cette entreprise vente de legumes aucours des 12 derniers mois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1230000 Fcfa est relativement élevé par rapport aux autres prix d'achat observés dans cette zone. Prière de corriger ou de confirmer avec le QG. Attention ! Moto/Vélomoteur/Tricycle à moteur a été revendu à 1230000 Fcfa qui est relativement élevé par rapport aux autres prix de revente observés dans cette zone. Prière de corriger ou de confirmer avec le QG.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Incoherence! Le nombre de cultures dans la parcelle Arachide est de .a cultures qui semble trop élévé ou non renseigné, prière de corriger. Incoherence! Le nombre de minutes (.a minutes) pour se rendre dans la parcelle Arachide est trop élevé, prière de corriger. Nous constatons que la question qui porte sur la mésure du champs de la parcelle Arachide n'a pas été renseigné, la collecte était-il encours ou s'agit-il de quoi ? prière de verifier et corriger. </w:t>
        <w:br/>
        <w:t xml:space="preserve">- Avertissement!! Le champs a comme nom (champ1) qui ne semble pas être un bon nom ou contient des lettres, prière de mettre le vrai nom du champs. Incoherence! Le nombre de minutes (.a minutes) pour se rendre dans la parcelle Arachide est trop élevé, prière de corriger. Nous constatons que la question qui porte sur la mésure du champs de la parcelle Arachide n'a pas été renseigné, la collecte était-il encours ou s'agit-il de quoi ? prière de verifier et corriger. </w:t>
        <w:br/>
        <w:t xml:space="preserve">- Avertissement!! Le champs a comme nom (champ1) qui ne semble pas être un bon nom ou contient des lettres, prière de mettre le vrai nom du champs. La superficie de la parcelle Chou est de .a , elle doit être renseignée et ne doit pas contenir des chiffres de 9999 ou 0. Prière de corriger. Incoherence! Le nombre de cultures dans la parcelle Chou est de .a cultures qui semble trop élévé ou non renseigné, prière de corriger. Incoherence! Le nombre de minutes (.a minutes) pour se rendre dans la parcelle Chou est trop élevé, prière de corriger. Nous constatons que la question qui porte sur la mésure du champs de la parcelle Chou n'a pas été renseigné, la collecte était-il encours ou s'agit-il de quoi ? prière de verifier et corriger. </w:t>
        <w:br/>
        <w:t xml:space="preserve">- Avertissement!! Le champs a comme nom (champ1) qui ne semble pas être un bon nom ou contient des lettres, prière de mettre le vrai nom du champs. La superficie de la parcelle Chou selon l'exploitant est de 15 Mètre Carré (m^2) qui semble faible ou l'estimation ne semble pas bonne. Prière de corriger. La superficie de la parcelle Chou selon les mesures GPS est de .a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25 Mètre Carré (m^2) qui semble faible ou l'estimation ne semble pas bonne. Prière de corriger. La superficie de la parcelle Chou selon les mesures GPS est de 325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La superficie de la parcelle Chou selon les mesures GPS est de 20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La superficie de la parcelle Chou selon les mesures GPS est de 46.42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La superficie de la parcelle Chou selon les mesures GPS est de 46.42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Nous constatons que la question qui porte sur la mésure du champs de la parcelle Chou n'a pas été renseigné, la collecte était-il encours ou s'agit-il de quoi ? prière de verifier et corriger. Le document légal (titre, acte, certificat etc. ) qui affirme votre possession de la parcelle Chou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nombre de jours total de la main-d'oeuvre non-familiale sur cette parcelle Arachide au cours de la campagne pour la période des récoltes est de 30 jours qui semble faible ou élevé. Merci de corriger. Le salaire total payé de toutes catégories confondues par le ménage Sega Danfakha pour la main-d'oeuvre non-familiale sur la parcelle Arachide au cours de la campagne pour la période des récoltes est de 100000 qui semble élevé ou faible. Merci de corriger. Le salaire d'un homme de 15ans et plus ayant travaillé sur la parcelle Arachide par jours au moment de la période d'entretien du sol (sarclage, etc.) est de 357.1429 FCFA qui semble faible ou  élevé, prière de corriger.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Incohérence!! Le prix d'achat de Hache/pioche ne doit pas être égal 0 même si le ménage l'a reçu en cadeau prière de leurs aider à faire une estimation.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37405,-11.9752884" TargetMode="External"/><Relationship Id="rId10" Type="http://schemas.openxmlformats.org/officeDocument/2006/relationships/hyperlink" Target="https://www.google.com/maps?q=13.131775799999998,-11.965678516666665" TargetMode="External"/><Relationship Id="rId11" Type="http://schemas.openxmlformats.org/officeDocument/2006/relationships/hyperlink" Target="https://www.google.com/maps?q=13.0311791,-11.9645091" TargetMode="External"/><Relationship Id="rId12" Type="http://schemas.openxmlformats.org/officeDocument/2006/relationships/hyperlink" Target="https://www.google.com/maps?q=13.0306877,-11.9642911" TargetMode="External"/><Relationship Id="rId13" Type="http://schemas.openxmlformats.org/officeDocument/2006/relationships/hyperlink" Target="https://www.google.com/maps?q=13.031312483333332,-11.96470728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