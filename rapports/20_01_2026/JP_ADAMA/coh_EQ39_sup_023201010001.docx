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023201010001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84-32-54-56</w:t>
            </w:r>
          </w:p>
        </w:tc>
        <w:tc>
          <w:tcPr>
            <w:tcW w:type="dxa" w:w="1662"/>
          </w:tcPr>
          <w:p>
            <w:r>
              <w:rPr>
                <w:sz w:val="14"/>
              </w:rPr>
              <w:t>2f0aaebe80fb4c24838c444c378281d3</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FELIX NDECKY</w:t>
            </w:r>
          </w:p>
        </w:tc>
        <w:tc>
          <w:tcPr>
            <w:tcW w:type="dxa" w:w="3324"/>
          </w:tcPr>
          <w:p>
            <w:r>
              <w:rPr>
                <w:sz w:val="18"/>
              </w:rPr>
              <w:t>N/A</w:t>
            </w:r>
          </w:p>
        </w:tc>
        <w:tc>
          <w:tcPr>
            <w:tcW w:type="dxa" w:w="3324"/>
          </w:tcPr>
          <w:p>
            <w:r/>
            <w:hyperlink r:id="rId9">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ANGE NDECKY  n'arrive pas  à comprendre un petit texte lu dans une langue locale (s02q03). Veuillez corriger ou donner des explications au QG. </w:t>
        <w:br/>
        <w:t xml:space="preserve">- Peu probable! ANTOINE ALBINO NDECKY  n'arrive pas  à comprendre un petit texte lu dans une langue locale (s02q03). Veuillez corriger ou donner des explications au QG. </w:t>
        <w:br/>
        <w:t xml:space="preserve">- Peu probable! BERNADETTE KANTOUSAN  n'arrive pas  à comprendre un petit texte lu dans une langue locale (s02q03). Veuillez corriger ou donner des explications au QG. </w:t>
        <w:br/>
        <w:t xml:space="preserve">- Peu probable! MADELENE NDECKY  n'arrive pas  à comprendre un petit texte lu dans une langue locale (s02q03). Veuillez corriger ou donner des explications au QG. </w:t>
        <w:br/>
        <w:t>- Peu probable! THERESE NDECKY  n'arrive pas  à comprendre un petit texte lu dans une langue locale (s02q03). Veuillez corriger ou donner des explications au QG. Peu probable! THERESE NDECKY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ANTOINE ALBINO NDECKY n'a consacré aucune heure pour les travaux cités en s04q01, s04q02, s04q03, s04q04, s04q05, s04q06, s04q07 et s04q08.Prière de regarder pour corriger ou confirmer avec le QG. </w:t>
        <w:br/>
        <w:t>- Avertissement! THERESE NDECKY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ANGE NDECKY a travaillés par mois semble être inférieur à 15. Veuillez, s'il vous plaît, confirmer cette information. Attention! le nombre d'heure que ANGE NDECKY a travaillé par jour semble être inferieur à 4, veuillez s'il vous plait confirmer cette information avec le QG. </w:t>
        <w:br/>
        <w:t xml:space="preserve">- Attention ! Le nombre de jours que ANTOINE ALBINO NDECKY a travaillés par mois semble être inférieur à 15. Veuillez, s'il vous plaît, confirmer cette information. Attention! le nombre d'heure que ANTOINE ALBINO NDECKY a travaillé par jour semble être inferieur à 4, veuillez s'il vous plait confirmer cette information avec le QG. </w:t>
        <w:br/>
        <w:t xml:space="preserve">- Attention ! Le nombre de jours que MADELENE NDECKY a travaillés par mois semble être inférieur à 15. Veuillez, s'il vous plaît, confirmer cette information. Attention! le nombre d'heure que MADELENE NDECKY a travaillé par jour semble être inferieur à 4, veuillez s'il vous plait confirmer cette information avec le QG. </w:t>
        <w:br/>
        <w:t>- Attention! le nombre d'heure que THERESE NDECKY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BERNADETTE KANTOUSAN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FELIX NDECKY n'a pas demandé de crédit auprès d'une institution financière au cours des 12 derniers mois est ne veut pas faire des prets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Sucre en poudre  en Sachets (Moyen)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Incohérence!! Dans ce ménage, chaque individus consomme par jour 29.53041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Incoherence! Le nombre de cultures dans la parcelle parcelle association de cuture est de 5 cultures qui semble trop élévé ou non renseigné, prière de corriger. La superficie de la parcelle parcelle association de cuture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33-51-35-44</w:t>
            </w:r>
          </w:p>
        </w:tc>
        <w:tc>
          <w:tcPr>
            <w:tcW w:type="dxa" w:w="1662"/>
          </w:tcPr>
          <w:p>
            <w:r>
              <w:rPr>
                <w:sz w:val="14"/>
              </w:rPr>
              <w:t>e676d46b841c4b9ba27f76a4ed063701</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LEON MANE</w:t>
            </w:r>
          </w:p>
        </w:tc>
        <w:tc>
          <w:tcPr>
            <w:tcW w:type="dxa" w:w="3324"/>
          </w:tcPr>
          <w:p>
            <w:r>
              <w:rPr>
                <w:sz w:val="18"/>
              </w:rPr>
              <w:t>N/A</w:t>
            </w:r>
          </w:p>
        </w:tc>
        <w:tc>
          <w:tcPr>
            <w:tcW w:type="dxa" w:w="3324"/>
          </w:tcPr>
          <w:p>
            <w:r/>
            <w:hyperlink r:id="rId10">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Anriette DJIHANLIY est Baïnouck, prière de bien classer cet ethni qui existe soit dans la liste des ethni ou n'éxiste pas comme ethni. </w:t>
        <w:br/>
        <w:t xml:space="preserve">- L'ethni de Léon Bernard MANE est Baïnouck, prière de bien classer cet ethni qui existe soit dans la liste des ethni ou n'éxiste pas comme ethni. </w:t>
        <w:br/>
        <w:t xml:space="preserve">- L'ethni de Léon MANE est Baïnouck, prière de bien classer cet ethni qui existe soit dans la liste des ethni ou n'éxiste pas comme ethni. </w:t>
        <w:br/>
        <w:t xml:space="preserve">- L'ethni de Marie Louise MANE est Baïnouck, prière de bien classer cet ethni qui existe soit dans la liste des ethni ou n'éxiste pas comme ethni. </w:t>
        <w:br/>
        <w:t xml:space="preserve">- L'ethni de Marie Thérèse MANE est Baïnouck, prière de bien classer cet ethni qui existe soit dans la liste des ethni ou n'éxiste pas comme ethni. </w:t>
        <w:br/>
        <w:t xml:space="preserve">- L'ethni de Michel Albert MANE est Baïnouck, prière de bien classer cet ethni qui existe soit dans la liste des ethni ou n'éxiste pas comme ethni. </w:t>
        <w:br/>
        <w:t xml:space="preserve">- L'ethni de Pierre Clément Mane est Baïnouck, prière de bien classer cet ethni qui existe soit dans la liste des ethni ou n'éxiste pas comme ethni. </w:t>
        <w:br/>
        <w:t>- L'ethni de Yacinthe MANE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Anriette DJIHANLIY  n'arrive pas  à comprendre un petit texte lu dans une langue locale (s02q03). Veuillez corriger ou donner des explications au QG. Peu probable! Anriette DJIHANLIY  ne sait ni lire, ni écrire, ni comprendre dans aucune des langues  (s02q01,s02q02,s02q03). Veuillez corriger ou donner des explications au QG. </w:t>
        <w:br/>
        <w:t xml:space="preserve">- Peu probable! Léon MANE  n'arrive pas  à comprendre un petit texte lu dans une langue locale (s02q03). Veuillez corriger ou donner des explications au QG. Peu probable! Léon MANE  ne sait ni lire, ni écrire, ni comprendre dans aucune des langues  (s02q01,s02q02,s02q03). Veuillez corriger ou donner des explications au QG. </w:t>
        <w:br/>
        <w:t xml:space="preserve">- Peu probable! Marie Louise MANE  n'arrive pas  à comprendre un petit texte lu dans une langue locale (s02q03). Veuillez corriger ou donner des explications au QG. </w:t>
        <w:br/>
        <w:t xml:space="preserve">- Peu probable! Marie Thérèse MANE  n'arrive pas  à comprendre un petit texte lu dans une langue locale (s02q03). Veuillez corriger ou donner des explications au QG. </w:t>
        <w:br/>
        <w:t xml:space="preserve">- Peu probable! Michel Albert MANE  n'arrive pas  à comprendre un petit texte lu dans une langue locale (s02q03). Veuillez corriger ou donner des explications au QG. Attention ! Le frais de scolarité (3000 Fcfa) de Michel Albert MANE en 4ème année de Primaire est relativement élevé par rapport aux autres frais de scolarités observés dans cette zone. Prière de corriger ou de confirmer avec le QG. </w:t>
        <w:br/>
        <w:t xml:space="preserve">- Peu probable! Pierre Clément Mane  n'arrive pas  à comprendre un petit texte lu dans une langue locale (s02q03). Veuillez corriger ou donner des explications au QG. Avertissement!!! L'âge de Pierre Clément Mane avec son niveau d'étude (Fondamental 2) semble incoherent, veuillez confirmer cette information avec le QG ou corriger l'incohérence. </w:t>
        <w:br/>
        <w:t>- Peu probable! Yacinthe MANE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Léon Bernard MANE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Michel Albert MANE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Pierre Clément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Anriette DJIHANLIY dans l'emploi au cours des 12 derniers mois semble faible, veuillez corriger s'il vous plait ou comfirmer avec le QG. Attention ! Le nombre de jours que Anriette DJIHANLIY a travaillés par mois semble être inférieur à 15. Veuillez, s'il vous plaît, confirmer cette information. Attention! le nombre d'heure que Anriette DJIHANLIY a travaillé par jour semble être inferieur à 4, veuillez s'il vous plait confirmer cette information avec le QG. </w:t>
        <w:br/>
        <w:t xml:space="preserve">- Nombre de mois exercé par Léon Bernard MANE dans l'emploi au cours des 12 derniers mois semble faible, veuillez corriger s'il vous plait ou comfirmer avec le QG. Attention ! Le nombre de jours que Léon Bernard MANE a travaillés par mois semble être inférieur à 15. Veuillez, s'il vous plaît, confirmer cette information. Attention! le nombre d'heure que Léon Bernard MANE a travaillé par jour semble être inferieur à 4, veuillez s'il vous plait confirmer cette information avec le QG. </w:t>
        <w:br/>
        <w:t xml:space="preserve">- Nombre de mois exercé par Pierre Clément Mane dans l'emploi au cours des 12 derniers mois semble faible, veuillez corriger s'il vous plait ou comfirmer avec le QG. Attention! le nombre d'heure que Pierre Clément Mane a travaillé par jour semble être inferieur à 4, veuillez s'il vous plait confirmer cette information avec le QG. </w:t>
        <w:br/>
        <w:t xml:space="preserve">- Nombre de mois exercé par Yacinthe MANE dans l'emploi au cours des 12 derniers mois semble faible, veuillez corriger s'il vous plait ou comfirmer avec le QG. </w:t>
        <w:br/>
        <w:t>- Prière de changer la branche d'activité de Léon MANE, les agriculteurs dont leurs cultures est principalement destiné à la consommation du ménage sont des (Agriculteurs, subsistances) et ceux qui le font avec l'élevage sont des (Agriculteurs et eleveurs, subsistances)Attention! le nombre d'heure que Léon MANE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Yacinthe MANE dans l'emploi secondaire au cours des 12 derniers mois semble faible, veuillez corriger s'il vous plait ou comfirmer avec le QG. Attention ! Le nombre de jours que Yacinthe MANE a travaillés par mois semble être inférieur à 15. Veuillez, s'il vous plaît, confirmer cette information. Incoherence! Yacinthe MANE est un agriculteur dans un milieu rural donc il travaille principalement  pour son propre compte ou contribue à une entreprise familiale, prière de regarder la question s04q66.  Incohérence! Yacinthe MANE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La  raison pourquoi Léon MANE n'a pas demandé de crédit auprès d'une institution financière au cours des 12 derniers mois est peur de demander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Pain moderne (Baguette) est chez une vendeuse de petit déjeuner et semble exister dans les modalités, prière de prendre attache avec le QG pour plus d'explication afin de la classer bien. Attention ! Le prix unitaire d'achat (100 Fcfa) de Concentré de tomate en Sachets industriel (Petit) est relativement faible par rapport aux autres prix observés dans cette zone. Prière de corriger ou de confirmer avec le QG. Attention ! Le prix unitaire d'achat (100 Fcfa) de Moutarde en Sachets industriel (Petit)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Soupçons de quantité anormale! Le ménage de LEON MANE avec une taille de 8 personnes a consommé 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LEON MANE avec une taille de 8 personnes a consommé 8 Sachets en Petit de Poivre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Le prix d'achat unitaire (6250 Fcfa) de Lait en poudre en Kg de taille taille unique prière de regarder les reponses prises dans les questions s07bq07a s07bq07b s07bq07c s07bq08 pour mieux corriger. Attention ! Le prix unitaire d'achat (6250 Fcfa) de Lait en poudre en Kg (taille unique) est relativement élevé par rapport aux autres prix observés dans cette zone. Prière de corriger ou de confirmer avec le QG. Le prix d'achat unitaire (200 Fcfa) de Noix de plame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Incoherence! Dans le ménage de LEON MANE il y a un membre qui detient l'entreprise entreprise de transformation citron qui semble être de l'agriculture ou de l'élévage, prière de bien classer la nomenclature de l'entreprise s'il ne s'agit pas de l'agriculture ou de l'élévage. S'il s'agit de l'agriculture ou l'élévage prière d'enlever cette entreprise (entreprise de transformation citron)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ménage évacue excréments dans un grand trou creusé qui sert en même temps de toilette sanitaire et semble exister dans les modalités, prière de prendre attache avec le QG pour plus d'explication afin de la classer bien.  Le moyen que le ménage utilise pour se débarrasser des excréments hors de la concession est une fois ce trou rempli il est fermé et un autre trou est creusé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Le document légal (titre, acte, certificat etc. ) qui affirme votre possession de la parcelle culture riz est  et semble exister dans les modalités, prière de prendre attache avec le QG pour plus d'explication afin de la classer bien. La raison principale de la non mesure de la parcelle culture riz est trop éloigné et on peut pas y accéder en voiture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31-86-64-83</w:t>
            </w:r>
          </w:p>
        </w:tc>
        <w:tc>
          <w:tcPr>
            <w:tcW w:type="dxa" w:w="1662"/>
          </w:tcPr>
          <w:p>
            <w:r>
              <w:rPr>
                <w:sz w:val="14"/>
              </w:rPr>
              <w:t>4e7ef8356d3a4c4db45de77b6546fd32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FRANCOIS MANCAL</w:t>
            </w:r>
          </w:p>
        </w:tc>
        <w:tc>
          <w:tcPr>
            <w:tcW w:type="dxa" w:w="3324"/>
          </w:tcPr>
          <w:p>
            <w:r>
              <w:rPr>
                <w:sz w:val="18"/>
              </w:rPr>
              <w:t>N/A</w:t>
            </w:r>
          </w:p>
        </w:tc>
        <w:tc>
          <w:tcPr>
            <w:tcW w:type="dxa" w:w="3324"/>
          </w:tcPr>
          <w:p>
            <w:r/>
            <w:hyperlink r:id="rId11">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ruraux les frais d'uniformes de Isaac régionaldo mancal sont peut-être obligatoire et sont payés aussi dans les écoles privés, prière de verifier pour corriger ou confirmer avec le QG. Attention ! Le frais de scolarité (73500 Fcfa) de Isaac régionaldo mancal en 5ème année de Primaire est relativement élevé par rapport aux autres frais de scolarités observés dans cette zone. Prière de corriger ou de confirmer avec le QG. </w:t>
        <w:br/>
        <w:t xml:space="preserve">- Peu probable! Diola mané  n'arrive pas  à comprendre un petit texte lu dans une langue locale (s02q03). Veuillez corriger ou donner des explications au QG. Peu probable! Diola mané  ne sait ni lire, ni écrire, ni comprendre dans aucune des langues  (s02q01,s02q02,s02q03). Veuillez corriger ou donner des explications au QG. </w:t>
        <w:br/>
        <w:t xml:space="preserve">- Peu probable! Mariama mendy  n'arrive pas  à comprendre un petit texte lu dans une langue locale (s02q03). Veuillez corriger ou donner des explications au QG. Peu probable! Mariama mendy  ne sait ni lire, ni écrire, ni comprendre dans aucune des langues  (s02q01,s02q02,s02q03). Veuillez corriger ou donner des explications au QG. </w:t>
        <w:br/>
        <w:t xml:space="preserve">- Peu probable! françois mancal  n'arrive pas  à comprendre un petit texte lu dans une langue locale (s02q03). Veuillez corriger ou donner des explications au QG. </w:t>
        <w:br/>
        <w:t xml:space="preserve">- Peu probable! isaraïl goe Mancal  n'arrive pas  à comprendre un petit texte lu dans une langue locale (s02q03). Veuillez corriger ou donner des explications au QG. Peu probable! isaraïl goe Mancal  ne sait ni lire, ni écrire, ni comprendre dans aucune des langues  (s02q01,s02q02,s02q03). Veuillez corriger ou donner des explications au QG. Peu plausible isaraïl goe Mancal fréquente au minimum le fondamental 1 mais ne sait ni lire ni comprendre la langue française, prière de corriger ou de confirmer avec le QG merci. </w:t>
        <w:br/>
        <w:t>- Peu probable! leonort amy mancal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Isaac régionaldo mancal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abraham balolé mancal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Ail en Gousse (Moyen) est relativement élevé par rapport aux autres prix observés dans cette zone. Prière de corriger ou de confirmer avec le QG. Attention ! Le prix unitaire d'achat (300 Fcfa) de Sucre en poudre  en Sachets (Moyen)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9.345893 Kg  de cereale; Prière de revoir les quantités prises de ces produits. Le prix d'achat unitaire (1 Fcfa) de Silure séché en Morceau (Portion) de taille Petit  est invraisemblable, prière de regarder les reponses prises dans les questions s07bq07a s07bq07b s07bq07c s07bq08 pour mieux corriger. Attention ! Le prix unitaire d'achat (1 Fcfa) de Silure séché en Morceau (Portion)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françois mancal a comme taille 8 personnes dont ils vivent à ZIGUINCHOR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loin et pas accessible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loin et pas accessible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21-51-86-19</w:t>
            </w:r>
          </w:p>
        </w:tc>
        <w:tc>
          <w:tcPr>
            <w:tcW w:type="dxa" w:w="1662"/>
          </w:tcPr>
          <w:p>
            <w:r>
              <w:rPr>
                <w:sz w:val="14"/>
              </w:rPr>
              <w:t>429c6a16ae2f442dbe5f6efc8688133b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MARCELINO DIANDY</w:t>
            </w:r>
          </w:p>
        </w:tc>
        <w:tc>
          <w:tcPr>
            <w:tcW w:type="dxa" w:w="3324"/>
          </w:tcPr>
          <w:p>
            <w:r>
              <w:rPr>
                <w:sz w:val="18"/>
              </w:rPr>
              <w:t>N/A</w:t>
            </w:r>
          </w:p>
        </w:tc>
        <w:tc>
          <w:tcPr>
            <w:tcW w:type="dxa" w:w="3324"/>
          </w:tcPr>
          <w:p>
            <w:r/>
            <w:hyperlink r:id="rId12">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diandy  ne possède pas le téléphone android, a accès à l'internet , prière de confirmer cette information. L'ethni de ansou diandy est baïnouck, prière de bien classer cet ethni qui existe soit dans la liste des ethni ou n'éxiste pas comme ethni. </w:t>
        <w:br/>
        <w:t xml:space="preserve">- L'ethni de adama diandy est baïnouck, prière de bien classer cet ethni qui existe soit dans la liste des ethni ou n'éxiste pas comme ethni. </w:t>
        <w:br/>
        <w:t xml:space="preserve">- L'ethni de aminata diandy est baïnouck, prière de bien classer cet ethni qui existe soit dans la liste des ethni ou n'éxiste pas comme ethni. </w:t>
        <w:br/>
        <w:t xml:space="preserve">- L'ethni de assane mane est baïnouck, prière de bien classer cet ethni qui existe soit dans la liste des ethni ou n'éxiste pas comme ethni. </w:t>
        <w:br/>
        <w:t xml:space="preserve">- L'ethni de bacary diandy est baïnouck, prière de bien classer cet ethni qui existe soit dans la liste des ethni ou n'éxiste pas comme ethni. </w:t>
        <w:br/>
        <w:t xml:space="preserve">- L'ethni de combe diandy est baïnouck, prière de bien classer cet ethni qui existe soit dans la liste des ethni ou n'éxiste pas comme ethni. </w:t>
        <w:br/>
        <w:t xml:space="preserve">- L'ethni de fatoumata biaye est baïnouck, prière de bien classer cet ethni qui existe soit dans la liste des ethni ou n'éxiste pas comme ethni. </w:t>
        <w:br/>
        <w:t xml:space="preserve">- L'ethni de faye diandy est baïnouck, prière de bien classer cet ethni qui existe soit dans la liste des ethni ou n'éxiste pas comme ethni. </w:t>
        <w:br/>
        <w:t xml:space="preserve">- L'ethni de khadidiatou diandy est baïnouck, prière de bien classer cet ethni qui existe soit dans la liste des ethni ou n'éxiste pas comme ethni. </w:t>
        <w:br/>
        <w:t xml:space="preserve">- L'ethni de marcelino diandy est baïnouck, prière de bien classer cet ethni qui existe soit dans la liste des ethni ou n'éxiste pas comme ethni. </w:t>
        <w:br/>
        <w:t xml:space="preserve">- L'ethni de seyni diandy est baïnouck, prière de bien classer cet ethni qui existe soit dans la liste des ethni ou n'éxiste pas comme ethni. </w:t>
        <w:br/>
        <w:t>- L'ethni de yaya diandy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diandy  n'arrive pas  à comprendre un petit texte lu dans une langue locale (s02q03). Veuillez corriger ou donner des explications au QG. </w:t>
        <w:br/>
        <w:t xml:space="preserve">- Peu probable! aminata diandy  n'arrive pas  à comprendre un petit texte lu dans une langue locale (s02q03). Veuillez corriger ou donner des explications au QG. </w:t>
        <w:br/>
        <w:t xml:space="preserve">- Peu probable! ansou diandy  n'arrive pas  à comprendre un petit texte lu dans une langue locale (s02q03). Veuillez corriger ou donner des explications au QG. </w:t>
        <w:br/>
        <w:t xml:space="preserve">- Peu probable! assane mane  n'arrive pas  à comprendre un petit texte lu dans une langue locale (s02q03). Veuillez corriger ou donner des explications au QG. </w:t>
        <w:br/>
        <w:t xml:space="preserve">- Peu probable! bacary diandy  n'arrive pas  à comprendre un petit texte lu dans une langue locale (s02q03). Veuillez corriger ou donner des explications au QG. </w:t>
        <w:br/>
        <w:t xml:space="preserve">- Peu probable! combe diandy  n'arrive pas  à comprendre un petit texte lu dans une langue locale (s02q03). Veuillez corriger ou donner des explications au QG. </w:t>
        <w:br/>
        <w:t xml:space="preserve">- Peu probable! fatoumata biaye  n'arrive pas  à comprendre un petit texte lu dans une langue locale (s02q03). Veuillez corriger ou donner des explications au QG. </w:t>
        <w:br/>
        <w:t xml:space="preserve">- Peu probable! fatoumata danfa  n'arrive pas  à comprendre un petit texte lu dans une langue locale (s02q03). Veuillez corriger ou donner des explications au QG. Peu probable! fatoumata danfa  ne sait ni lire, ni écrire, ni comprendre dans aucune des langues  (s02q01,s02q02,s02q03). Veuillez corriger ou donner des explications au QG. </w:t>
        <w:br/>
        <w:t xml:space="preserve">- Peu probable! faye diandy  n'arrive pas  à comprendre un petit texte lu dans une langue locale (s02q03). Veuillez corriger ou donner des explications au QG. </w:t>
        <w:br/>
        <w:t xml:space="preserve">- Peu probable! gnima ngoye  n'arrive pas  à comprendre un petit texte lu dans une langue locale (s02q03). Veuillez corriger ou donner des explications au QG. </w:t>
        <w:br/>
        <w:t xml:space="preserve">- Peu probable! jean coumba  n'arrive pas  à comprendre un petit texte lu dans une langue locale (s02q03). Veuillez corriger ou donner des explications au QG. Peu probable! jean coumba  ne sait ni lire, ni écrire, ni comprendre dans aucune des langues  (s02q01,s02q02,s02q03). Veuillez corriger ou donner des explications au QG. </w:t>
        <w:br/>
        <w:t xml:space="preserve">- Peu probable! khadidiatou diandy  n'arrive pas  à comprendre un petit texte lu dans une langue locale (s02q03). Veuillez corriger ou donner des explications au QG. Peu probable! khadidiatou diandy  ne sait ni lire, ni écrire, ni comprendre dans aucune des langues  (s02q01,s02q02,s02q03). Veuillez corriger ou donner des explications au QG. Peu plausible khadidiatou diandy fréquente au minimum le fondamental 1 mais ne sait ni lire ni comprendre la langue française, prière de corriger ou de confirmer avec le QG merci. </w:t>
        <w:br/>
        <w:t xml:space="preserve">- Peu probable! marcelino diandy  n'arrive pas  à comprendre un petit texte lu dans une langue locale (s02q03). Veuillez corriger ou donner des explications au QG. Peu probable! marcelino diandy  ne sait ni lire, ni écrire, ni comprendre dans aucune des langues  (s02q01,s02q02,s02q03). Veuillez corriger ou donner des explications au QG. </w:t>
        <w:br/>
        <w:t>- Peu probable! yaya diandy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yaya diandy a eu est mal de pied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danfa n'a consacré aucune heure pour aucun des travaux du ménage, prière de regarder les réponses prises dans les questions (s04q01 s04q02 s04q03 s04q04 s04q05 s04q06 s04q07 s04q08).  La  raison principale que fatoumata danfa n'a pas cherché du travail au cours des 30 derniers jours est elle est parti soigner son fils en guinnée biassau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marcelino diandy a travaillés par mois semble être inférieur à 15. Veuillez, s'il vous plaît, confirmer cette information. </w:t>
        <w:br/>
        <w:t>- Avertissement!! Le montant de fatoumata biaye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ansou diandy sur le nombre de mois, jours ou heures de son emploi secondaire sont superieur a celles de son emploi principal , veuillez corriger ou confirmer aupres du QG. </w:t>
        <w:br/>
        <w:t>- Avertissement!!! les informations de marcelino diandy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14.14063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foret et semble exister dans les modalités, prière de prendre attache avec le QG pour plus d'explication afin de la classer bien. </w:t>
        <w:br/>
        <w:t>-  La dernière fois que vous avez acheté Charbon de bois/Charbon minéral est dans une maison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3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Ansou arachide) qui ne semble pas être un bon nom ou contient des lettres, prière de mettre le vrai nom du champs. Avertissement!! La parcelle a comme nom (2 niébé) qui ne semble pas être un bon nom ou contient des lettres, prière de mettre le vrai nom de la parcelle. La superficie de la parcelle 2 niébé selon l'exploitant est de 10 Mètre Carré (m^2) qui semble faible ou l'estimation ne semble pas bonne. Prière de corriger. La parcelle 2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06-49-94-52</w:t>
            </w:r>
          </w:p>
        </w:tc>
        <w:tc>
          <w:tcPr>
            <w:tcW w:type="dxa" w:w="1662"/>
          </w:tcPr>
          <w:p>
            <w:r>
              <w:rPr>
                <w:sz w:val="14"/>
              </w:rPr>
              <w:t>a93ea51371ed40bdb6d54596ce129754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NIELMA</w:t>
            </w:r>
          </w:p>
        </w:tc>
        <w:tc>
          <w:tcPr>
            <w:tcW w:type="dxa" w:w="3324"/>
          </w:tcPr>
          <w:p>
            <w:r>
              <w:rPr>
                <w:sz w:val="18"/>
              </w:rPr>
              <w:t>N/A</w:t>
            </w:r>
          </w:p>
        </w:tc>
        <w:tc>
          <w:tcPr>
            <w:tcW w:type="dxa" w:w="3324"/>
          </w:tcPr>
          <w:p>
            <w:r/>
            <w:hyperlink r:id="rId13">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nielma  n'arrive pas  à comprendre un petit texte lu dans une langue locale (s02q03). Veuillez corriger ou donner des explications au QG. La raison principale que aliou nielma n'a pas été à l'école entre 2024/2025 est il na pas un bon extrait de naissance et semble exister dans les modalités, prière de prendre attache avec le QG pour plus d'explication afin de la classer bien. La raison principale aliou nielma abandonné l'école en cours d'année est il na pas un bon extrait de naissance et semble exister dans les modalités, prière de prendre attache avec le QG pour plus d'explication afin de la classer bien. </w:t>
        <w:br/>
        <w:t xml:space="preserve">- Peu probable! awa nielma  n'arrive pas  à comprendre un petit texte lu dans une langue locale (s02q03). Veuillez corriger ou donner des explications au QG. Peu probable! awa nielma  ne sait ni lire, ni écrire, ni comprendre dans aucune des langues  (s02q01,s02q02,s02q03). Veuillez corriger ou donner des explications au QG. </w:t>
        <w:br/>
        <w:t xml:space="preserve">- Peu probable! aïssatou nielma  n'arrive pas  à comprendre un petit texte lu dans une langue locale (s02q03). Veuillez corriger ou donner des explications au QG. </w:t>
        <w:br/>
        <w:t xml:space="preserve">- Peu probable! fatou bintou keita  n'arrive pas  à comprendre un petit texte lu dans une langue locale (s02q03). Veuillez corriger ou donner des explications au QG. Peu probable! fatou bintou keita  ne sait ni lire, ni écrire, ni comprendre dans aucune des langues  (s02q01,s02q02,s02q03). Veuillez corriger ou donner des explications au QG. </w:t>
        <w:br/>
        <w:t xml:space="preserve">- Peu probable! mariama manga  n'arrive pas  à comprendre un petit texte lu dans une langue locale (s02q03). Veuillez corriger ou donner des explications au QG. Peu probable! mariama manga  ne sait ni lire, ni écrire, ni comprendre dans aucune des langues  (s02q01,s02q02,s02q03). Veuillez corriger ou donner des explications au QG. </w:t>
        <w:br/>
        <w:t xml:space="preserve">- Peu probable! mariama nielma2  n'arrive pas  à comprendre un petit texte lu dans une langue locale (s02q03). Veuillez corriger ou donner des explications au QG. </w:t>
        <w:br/>
        <w:t xml:space="preserve">- Peu probable! omar nielma  n'arrive pas  à comprendre un petit texte lu dans une langue locale (s02q03). Veuillez corriger ou donner des explications au QG. Peu probable! omar nielma  ne sait ni lire, ni écrire, ni comprendre dans aucune des langues  (s02q01,s02q02,s02q03). Veuillez corriger ou donner des explications au QG. </w:t>
        <w:br/>
        <w:t>- Peu probable! sarmez nielma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sarmez nielma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24.96127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NIELMA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10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qui ne semble pas être un bon nom ou contient des lettres, prière de mettre le vrai nom du champs. Avertissement!! La parcelle a comme nom (2niébé) qui ne semble pas être un bon nom ou contient des lettres, prière de mettre le vrai nom de la parcelle. La superficie de la parcelle 2niébé selon l'exploitant est de 15 Mètre Carré (m^2) qui semble faible ou l'estimation ne semble pas bonne. Prière de corriger. La parcelle 2niébé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2niébé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08-56-93-55</w:t>
            </w:r>
          </w:p>
        </w:tc>
        <w:tc>
          <w:tcPr>
            <w:tcW w:type="dxa" w:w="1662"/>
          </w:tcPr>
          <w:p>
            <w:r>
              <w:rPr>
                <w:sz w:val="14"/>
              </w:rPr>
              <w:t>8203344bb1a94cbd83688fa4afe41cd5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ALPHOUSSEYNI SEYDI</w:t>
            </w:r>
          </w:p>
        </w:tc>
        <w:tc>
          <w:tcPr>
            <w:tcW w:type="dxa" w:w="3324"/>
          </w:tcPr>
          <w:p>
            <w:r>
              <w:rPr>
                <w:sz w:val="18"/>
              </w:rPr>
              <w:t>N/A</w:t>
            </w:r>
          </w:p>
        </w:tc>
        <w:tc>
          <w:tcPr>
            <w:tcW w:type="dxa" w:w="3324"/>
          </w:tcPr>
          <w:p>
            <w:r/>
            <w:hyperlink r:id="rId14">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Ibrahima SEYDI  n'arrive pas  à comprendre un petit texte lu dans une langue locale (s02q03). Veuillez corriger ou donner des explications au QG. </w:t>
        <w:br/>
        <w:t xml:space="preserve">- Peu probable! Maïmouna SEYDI  n'arrive pas  à comprendre un petit texte lu dans une langue locale (s02q03). Veuillez corriger ou donner des explications au QG. </w:t>
        <w:br/>
        <w:t xml:space="preserve">- Peu probable! Moustapha SEYDI  n'arrive pas  à comprendre un petit texte lu dans une langue locale (s02q03). Veuillez corriger ou donner des explications au QG. </w:t>
        <w:br/>
        <w:t xml:space="preserve">- Peu probable! Muhammed SEYDI  n'arrive pas  à comprendre un petit texte lu dans une langue locale (s02q03). Veuillez corriger ou donner des explications au QG. Attention ! Le frais de scolarité (800 Fcfa) de Muhammed SEYDI en 4ème année de Primaire est relativement faible par rapport aux autres frais de scolarités observés dans cette zone. Prière de corriger ou de confirmer avec le QG. </w:t>
        <w:br/>
        <w:t>- Peu probable! Ousmane SEYDI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Véronique GNOUKI a eu est hémorroïde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Muhammed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Al Phousseyni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9 Tas Petit de Mâchoiron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document légal (titre, acte, certificat etc. ) qui affirme votre possession de la parcelle parcelle association culture est  et semble exister dans les modalités, prière de prendre attache avec le QG pour plus d'explication afin de la classer bien. La raison principale de la non mesure de la parcelle parcelle association culture est il est difficile de prendre les mesures à cause de l’etat du champs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01-22-38-39</w:t>
            </w:r>
          </w:p>
        </w:tc>
        <w:tc>
          <w:tcPr>
            <w:tcW w:type="dxa" w:w="1662"/>
          </w:tcPr>
          <w:p>
            <w:r>
              <w:rPr>
                <w:sz w:val="14"/>
              </w:rPr>
              <w:t>980a03d5f8de499aaef2e41707b6a5da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CAMARA</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DRAME  manquent, s'il vous plait pouvez-vous fournir d'effort pour avoir ces informations. </w:t>
        <w:br/>
        <w:t xml:space="preserve">- Les informations sur l'acte de naissance (ni Jours, ni mois et ni années) de  Bassirou SYLLA  manquent, s'il vous plait pouvez-vous fournir d'effort pour avoir ces informations. </w:t>
        <w:br/>
        <w:t>- Les informations sur l'acte de naissance (ni Jours, ni mois et ni années) de  Karamba SEYDI  manquent, s'il vous plait pouvez-vous fournir d'effort pour avoir ces informations.</w:t>
      </w:r>
    </w:p>
    <w:p>
      <w:r>
        <w:rPr>
          <w:b/>
          <w:color w:val="4672C4"/>
          <w:sz w:val="22"/>
        </w:rPr>
        <w:t>&gt;&gt; Section2 - Education</w:t>
      </w:r>
    </w:p>
    <w:p>
      <w:pPr>
        <w:ind w:left="283"/>
      </w:pPr>
      <w:r>
        <w:rPr>
          <w:sz w:val="20"/>
        </w:rPr>
        <w:t xml:space="preserve">- Peu probable! Aliou DRAME  n'arrive pas  à comprendre un petit texte lu dans une langue locale (s02q03). Veuillez corriger ou donner des explications au QG. </w:t>
        <w:br/>
        <w:t xml:space="preserve">- Peu probable! Aïssatou DEMBELE  n'arrive pas  à comprendre un petit texte lu dans une langue locale (s02q03). Veuillez corriger ou donner des explications au QG. </w:t>
        <w:br/>
        <w:t xml:space="preserve">- Peu probable! Bassirou SYLLA  n'arrive pas  à comprendre un petit texte lu dans une langue locale (s02q03). Veuillez corriger ou donner des explications au QG. </w:t>
        <w:br/>
        <w:t xml:space="preserve">- Peu probable! Karamba SEYDI  n'arrive pas  à comprendre un petit texte lu dans une langue locale (s02q03). Veuillez corriger ou donner des explications au QG. Peu probable! Karamba SEYDI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Peu probable! Khady CAMARA  ne sait ni lire, ni écrire, ni comprendre dans aucune des langues  (s02q01,s02q02,s02q03). Veuillez corriger ou donner des explications au QG. </w:t>
        <w:br/>
        <w:t>- Peu probable! Muhammed Lamine SEYDI  n'arrive pas  à comprendre un petit texte lu dans une langue locale (s02q03). Veuillez corriger ou donner des explications au QG. Peu probable! Muhammed Lamine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SYLLA n'a consacré aucune heure pour les travaux cités en s04q01, s04q02, s04q03, s04q04, s04q05, s04q06, s04q07 et s04q08.Prière de regarder pour corriger ou confirmer avec le QG. </w:t>
        <w:br/>
        <w:t>- Avertissement! Khady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Khady CAMARA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Omar SEYDI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ménage évacue excréments dans il creuse un autre trou et semble exister dans les modalités, prière de prendre attache avec le QG pour plus d'explication afin de la classer bien.  Le moyen que le ménage utilise pour se débarrasser des excréments hors de la concession est ferme et creusé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Gombo est de 98  qui semble élevé ou ne sait pas, prière de fournir d'effort pour estimer la quantité afin de corriger. Le nombre de jours total de la main-d'oeuvre non-familiale sur cette parcelle Gombo au cours de la campagne pour la période des récoltes est de 28 jours qui semble faible ou élevé. Merci de corriger. Le salaire total payé de toutes catégories confondues par le ménage KHADY CAMARA pour la main-d'oeuvre non-familiale sur la parcelle Gombo au cours de la campagne pour la période des récoltes est de 110000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Gombo au cours de la campagne pour la période des récoltes est de 20 jours qui semble faible ou élevé. Merci de corriger. Le salaire total payé de toutes catégories confondues par le ménage KHADY CAMARA pour la main-d'oeuvre non-familiale sur la parcelle Gombo au cours de la campagne pour la période des récoltes est de 100000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Gombo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95-06-64-86</w:t>
            </w:r>
          </w:p>
        </w:tc>
        <w:tc>
          <w:tcPr>
            <w:tcW w:type="dxa" w:w="1662"/>
          </w:tcPr>
          <w:p>
            <w:r>
              <w:rPr>
                <w:sz w:val="14"/>
              </w:rPr>
              <w:t>62238cc19ec14766948a3e08c2ac6fc1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SAMBOUDIANG SEYDI</w:t>
            </w:r>
          </w:p>
        </w:tc>
        <w:tc>
          <w:tcPr>
            <w:tcW w:type="dxa" w:w="3324"/>
          </w:tcPr>
          <w:p>
            <w:r>
              <w:rPr>
                <w:sz w:val="18"/>
              </w:rPr>
              <w:t>N/A</w:t>
            </w:r>
          </w:p>
        </w:tc>
        <w:tc>
          <w:tcPr>
            <w:tcW w:type="dxa" w:w="3324"/>
          </w:tcPr>
          <w:p>
            <w:r/>
            <w:hyperlink r:id="rId11">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khady seydi  manquent, s'il vous plait pouvez-vous fournir d'effort pour avoir ces informations. </w:t>
        <w:br/>
        <w:t xml:space="preserve">- Les informations sur l'acte de naissance (ni Jours, ni mois et ni années) de  ousmane loum  manquent, s'il vous plait pouvez-vous fournir d'effort pour avoir ces informations. Le mois de l'enfant ( ousmane loum ) n'est pas connu mais vous avez declaré en s01q04a le nombre de mois, prière de changer NSP au niveau de s01q03b. </w:t>
        <w:br/>
        <w:t>- Les informations sur l'acte de naissance (ni Jours, ni mois et ni années) de  souleymane dafé  manquent, s'il vous plait pouvez-vous fournir d'effort pour avoir ces informations.</w:t>
      </w:r>
    </w:p>
    <w:p>
      <w:r>
        <w:rPr>
          <w:b/>
          <w:color w:val="4672C4"/>
          <w:sz w:val="22"/>
        </w:rPr>
        <w:t>&gt;&gt; Section2 - Education</w:t>
      </w:r>
    </w:p>
    <w:p>
      <w:pPr>
        <w:ind w:left="283"/>
      </w:pPr>
      <w:r>
        <w:rPr>
          <w:sz w:val="20"/>
        </w:rPr>
        <w:t xml:space="preserve">- Peu probable! abdoulay loum  n'arrive pas  à comprendre un petit texte lu dans une langue locale (s02q03). Veuillez corriger ou donner des explications au QG. </w:t>
        <w:br/>
        <w:t xml:space="preserve">- Peu probable! abdoulay loum2  n'arrive pas  à comprendre un petit texte lu dans une langue locale (s02q03). Veuillez corriger ou donner des explications au QG. Peu probable! abdoulay loum2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Peu probable! samboudiang seydi  n'arrive pas  à comprendre un petit texte lu dans une langue locale (s02q03). Veuillez corriger ou donner des explications au QG. La raison principale que samboudiang seydi n'a pas fait des études dans une école formelle est trop agé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maïmouna seydi a eu est acné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 loum n'a consacré aucune heure pour les travaux cités en s04q01, s04q02, s04q03, s04q04, s04q05, s04q06, s04q07 et s04q08.Prière de regarder pour corriger ou confirmer avec le QG. </w:t>
        <w:br/>
        <w:t>- Avertissement! maïmouna seydi n'a consacré aucune heure pour aucun des travaux du ménage, prière de regarder les réponses prises dans les questions (s04q01 s04q02 s04q03 s04q04 s04q05 s04q06 s04q07 s04q08). Avertissement! maïmouna seydi est trop âgé ou en retraite mais il a moins de 58 ans, prière de corriger.  La raison pourquoi maïmouna seydi n'a pas travaillé au cours des 7 derniers jours est elle est malade et semble avoir un emploi ou exister dans les modalités, prière de de bien regarder l'emploi maïmouna seydi  ou de prendre attache avec le QG pour plus d'explication afin de la classer bien.</w:t>
      </w:r>
    </w:p>
    <w:p>
      <w:r>
        <w:rPr>
          <w:b/>
          <w:color w:val="4672C4"/>
          <w:sz w:val="22"/>
        </w:rPr>
        <w:t>&gt;&gt; Section4b - Emploi - Activite principale</w:t>
      </w:r>
    </w:p>
    <w:p>
      <w:pPr>
        <w:ind w:left="283"/>
      </w:pPr>
      <w:r>
        <w:rPr>
          <w:sz w:val="20"/>
        </w:rPr>
        <w:t xml:space="preserve">- Avertissementsouleymane dafé  travaille mais les questions relatives à son emploi principal ne sont pas renseignées à 100%, prière de les renseigner. Attention! le nombre d'heure que souleymane dafé a travaillé par jour semble être inferieur à 4, veuillez s'il vous plait confirmer cette information avec le QG. </w:t>
        <w:br/>
        <w:t xml:space="preserve">- Nombre de mois exercé par boubacar seydi dans l'emploi au cours des 12 derniers mois semble faible, veuillez corriger s'il vous plait ou comfirmer avec le QG. Attention! le nombre d'heure que boubacar seydi a travaillé par jour semble être inferieur à 4, veuillez s'il vous plait confirmer cette information avec le QG. </w:t>
        <w:br/>
        <w:t xml:space="preserve">- Nombre de mois exercé par maïmouna seydi dans l'emploi au cours des 12 derniers mois semble faible, veuillez corriger s'il vous plait ou comfirmer avec le QG. Attention! le nombre d'heure que maïmouna seydi a travaillé par jour semble être inferieur à 4, veuillez s'il vous plait confirmer cette information avec le QG. </w:t>
        <w:br/>
        <w:t xml:space="preserve">- Nombre de mois exercé par seyni seydi dans l'emploi au cours des 12 derniers mois semble faible, veuillez corriger s'il vous plait ou comfirmer avec le QG. Vous avez sélectionné l'option 'Ne sait pas' pour la catégorie socioprofessionnelle de seyni seydi ou vous ne l'avez pas renseigné. prière de corriger. </w:t>
        <w:br/>
        <w:t>- Vous avez sélectionné l'option 'Ne sait pas' pour la catégorie socioprofessionnelle de amadou seydi ou vous ne l'avez pas renseigné. prière de corriger.</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légume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légume dit avoir obtenu une valeur sur les marchandises vendu en etat et les marchandises vendu après transformation. L'entreprise vente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La quantité d'utilisation d'herbicide dans la parcelle 1pasteque est de 80 Litres et semble élevé, prière de corriger. Le salaire d'un homme de 15ans et plus ayant travaillé sur la parcelle 1pasteque par jours au moment de la période d'entretien du sol (sarclage, etc.) est de 277.7778 FCFA qui semble faible ou  élevé, prière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 </w:t>
        <w:br/>
        <w:t>-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Le nombre d'homme de 15 ans et plus (20) non membre du ménage de SAMBOUDIANG SEYDI ayant travaillé dans la parcelle 1pasteque pour la préparation du sol (labour) et des semis semble élevé, prière de corriger. Le nombre de personnes toutes catégories confondues des main-d'oeuvre non-familiale sur la parcelle 1pasteque au cours de la campagne pour la période de préparation du sol (labour) et des semis est de 20 personnes qui semble faible ou élevé. Merci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49-66-12-48</w:t>
            </w:r>
          </w:p>
        </w:tc>
        <w:tc>
          <w:tcPr>
            <w:tcW w:type="dxa" w:w="1662"/>
          </w:tcPr>
          <w:p>
            <w:r>
              <w:rPr>
                <w:sz w:val="14"/>
              </w:rPr>
              <w:t>deea5b029ee5496494fee7f92ad245e3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OURY GADJIGO</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GADJIGO  n'arrive pas  à comprendre un petit texte lu dans une langue locale (s02q03). Veuillez corriger ou donner des explications au QG. Peu probable! AMADOU GADJIGO  ne sait ni lire, ni écrire, ni comprendre dans aucune des langues  (s02q01,s02q02,s02q03). Veuillez corriger ou donner des explications au QG. </w:t>
        <w:br/>
        <w:t xml:space="preserve">- Peu probable! DIENEBA GADJIGO  n'arrive pas  à comprendre un petit texte lu dans une langue locale (s02q03). Veuillez corriger ou donner des explications au QG. Peu probable! DIENEBA GADJIGO  ne sait ni lire, ni écrire, ni comprendre dans aucune des langues  (s02q01,s02q02,s02q03). Veuillez corriger ou donner des explications au QG. </w:t>
        <w:br/>
        <w:t xml:space="preserve">- Peu probable! MAMADOU BOYE GADJIGO  n'arrive pas  à comprendre un petit texte lu dans une langue locale (s02q03). Veuillez corriger ou donner des explications au QG. Peu probable! MAMADOU BOYE GADJIGO  ne sait ni lire, ni écrire, ni comprendre dans aucune des langues  (s02q01,s02q02,s02q03). Veuillez corriger ou donner des explications au QG. </w:t>
        <w:br/>
        <w:t xml:space="preserve">- Peu probable! MOUSTAPHA GADJIGO  n'arrive pas  à comprendre un petit texte lu dans une langue locale (s02q03). Veuillez corriger ou donner des explications au QG. Peu probable! MOUSTAPHA GADJIGO  ne sait ni lire, ni écrire, ni comprendre dans aucune des langues  (s02q01,s02q02,s02q03). Veuillez corriger ou donner des explications au QG. </w:t>
        <w:br/>
        <w:t>- Peu probable! TENIN GADJIGO  n'arrive pas  à comprendre un petit texte lu dans une langue locale (s02q03). Veuillez corriger ou donner des explications au QG. Peu probable! TENIN GADJIGO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DIENEBA GADJIGO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46.58928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OURY GADJIGO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99-33-84-09</w:t>
            </w:r>
          </w:p>
        </w:tc>
        <w:tc>
          <w:tcPr>
            <w:tcW w:type="dxa" w:w="1662"/>
          </w:tcPr>
          <w:p>
            <w:r>
              <w:rPr>
                <w:sz w:val="14"/>
              </w:rPr>
              <w:t>b1813f991e9646369b9f233208c13c0a</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SIDATY SANE</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BANNA DIEDHIOU  n'arrive pas  à comprendre un petit texte lu dans une langue locale (s02q03). Veuillez corriger ou donner des explications au QG. </w:t>
        <w:br/>
        <w:t xml:space="preserve">- Peu probable! BINTOU SANE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Peu probable! FATOU SANE  ne sait ni lire, ni écrire, ni comprendre dans aucune des langues  (s02q01,s02q02,s02q03). Veuillez corriger ou donner des explications au QG. </w:t>
        <w:br/>
        <w:t xml:space="preserve">- Peu probable! IDRISSA GOMIS  n'arrive pas  à comprendre un petit texte lu dans une langue locale (s02q03). Veuillez corriger ou donner des explications au QG. Avertissement!!! L'âge de IDRISSA GOMIS avec son niveau d'étude ( Secondaire général ou technique) semble incoherent, veuillez confirmer cette information avec le QG ou corriger l'incohérence. Dans les milieux ruraux les frais d'uniformes de IDRISSA GOMIS sont peut-être obligatoire et sont payés aussi dans les écoles privés, prière de verifier pour corriger ou confirmer avec le QG. Attention ! Le frais de scolarité (90000 Fcfa) de IDRISSA GOMIS en 2ème année de Secondaire 2 Général est relativement élevé par rapport aux autres frais de scolarités observés dans cette zone. Prière de corriger ou de confirmer avec le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OULIMATA SAGNA  n'arrive pas  à comprendre un petit texte lu dans une langue locale (s02q03). Veuillez corriger ou donner des explications au QG. </w:t>
        <w:br/>
        <w:t>- Peu probable! SIDATY SANE  n'arrive pas  à comprendre un petit texte lu dans une langue locale (s02q03). Veuillez corriger ou donner des explications au QG. Le domaine que SIDATY SANE bénéficié de cette formation est transport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BINTOU SANE n'a pas cherché du travail au cours des 30 derniers jours est formation dans un centre de couture et semble exister dans les modalités, prière de prendre attache avec le QG pour plus d'explication afin de la classer bien. </w:t>
        <w:br/>
        <w:t>- Avertissement! FATOU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w:t>
      </w:r>
    </w:p>
    <w:p>
      <w:r>
        <w:rPr>
          <w:b/>
          <w:color w:val="4672C4"/>
          <w:sz w:val="22"/>
        </w:rPr>
        <w:t>&gt;&gt; Section16a - Champs et parcelles</w:t>
      </w:r>
    </w:p>
    <w:p>
      <w:pPr>
        <w:ind w:left="283"/>
      </w:pPr>
      <w:r>
        <w:rPr>
          <w:sz w:val="20"/>
        </w:rPr>
        <w:t xml:space="preserve">- La superficie de la parcelle parcelles poivron selon l'exploitant est de 30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 </w:t>
        <w:br/>
        <w:t>- La superficie de la parcelle parcelles poivron selon l'exploitant est de 40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90-18-31-24</w:t>
            </w:r>
          </w:p>
        </w:tc>
        <w:tc>
          <w:tcPr>
            <w:tcW w:type="dxa" w:w="1662"/>
          </w:tcPr>
          <w:p>
            <w:r>
              <w:rPr>
                <w:sz w:val="14"/>
              </w:rPr>
              <w:t>f1b4ec93f1c14bccb50bddb4cec3b450</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SEYDI</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Fatou DAFE a vécu dans la localité est superieur à son âge (31) ou ne sait pas. Prière de corriger.</w:t>
        <w:br/>
        <w:t xml:space="preserve">- Les informations sur l'acte de naissance (ni Jours, ni mois et ni années) de  Aboubacar SADIO  manquent, s'il vous plait pouvez-vous fournir d'effort pour avoir ces informations. </w:t>
        <w:br/>
        <w:t xml:space="preserve">- Les informations sur l'acte de naissance (ni Jours, ni mois et ni années) de  Binette SEYDI  manquent, s'il vous plait pouvez-vous fournir d'effort pour avoir ces informations. </w:t>
        <w:br/>
        <w:t xml:space="preserve">- Les informations sur l'acte de naissance (ni Jours, ni mois et ni années) de  Mouhamadou Lamine SANE  manquent, s'il vous plait pouvez-vous fournir d'effort pour avoir ces informations. </w:t>
        <w:br/>
        <w:t>- Les informations sur l'acte de naissance (ni Jours, ni mois et ni années) de  Youssoupha SEYDI  manquent, s'il vous plait pouvez-vous fournir d'effort pour avoir ces informations.</w:t>
      </w:r>
    </w:p>
    <w:p>
      <w:r>
        <w:rPr>
          <w:b/>
          <w:color w:val="4672C4"/>
          <w:sz w:val="22"/>
        </w:rPr>
        <w:t>&gt;&gt; Section2 - Education</w:t>
      </w:r>
    </w:p>
    <w:p>
      <w:pPr>
        <w:ind w:left="283"/>
      </w:pPr>
      <w:r>
        <w:rPr>
          <w:sz w:val="20"/>
        </w:rPr>
        <w:t>- Peu probable! Aboubacar SADIO  n'arrive pas  à comprendre un petit texte lu dans une langue locale (s02q03). Veuillez corriger ou donner des explications au QG. Le montant des frais d'uniformes pour l'année scolaire de Aboubacar SADIO est faible ou élevé. veuillez, s'il vous plait, confirmer ces informations avec le QG ou apporter les corrections nécessaires.</w:t>
        <w:br/>
        <w:t xml:space="preserve">- Peu probable! Amadou SEYDI  n'arrive pas  à comprendre un petit texte lu dans une langue locale (s02q03). Veuillez corriger ou donner des explications au QG. </w:t>
        <w:br/>
        <w:t xml:space="preserve">- Peu probable! Assane BODIAN  n'arrive pas  à comprendre un petit texte lu dans une langue locale (s02q03). Veuillez corriger ou donner des explications au QG. </w:t>
        <w:br/>
        <w:t xml:space="preserve">- Peu probable! Aziz SADIO  n'arrive pas  à comprendre un petit texte lu dans une langue locale (s02q03). Veuillez corriger ou donner des explications au QG. Le montant des frais d'uniformes pour l'année scolaire de Aziz SADIO est faible ou élevé. veuillez, s'il vous plait, confirmer ces informations avec le QG ou apporter les corrections nécessaires.Attention ! Le frais de scolarité (500 Fcfa) de Aziz SADIO en 5ème année de Primaire est relativement faible par rapport aux autres frais de scolarités observés dans cette zone. Prière de corriger ou de confirmer avec le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Peu probable! Bassirou SEYDI  n'arrive pas  à comprendre un petit texte lu dans une langue locale (s02q03). Veuillez corriger ou donner des explications au QG. Le montant des frais d'uniformes pour l'année scolaire de Bassirou SEYDI est faible ou élevé. veuillez, s'il vous plait, confirmer ces informations avec le QG ou apporter les corrections nécessaires.</w:t>
        <w:br/>
        <w:t xml:space="preserve">- Peu probable! Binette SEYDI  n'arrive pas  à comprendre un petit texte lu dans une langue locale (s02q03). Veuillez corriger ou donner des explications au QG. </w:t>
        <w:br/>
        <w:t>- Peu probable! Cheikhou SEYDI  n'arrive pas  à comprendre un petit texte lu dans une langue locale (s02q03). Veuillez corriger ou donner des explications au QG. Le montant des frais d'uniformes pour l'année scolaire de Cheikhou SEYDI est faible ou élevé. veuillez, s'il vous plait, confirmer ces informations avec le QG ou apporter les corrections nécessaires.</w:t>
        <w:br/>
        <w:t xml:space="preserve">- Peu probable! Fatou DAFE  n'arrive pas  à comprendre un petit texte lu dans une langue locale (s02q03). Veuillez corriger ou donner des explications au QG. </w:t>
        <w:br/>
        <w:t xml:space="preserve">- Peu probable! Fatoumata SEYDI  n'arrive pas  à comprendre un petit texte lu dans une langue locale (s02q03). Veuillez corriger ou donner des explications au QG. Avertissement!! Fatoumata SEYDI qui sait écrire en français doit pouvoir lire en français. </w:t>
        <w:br/>
        <w:t>- Peu probable! Ismaela SEYDI  n'arrive pas  à comprendre un petit texte lu dans une langue locale (s02q03). Veuillez corriger ou donner des explications au QG. Le montant des frais d'uniformes pour l'année scolaire de Ismaela SEYDI est faible ou élevé. veuillez, s'il vous plait, confirmer ces informations avec le QG ou apporter les corrections nécessaires.</w:t>
        <w:br/>
        <w:t xml:space="preserve">- Peu probable! Khalifa SEYDI  n'arrive pas  à comprendre un petit texte lu dans une langue locale (s02q03). Veuillez corriger ou donner des explications au QG. </w:t>
        <w:br/>
        <w:t>- Peu probable! Mouhamadou Lamine SANE  n'arrive pas  à comprendre un petit texte lu dans une langue locale (s02q03). Veuillez corriger ou donner des explications au QG. Le montant des frais d'uniformes pour l'année scolaire de Mouhamadou Lamine SANE est faible ou élevé. veuillez, s'il vous plait, confirmer ces informations avec le QG ou apporter les corrections nécessaires.</w:t>
        <w:br/>
        <w:t xml:space="preserve">- Peu probable! Ramatoulaye SEYDI  n'arrive pas  à comprendre un petit texte lu dans une langue locale (s02q03). Veuillez corriger ou donner des explications au QG. </w:t>
        <w:br/>
        <w:t xml:space="preserve">- Peu probable! Sarata SEYDI  n'arrive pas  à comprendre un petit texte lu dans une langue locale (s02q03). Veuillez corriger ou donner des explications au QG. Peu probable! Sarata SEYDI  ne sait ni lire, ni écrire, ni comprendre dans aucune des langues  (s02q01,s02q02,s02q03). Veuillez corriger ou donner des explications au QG. </w:t>
        <w:br/>
        <w:t>- Peu probable! Youssoupha SEYDI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Fatoumata SEYDI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Aboubacar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Aziz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Ismaela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Lamine SANE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Fatoumata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Prière de changer la branche d'activité de Youssoupha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8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SEYDI il y a un membre qui detient l'entreprise vente de bois de chauffe qui semble être de l'agriculture ou de l'élévage, prière de bien classer la nomenclature de l'entreprise s'il ne s'agit pas de l'agriculture ou de l'élévage. S'il s'agit de l'agriculture ou l'élévage prière d'enlever cette entreprise (vente de bois de chauffe)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nombre de jours total de la main-d'oeuvre non-familiale sur cette parcelle Arachide au cours de la campagne pour la période des récoltes est de 25 jours qui semble faible ou élevé. Merci de corriger. Le salaire total payé de toutes catégories confondues par le ménage AMADOU SEYDI pour la main-d'oeuvre non-familiale sur la parcelle Arachide au cours de la campagne pour la période des récoltes est de 150000 qui semble élevé ou faible. Merci de corriger. La superficie de la parcelle Arachide selon les mesures GPS est de 18823.26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91-48-38-73</w:t>
            </w:r>
          </w:p>
        </w:tc>
        <w:tc>
          <w:tcPr>
            <w:tcW w:type="dxa" w:w="1662"/>
          </w:tcPr>
          <w:p>
            <w:r>
              <w:rPr>
                <w:sz w:val="14"/>
              </w:rPr>
              <w:t>55971a7b29c14bcf9cebca3b0ce1cfd8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NFAMARA BIAYE</w:t>
            </w:r>
          </w:p>
        </w:tc>
        <w:tc>
          <w:tcPr>
            <w:tcW w:type="dxa" w:w="3324"/>
          </w:tcPr>
          <w:p>
            <w:r>
              <w:rPr>
                <w:sz w:val="18"/>
              </w:rPr>
              <w:t>N/A</w:t>
            </w:r>
          </w:p>
        </w:tc>
        <w:tc>
          <w:tcPr>
            <w:tcW w:type="dxa" w:w="3324"/>
          </w:tcPr>
          <w:p>
            <w:r/>
            <w:hyperlink r:id="rId17">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Diatta  manquent, s'il vous plait pouvez-vous fournir d'effort pour avoir ces informations. </w:t>
        <w:br/>
        <w:t xml:space="preserve">- Les informations sur l'acte de naissance (ni Jours, ni mois et ni années) de  amadou biaye  manquent, s'il vous plait pouvez-vous fournir d'effort pour avoir ces informations. Le mois de l'enfant ( amadou biaye ) n'est pas connu mais vous avez declaré en s01q04a le nombre de mois, prière de changer NSP au niveau de s01q03b. </w:t>
        <w:br/>
        <w:t xml:space="preserve">- Les informations sur l'acte de naissance (ni Jours, ni mois et ni années) de  hawa danfa  manquent, s'il vous plait pouvez-vous fournir d'effort pour avoir ces informations. Le mois de l'enfant ( hawa danfa ) n'est pas connu mais vous avez declaré en s01q04a le nombre de mois, prière de changer NSP au niveau de s01q03b. </w:t>
        <w:br/>
        <w:t>- Les informations sur l'acte de naissance (ni Jours, ni mois et ni années) de  sira sadio  manquent, s'il vous plait pouvez-vous fournir d'effort pour avoir ces informations.</w:t>
      </w:r>
    </w:p>
    <w:p>
      <w:r>
        <w:rPr>
          <w:b/>
          <w:color w:val="4672C4"/>
          <w:sz w:val="22"/>
        </w:rPr>
        <w:t>&gt;&gt; Section2 - Education</w:t>
      </w:r>
    </w:p>
    <w:p>
      <w:pPr>
        <w:ind w:left="283"/>
      </w:pPr>
      <w:r>
        <w:rPr>
          <w:sz w:val="20"/>
        </w:rPr>
        <w:t xml:space="preserve">- Peu probable! Coumba Diatta  n'arrive pas  à comprendre un petit texte lu dans une langue locale (s02q03). Veuillez corriger ou donner des explications au QG. Peu probable! Coumba Diatta  ne sait ni lire, ni écrire, ni comprendre dans aucune des langues  (s02q01,s02q02,s02q03). Veuillez corriger ou donner des explications au QG. </w:t>
        <w:br/>
        <w:t xml:space="preserve">- Peu probable! NFAMARA BIAYE  n'arrive pas  à comprendre un petit texte lu dans une langue locale (s02q03). Veuillez corriger ou donner des explications au QG. Peu probable! NFAMARA BIAYE  ne sait ni lire, ni écrire, ni comprendre dans aucune des langues  (s02q01,s02q02,s02q03). Veuillez corriger ou donner des explications au QG. </w:t>
        <w:br/>
        <w:t xml:space="preserve">- Peu probable! alphousseynou biaye  n'arrive pas  à comprendre un petit texte lu dans une langue locale (s02q03). Veuillez corriger ou donner des explications au QG. Peu probable! alphousseynou biaye  ne sait ni lire, ni écrire, ni comprendre dans aucune des langues  (s02q01,s02q02,s02q03). Veuillez corriger ou donner des explications au QG. Peu plausible alphousseynou biaye fréquente au minimum le fondamental 1 mais ne sait ni lire ni comprendre la langue française, prière de corriger ou de confirmer avec le QG merci. </w:t>
        <w:br/>
        <w:t xml:space="preserve">- Peu probable! diarry mané  n'arrive pas  à comprendre un petit texte lu dans une langue locale (s02q03). Veuillez corriger ou donner des explications au QG. </w:t>
        <w:br/>
        <w:t xml:space="preserve">- Peu probable! hawa danfa  n'arrive pas  à comprendre un petit texte lu dans une langue locale (s02q03). Veuillez corriger ou donner des explications au QG. Peu probable! hawa danfa  ne sait ni lire, ni écrire, ni comprendre dans aucune des langues  (s02q01,s02q02,s02q03). Veuillez corriger ou donner des explications au QG. </w:t>
        <w:br/>
        <w:t xml:space="preserve">-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 Peu plausible khady biaye fréquente au minimum le fondamental 1 mais ne sait ni lire ni comprendre la langue française, prière de corriger ou de confirmer avec le QG merci. </w:t>
        <w:br/>
        <w:t xml:space="preserve">- Peu probable! malang biaye  n'arrive pas  à comprendre un petit texte lu dans une langue locale (s02q03). Veuillez corriger ou donner des explications au QG. </w:t>
        <w:br/>
        <w:t xml:space="preserve">- Peu probable! mamy sadio  n'arrive pas  à comprendre un petit texte lu dans une langue locale (s02q03). Veuillez corriger ou donner des explications au QG. Peu probable! mamy sadio  ne sait ni lire, ni écrire, ni comprendre dans aucune des langues  (s02q01,s02q02,s02q03). Veuillez corriger ou donner des explications au QG. </w:t>
        <w:br/>
        <w:t>- Peu probable! sira sadio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assuré ou qui paye la cotisation à la mutuelle de santé pour malang biaye est L’etat et semble exister dans les modalités, prière de prendre attache avec le QG pour plus d'explication afin de la classer bien. </w:t>
        <w:br/>
        <w:t xml:space="preserve">- Le principal assuré ou qui paye la cotisation à la mutuelle de santé pour mamy sadio est l’etat et semble exister dans les modalités, prière de prendre attache avec le QG pour plus d'explication afin de la classer bien. La raison principale mamy sadio n'a pas été vacciné est elle a oublié la date et semble exister dans les modalités, prière de prendre attache avec le QG pour plus d'explication afin de la classer bien. </w:t>
        <w:br/>
        <w:t>- Vous déclarez que sira sadio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Coumba Diatta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malang biaye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NFAMARA BIAYE a travaillé par jour semble être inferieur à 4, veuillez s'il vous plait confirmer cette information avec le QG. Avertissement!! Le montant de NFAMARA BIAYE semble trop faible pour un revenu net gagné par an. Veuillez, s'il vous plaît, confirmer cette information avec le QG ou la corriger. </w:t>
        <w:br/>
        <w:t xml:space="preserve">- Attention! le nombre d'heure que sira sadio a travaillé par jour semble être inferieur à 4, veuillez s'il vous plait confirmer cette information avec le QG. </w:t>
        <w:br/>
        <w:t>- Avertissement! Nombre de mois que diarry mané a exercé dans l'emploi au cours des 12 derniers mois est de 0 mois, veuillez corriger s'il vous plait.Nombre de mois exercé par diarry mané dans l'emploi au cours des 12 derniers mois semble faible, veuillez corriger s'il vous plait ou comfirmer avec le QG. Attention ! Le nombre de jours que diarry mané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NFAMARA BIAYE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(300 Fcfa) de Ail en Gousse (Moyen)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(50 Fcfa) de Aubergine sauvage  en Tas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acheté est ils n’ont pas acheté de bois . ils partent au champs pour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 dit avoir obtenu une valeur sur les marchandises vendu en etat et les marchandises vendu après transformation. L'entreprise vente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1vente de l’égumes ne doit pas contenir de chiffre et doit être bien renseigné, prière de bien renseigné .</w:t>
      </w:r>
    </w:p>
    <w:p>
      <w:r>
        <w:rPr>
          <w:b/>
          <w:color w:val="4672C4"/>
          <w:sz w:val="22"/>
        </w:rPr>
        <w:t>&gt;&gt; Section16a - Champs et parcelles</w:t>
      </w:r>
    </w:p>
    <w:p>
      <w:pPr>
        <w:ind w:left="283"/>
      </w:pPr>
      <w:r>
        <w:rPr>
          <w:sz w:val="20"/>
        </w:rPr>
        <w:t>- Avertissement!! La parcelle a comme nom (1Gombo) qui ne semble pas être un bon nom ou contient des lettres, prière de mettre le vrai nom de la parcelle. La parcelle 1Gombo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1745616666666,-16.255240516666667" TargetMode="External"/><Relationship Id="rId10" Type="http://schemas.openxmlformats.org/officeDocument/2006/relationships/hyperlink" Target="https://www.google.com/maps?q=12.580007816666667,-16.106299999999997" TargetMode="External"/><Relationship Id="rId11" Type="http://schemas.openxmlformats.org/officeDocument/2006/relationships/hyperlink" Target="https://www.google.com/maps?q=12.5915754,-16.0980048"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71884433333333,-16.091246633333334" TargetMode="External"/><Relationship Id="rId14" Type="http://schemas.openxmlformats.org/officeDocument/2006/relationships/hyperlink" Target="https://www.google.com/maps?q=12.579637616666666,-16.11728735" TargetMode="External"/><Relationship Id="rId15" Type="http://schemas.openxmlformats.org/officeDocument/2006/relationships/hyperlink" Target="https://www.google.com/maps?q=12.578785083333333,-16.118053666666665" TargetMode="External"/><Relationship Id="rId16" Type="http://schemas.openxmlformats.org/officeDocument/2006/relationships/hyperlink" Target="https://www.google.com/maps?q=12.567721116666666,-16.171359716666664" TargetMode="External"/><Relationship Id="rId17"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