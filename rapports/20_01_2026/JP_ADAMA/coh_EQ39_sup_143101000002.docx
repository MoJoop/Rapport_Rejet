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SAGNA</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BALANTO NDIAYE  n'arrive pas  à comprendre un petit texte lu dans une langue locale (s02q03). Veuillez corriger ou donner des explications au QG. </w:t>
        <w:br/>
        <w:t xml:space="preserve">- Peu probable! BINTOU GOMIS  n'arrive pas  à comprendre un petit texte lu dans une langue locale (s02q03). Veuillez corriger ou donner des explications au QG. </w:t>
        <w:br/>
        <w:t xml:space="preserve">- Peu probable! DJANKE NDIAYE  n'arrive pas  à comprendre un petit texte lu dans une langue locale (s02q03). Veuillez corriger ou donner des explications au QG. Attention ! Le frais de scolarité (44000 Fcfa) de DJANKE NDIAYE en 6ème année de Primaire est relativement élevé par rapport aux autres frais de scolarités observés dans cette zone. Prière de corriger ou de confirmer avec le QG. </w:t>
        <w:br/>
        <w:t xml:space="preserve">- Peu probable! FATOUMATA GOMIS  n'arrive pas  à comprendre un petit texte lu dans une langue locale (s02q03). Veuillez corriger ou donner des explications au QG. Peu probable! FATOUMATA GOMIS  ne sait ni lire, ni écrire, ni comprendre dans aucune des langues  (s02q01,s02q02,s02q03). Veuillez corriger ou donner des explications au QG. </w:t>
        <w:br/>
        <w:t xml:space="preserve">- Peu probable! MAI PEIMBATI  n'arrive pas  à comprendre un petit texte lu dans une langue locale (s02q03). Veuillez corriger ou donner des explications au QG. Peu probable! MAI PEIMBATI  ne sait ni lire, ni écrire, ni comprendre dans aucune des langues  (s02q01,s02q02,s02q03). Veuillez corriger ou donner des explications au QG. </w:t>
        <w:br/>
        <w:t xml:space="preserve">- Peu probable! MAMA SAGNA  n'arrive pas  à comprendre un petit texte lu dans une langue locale (s02q03). Veuillez corriger ou donner des explications au QG. Peu probable! MAMA SAGNA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Attention ! Le frais de scolarité (33000 Fcfa) de MARIAMA NDIAYE en 2ème année de Maternelle est relativement élevé par rapport aux autres frais de scolarités observés dans cette zone. Prière de corriger ou de confirmer avec le QG. </w:t>
        <w:br/>
        <w:t xml:space="preserve">- Peu probable! MORELLE NDIAYE  n'arrive pas  à comprendre un petit texte lu dans une langue locale (s02q03). Veuillez corriger ou donner des explications au QG.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w:t>
        <w:br/>
        <w:t xml:space="preserve">- Peu probable! SEYNI NDIAYE  n'arrive pas  à comprendre un petit texte lu dans une langue locale (s02q03). Veuillez corriger ou donner des explications au QG. </w:t>
        <w:br/>
        <w:t xml:space="preserve">- Peu probable! SIDOU NDIAYE  n'arrive pas  à comprendre un petit texte lu dans une langue locale (s02q03). Veuillez corriger ou donner des explications au QG.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 Attention ! Le frais de scolarité (44000 Fcfa) de SIDOU NDIAYE en 2ème année de Primaire est relativement élevé par rapport aux autres frais de scolarités observés dans cette zone. Prière de corriger ou de confirmer avec le QG. </w:t>
        <w:br/>
        <w:t>- Peu probable! SOULEYMANE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FATOUMATA GOMIS a travaillés par mois semble être inférieur à 15. Veuillez, s'il vous plaît, confirmer cette information. </w:t>
        <w:br/>
        <w:t xml:space="preserve">- Attention ! Le nombre de jours que MAI PEIMBATI a travaillés par mois semble être inférieur à 15. Veuillez, s'il vous plaît, confirmer cette information. </w:t>
        <w:br/>
        <w:t xml:space="preserve">-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Nombre de mois exercé par SOULEYMANE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FATOUMATA GOMIS  evolue dans l'agriculture mais est  considéré comme salarié ou stagiaire/apprenti non renuméré, prière de revoir la question s04q66 et corriger. Avertissement!!! les informations de FATOUMATA GOMIS sur le nombre de mois, jours ou heures de son emploi secondaire sont superieur a celles de son emploi principal , veuillez corriger ou confirmer aupres du QG. </w:t>
        <w:br/>
        <w:t xml:space="preserve">-  Incohérence! MAI PEIMBATI  evolue dans l'agriculture mais est  considéré comme salarié ou stagiaire/apprenti non renuméré, prière de revoir la question s04q66 et corriger. Avertissement!!! les informations de MAI PEIMBATI sur le nombre de mois, jours ou heures de son emploi secondaire sont superieur a celles de son emploi principal , veuillez corriger ou confirmer aupres du QG. </w:t>
        <w:br/>
        <w:t>-  Incohérence! MAMA SAGNA  evolue dans l'agriculture mais est  considéré comme salarié ou stagiaire/apprenti non renuméré, prière de revoir la question s04q66 et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Manioc en tubercules en Morceau (Portion)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18.79208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terrain de foot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La superficie de la parcelle 1 patate selon les mesures GPS est de 1668.98 hectare qui semble élevé ou faible, prière de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13-87-29-10</w:t>
            </w:r>
          </w:p>
        </w:tc>
        <w:tc>
          <w:tcPr>
            <w:tcW w:type="dxa" w:w="1662"/>
          </w:tcPr>
          <w:p>
            <w:r>
              <w:rPr>
                <w:sz w:val="14"/>
              </w:rPr>
              <w:t>8cbf1a27d0a9458ea4e79051c13e59ab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ANSOUMANA BIAYE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ansoumana biaye  possède un téléphone android mais dit n'avoir pas accès à l'internet, prière de confirmer cette information avec le QG ou la corriger. </w:t>
        <w:br/>
        <w:t xml:space="preserve">- Les informations sur l'acte de naissance (ni Jours, ni mois et ni années) de  amadou biaye  manquent, s'il vous plait pouvez-vous fournir d'effort pour avoir ces informations. </w:t>
        <w:br/>
        <w:t xml:space="preserve">- Les informations sur l'acte de naissance (ni Jours, ni mois et ni années) de  badara biaye  manquent, s'il vous plait pouvez-vous fournir d'effort pour avoir ces informations. </w:t>
        <w:br/>
        <w:t xml:space="preserve">- Les informations sur l'acte de naissance (ni Jours, ni mois et ni années) de  fatou biaye  manquent, s'il vous plait pouvez-vous fournir d'effort pour avoir ces informations. Le mois de l'enfant ( fatou biaye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malamine biaye  manquent, s'il vous plait pouvez-vous fournir d'effort pour avoir ces informations. </w:t>
        <w:br/>
        <w:t xml:space="preserve">- Les informations sur l'acte de naissance (ni Jours, ni mois et ni années) de  mariama siré diallo  manquent, s'il vous plait pouvez-vous fournir d'effort pour avoir ces informations. </w:t>
        <w:br/>
        <w:t xml:space="preserve">- Les informations sur l'acte de naissance (ni Jours, ni mois et ni années) de  maïmouna preira  manquent, s'il vous plait pouvez-vous fournir d'effort pour avoir ces informations. </w:t>
        <w:br/>
        <w:t xml:space="preserve">- Les informations sur l'acte de naissance (ni Jours, ni mois et ni années) de  nogaye biaye  manquent, s'il vous plait pouvez-vous fournir d'effort pour avoir ces informations. </w:t>
        <w:br/>
        <w:t xml:space="preserve">- Les informations sur l'acte de naissance (ni Jours, ni mois et ni années) de  salimata diallo  manquent, s'il vous plait pouvez-vous fournir d'effort pour avoir ces informations. </w:t>
        <w:br/>
        <w:t xml:space="preserve">- Les informations sur l'acte de naissance (ni Jours, ni mois et ni années) de  saly biaye  manquent, s'il vous plait pouvez-vous fournir d'effort pour avoir ces informations. </w:t>
        <w:br/>
        <w:t>- Les informations sur l'acte de naissance (ni Jours, ni mois et ni années) de  satou biaye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balamoussa biaye est faible ou élevé. veuillez, s'il vous plait, confirmer ces informations avec le QG ou apporter les corrections nécessaires.</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amadou biaye  n'arrive pas  à comprendre un petit texte lu dans une langue locale (s02q03). Veuillez corriger ou donner des explications au QG. Peu probable! amadou biaye  ne sait ni lire, ni écrire, ni comprendre dans aucune des langues  (s02q01,s02q02,s02q03). Veuillez corriger ou donner des explications au QG. </w:t>
        <w:br/>
        <w:t xml:space="preserve">- Peu probable! amy sonko  n'arrive pas  à comprendre un petit texte lu dans une langue locale (s02q03). Veuillez corriger ou donner des explications au QG. </w:t>
        <w:br/>
        <w:t xml:space="preserve">- Peu probable! ansoumana biaye  n'arrive pas  à comprendre un petit texte lu dans une langue locale (s02q03). Veuillez corriger ou donner des explications au QG. Peu probable! ansoumana biaye  ne sait ni lire, ni écrire, ni comprendre dans aucune des langues  (s02q01,s02q02,s02q03). Veuillez corriger ou donner des explications au QG. </w:t>
        <w:br/>
        <w:t>- Peu probable! assanatou biaye  n'arrive pas  à comprendre un petit texte lu dans une langue locale (s02q03). Veuillez corriger ou donner des explications au QG. Peu probable! assanatou biaye  ne sait ni lire, ni écrire, ni comprendre dans aucune des langues  (s02q01,s02q02,s02q03). Veuillez corriger ou donner des explications au QG. Peu plausible assanatou biaye fréquente au minimum le fondamental 1 mais ne sait ni lire ni comprendre la langue française, prière de corriger ou de confirmer avec le QG merci. Avertissement!! assanatou biaye fréquente au minimum la troisième année de fondamental 1 mais ne sait pas écrire, prière de corriger ou confirmer avec le QG. Avertissement!!! L'âge de assanatou biaye avec son niveau d'étude (Fondamental 1) semble incoherent, veuillez confirmer cette information avec le QG ou corriger l'incohérence. Le montant des frais d'uniformes pour l'année scolaire de assanatou biaye est faible ou élevé. veuillez, s'il vous plait, confirmer ces informations avec le QG ou apporter les corrections nécessaires.</w:t>
        <w:br/>
        <w:t xml:space="preserve">- Peu probable! awa kande  n'arrive pas  à comprendre un petit texte lu dans une langue locale (s02q03). Veuillez corriger ou donner des explications au QG. </w:t>
        <w:br/>
        <w:t xml:space="preserve">- Peu probable! awa sabaly  n'arrive pas  à comprendre un petit texte lu dans une langue locale (s02q03). Veuillez corriger ou donner des explications au QG. </w:t>
        <w:br/>
        <w:t xml:space="preserve">- Peu probable! badara biaye  n'arrive pas  à comprendre un petit texte lu dans une langue locale (s02q03). Veuillez corriger ou donner des explications au QG. Peu probable! badara biaye  ne sait ni lire, ni écrire, ni comprendre dans aucune des langues  (s02q01,s02q02,s02q03). Veuillez corriger ou donner des explications au QG. </w:t>
        <w:br/>
        <w:t xml:space="preserve">- Peu probable! demba biaye  n'arrive pas  à comprendre un petit texte lu dans une langue locale (s02q03). Veuillez corriger ou donner des explications au QG. </w:t>
        <w:br/>
        <w:t>- Peu probable! dieynaba biaye  n'arrive pas  à comprendre un petit texte lu dans une langue locale (s02q03). Veuillez corriger ou donner des explications au QG. Le montant des frais d'uniformes pour l'année scolaire de dieynaba biaye est faible ou élevé. veuillez, s'il vous plait, confirmer ces informations avec le QG ou apporter les corrections nécessaires.</w:t>
        <w:br/>
        <w:t xml:space="preserve">- Peu probable! djibril biaye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ibrahima biaye  n'arrive pas  à comprendre un petit texte lu dans une langue locale (s02q03). Veuillez corriger ou donner des explications au QG. Le montant des frais d'uniformes pour l'année scolaire de ibrahima biaye est faible ou élevé. veuillez, s'il vous plait, confirmer ces informations avec le QG ou apporter les corrections nécessaires.</w:t>
        <w:br/>
        <w:t>-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Le montant des frais d'uniformes pour l'année scolaire de ibrahima diallo est faible ou élevé. veuillez, s'il vous plait, confirmer ces informations avec le QG ou apporter les corrections nécessaires.</w:t>
        <w:br/>
        <w:t>- Peu probable! malamine biaye  n'arrive pas  à comprendre un petit texte lu dans une langue locale (s02q03). Veuillez corriger ou donner des explications au QG. Peu probable! malamine biaye  ne sait ni lire, ni écrire, ni comprendre dans aucune des langues  (s02q01,s02q02,s02q03). Veuillez corriger ou donner des explications au QG. Peu plausible malamine biaye fréquente au minimum le fondamental 1 mais ne sait ni lire ni comprendre la langue française, prière de corriger ou de confirmer avec le QG merci. Le montant des frais d'uniformes pour l'année scolaire de malamine biaye est faible ou élevé. veuillez, s'il vous plait, confirmer ces informations avec le QG ou apporter les corrections nécessaires.</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Le montant des frais d'uniformes pour l'année scolaire de mariama siré diallo est faible ou élevé. veuillez, s'il vous plait, confirmer ces informations avec le QG ou apporter les corrections nécessaires.</w:t>
        <w:br/>
        <w:t xml:space="preserve">- Peu probable! maïmouna preira  n'arrive pas  à comprendre un petit texte lu dans une langue locale (s02q03). Veuillez corriger ou donner des explications au QG. Peu probable! maïmouna preira  ne sait ni lire, ni écrire, ni comprendre dans aucune des langues  (s02q01,s02q02,s02q03). Veuillez corriger ou donner des explications au QG. </w:t>
        <w:br/>
        <w:t xml:space="preserve">- Peu probable! mouskouta diallo  n'arrive pas  à comprendre un petit texte lu dans une langue locale (s02q03). Veuillez corriger ou donner des explications au QG. </w:t>
        <w:br/>
        <w:t xml:space="preserve">- Peu probable! nogaye biaye  n'arrive pas  à comprendre un petit texte lu dans une langue locale (s02q03). Veuillez corriger ou donner des explications au QG. Peu probable! nogaye biaye  ne sait ni lire, ni écrire, ni comprendre dans aucune des langues  (s02q01,s02q02,s02q03). Veuillez corriger ou donner des explications au QG. La raison principale que nogaye biaye n'a pas été à l'école entre 2024/2025 est elle attendait l’année qui suit et semble exister dans les modalités, prière de prendre attache avec le QG pour plus d'explication afin de la classer bien. </w:t>
        <w:br/>
        <w:t>- Peu probable! ramatoulay bokoum  n'arrive pas  à comprendre un petit texte lu dans une langue locale (s02q03). Veuillez corriger ou donner des explications au QG. Le montant des frais d'uniformes pour l'année scolaire de ramatoulay bokoum est faible ou élevé. veuillez, s'il vous plait, confirmer ces informations avec le QG ou apporter les corrections nécessaires.</w:t>
        <w:br/>
        <w:t>- Peu probable! salimata diallo  n'arrive pas  à comprendre un petit texte lu dans une langue locale (s02q03). Veuillez corriger ou donner des explications au QG. Le montant des frais d'uniformes pour l'année scolaire de salimata diallo est faible ou élevé. veuillez, s'il vous plait, confirmer ces informations avec le QG ou apporter les corrections nécessaires.</w:t>
        <w:br/>
        <w:t>- Peu probable! saly biaye  n'arrive pas  à comprendre un petit texte lu dans une langue locale (s02q03). Veuillez corriger ou donner des explications au QG. Le montant des frais d'uniformes pour l'année scolaire de saly biaye est faible ou élevé. veuillez, s'il vous plait, confirmer ces informations avec le QG ou apporter les corrections nécessaires.</w:t>
        <w:br/>
        <w:t xml:space="preserve">- Peu probable! satou biaye  n'arrive pas  à comprendre un petit texte lu dans une langue locale (s02q03). Veuillez corriger ou donner des explications au QG. Peu probable! satou biaye  ne sait ni lire, ni écrire, ni comprendre dans aucune des langues  (s02q01,s02q02,s02q03). Veuillez corriger ou donner des explications au QG. </w:t>
        <w:br/>
        <w:t>- Peu probable! siré biaye  n'arrive pas  à comprendre un petit texte lu dans une langue locale (s02q03). Veuillez corriger ou donner des explications au QG. Le montant des frais d'uniformes pour l'année scolaire de siré biaye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dieynaba biaye a eu est maux de tête et semble exister dans les modalités, prière de prendre attache avec le QG pour plus d'explication afin de la classer bien. </w:t>
        <w:br/>
        <w:t xml:space="preserve">- Le principal problème de santé que salimata diallo a eu est maux de ventre et semble exister dans les modalités, prière de prendre attache avec le QG pour plus d'explication afin de la classer bien. </w:t>
        <w:br/>
        <w:t>- Le principal problème de santé que saly biaye a eu est douleur à la langue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balamoussa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xml:space="preserve">- Avertissement! antoinette preira n'a consacré aucune heure pour aucun des travaux du ménage, prière de regarder les réponses prises dans les questions (s04q01 s04q02 s04q03 s04q04 s04q05 s04q06 s04q07 s04q08). </w:t>
        <w:br/>
        <w:t>- Avertissement! maïmouna preira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antoinette preira a travaillé par jour semble être inferieur à 4, veuillez s'il vous plait confirmer cette information avec le QG. </w:t>
        <w:br/>
        <w:t>- Nombre de mois exercé par demba biaye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ansoumana biaye sur le nombre de mois, jours ou heures de son emploi secondaire sont superieur a celles de son emploi principal , veuillez corriger ou confirmer aupres du QG. </w:t>
        <w:br/>
        <w:t>- Avertissement!!! les informations de demba biaye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biaye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63 Kg de taille unique de Riz importé parfumé  ce qui semble incoherent pour une consommation aucours des 7 derniers jours, prière de verifier et corriger. Incohérence!! Dans ce ménage, chaque individus consomme par jour 9.394137 Kg  de cereale; Prière de revoir les quantités prises de ces produits. Avertissement!!!Le ménage a consommé 84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vente de poisson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(240 minutes) pour se rendre dans la parcelle parcelle arachide est trop élevé, prière de corriger. La raison principale de la non mesure de la parcelle parcelle arachide est trop loin et pas accessible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53-01-22-29</w:t>
            </w:r>
          </w:p>
        </w:tc>
        <w:tc>
          <w:tcPr>
            <w:tcW w:type="dxa" w:w="1662"/>
          </w:tcPr>
          <w:p>
            <w:r>
              <w:rPr>
                <w:sz w:val="14"/>
              </w:rPr>
              <w:t>2a347f56739a4ebe931df208ed92df2d</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SEYDI</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ALPHA SEYDI est relativement élevé par rapport aux autres montants depansés observés dans cette zone. Prière de corriger ou de confirmer avec le QG. </w:t>
        <w:br/>
        <w:t>- La catégorie socioprofessionnelle de la mère biologique de  LIMAMOU CISSE n'est pas coherente avec les réponses des questions s01q35 et s01q36, prière de corriger ou de confirmer cette informations avec le QG. Incoherence! LIMAMOU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KADRY SEYDI  n'arrive pas  à comprendre un petit texte lu dans une langue locale (s02q03). Veuillez corriger ou donner des explications au QG. Peu probable! ABDOU KADRY SEYDI  ne sait ni lire, ni écrire, ni comprendre dans aucune des langues  (s02q01,s02q02,s02q03). Veuillez corriger ou donner des explications au QG. Peu plausible ABDOU KADRY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KADRY SEYDI et corriger ou confirmer avec le QG. </w:t>
        <w:br/>
        <w:t xml:space="preserve">- Peu probable! ABDOULAYE MANE  n'arrive pas  à comprendre un petit texte lu dans une langue locale (s02q03). Veuillez corriger ou donner des explications au QG. Peu probable! ABDOULAYE MANE  ne sait ni lire, ni écrire, ni comprendre dans aucune des langues  (s02q01,s02q02,s02q03). Veuillez corriger ou donner des explications au QG. </w:t>
        <w:br/>
        <w:t xml:space="preserve">- Peu probable! ABDOURAHMANE SEYDI  n'arrive pas  à comprendre un petit texte lu dans une langue locale (s02q03). Veuillez corriger ou donner des explications au QG. Peu probable! ABDOURAHMANE SEYDI  ne sait ni lire, ni écrire, ni comprendre dans aucune des langues  (s02q01,s02q02,s02q03). Veuillez corriger ou donner des explications au QG. Peu plausible ABDOURAHMANE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SEYDI et corriger ou confirmer avec le QG.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ALPHA CISSE  n'arrive pas  à comprendre un petit texte lu dans une langue locale (s02q03). Veuillez corriger ou donner des explications au QG. Peu probable! ALPHA CISSE  ne sait ni lire, ni écrire, ni comprendre dans aucune des langues  (s02q01,s02q02,s02q03). Veuillez corriger ou donner des explications au QG. </w:t>
        <w:br/>
        <w:t xml:space="preserve">- Peu probable! ALPHA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SEYDI et corriger ou confirmer avec le QG. </w:t>
        <w:br/>
        <w:t xml:space="preserve">- Peu probable! FATOU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Peu plausible IBRAHIMA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SEYDI et corriger ou confirmer avec le QG.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Incohérence ! le montant payé de LANDING SEYDI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LANDING SEYDI et corriger ou confirmer avec le QG. </w:t>
        <w:br/>
        <w:t xml:space="preserve">- Peu probable! LIMAMOU CISSE  n'arrive pas  à comprendre un petit texte lu dans une langue locale (s02q03). Veuillez corriger ou donner des explications au QG. Peu probable! LIMAMOU CISSE  ne sait ni lire, ni écrire, ni comprendre dans aucune des langues  (s02q01,s02q02,s02q03). Veuillez corriger ou donner des explications au QG. </w:t>
        <w:br/>
        <w:t xml:space="preserve">- Peu probable! MAMADOU CISSE  n'arrive pas  à comprendre un petit texte lu dans une langue locale (s02q03). Veuillez corriger ou donner des explications au QG. Peu probable! MAMADOU CISSE  ne sait ni lire, ni écrire, ni comprendre dans aucune des langues  (s02q01,s02q02,s02q03). Veuillez corriger ou donner des explications au QG.  Incohérence ! le montant payé de MAMADOU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CISSE et corriger ou confirmer avec le QG. </w:t>
        <w:br/>
        <w:t xml:space="preserve">- Peu probable! MARIAMA CAMARA  n'arrive pas  à comprendre un petit texte lu dans une langue locale (s02q03). Veuillez corriger ou donner des explications au QG. Incohérence ! MARIAMA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NDEYE CISSE  n'arrive pas  à comprendre un petit texte lu dans une langue locale (s02q03). Veuillez corriger ou donner des explications au QG. </w:t>
        <w:br/>
        <w:t xml:space="preserve">- Peu probable! SAFIETOU DIAITE  n'arrive pas  à comprendre un petit texte lu dans une langue locale (s02q03). Veuillez corriger ou donner des explications au QG. Peu probable! SAFIETOU DIAITE  ne sait ni lire, ni écrire, ni comprendre dans aucune des langues  (s02q01,s02q02,s02q03). Veuillez corriger ou donner des explications au QG. </w:t>
        <w:b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xml:space="preserve">- Peu probable! SIRE DRAME  n'arrive pas  à comprendre un petit texte lu dans une langue locale (s02q03). Veuillez corriger ou donner des explications au QG. </w:t>
        <w:br/>
        <w:t xml:space="preserve">- Peu probable! SIRE SAGNA  n'arrive pas  à comprendre un petit texte lu dans une langue locale (s02q03). Veuillez corriger ou donner des explications au QG. Peu probable! SIRE SAGNA  ne sait ni lire, ni écrire, ni comprendre dans aucune des langues  (s02q01,s02q02,s02q03). Veuillez corriger ou donner des explications au QG. Peu plausible SIRE SAGNA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SIRE SAGNA et corriger ou confirmer avec le QG. </w:t>
        <w:br/>
        <w:t>- Peu probable! TIDA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TIDA SEYDI et corriger ou confirmer avec le QG.</w:t>
      </w:r>
    </w:p>
    <w:p>
      <w:r>
        <w:rPr>
          <w:b/>
          <w:color w:val="4672C4"/>
          <w:sz w:val="22"/>
        </w:rPr>
        <w:t>&gt;&gt; Section3 - Sante</w:t>
      </w:r>
    </w:p>
    <w:p>
      <w:pPr>
        <w:ind w:left="283"/>
      </w:pPr>
      <w:r>
        <w:rPr>
          <w:sz w:val="20"/>
        </w:rPr>
        <w:t>- Le montant(230000 FCFA) des frais des médicaments achetés dans les officines privées de ABDOULAYE MANE semble trop faible ou élevé, veuillez revoir ce montant.</w:t>
      </w:r>
    </w:p>
    <w:p>
      <w:r>
        <w:rPr>
          <w:b/>
          <w:color w:val="4672C4"/>
          <w:sz w:val="22"/>
        </w:rPr>
        <w:t>&gt;&gt; Section4a - Emploi</w:t>
      </w:r>
    </w:p>
    <w:p>
      <w:pPr>
        <w:ind w:left="283"/>
      </w:pPr>
      <w:r>
        <w:rPr>
          <w:sz w:val="20"/>
        </w:rPr>
        <w:t xml:space="preserve">- La raison pourquoi ABDOULAYE MANE n'a pas travaillé au cours des 7 derniers jours est maladie et semble avoir un emploi ou exister dans les modalités, prière de de bien regarder l'emploi ABDOULAYE MANE  ou de prendre attache avec le QG pour plus d'explication afin de la classer bien. </w:t>
        <w:br/>
        <w:t xml:space="preserve">- Avertissement! Généralement les jeunes hommes (10 à 25ans) font des travaux ménager soit apprendre les enfants à reviser leurs léçons ou d'autres cours, AMADOU SEYDI n'a consacré aucune heure pour les travaux cités en s04q01, s04q02, s04q03, s04q04, s04q05, s04q06, s04q07 et s04q08.Prière de regarder pour corriger ou confirmer avec le QG. </w:t>
        <w:br/>
        <w:t>- Avertissement! SIRE DRAME n'a consacré aucune heure pour aucun des travaux du ménage, prière de regarder les réponses prises dans les questions (s04q01 s04q02 s04q03 s04q04 s04q05 s04q06 s04q07 s04q08). Avertissement! Nombre d'heure que SIRE DRAME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(2500 Fcfa) de Orange  en Tas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Grand prière de verifier. Incohérence!! Dans ce ménage, chaque individus consomme par jour 10.77381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GOMBO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(2 niébé) qui ne semble pas être un bon nom ou contient des lettres, prière de mettre le vrai nom de la parcelle.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La superficie de la parcelle riz selon l'exploitant est de 60 Mètre Carré (m^2) qui semble faible ou l'estimation ne semble pas bonne. Prière de corriger. Le salaire total payé de toutes catégories confondues par le ménage ALPHA SEYDI pour la main-d'oeuvre non-familiale sur la parcelle riz au cours de la campagne pour la période de préparation du sol (labour) et des semis est de 0 qui semble élevé ou faible. Merci de corriger. Le salaire total payé de toutes catégories confondues par le ménage ALPHA SEYDI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41-41-67-28</w:t>
            </w:r>
          </w:p>
        </w:tc>
        <w:tc>
          <w:tcPr>
            <w:tcW w:type="dxa" w:w="1662"/>
          </w:tcPr>
          <w:p>
            <w:r>
              <w:rPr>
                <w:sz w:val="14"/>
              </w:rPr>
              <w:t>b54a0da8bac4402fa110516cb182e000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MEISSA MANE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maissa mane dispose d'un téléphone portable à s01q39, donc la raison évoquée ne peut pas être (ne dispose pas d'appareil). </w:t>
        <w:br/>
        <w:t>- Les informations sur l'acte de naissance (ni Jours, ni mois et ni années) de  abdoulaye mané  manquent, s'il vous plait pouvez-vous fournir d'effort pour avoir ces informations.  Avertissement!!!  abdoulaye mané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mané  n'arrive pas  à comprendre un petit texte lu dans une langue locale (s02q03). Veuillez corriger ou donner des explications au QG. </w:t>
        <w:br/>
        <w:t xml:space="preserve">- Peu probable! maissa mane  n'arrive pas  à comprendre un petit texte lu dans une langue locale (s02q03). Veuillez corriger ou donner des explications au QG. La raison principale que maissa mane n'a pas été à l'école entre 2024/2025 est trop agé et semble exister dans les modalités, prière de prendre attache avec le QG pour plus d'explication afin de la classer bien. </w:t>
        <w:br/>
        <w:t>- Peu probable! mariama diawo  n'arrive pas  à comprendre un petit texte lu dans une langue locale (s02q03). Veuillez corriger ou donner des explications au QG. Peu probable! mariama diawo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mariama diawo est Handicap de la 4.21 mais mariama diawo n'a déclaré aucun handicap en 3.43 à 3.48, prière de corriger.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Tas Petit prière de verifier. Incohérence!! Dans ce ménage, chaque individus consomme par jour 74.88381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MEISSA MANE a comme taille 3 personnes dont ils vivent à SEDHIOU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MEISSA MANE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DIOCOU</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Abdoulaye DIOCOU junior est Ndiago, prière de bien classer cet ethni qui existe soit dans la liste des ethni ou n'éxiste pas comme ethni. </w:t>
        <w:br/>
        <w:t xml:space="preserve">-  Avertissement! Veuillez renseigner par oui ou non toutes les modalités de la question s01q47. L'ethni de Malang DIOCOU est Ndiago, prière de bien classer cet ethni qui existe soit dans la liste des ethni ou n'éxiste pas comme ethni. </w:t>
        <w:br/>
        <w:t xml:space="preserve">-  Avertissement!!!  Rocky MARENA  possède un téléphone android mais dit n'avoir pas accès à l'internet, prière de confirmer cette information avec le QG ou la corriger. L'ethni de Rocky MARENA est diago, prière de bien classer cet ethni qui existe soit dans la liste des ethni ou n'éxiste pas comme ethni. La raison principale que Rocky MARENA envisage de migrer est pour découvrir le pays et semble exister dans les modalités, prière de prendre attache avec le QG pour plus d'explication afin de la classer bien.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L'ethni de Al Fousseynou DIOCOU est Ndiago, prière de bien classer cet ethni qui existe soit dans la liste des ethni ou n'éxiste pas comme ethni. </w:t>
        <w:br/>
        <w:t xml:space="preserve">- L'ethni de Abdoulaye DIOCOU est Ndiago, prière de bien classer cet ethni qui existe soit dans la liste des ethni ou n'éxiste pas comme ethni. </w:t>
        <w:br/>
        <w:t xml:space="preserve">- L'ethni de Adama DIOCOU est Ndiago, prière de bien classer cet ethni qui existe soit dans la liste des ethni ou n'éxiste pas comme ethni. </w:t>
        <w:br/>
        <w:t xml:space="preserve">- L'ethni de Ambrousse DIOCOU est ndiago, prière de bien classer cet ethni qui existe soit dans la liste des ethni ou n'éxiste pas comme ethni. </w:t>
        <w:br/>
        <w:t xml:space="preserve">- L'ethni de Aminata DIOCOU est Ndiago, prière de bien classer cet ethni qui existe soit dans la liste des ethni ou n'éxiste pas comme ethni. </w:t>
        <w:br/>
        <w:t>- L'ethni de Aramata NDIAYE est Ndiago, prière de bien classer cet ethni qui existe soit dans la liste des ethni ou n'éxiste pas comme ethni. Incohérence!! Le nombre d'année (9999) que Aramata NDIAYE a vécu dans la localité est superieur à son âge (60) ou ne sait pas. Prière de corriger.</w:t>
        <w:br/>
        <w:t xml:space="preserve">- L'ethni de Bana DIOCOU est ndiago, prière de bien classer cet ethni qui existe soit dans la liste des ethni ou n'éxiste pas comme ethni. </w:t>
        <w:br/>
        <w:t xml:space="preserve">- L'ethni de Boucary DIOCOU est Ndiago, prière de bien classer cet ethni qui existe soit dans la liste des ethni ou n'éxiste pas comme ethni. </w:t>
        <w:br/>
        <w:t xml:space="preserve">- L'ethni de Brama DIOCOU est Ndiago, prière de bien classer cet ethni qui existe soit dans la liste des ethni ou n'éxiste pas comme ethni. </w:t>
        <w:br/>
        <w:t xml:space="preserve">- L'ethni de Daouda DIOCOU est Ndiago, prière de bien classer cet ethni qui existe soit dans la liste des ethni ou n'éxiste pas comme ethni. </w:t>
        <w:br/>
        <w:t xml:space="preserve">- L'ethni de Gallé DIOCOU est Ndiago, prière de bien classer cet ethni qui existe soit dans la liste des ethni ou n'éxiste pas comme ethni. </w:t>
        <w:br/>
        <w:t xml:space="preserve">- L'ethni de Ibrahima DIOCOU est Ndiago, prière de bien classer cet ethni qui existe soit dans la liste des ethni ou n'éxiste pas comme ethni. </w:t>
        <w:br/>
        <w:t xml:space="preserve">- L'ethni de Ibrahima DIOCOU junior est Ndiago, prière de bien classer cet ethni qui existe soit dans la liste des ethni ou n'éxiste pas comme ethni. </w:t>
        <w:br/>
        <w:t xml:space="preserve">- L'ethni de Lamine DIOCOU est Ndiago, prière de bien classer cet ethni qui existe soit dans la liste des ethni ou n'éxiste pas comme ethni. </w:t>
        <w:br/>
        <w:t xml:space="preserve">- L'ethni de Lansana DIOCOU est ndiago, prière de bien classer cet ethni qui existe soit dans la liste des ethni ou n'éxiste pas comme ethni. </w:t>
        <w:br/>
        <w:t xml:space="preserve">- L'ethni de Mame Diarra DIOCOU est Ndiago, prière de bien classer cet ethni qui existe soit dans la liste des ethni ou n'éxiste pas comme ethni. </w:t>
        <w:br/>
        <w:t xml:space="preserve">- L'ethni de Mariama DIOCOU est Ndiago, prière de bien classer cet ethni qui existe soit dans la liste des ethni ou n'éxiste pas comme ethni. </w:t>
        <w:br/>
        <w:t xml:space="preserve">- L'ethni de Mariama NDIAYE est Ndiago, prière de bien classer cet ethni qui existe soit dans la liste des ethni ou n'éxiste pas comme ethni. </w:t>
        <w:br/>
        <w:t xml:space="preserve">- L'ethni de Mariatou DJIMOU est Diago, prière de bien classer cet ethni qui existe soit dans la liste des ethni ou n'éxiste pas comme ethni. </w:t>
        <w:br/>
        <w:t xml:space="preserve">- L'ethni de Moustapha DIOCOU est Ndiago, prière de bien classer cet ethni qui existe soit dans la liste des ethni ou n'éxiste pas comme ethni. </w:t>
        <w:br/>
        <w:t xml:space="preserve">- L'ethni de Niamy TACOU est Ndiago, prière de bien classer cet ethni qui existe soit dans la liste des ethni ou n'éxiste pas comme ethni. </w:t>
        <w:br/>
        <w:t xml:space="preserve">- L'ethni de Nouha DIOCOU junior est Ndiago, prière de bien classer cet ethni qui existe soit dans la liste des ethni ou n'éxiste pas comme ethni. </w:t>
        <w:br/>
        <w:t xml:space="preserve">- L'ethni de Salimata PREIRA est Ndiago, prière de bien classer cet ethni qui existe soit dans la liste des ethni ou n'éxiste pas comme ethni. </w:t>
        <w:br/>
        <w:t xml:space="preserve">- L'ethni de Sidou DIOCOU est Ndiago, prière de bien classer cet ethni qui existe soit dans la liste des ethni ou n'éxiste pas comme ethni. </w:t>
        <w:br/>
        <w:t xml:space="preserve">- L'ethni de Tening FICOU est Ndiago, prière de bien classer cet ethni qui existe soit dans la liste des ethni ou n'éxiste pas comme ethni. </w:t>
        <w:br/>
        <w:t xml:space="preserve">- L'ethni de Yama MENDY est Ndiago, prière de bien classer cet ethni qui existe soit dans la liste des ethni ou n'éxiste pas comme ethni. Attention ! Le montant (200 Fcfa) dépensé ou reçu en cadeau pour les cartes prépayées, les transferts de crédit et les abonnements de  Yama MENDY est relativement faible par rapport aux autres montants depansés observés dans cette zone. Prière de corriger ou de confirmer avec le QG. </w:t>
        <w:br/>
        <w:t xml:space="preserve">- L'ethni de Youssouph DIOCOU est ndiago, prière de bien classer cet ethni qui existe soit dans la liste des ethni ou n'éxiste pas comme ethni. </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L'ethni de Aïssatou DIOCOU est Ndiago, prière de bien classer cet ethni qui existe soit dans la liste des ethni ou n'éxiste pas comme ethni. </w:t>
        <w:br/>
        <w:t xml:space="preserve">- Les informations sur l'acte de naissance (ni Jours, ni mois et ni années) de  Djibril DIOCOU  manquent, s'il vous plait pouvez-vous fournir d'effort pour avoir ces informations. L'ethni de Djibril DIOCOU est Ndiago, prière de bien classer cet ethni qui existe soit dans la liste des ethni ou n'éxiste pas comme ethni. </w:t>
        <w:br/>
        <w:t>- Les informations sur l'acte de naissance (ni Jours, ni mois et ni années) de  Fatou DIOCOU  manquent, s'il vous plait pouvez-vous fournir d'effort pour avoir ces informations. L'ethni de Fatou DIOCOU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Abdoulaye DIOCOU  n'arrive pas  à comprendre un petit texte lu dans une langue locale (s02q03). Veuillez corriger ou donner des explications au QG. </w:t>
        <w:br/>
        <w:t xml:space="preserve">- Peu probable! Abdoulaye DIOCOU junior  n'arrive pas  à comprendre un petit texte lu dans une langue locale (s02q03). Veuillez corriger ou donner des explications au QG. </w:t>
        <w:br/>
        <w:t xml:space="preserve">- Peu probable! Adama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DIOCOU et corriger ou confirmer avec le QG. </w:t>
        <w:br/>
        <w:t xml:space="preserve">- Peu probable! Al Fousseynou DIOCOU  n'arrive pas  à comprendre un petit texte lu dans une langue locale (s02q03). Veuillez corriger ou donner des explications au QG. </w:t>
        <w:br/>
        <w:t xml:space="preserve">- Peu probable! Ambrousse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Ambrousse DIOCOU et corriger ou confirmer avec le QG. </w:t>
        <w:br/>
        <w:t xml:space="preserve">- Peu probable! Aminata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DIOCOU et corriger ou confirmer avec le QG. </w:t>
        <w:br/>
        <w:t xml:space="preserve">- Peu probable! Aramata NDIAYE  n'arrive pas  à comprendre un petit texte lu dans une langue locale (s02q03). Veuillez corriger ou donner des explications au QG. Peu probable! Aramata NDIAYE  ne sait ni lire, ni écrire, ni comprendre dans aucune des langues  (s02q01,s02q02,s02q03). Veuillez corriger ou donner des explications au QG. </w:t>
        <w:br/>
        <w:t xml:space="preserve">- Peu probable! Aïssatou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DIOCOU et corriger ou confirmer avec le QG. </w:t>
        <w:br/>
        <w:t xml:space="preserve">- Peu probable! Baba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DIOCOU et corriger ou confirmer avec le QG. </w:t>
        <w:br/>
        <w:t xml:space="preserve">- Peu probable! Bana DIOCOU  n'arrive pas  à comprendre un petit texte lu dans une langue locale (s02q03). Veuillez corriger ou donner des explications au QG. </w:t>
        <w:br/>
        <w:t xml:space="preserve">- Peu probable! Boucary DIOCOU  n'arrive pas  à comprendre un petit texte lu dans une langue locale (s02q03). Veuillez corriger ou donner des explications au QG. </w:t>
        <w:br/>
        <w:t xml:space="preserve">- Peu probable! Daouda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DIOCOU et corriger ou confirmer avec le QG. </w:t>
        <w:br/>
        <w:t xml:space="preserve">- Peu probable! Djibril DIOCOU  n'arrive pas  à comprendre un petit texte lu dans une langue locale (s02q03). Veuillez corriger ou donner des explications au QG. Peu probable! Djibril DIOCOU  ne sait ni lire, ni écrire, ni comprendre dans aucune des langues  (s02q01,s02q02,s02q03). Veuillez corriger ou donner des explications au QG. </w:t>
        <w:br/>
        <w:t xml:space="preserve">- Peu probable! Fanta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DIOCOU et corriger ou confirmer avec le QG. </w:t>
        <w:br/>
        <w:t xml:space="preserve">- Peu probable! Fatou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DIOCOU et corriger ou confirmer avec le QG. </w:t>
        <w:br/>
        <w:t xml:space="preserve">- Peu probable! Gallé DIOCOU  n'arrive pas  à comprendre un petit texte lu dans une langue locale (s02q03). Veuillez corriger ou donner des explications au QG. </w:t>
        <w:br/>
        <w:t xml:space="preserve">- Peu probable! Ibrahima DIOCOU  n'arrive pas  à comprendre un petit texte lu dans une langue locale (s02q03). Veuillez corriger ou donner des explications au QG. Peu probable! Ibrahima DIOCOU  ne sait ni lire, ni écrire, ni comprendre dans aucune des langues  (s02q01,s02q02,s02q03). Veuillez corriger ou donner des explications au QG. </w:t>
        <w:br/>
        <w:t xml:space="preserve">- Peu probable! Lamine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DIOCOU et corriger ou confirmer avec le QG. </w:t>
        <w:br/>
        <w:t xml:space="preserve">- Peu probable! Lansana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DIOCOU et corriger ou confirmer avec le QG. </w:t>
        <w:br/>
        <w:t xml:space="preserve">- Peu probable! Malang DIOCOU  n'arrive pas  à comprendre un petit texte lu dans une langue locale (s02q03). Veuillez corriger ou donner des explications au QG. </w:t>
        <w:br/>
        <w:t xml:space="preserve">- Peu probable! Mame Diarra DIOCOU  n'arrive pas  à comprendre un petit texte lu dans une langue locale (s02q03). Veuillez corriger ou donner des explications au QG. Peu probable! Mame Diarra DIOCOU  ne sait ni lire, ni écrire, ni comprendre dans aucune des langues  (s02q01,s02q02,s02q03). Veuillez corriger ou donner des explications au QG. </w:t>
        <w:br/>
        <w:t xml:space="preserve">- Peu probable! Mariama  DIOCOU  n'arrive pas  à comprendre un petit texte lu dans une langue locale (s02q03).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Mariatou DJIMOU  n'arrive pas  à comprendre un petit texte lu dans une langue locale (s02q03). Veuillez corriger ou donner des explications au QG. </w:t>
        <w:br/>
        <w:t xml:space="preserve">- Peu probable! Moustapha DIOCOU  n'arrive pas  à comprendre un petit texte lu dans une langue locale (s02q03). Veuillez corriger ou donner des explications au QG. </w:t>
        <w:br/>
        <w:t xml:space="preserve">- Peu probable! Niamy TACOU  n'arrive pas  à comprendre un petit texte lu dans une langue locale (s02q03). Veuillez corriger ou donner des explications au QG. Peu probable! Niamy TACOU  ne sait ni lire, ni écrire, ni comprendre dans aucune des langues  (s02q01,s02q02,s02q03). Veuillez corriger ou donner des explications au QG. </w:t>
        <w:br/>
        <w:t xml:space="preserve">- Peu probable! Nouha DIOCOU junior  n'arrive pas  à comprendre un petit texte lu dans une langue locale (s02q03). Veuillez corriger ou donner des explications au QG. </w:t>
        <w:br/>
        <w:t xml:space="preserve">- Peu probable! Rocky MARENA  n'arrive pas  à comprendre un petit texte lu dans une langue locale (s02q03). Veuillez corriger ou donner des explications au QG. </w:t>
        <w:br/>
        <w:t xml:space="preserve">- Peu probable! Salimata DIOCOU  n'arrive pas  à comprendre un petit texte lu dans une langue locale (s02q03). Veuillez corriger ou donner des explications au QG. </w:t>
        <w:br/>
        <w:t xml:space="preserve">- Peu probable! Salimata PREIRA  n'arrive pas  à comprendre un petit texte lu dans une langue locale (s02q03). Veuillez corriger ou donner des explications au QG. Peu probable! Salimata PREIRA  ne sait ni lire, ni écrire, ni comprendre dans aucune des langues  (s02q01,s02q02,s02q03). Veuillez corriger ou donner des explications au QG. </w:t>
        <w:br/>
        <w:t xml:space="preserve">- Peu probable! Sidou DIOCOU  n'arrive pas  à comprendre un petit texte lu dans une langue locale (s02q03). Veuillez corriger ou donner des explications au QG. </w:t>
        <w:br/>
        <w:t xml:space="preserve">- Peu probable! Tening FICOU  n'arrive pas  à comprendre un petit texte lu dans une langue locale (s02q03). Veuillez corriger ou donner des explications au QG. </w:t>
        <w:br/>
        <w:t>- Peu probable! Yama MENDY  n'arrive pas  à comprendre un petit texte lu dans une langue locale (s02q03). Veuillez corriger ou donner des explications au QG. Peu probable! Yama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Youssouph DIOCOU n'a pas été vacciné est sa maman par paresse à raté des rendez vous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DIOCOU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Rocky MARENA semble très élevés, prière de corriger ou confirmer avec le QG (s04q01 s04q02 s04q03 s04q04 s04q05 s04q06 s04q07 s04q08). </w:t>
        <w:br/>
        <w:t>- Avertissement! Salimata PREIRA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xml:space="preserve">- Avertissement!! Le montant de Aramata NDIAYE semble trop faible pour un revenu net gagné par an. Veuillez, s'il vous plaît, confirmer cette information avec le QG ou la corriger. </w:t>
        <w:br/>
        <w:t xml:space="preserve">- Avertissement!! Le montant de Mariatou DJIMOU semble trop faible pour un revenu net gagné par an. Veuillez, s'il vous plaît, confirmer cette information avec le QG ou la corriger. </w:t>
        <w:br/>
        <w:t xml:space="preserve">- Avertissement!! Le montant de Niamy TACOU semble trop faible pour un revenu net gagné par an. Veuillez, s'il vous plaît, confirmer cette information avec le QG ou la corriger. </w:t>
        <w:br/>
        <w:t xml:space="preserve">- Avertissement!! Le montant de Rocky MARENA semble trop faible pour un revenu net gagné par an. Veuillez, s'il vous plaît, confirmer cette information avec le QG ou la corriger. </w:t>
        <w:br/>
        <w:t>- Avertissement!!! Sidou DIOCOU est un Directeurs et gérants, commerce de détail et de gros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Sidou DIOCOU a travaillé par jour semble faible, veuillez s'il vous plait confirmer cette information avec le QG. </w:t>
        <w:br/>
        <w:t>- Prière de changer la branche d'activité de Djibril DIOCOU,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Sidou DIOCOU est un Directeurs et gérants, commerce de détail et de gros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12 Tas Moyen de Mâchoiron Frais,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(25 Fcfa) de Thé en sachet (unité: Paquet) de taille Moyen est très faible ou élevé. Prière de corriger ou de confirmer avec le QG. Attention ! Le prix unitaire d'achat (25 Fcfa) de Thé en sachet en Paquet (Moyen) est relativement faible par rapport aux autres prix observés dans cette zone. Prière de corriger ou de confirmer avec le QG. Avertissement!!!Le ménage a consommé 75 Kg de taille unique de Riz importé parfumé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Maçonnerie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maraichage selon l'exploitant est de 50 Mètre Carré (m^2) qui semble faible ou l'estimation ne semble pas bonne. Prière de corriger. Le salaire total payé de toutes catégories confondues par le ménage ABDOULAYE DIOCOU pour la main-d'oeuvre non-familiale sur la parcelle maraichage au cours de la campagne pour la période des récoltes est de 0 qui semble élevé ou faible. Merci de corriger. La superficie de la parcelle maraichage selon les mesures GPS est de 45.75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d'eau de la parcelle maraichage est robinet et semble exister dans les modalités, prière de prendre attache avec le QG pour plus d'explication afin de la classer bien. Le type de sol de la parcelle maraichage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4500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Peu probable! Abdoulaye FAYE  ne sait ni lire, ni écrire, ni comprendre dans aucune des langues  (s02q01,s02q02,s02q03). Veuillez corriger ou donner des explications au QG.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w:t>
        <w:br/>
        <w:t>- Peu probable! Maty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Abdoulaye FAYE, les agriculteurs dont leurs cultures est principalement destiné à la consommation du ménage sont des (Agriculteurs, subsistances) et ceux qui le font avec l'élevage sont des (Agriculteurs et eleveurs, subsistances). Attention ! Le nombre de jours que Abdoulaye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ABDOULAYE  FAYE avec une taille de 4 personnes a consommé .12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elle se fait tressé par une personne d’un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Moto/Vélomoteur/Tricycle à moteur a été achété à 80000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DIEDHIOU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Le domaine que ibrahima diedhiou bénéficié de cette formation est santé et semble exister dans les modalités, prière de prendre attache avec le QG pour plus d'explication afin de la classer bien. </w:t>
        <w:br/>
        <w:t xml:space="preserve">- Peu probable! oumy diatta  n'arrive pas  à comprendre un petit texte lu dans une langue locale (s02q03). Veuillez corriger ou donner des explications au QG. Peu probable! oumy diatta  ne sait ni lire, ni écrire, ni comprendre dans aucune des langues  (s02q01,s02q02,s02q03). Veuillez corriger ou donner des explications au QG. </w:t>
        <w:br/>
        <w:t xml:space="preserve">- Peu probable! siaka diedhiou  n'arrive pas  à comprendre un petit texte lu dans une langue locale (s02q03). Veuillez corriger ou donner des explications au QG. </w:t>
        <w:br/>
        <w:t>- Peu probable! youma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oumy diatta a travaillé par jour semble être inferieur à 4, veuillez s'il vous plait confirmer cette information avec le QG. </w:t>
        <w:br/>
        <w:t>- Incoherence! ibrahima diedhiou a comme secteur institutionel Etat/Collectivité locale ou Entreprise Publique/Parapublique et dit n'avoir pas un bulletin de salaire, prière de corriger cette incoherence. Avertissement!!! ibrahima diedhiou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ibrahima diedhiou a travaillé par jour semble faible, veuillez s'il vous plait confirmer cette information avec le QG. Avertissement!!! les informations de ibrahima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diedhiou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44.1219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2500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20-32-54-89</w:t>
            </w:r>
          </w:p>
        </w:tc>
        <w:tc>
          <w:tcPr>
            <w:tcW w:type="dxa" w:w="1662"/>
          </w:tcPr>
          <w:p>
            <w:r>
              <w:rPr>
                <w:sz w:val="14"/>
              </w:rPr>
              <w:t>e689b263e15043fa942286aa045d60f0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FATY</w:t>
            </w:r>
          </w:p>
        </w:tc>
        <w:tc>
          <w:tcPr>
            <w:tcW w:type="dxa" w:w="3324"/>
          </w:tcPr>
          <w:p>
            <w:r>
              <w:rPr>
                <w:sz w:val="18"/>
              </w:rPr>
              <w:t>N/A</w:t>
            </w:r>
          </w:p>
        </w:tc>
        <w:tc>
          <w:tcPr>
            <w:tcW w:type="dxa" w:w="3324"/>
          </w:tcPr>
          <w:p>
            <w:r/>
            <w:hyperlink r:id="rId15">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BOUBACAR FATY est relativement élevé par rapport aux autres montants depansés observés dans cette zone. Prière de corriger ou de confirmer avec le QG. </w:t>
        <w:br/>
        <w:t>- Incoherence! FANSEYNI  KOTE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FATY  n'arrive pas  à comprendre un petit texte lu dans une langue locale (s02q03). Veuillez corriger ou donner des explications au QG. </w:t>
        <w:br/>
        <w:t xml:space="preserve">- Peu probable! FANSEYNI  KOTE  n'arrive pas  à comprendre un petit texte lu dans une langue locale (s02q03). Veuillez corriger ou donner des explications au QG. Peu probable! FANSEYNI  KOTE  ne sait ni lire, ni écrire, ni comprendre dans aucune des langues  (s02q01,s02q02,s02q03). Veuillez corriger ou donner des explications au QG. </w:t>
        <w:br/>
        <w:t xml:space="preserve">- Peu probable! LIBASSE FATY  n'arrive pas  à comprendre un petit texte lu dans une langue locale (s02q03). Veuillez corriger ou donner des explications au QG. Peu probable! LIBASSE FATY  ne sait ni lire, ni écrire, ni comprendre dans aucune des langues  (s02q01,s02q02,s02q03). Veuillez corriger ou donner des explications au QG. Peu plausible LIBASSE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LIBASSE FATY et corriger ou confirmer avec le QG. </w:t>
        <w:br/>
        <w:t xml:space="preserve">- Peu probable! MAMADOU FATY  n'arrive pas  à comprendre un petit texte lu dans une langue locale (s02q03). Veuillez corriger ou donner des explications au QG. Peu probable! MAMADOU FATY  ne sait ni lire, ni écrire, ni comprendre dans aucune des langues  (s02q01,s02q02,s02q03). Veuillez corriger ou donner des explications au QG. Peu plausible MAMADOU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FATY et corriger ou confirmer avec le QG. </w:t>
        <w:br/>
        <w:t>- Peu probable! SOULEYMANE FATY  n'arrive pas  à comprendre un petit texte lu dans une langue locale (s02q03). Veuillez corriger ou donner des explications au QG. Peu probable! SOULEYMANE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FANSEYNI  KOTE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13-45-10-19</w:t>
            </w:r>
          </w:p>
        </w:tc>
        <w:tc>
          <w:tcPr>
            <w:tcW w:type="dxa" w:w="1662"/>
          </w:tcPr>
          <w:p>
            <w:r>
              <w:rPr>
                <w:sz w:val="14"/>
              </w:rPr>
              <w:t>9c6fb02d3bc44300b7d46d6947abe3d8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SAMBOU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bineta diédhiou  ne possède pas le téléphone android, n'utilise régulièrement pas un téléphone appartenant à une autre personne mais a accès à l'internet, merci de confirmer cette information avec le QG. </w:t>
        <w:br/>
        <w:t xml:space="preserve">-  Avertissement!!!  mouhamed sambou  ne possède pas le téléphone android, n'utilise régulièrement pas un téléphone appartenant à une autre personne mais a accès à l'internet, merci de confirmer cette information avec le QG. La raison principale pour laquelle que mouhamed sambou est venu vivre dans cette localité est etudier et semble exister dans les modalités, prière de prendre attache avec le QG pour plus d'explication afin de la classer bien. </w:t>
        <w:br/>
        <w:t xml:space="preserve">-  Avertissement!!!  néné sambou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souleymane sambou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souleymane sambou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souleymane sambou bénéficié de cette formation est transformation savon et semble exister dans les modalités, prière de prendre attache avec le QG pour plus d'explication afin de la classer bien. </w:t>
        <w:br/>
        <w:t xml:space="preserve">- Peu probable! abdou diédhiou  n'arrive pas  à comprendre un petit texte lu dans une langue locale (s02q03). Veuillez corriger ou donner des explications au QG. </w:t>
        <w:br/>
        <w:t xml:space="preserve">- Peu probable! bineta diédhiou  n'arrive pas  à comprendre un petit texte lu dans une langue locale (s02q03). Veuillez corriger ou donner des explications au QG. </w:t>
        <w:br/>
        <w:t xml:space="preserve">- Peu probable! mouhamed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sambou et corriger ou confirmer avec le QG. Attention ! Le frais de scolarité (6000 Fcfa) de mouhamed sambou en 4ème année de Primaire est relativement élevé par rapport aux autres frais de scolarités observés dans cette zone. Prière de corriger ou de confirmer avec le QG. </w:t>
        <w:br/>
        <w:t>- Peu probable! néné sambou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abdou diédhiou a eu est déboitement et semble exister dans les modalités, prière de prendre attache avec le QG pour plus d'explication afin de la classer bien. </w:t>
        <w:br/>
        <w:t>- Le principal problème de santé que néné sambou a eu est bouton sur la peau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sambou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souleymane sambou occupe un emploi pour l'ETAT/collectivités locales ou dans une entreprise publique/parapublique tout en travaillant moins de 20 jours par mois. Veuillez, s'il vous plaît, corriger cette information. Attention ! Le nombre de jours que souleymane sambou a travaillés par mois semble être inférieur à 15. Veuillez, s'il vous plaît, confirmer cette information. Incohérence détectée ! Il semble peu probable que souleymane sambou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Attention ! Le nombre de jours que souleymane sambou a travaillés par mois semble être inférieur à 15. Veuillez, s'il vous plaît, confirmer cette information. Attention! le nombre d'heure que souleymane sambou a travaillé par jour semble faible, veuillez s'il vous plait confirmer cette information avec le QG. Avertissement!!! les informations de souleymane sambou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souleymane sambou est un Professeurs, enseignement secondaire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Congélateur a été revendu à 250000 Fcfa qui est relativement élevé par rapport aux autres prix de revente observés dans cette zone. Prière de corriger ou de confirmer avec le QG. </w:t>
        <w:br/>
        <w:t xml:space="preserve">- Attention ! Mixeur/Presse-fruits non électrique a été revendu à 50000 Fcfa qui est relativement élevé par rapport aux autres prix de revente observés dans cette zone. Prière de corriger ou de confirmer avec le QG. </w:t>
        <w:br/>
        <w:t xml:space="preserve">- Attention ! Tablette a été revendu à 60000 Fcfa qui est relativement élevé par rapport aux autres prix de revente observés dans cette zone. Prière de corriger ou de confirmer avec le QG. </w:t>
        <w:br/>
        <w:t>- Attention ! Tapis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(1champ) qui ne semble pas être un bon nom ou contient des lettres, prière de mettre le vrai nom du champs. La raison principale de la non mesure de la parcelle parcelle d’arachide est trop loin et pas accessible et semble exister dans les modalités, prière de prendre attache avec le QG pour plus d'explication afin de la classer bien. </w:t>
        <w:br/>
        <w:t>- Avertissement!! Le champs a comme nom (1champ) qui ne semble pas être un bon nom ou contient des lettres, prière de mettre le vrai nom du champs. Le salaire total payé de toutes catégories confondues par le ménage SOULEYMANE SAMBOU pour la main-d'oeuvre non-familiale sur la parcelle parcelle d’arachide au cours de la campagne pour la période des récoltes est de 150000 qui semble élevé ou faible. Merci de corriger. La raison principale de la non mesure de la parcelle parcelle d’arachide est trop loin et pas accessible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(300)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BA</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KHADRY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Beignets de farine de boulangerie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FOULEYMATA  SEYDI</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Peu probable! Fouleymata SEYDI  n'arrive pas  à comprendre un petit texte lu dans une langue locale (s02q03). Veuillez corriger ou donner des explications au QG. Peu probable! Fouleymata SEYDI  ne sait ni lire, ni écrire, ni comprendre dans aucune des langues  (s02q01,s02q02,s02q03). Veuillez corriger ou donner des explications au QG. </w:t>
        <w:br/>
        <w:t xml:space="preserve">- Peu probable! Muhammed DIALLO  n'arrive pas  à comprendre un petit texte lu dans une langue locale (s02q03). Veuillez corriger ou donner des explications au QG. </w:t>
        <w:br/>
        <w:t>- Peu probable! Muhammed DIALLO Junior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Muhammed DIALLO Junior et corriger ou confirmer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voisin d’un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FOULEYMATA SEYDI pour la main-d'oeuvre non-familiale sur la parcelle anacardier au cours de la campagne pour la période d'entretien du sol (sarclage, etc.) est de 0 qui semble élevé ou faible. Merci de corriger. Le nombre de jours total de la main-d'oeuvre non-familiale sur cette parcelle anacardier au cours de la campagne pour la période des récoltes est de 60 jours qui semble faible ou élevé. Merci de corriger. Le document légal (titre, acte, certificat etc. ) qui affirme votre possession de la parcelle anacardier est  et semble exister dans les modalités, prière de prendre attache avec le QG pour plus d'explication afin de la classer bien. La raison principale de la non mesure de la parcelle anacardier est éloigné et inaccessible par voiture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3 Poules / poulets à 7500 donc un prix unitaire d'achat (2500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DIAVALY</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Lalamine NIABALY  n'arrive pas  à comprendre un petit texte lu dans une langue locale (s02q03). Veuillez corriger ou donner des explications au QG. Attention ! Le frais de scolarité (79000 Fcfa) de El Hadji Lalamine NIABALY en 6ème année de Primaire est relativement élevé par rapport aux autres frais de scolarités observés dans cette zone. Prière de corriger ou de confirmer avec le QG. </w:t>
        <w:br/>
        <w:t xml:space="preserve">- Peu probable! Sarata SAGNA  n'arrive pas  à comprendre un petit texte lu dans une langue locale (s02q03). Veuillez corriger ou donner des explications au QG. </w:t>
        <w:br/>
        <w:t>- Peu probable! Sega NIABALY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Sarata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(33.33333 Fcfa) de Aubergine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La dernière fois que vous avez acheté Vêtements femmes (15 ans et plus): robe, jupe, pantalon, ensemble, etc. est sur ma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commerce de crème dit avoir obtenu une valeur sur les marchandises vendu en etat et les marchandises vendu après transformation. L'entreprise commerce de crème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Bicyclette, vélo de course a été revendu à 50000 Fcfa qui est relativement élevé par rapport aux autres prix de revente observés dans cette zone. Prière de corriger ou de confirmer avec le QG. </w:t>
        <w:br/>
        <w:t xml:space="preserve">- Attention ! Bonbonne de gaz a été achété à 22500 Fcfa est relativement élevé par rapport aux autres prix d'achat observés dans cette zone. Prière de corriger ou de confirmer avec le QG. </w:t>
        <w:br/>
        <w:t xml:space="preserve">- Attention ! Congélateur a été revendu à 200000 Fcfa qui est relativement élevé par rapport aux autres prix de revente observés dans cette zone. Prière de corriger ou de confirmer avec le QG. </w:t>
        <w:br/>
        <w:t xml:space="preserve">- Attention ! Radio simple/Radiocassette a été achété à 35000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xml:space="preserve">- Attention ! Tapis a été revendu à 2000 Fcfa qui est relativement faible par rapport aux autres prix de revente observés dans cette zone. Prière de corriger ou de confirmer avec le QG. </w:t>
        <w:br/>
        <w:t>- Attention ! Téléphone portable a été achété à 125000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576016666665,-16.1711418" TargetMode="External"/><Relationship Id="rId10" Type="http://schemas.openxmlformats.org/officeDocument/2006/relationships/hyperlink" Target="https://www.google.com/maps?q=12.5690057,-15.8755192" TargetMode="External"/><Relationship Id="rId11" Type="http://schemas.openxmlformats.org/officeDocument/2006/relationships/hyperlink" Target="https://www.google.com/maps?q=12.5689529,-15.8755712" TargetMode="External"/><Relationship Id="rId12" Type="http://schemas.openxmlformats.org/officeDocument/2006/relationships/hyperlink" Target="https://www.google.com/maps?q=12.569032,-15.876612" TargetMode="External"/><Relationship Id="rId13" Type="http://schemas.openxmlformats.org/officeDocument/2006/relationships/hyperlink" Target="https://www.google.com/maps?q=12.5690082,-15.8755095" TargetMode="External"/><Relationship Id="rId14" Type="http://schemas.openxmlformats.org/officeDocument/2006/relationships/hyperlink" Target="https://www.google.com/maps?q=12.5694398,-15.8736183" TargetMode="External"/><Relationship Id="rId15" Type="http://schemas.openxmlformats.org/officeDocument/2006/relationships/hyperlink" Target="https://www.google.com/maps?q=12.5742119,-15.929827066666666" TargetMode="External"/><Relationship Id="rId16" Type="http://schemas.openxmlformats.org/officeDocument/2006/relationships/hyperlink" Target="https://www.google.com/maps?q=12.5690214,-15.875501" TargetMode="External"/><Relationship Id="rId17" Type="http://schemas.openxmlformats.org/officeDocument/2006/relationships/hyperlink" Target="https://www.google.com/maps?q=12.566878016666665,-15.876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