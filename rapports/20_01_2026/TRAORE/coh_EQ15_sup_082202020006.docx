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082202020006</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Section3</w:t>
            </w:r>
          </w:p>
        </w:tc>
        <w:tc>
          <w:tcPr>
            <w:tcW w:type="dxa" w:w="3324"/>
          </w:tcPr>
          <w:p>
            <w:r>
              <w:t>Sante</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Section4c</w:t>
            </w:r>
          </w:p>
        </w:tc>
        <w:tc>
          <w:tcPr>
            <w:tcW w:type="dxa" w:w="3324"/>
          </w:tcPr>
          <w:p>
            <w:r>
              <w:t>Emploi - Activite secondaire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99-42-78-83</w:t>
            </w:r>
          </w:p>
        </w:tc>
        <w:tc>
          <w:tcPr>
            <w:tcW w:type="dxa" w:w="1662"/>
          </w:tcPr>
          <w:p>
            <w:r>
              <w:rPr>
                <w:sz w:val="14"/>
              </w:rPr>
              <w:t>66d75854c1e644b6989a1a64aab4bc1a</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MOUHAMADOU SY</w:t>
            </w:r>
          </w:p>
        </w:tc>
        <w:tc>
          <w:tcPr>
            <w:tcW w:type="dxa" w:w="3324"/>
          </w:tcPr>
          <w:p>
            <w:r>
              <w:rPr>
                <w:sz w:val="18"/>
              </w:rPr>
              <w:t>N/A</w:t>
            </w:r>
          </w:p>
        </w:tc>
        <w:tc>
          <w:tcPr>
            <w:tcW w:type="dxa" w:w="3324"/>
          </w:tcPr>
          <w:p>
            <w:r/>
            <w:hyperlink r:id="rId9">
              <w:r>
                <w:rPr>
                  <w:color w:val="0563C1"/>
                  <w:u w:val="single"/>
                </w:rPr>
                <w:t>Labgar Wolof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MAIMOUNA BA  manquent, s'il vous plait pouvez-vous fournir d'effort pour avoir ces informations. Attention ! Vous avez déclaré en s01q00 que le répondant est la personne elle-même, or MAIMOUNA BA est trop jeune (9 ans) pour fournir des informations correctes. Prière de refaire la section 1 pour MAIMOUNA BA en demandant à un adulte de répondre aux questions à sa place.</w:t>
      </w:r>
    </w:p>
    <w:p>
      <w:r>
        <w:rPr>
          <w:b/>
          <w:color w:val="4672C4"/>
          <w:sz w:val="22"/>
        </w:rPr>
        <w:t>&gt;&gt; Section2 - Education</w:t>
      </w:r>
    </w:p>
    <w:p>
      <w:pPr>
        <w:ind w:left="283"/>
      </w:pPr>
      <w:r>
        <w:rPr>
          <w:sz w:val="20"/>
        </w:rPr>
        <w:t xml:space="preserve">- Le domaine que MOHAMADOU SY bénéficié de cette formation est entrepreunariat et semble exister dans les modalités, prière de prendre attache avec le QG pour plus d'explication afin de la classer bien. </w:t>
        <w:br/>
        <w:t xml:space="preserve">- Peu probable! IBRAHIMA SY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Incohérence!! MAIMOUNA BA fréquente l'école  mais ne paie ni la scolarité ni la cotisation, prière de corriger ou fournir une explication à cela. </w:t>
        <w:br/>
        <w:t>- Peu probable! WOULY NDAO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MOHAMADOU SY a travaillés par mois semble être inférieur à 15. Veuillez, s'il vous plaît, confirmer cette information. </w:t>
        <w:br/>
        <w:t>- Nombre de mois exercé par WOULY NDAO dans l'emploi au cours des 12 derniers mois semble faible, veuillez corriger s'il vous plait ou comfirmer avec le QG. Attention ! Le nombre de jours que WOULY NDAO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MOHAMADOU SY enquêté dans l'emploi principale n'a pas declaré son revenu prière de fournir plus d'effort pour lui demander son revenu, vous pouvez utiliser des stratégies pour faire une estimation ou demander des conseils au QG. Avertissement!!! les informations de MOHAMADOU SY sur le nombre de mois, jours ou heures de son emploi secondaire sont superieur a celles de son emploi principal , veuillez corriger ou confirmer aupres du QG. </w:t>
        <w:br/>
        <w:t>- Nombre de mois exercé par IBRAHIMA SY dans l'emploi secondaire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 Fcfa) de Sel en Sachets (Moyen) est relativement faible par rapport aux autres prix observés dans cette zone. Prière de corriger ou de confirmer avec le QG. Avertissement!! La quantité (3.75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Morceau (Portion) Petit de Carpe séchée,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(17000) de l'article  Ventilateur sur pied est inférieur aux prix de revente (75000)  avec l'âge du bien atteignant 1 ans. Prière de vérifier ou confirmer avec l'enquêté et mettre les bonnes valeurs après verification, s'il le faut. Attention ! Ventilateur sur pied a été revendu à 75000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salaire total payé de toutes catégories confondues par le ménage MOUHAMADOU SY pour la main-d'oeuvre non-familiale sur la parcelle parcelle arachide au cours de la campagne pour la période de préparation du sol (labour) et des semis est de 0 qui semble élevé ou faible. Merci de corriger. Le nombre de jours total de la main-d'oeuvre non-familiale sur cette parcelle parcelle arachide au cours de la campagne pour la période d'entretien du sol (sarclage, etc.) est de 30 jours qui semble faible ou élevé. Merci de corriger. Le salaire total payé de toutes catégories confondues par le ménage MOUHAMADOU SY pour la main-d'oeuvre non-familiale sur la parcelle parcelle arachide au cours de la campagne pour la période d'entretien du sol (sarclage, etc.)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MOUHAMADOU SY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MOUHAMADOU SY pour la main-d'oeuvre non-familiale sur la parcelle parcelle arachide au cours de la campagne pour la période d'entretien du sol (sarclage, etc.)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MOUHAMADOU SY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MOUHAMADOU SY pour la main-d'oeuvre non-familiale sur la parcelle parcelle arachide au cours de la campagne pour la période d'entretien du sol (sarclage, etc.) est de 0 qui semble élevé ou faible. Merci de corriger. Le salaire total payé de toutes catégories confondues par le ménage MOUHAMADOU SY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MOUHAMADOU SY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MOUHAMADOU SY pour la main-d'oeuvre non-familiale sur la parcelle parcelle arachide au cours de la campagne pour la période d'entretien du sol (sarclage, etc.) est de 0 qui semble élevé ou faible. Merci de corriger. Le salaire total payé de toutes catégories confondues par le ménage MOUHAMADOU SY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(110000 Fcfa) d'un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04-04-79-19</w:t>
            </w:r>
          </w:p>
        </w:tc>
        <w:tc>
          <w:tcPr>
            <w:tcW w:type="dxa" w:w="1662"/>
          </w:tcPr>
          <w:p>
            <w:r>
              <w:rPr>
                <w:sz w:val="14"/>
              </w:rPr>
              <w:t>bf0654d001fb4a6188be500de19455b8</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DJYBY SOW</w:t>
            </w:r>
          </w:p>
        </w:tc>
        <w:tc>
          <w:tcPr>
            <w:tcW w:type="dxa" w:w="3324"/>
          </w:tcPr>
          <w:p>
            <w:r>
              <w:rPr>
                <w:sz w:val="18"/>
              </w:rPr>
              <w:t>N/A</w:t>
            </w:r>
          </w:p>
        </w:tc>
        <w:tc>
          <w:tcPr>
            <w:tcW w:type="dxa" w:w="3324"/>
          </w:tcPr>
          <w:p>
            <w:r/>
            <w:hyperlink r:id="rId10">
              <w:r>
                <w:rPr>
                  <w:color w:val="0563C1"/>
                  <w:u w:val="single"/>
                </w:rPr>
                <w:t>Labgar Wolof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SALA SOW bénéficié de cette formation est transformation et semble exister dans les modalités, prière de prendre attache avec le QG pour plus d'explication afin de la classer bien. </w:t>
        <w:br/>
        <w:t>- Peu probable! MAMADOU DJIBY SOW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MAMADOU DJIBY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Feuilles de  Haricot en Tas (Petit) est relativement faible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Section16a - Champs et parcelles</w:t>
      </w:r>
    </w:p>
    <w:p>
      <w:pPr>
        <w:ind w:left="283"/>
      </w:pPr>
      <w:r>
        <w:rPr>
          <w:sz w:val="20"/>
        </w:rPr>
        <w:t>- La section 16 du ménage de MAMADOU DJIBY SOW n'est pas renseigné, prière de renseigner.</w:t>
      </w:r>
    </w:p>
    <w:p>
      <w:r>
        <w:rPr>
          <w:b/>
          <w:color w:val="4672C4"/>
          <w:sz w:val="22"/>
        </w:rPr>
        <w:t>&gt;&gt; Section17 - Elevage</w:t>
      </w:r>
    </w:p>
    <w:p>
      <w:pPr>
        <w:ind w:left="283"/>
      </w:pPr>
      <w:r>
        <w:rPr>
          <w:sz w:val="20"/>
        </w:rPr>
        <w:t>- Avertissement! Le prix unitaire (140000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05-99-28-04</w:t>
            </w:r>
          </w:p>
        </w:tc>
        <w:tc>
          <w:tcPr>
            <w:tcW w:type="dxa" w:w="1662"/>
          </w:tcPr>
          <w:p>
            <w:r>
              <w:rPr>
                <w:sz w:val="14"/>
              </w:rPr>
              <w:t>c0a09cd2bcf845a986c1f186f64b5db0</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NDONGO CISSE</w:t>
            </w:r>
          </w:p>
        </w:tc>
        <w:tc>
          <w:tcPr>
            <w:tcW w:type="dxa" w:w="3324"/>
          </w:tcPr>
          <w:p>
            <w:r>
              <w:rPr>
                <w:sz w:val="18"/>
              </w:rPr>
              <w:t>N/A</w:t>
            </w:r>
          </w:p>
        </w:tc>
        <w:tc>
          <w:tcPr>
            <w:tcW w:type="dxa" w:w="3324"/>
          </w:tcPr>
          <w:p>
            <w:r/>
            <w:hyperlink r:id="rId11">
              <w:r>
                <w:rPr>
                  <w:color w:val="0563C1"/>
                  <w:u w:val="single"/>
                </w:rPr>
                <w:t>LABGAR OUOLOF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chef de ménage ou le/la Conjoint ( e ) ( Ndongo Cisse ) est visiteur, veuillez  corriger cette incoherence (question 1.12 et 1.13) merci. Les informations sur l'acte de naissance (ni Jours, ni mois et ni années) de  Ndongo Cisse  manquent, s'il vous plait pouvez-vous fournir d'effort pour avoir ces informations.</w:t>
      </w:r>
    </w:p>
    <w:p>
      <w:r>
        <w:rPr>
          <w:b/>
          <w:color w:val="4672C4"/>
          <w:sz w:val="22"/>
        </w:rPr>
        <w:t>&gt;&gt; Section2 - Education</w:t>
      </w:r>
    </w:p>
    <w:p>
      <w:pPr>
        <w:ind w:left="283"/>
      </w:pPr>
      <w:r>
        <w:rPr>
          <w:sz w:val="20"/>
        </w:rPr>
        <w:t xml:space="preserve">- Attention ! Le frais de scolarité (1500 Fcfa) de Dieme Cisse en 1ére année de Secondaire 1 (Moyen) Général est relativement faible par rapport aux autres frais de scolarités observés dans cette zone. Prière de corriger ou de confirmer avec le QG. </w:t>
        <w:br/>
        <w:t xml:space="preserve">- Peu probable! Anta Cisse  n'arrive pas  à comprendre un petit texte lu dans une langue locale (s02q03). Veuillez corriger ou donner des explications au QG. Peu probable! Anta Cisse  ne sait ni lire, ni écrire, ni comprendre dans aucune des langues  (s02q01,s02q02,s02q03). Veuillez corriger ou donner des explications au QG. </w:t>
        <w:br/>
        <w:t>- Peu probable! Thiane Cisse  n'arrive pas  à comprendre un petit texte lu dans une langue locale (s02q03). Veuillez corriger ou donner des explications au QG. Peu probable! Thiane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Anta Cisse a eu est maux de ventre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(200 Fcfa) de Lait en poudre en Sachets (Petit) est relativement élevé par rapport aux autres prix observés dans cette zone. Prière de corriger ou de confirmer avec le QG. Attention ! Le prix unitaire d'achat (4500 Fcfa) de Viande de bœuf: filet, faux-filet en Kg (taille unique) est relativement élevé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Attention ! Le prix unitaire d'achat (83.33334 Fcfa) de Ail en Gousse (Moyen) est relativement faible par rapport aux autres prix observés dans cette zone. Prière de corriger ou de confirmer avec le QG. Attention ! Soupçons de quantité anormale! Le ménage de NDONGO CISSE avec une taille de 5 personnes a consommé 14 Pièce en taille unique de Œufs frais qui est relativement élevé comme consommation par rapport à la condition de vie des autres ménages de même taille dans cette zone. Prière de corriger ou de confirmer avec le QG. Avertissement!! La quantité (3.5 litre) du produit Huile de palme raffinée consommée  par le ménage semble très élevé, prière de corriger ou confirmer avec le QG. Avertissement!!! Le ménage a consommé 0.12 Kg taille unique de Poivre, cette quantité semble anormale pour une consommation des 7 derniers jours. prière de corriger ou de confirmer avec le QG. Attention ! Soupçons de quantité anormale! Le ménage de NDONGO CISSE avec une taille de 5 personnes a consommé .12 Kg en taille unique de Poivre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charette et semble exister dans les modalités, prière de prendre attache avec le QG pour plus d'explication afin de la classer bien. </w:t>
        <w:br/>
        <w:t xml:space="preserve">-  La dernière fois que vous avez acheté Bois de chauffe ramassé/coupé (estimer la valeur) est ramasser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L'entreprise commerce de beignets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NDONGO CISSE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23-81-04-65</w:t>
            </w:r>
          </w:p>
        </w:tc>
        <w:tc>
          <w:tcPr>
            <w:tcW w:type="dxa" w:w="1662"/>
          </w:tcPr>
          <w:p>
            <w:r>
              <w:rPr>
                <w:sz w:val="14"/>
              </w:rPr>
              <w:t>a92f365b65fd49f6b77db60917b0832c</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ELHADJI SARR</w:t>
            </w:r>
          </w:p>
        </w:tc>
        <w:tc>
          <w:tcPr>
            <w:tcW w:type="dxa" w:w="3324"/>
          </w:tcPr>
          <w:p>
            <w:r>
              <w:rPr>
                <w:sz w:val="18"/>
              </w:rPr>
              <w:t>N/A</w:t>
            </w:r>
          </w:p>
        </w:tc>
        <w:tc>
          <w:tcPr>
            <w:tcW w:type="dxa" w:w="3324"/>
          </w:tcPr>
          <w:p>
            <w:r/>
            <w:hyperlink r:id="rId11">
              <w:r>
                <w:rPr>
                  <w:color w:val="0563C1"/>
                  <w:u w:val="single"/>
                </w:rPr>
                <w:t>LABGAR OUOLOF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 chef de ménage ou le/la Conjoint ( e ) ( Elhadji Sarr ) est visiteur, veuillez  corriger cette incoherence (question 1.12 et 1.13) merci. </w:t>
        <w:br/>
        <w:t xml:space="preserve">- Les informations sur l'acte de naissance (ni Jours, ni mois et ni années) de  Aicha Diop  manquent, s'il vous plait pouvez-vous fournir d'effort pour avoir ces informations. </w:t>
        <w:br/>
        <w:t xml:space="preserve">- Les informations sur l'acte de naissance (ni Jours, ni mois et ni années) de  Khady Sy  manquent, s'il vous plait pouvez-vous fournir d'effort pour avoir ces informations. </w:t>
        <w:br/>
        <w:t>- Les informations sur l'acte de naissance (ni Jours, ni mois et ni années) de  Yacine Diop  manquent, s'il vous plait pouvez-vous fournir d'effort pour avoir ces informations.</w:t>
      </w:r>
    </w:p>
    <w:p>
      <w:r>
        <w:rPr>
          <w:b/>
          <w:color w:val="4672C4"/>
          <w:sz w:val="22"/>
        </w:rPr>
        <w:t>&gt;&gt; Section2 - Education</w:t>
      </w:r>
    </w:p>
    <w:p>
      <w:pPr>
        <w:ind w:left="283"/>
      </w:pPr>
      <w:r>
        <w:rPr>
          <w:sz w:val="20"/>
        </w:rPr>
        <w:t xml:space="preserve">- Peu probable! Abdou Sarr  n'arrive pas  à comprendre un petit texte lu dans une langue locale (s02q03). Veuillez corriger ou donner des explications au QG. Peu probable! Abdou Sarr  ne sait ni lire, ni écrire, ni comprendre dans aucune des langues  (s02q01,s02q02,s02q03). Veuillez corriger ou donner des explications au QG. </w:t>
        <w:br/>
        <w:t xml:space="preserve">- Peu probable! Aicha Diop  n'arrive pas  à comprendre un petit texte lu dans une langue locale (s02q03). Veuillez corriger ou donner des explications au QG. Peu probable! Aicha Diop  ne sait ni lire, ni écrire, ni comprendre dans aucune des langues  (s02q01,s02q02,s02q03). Veuillez corriger ou donner des explications au QG. </w:t>
        <w:br/>
        <w:t xml:space="preserve">- Peu probable! Birane Sarr  n'arrive pas  à comprendre un petit texte lu dans une langue locale (s02q03). Veuillez corriger ou donner des explications au QG. Peu probable! Birane Sarr  ne sait ni lire, ni écrire, ni comprendre dans aucune des langues  (s02q01,s02q02,s02q03). Veuillez corriger ou donner des explications au QG. </w:t>
        <w:br/>
        <w:t xml:space="preserve">- Peu probable! Daba Sarr  n'arrive pas  à comprendre un petit texte lu dans une langue locale (s02q03). Veuillez corriger ou donner des explications au QG. Peu probable! Daba Sarr  ne sait ni lire, ni écrire, ni comprendre dans aucune des langues  (s02q01,s02q02,s02q03). Veuillez corriger ou donner des explications au QG. </w:t>
        <w:br/>
        <w:t xml:space="preserve">- Peu probable! Khady Sy  n'arrive pas  à comprendre un petit texte lu dans une langue locale (s02q03). Veuillez corriger ou donner des explications au QG. Peu probable! Khady Sy  ne sait ni lire, ni écrire, ni comprendre dans aucune des langues  (s02q01,s02q02,s02q03). Veuillez corriger ou donner des explications au QG. </w:t>
        <w:br/>
        <w:t xml:space="preserve">- Peu probable! Maguette Sarr  n'arrive pas  à comprendre un petit texte lu dans une langue locale (s02q03). Veuillez corriger ou donner des explications au QG. Peu probable! Maguette Sarr  ne sait ni lire, ni écrire, ni comprendre dans aucune des langues  (s02q01,s02q02,s02q03). Veuillez corriger ou donner des explications au QG. </w:t>
        <w:br/>
        <w:t>- Peu probable! Yacine Diop  n'arrive pas  à comprendre un petit texte lu dans une langue locale (s02q03). Veuillez corriger ou donner des explications au QG. Peu probable! Yacine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Daba Sarr n'a pas cherché du travail au cours des 30 derniers jours est foyer alxurane et semble exister dans les modalités, prière de prendre attache avec le QG pour plus d'explication afin de la classer bien. </w:t>
        <w:br/>
        <w:t>- Avertissement! Yacine Diop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Poivre en Sachets (Petit) est relativement élevé par rapport aux autres prix observés dans cette zone. Prière de corriger ou de confirmer avec le QG. Attention ! Le prix unitaire d'achat (3500 Fcfa) de Viande de bœuf: filet, faux-filet en Kg (taille unique) est relativement faible par rapport aux autres prix observés dans cette zone. Prière de corriger ou de confirmer avec le QG. Attention ! Le prix unitaire d'achat (50 Fcfa) de Feuilles de  Haricot en Sachets (Petit) est relativement faible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15 Pièce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56 miche de Moyen de Pain traditionnel (Baguette)  ce qui semble incoherent pour une consommation aucours des 7 derniers jours, prière de verifier et corriger. Le prix d'achat unitaire (6000 Fcfa) de Viande de mouton en Kg de taille taille unique prière de regarder les reponses prises dans les questions s07bq07a s07bq07b s07bq07c s07bq08 pour mieux corriger. Attention ! Le prix unitaire d'achat (6000 Fcfa) de Viande de mouton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acheté est charette et semble exister dans les modalités, prière de prendre attache avec le QG pour plus d'explication afin de la classer bien. </w:t>
        <w:b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Incoherence! Dans le ménage de ELHADJI SARR il y a un membre qui detient l'entreprise jardain maraîchage qui semble être de l'agriculture ou de l'élévage, prière de bien classer la nomenclature de l'entreprise s'il ne s'agit pas de l'agriculture ou de l'élévage. S'il s'agit de l'agriculture ou l'élévage prière d'enlever cette entreprise (jardain maraîchage)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Ventilateur sur pied a été achété à 27000 Fcfa est relativement élevé par rapport aux autres prix d'achat observés dans cette zone. Prière de corriger ou de confirmer avec le QG. Attention ! Ventilateur sur pied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ELHADJI SARR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13-60-87-04</w:t>
            </w:r>
          </w:p>
        </w:tc>
        <w:tc>
          <w:tcPr>
            <w:tcW w:type="dxa" w:w="1662"/>
          </w:tcPr>
          <w:p>
            <w:r>
              <w:rPr>
                <w:sz w:val="14"/>
              </w:rPr>
              <w:t>6a0b4f2f85714cb88b51ee8bb6175345</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PENDA PATHE BA</w:t>
            </w:r>
          </w:p>
        </w:tc>
        <w:tc>
          <w:tcPr>
            <w:tcW w:type="dxa" w:w="3324"/>
          </w:tcPr>
          <w:p>
            <w:r>
              <w:rPr>
                <w:sz w:val="18"/>
              </w:rPr>
              <w:t>N/A</w:t>
            </w:r>
          </w:p>
        </w:tc>
        <w:tc>
          <w:tcPr>
            <w:tcW w:type="dxa" w:w="3324"/>
          </w:tcPr>
          <w:p>
            <w:r/>
            <w:hyperlink r:id="rId10">
              <w:r>
                <w:rPr>
                  <w:color w:val="0563C1"/>
                  <w:u w:val="single"/>
                </w:rPr>
                <w:t>Labgar Wolof</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informations sur l'acte de naissance (ni Jours, ni mois et ni années) de  ALASSANE BA  manquent, s'il vous plait pouvez-vous fournir d'effort pour avoir ces informations. Incoherence! La mère de ALASSANE BA est trop jeune ou vielle pour avoir ALASSANE BA selon l'écart (13) d'âge entre lui et sa mère, prière de revoir l'âge de ALASSANE BA ou de sa mère. Dans le cas contraire rassurez vous que c'est bien son fils/fille biologique. </w:t>
        <w:br/>
        <w:t xml:space="preserve">- Les informations sur l'acte de naissance (ni Jours, ni mois et ni années) de  FARMATA BA  manquent, s'il vous plait pouvez-vous fournir d'effort pour avoir ces informations. Le mois de l'enfant ( FARMATA BA ) n'est pas connu mais vous avez declaré en s01q04a le nombre de mois, prière de changer NSP au niveau de s01q03b. </w:t>
        <w:br/>
        <w:t xml:space="preserve">- Les informations sur l'acte de naissance (ni Jours, ni mois et ni années) de  PENDA BA  manquent, s'il vous plait pouvez-vous fournir d'effort pour avoir ces informations. </w:t>
        <w:br/>
        <w:t>- Les informations sur l'acte de naissance (ni Jours, ni mois et ni années) de  SIDATY BA  manquent, s'il vous plait pouvez-vous fournir d'effort pour avoir ces informations.</w:t>
      </w:r>
    </w:p>
    <w:p>
      <w:r>
        <w:rPr>
          <w:b/>
          <w:color w:val="4672C4"/>
          <w:sz w:val="22"/>
        </w:rPr>
        <w:t>&gt;&gt; Section2 - Education</w:t>
      </w:r>
    </w:p>
    <w:p>
      <w:pPr>
        <w:ind w:left="283"/>
      </w:pPr>
      <w:r>
        <w:rPr>
          <w:sz w:val="20"/>
        </w:rPr>
        <w:t xml:space="preserve">- Peu probable! ALASSANE BA  n'arrive pas  à comprendre un petit texte lu dans une langue locale (s02q03). Veuillez corriger ou donner des explications au QG. Peu probable! ALASSANE BA  ne sait ni lire, ni écrire, ni comprendre dans aucune des langues  (s02q01,s02q02,s02q03). Veuillez corriger ou donner des explications au QG. </w:t>
        <w:br/>
        <w:t xml:space="preserve">- Peu probable! FARMATA BA  n'arrive pas  à comprendre un petit texte lu dans une langue locale (s02q03). Veuillez corriger ou donner des explications au QG. Peu probable! FARMATA BA  ne sait ni lire, ni écrire, ni comprendre dans aucune des langues  (s02q01,s02q02,s02q03). Veuillez corriger ou donner des explications au QG. </w:t>
        <w:br/>
        <w:t xml:space="preserve">- Peu probable! HOULEYE DIALLO  n'arrive pas  à comprendre un petit texte lu dans une langue locale (s02q03). Veuillez corriger ou donner des explications au QG. Peu probable! HOULEYE DIALLO  ne sait ni lire, ni écrire, ni comprendre dans aucune des langues  (s02q01,s02q02,s02q03). Veuillez corriger ou donner des explications au QG. </w:t>
        <w:br/>
        <w:t xml:space="preserve">- Peu probable! PENDA BA  n'arrive pas  à comprendre un petit texte lu dans une langue locale (s02q03). Veuillez corriger ou donner des explications au QG. </w:t>
        <w:br/>
        <w:t>- Peu probable! SIDATY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PENDA PATHE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HOULEYE DIALLO a travaillés par mois semble être inférieur à 15. Veuillez, s'il vous plaît, confirmer cette information. </w:t>
        <w:br/>
        <w:t>- Avertissement!! Le montant de PENDA PATHE BA semble trop élevé pour un revenu net gagné par semaine. Veuillez, s'il vous plaît, confirmer cette information avec le QG ou la corriger.</w:t>
      </w:r>
    </w:p>
    <w:p>
      <w:r>
        <w:rPr>
          <w:b/>
          <w:color w:val="4672C4"/>
          <w:sz w:val="22"/>
        </w:rPr>
        <w:t>&gt;&gt; Section4c - Emploi - Activite secondaire</w:t>
      </w:r>
    </w:p>
    <w:p>
      <w:pPr>
        <w:ind w:left="283"/>
      </w:pPr>
      <w:r>
        <w:rPr>
          <w:sz w:val="20"/>
        </w:rPr>
        <w:t xml:space="preserve">- Avertissement!!! AMADOU BA enquêté dans l'emploi principale n'a pas declaré son revenu prière de fournir plus d'effort pour lui demander son revenu, vous pouvez utiliser des stratégies pour faire une estimation ou demander des conseils au QG. </w:t>
        <w:br/>
        <w:t>- Avertissement!!! les informations de HOULEYE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PENDA PATHE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(250 Fcfa) de Biscuits en Sachets industriel (Moyen) est relativement élevé par rapport aux autres prix observés dans cette zone. Prière de corriger ou de confirmer avec le QG. Attention ! Le prix unitaire d'achat (2500 Fcfa) de Carpe séchée en Kg (taille unique) est relativement élevé par rapport aux autres prix observés dans cette zone. Prière de corriger ou de confirmer avec le QG. Avertissement!! La quantité (6.75 litre) du produit Huile de palme brute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PENDA PATHE BA avec une taille de 7 personnes a consommé 14 Paquet en Petit de Thé en sachet qui est relativement élevé comme consommation par rapport à la condition de vie des autres ménages de même taille dans cette zone. Prière de corriger ou de confirmer avec le QG. Avertissement!!! Le ménage a consommé 16 Pièce Moyen de Capitaine frais, cette quantité semble anormale pour une consommation des 7 derniers jours.Prière de corriger ou de confirmer avec le QG. Incohérence!! Dans ce ménage, chaque individus consomme par jour .7653061 Kg  de cereale; Prière de revoir les quantités prises de ces produits. Incohérence!! Dans ce ménage, chaque individus consomme par jour .7653061 Kg  de cereale; Prière de revoir les quantités prises de ces produits. Incohérence!! Dans ce ménage, chaque individus consomme par jour .7653061 Kg  de cereale; Prière de revoir les quantités prises de ces produits. Le prix d'achat unitaire (750 Fcfa) de Sel en Sac (25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salaire qu'une personne de cette catégorie (10.62) a travaillé(e) dans cette entreprise vente de sucre dans les marches est élevé ou faible. Prière de confirmer cette information avec le QG ou de corriger.</w:t>
      </w:r>
    </w:p>
    <w:p>
      <w:r>
        <w:rPr>
          <w:b/>
          <w:color w:val="4672C4"/>
          <w:sz w:val="22"/>
        </w:rPr>
        <w:t>&gt;&gt; Section16a - Champs et parcelles</w:t>
      </w:r>
    </w:p>
    <w:p>
      <w:pPr>
        <w:ind w:left="283"/>
      </w:pPr>
      <w:r>
        <w:rPr>
          <w:sz w:val="20"/>
        </w:rPr>
        <w:t xml:space="preserve">- La superficie de la parcelle PARCELLE ARACHIDE selon les mesures GPS est de .a hectare qui semble élevé ou faible, prière de corriger. </w:t>
        <w:br/>
        <w:t xml:space="preserve">- La superficie de la parcelle PARCELLE ARACHIDE selon les mesures GPS est de .a hectare qui semble élevé ou faible, prière de corriger. </w:t>
        <w:br/>
        <w:t>- Nous constatons que la question qui porte sur la mésure du champs de la parcelle PARCELLE ARACHIDE n'a pas été renseigné, la collecte était-il encours ou s'agit-il de quoi ? prière de verifier et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18-00-98-27</w:t>
            </w:r>
          </w:p>
        </w:tc>
        <w:tc>
          <w:tcPr>
            <w:tcW w:type="dxa" w:w="1662"/>
          </w:tcPr>
          <w:p>
            <w:r>
              <w:rPr>
                <w:sz w:val="14"/>
              </w:rPr>
              <w:t>8cc00a549d3b45d884f1c26a3f6a4796</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BILAL DIALLO</w:t>
            </w:r>
          </w:p>
        </w:tc>
        <w:tc>
          <w:tcPr>
            <w:tcW w:type="dxa" w:w="3324"/>
          </w:tcPr>
          <w:p>
            <w:r>
              <w:rPr>
                <w:sz w:val="18"/>
              </w:rPr>
              <w:t>N/A</w:t>
            </w:r>
          </w:p>
        </w:tc>
        <w:tc>
          <w:tcPr>
            <w:tcW w:type="dxa" w:w="3324"/>
          </w:tcPr>
          <w:p>
            <w:r/>
            <w:hyperlink r:id="rId12">
              <w:r>
                <w:rPr>
                  <w:color w:val="0563C1"/>
                  <w:u w:val="single"/>
                </w:rPr>
                <w:t>Labgar Wolof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AMADOU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ALIOUNE DIALLO  n'arrive pas  à comprendre un petit texte lu dans une langue locale (s02q03). Veuillez corriger ou donner des explications au QG. Peu probable! ALIOUNE DIALLO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BILAL DIALLO  n'arrive pas  à comprendre un petit texte lu dans une langue locale (s02q03). Veuillez corriger ou donner des explications au QG. Peu probable! BILAL DIALLO  ne sait ni lire, ni écrire, ni comprendre dans aucune des langues  (s02q01,s02q02,s02q03). Veuillez corriger ou donner des explications au QG. </w:t>
        <w:br/>
        <w:t xml:space="preserve">- Peu probable! FAMA SY  n'arrive pas  à comprendre un petit texte lu dans une langue locale (s02q03). Veuillez corriger ou donner des explications au QG. Peu probable! FAMA SY  ne sait ni lire, ni écrire, ni comprendre dans aucune des langues  (s02q01,s02q02,s02q03). Veuillez corriger ou donner des explications au QG. </w:t>
        <w:br/>
        <w:t xml:space="preserve">- Peu probable! MOUSSA DIALLO  n'arrive pas  à comprendre un petit texte lu dans une langue locale (s02q03). Veuillez corriger ou donner des explications au QG. </w:t>
        <w:br/>
        <w:t xml:space="preserve">- Peu probable! PAPA DIALLO  n'arrive pas  à comprendre un petit texte lu dans une langue locale (s02q03). Veuillez corriger ou donner des explications au QG. Le montant des autres depenses pour l'année scolaire de PAPA DIALLO est faible ou élevé. veuillez, s'il vous plait, confirmer ces informations avec le QG ou apporter les corrections nécessaires. </w:t>
        <w:br/>
        <w:t>- Peu probable! YERO DIALLO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PAPA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YERO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AMADOU DIALLO a travaillés par mois semble être inférieur à 15. Veuillez, s'il vous plaît, confirmer cette information. Attention! le nombre d'heure que AMADOU DIALLO a travaillé par jour semble être inferieur à 4, veuillez s'il vous plait confirmer cette information avec le QG. </w:t>
        <w:br/>
        <w:t>- Attention ! Le nombre de jours que FAMA SY a travaillés par mois semble être inférieur à 15. Veuillez, s'il vous plaît, confirmer cette information. Attention! le nombre d'heure que FAMA SY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Piment frais en Sachets (Petit) est relativement faible par rapport aux autres prix observés dans cette zone. Prière de corriger ou de confirmer avec le QG. Avertissement!!! Le ménage a consommé 24 Pièce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BILAL DIALLO a comme taille 7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BILAL DIALLO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29-64-43-10</w:t>
            </w:r>
          </w:p>
        </w:tc>
        <w:tc>
          <w:tcPr>
            <w:tcW w:type="dxa" w:w="1662"/>
          </w:tcPr>
          <w:p>
            <w:r>
              <w:rPr>
                <w:sz w:val="14"/>
              </w:rPr>
              <w:t>219565e640bc4f0fb63465b7260ab7c8</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SARR</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L'utilisations de l'internet  de ABDOU SARR est Jeux et semble exister dans les modalités, prière de prendre attache avec le QG pour plus d'explication afin de la classer bien. </w:t>
        <w:br/>
        <w:t>- Les informations sur l'acte de naissance (ni Jours, ni mois et ni années) de  WALY MANGANE  manquent, s'il vous plait pouvez-vous fournir d'effort pour avoir ces informations. Le mois de l'enfant ( WALY MANGANE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ABDOU SARR  n'arrive pas  à comprendre un petit texte lu dans une langue locale (s02q03). Veuillez corriger ou donner des explications au QG. </w:t>
        <w:br/>
        <w:t xml:space="preserve">- Peu probable! LALY POLANE  n'arrive pas  à comprendre un petit texte lu dans une langue locale (s02q03). Veuillez corriger ou donner des explications au QG. Peu probable! LALY POLANE  ne sait ni lire, ni écrire, ni comprendre dans aucune des langues  (s02q01,s02q02,s02q03). Veuillez corriger ou donner des explications au QG. </w:t>
        <w:br/>
        <w:t xml:space="preserve">- Peu probable! MARIAMA POLANE  n'arrive pas  à comprendre un petit texte lu dans une langue locale (s02q03). Veuillez corriger ou donner des explications au QG. </w:t>
        <w:br/>
        <w:t xml:space="preserve">- Peu probable! OUMAR SARR  n'arrive pas  à comprendre un petit texte lu dans une langue locale (s02q03). Veuillez corriger ou donner des explications au QG. </w:t>
        <w:br/>
        <w:t xml:space="preserve">- Peu probable! SAMBA SARR  n'arrive pas  à comprendre un petit texte lu dans une langue locale (s02q03). Veuillez corriger ou donner des explications au QG. </w:t>
        <w:br/>
        <w:t>- Peu probable! SERIGNE CISSE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Le principal problème de santé que ABDOU SARR a eu est Maux de tête et semble exister dans les modalités, prière de prendre attache avec le QG pour plus d'explication afin de la classer bien. </w:t>
        <w:br/>
        <w:t>- Le principal problème de santé que LALY POLANE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AvertissementABDOU SARR  travaille mais les questions relatives à son emploi principal ne sont pas renseignées à 100%, prière de les renseigner. </w:t>
        <w:br/>
        <w:t xml:space="preserve">-  AvertissementLALY POLANE  travaille mais les questions relatives à son emploi principal ne sont pas renseignées à 100%, prière de les renseigner. Attention ! Le nombre de jours que LALY POLANE a travaillés par mois semble être inférieur à 15. Veuillez, s'il vous plaît, confirmer cette information. </w:t>
        <w:br/>
        <w:t xml:space="preserve">-  AvertissementOUMAR SARR  travaille mais les questions relatives à son emploi principal ne sont pas renseignées à 100%, prière de les renseigner. </w:t>
        <w:br/>
        <w:t xml:space="preserve">-  AvertissementSAMBA SARR  travaille mais les questions relatives à son emploi principal ne sont pas renseignées à 100%, prière de les renseigner. </w:t>
        <w:br/>
        <w:t>-  AvertissementSERIGNE CISSE  travaille mais les questions relatives à son emploi principal ne sont pas renseignées à 100%, prière de les renseigner. Attention ! Le nombre de jours que SERIGNE CISSE a travaillés par mois semble être inférieur à 15. Veuillez, s'il vous plaît, confirmer cette information. Vous avez sélectionné l'option 'Ne sait pas' pour la catégorie socioprofessionnelle de SERIGNE CISSE ou vous ne l'avez pas renseigné. prière de corriger.</w:t>
      </w:r>
    </w:p>
    <w:p>
      <w:r>
        <w:rPr>
          <w:b/>
          <w:color w:val="4672C4"/>
          <w:sz w:val="22"/>
        </w:rPr>
        <w:t>&gt;&gt; Section4c - Emploi - Activite secondaire</w:t>
      </w:r>
    </w:p>
    <w:p>
      <w:pPr>
        <w:ind w:left="283"/>
      </w:pPr>
      <w:r>
        <w:rPr>
          <w:sz w:val="20"/>
        </w:rPr>
        <w:t xml:space="preserve">- AvertissementABDOU SARR  travaille mais les questions relatives à son emploi secondaire ne sont pas renseignées à 100%, prière de les renseigner. Prière de changer la branche d'activité de ABDOU SARR, les agriculteurs dont leurs cultures est principalement destiné à la consommation du ménage sont des (Agriculteurs, subsistances) et ceux qui le font avec l'élevage sont des (Agriculteurs et eleveurs, subsistances). Avertissement!!! la branche d'activité de ABDOU SARR est identique dans l'emploi principale et secondaire, prière de confirmer cette information avec le QG ou de corriger. Attention ! Le nombre de jours que ABDOU SARR a travaillés par mois semble être inférieur à 15. Veuillez, s'il vous plaît, confirmer cette information. </w:t>
        <w:br/>
        <w:t xml:space="preserve">-  AvertissementLALY POLANE  travaille mais les questions relatives à son emploi secondaire ne sont pas renseignées à 100%, prière de les renseigner. Avertissement!!! la branche d'activité de LALY POLANE est identique dans l'emploi principale et secondaire, prière de confirmer cette information avec le QG ou de corriger. Attention ! Le nombre de jours que LALY POLANE a travaillés par mois semble être inférieur à 15. Veuillez, s'il vous plaît, confirmer cette information. Incoherence!!! les informations de LALY POLANE sur le nombre de mois, jours et heures de son emploi principal et secondaire sont identiques, veuillez corriger ou confirmer aupres du QG. </w:t>
        <w:br/>
        <w:t xml:space="preserve">-  AvertissementOUMAR SARR  travaille mais les questions relatives à son emploi secondaire ne sont pas renseignées à 100%, prière de les renseigner. Avertissement!!! la branche d'activité de OUMAR SARR est identique dans l'emploi principale et secondaire, prière de confirmer cette information avec le QG ou de corriger. Avertissement!!! les informations de OUMAR SARR sur le nombre de mois, jours ou heures de son emploi secondaire sont superieur a celles de son emploi principal , veuillez corriger ou confirmer aupres du QG. </w:t>
        <w:br/>
        <w:t>-  AvertissementSERIGNE CISSE  travaille mais les questions relatives à son emploi secondaire ne sont pas renseignées à 100%, prière de les renseigner. Avertissement!!! la branche d'activité de SERIGNE CISSE est identique dans l'emploi principale et secondaire, prière de confirmer cette information avec le QG ou de corriger. Vous avez sélectionné l'option 'Ne sait pas' pour la catégorie socioprofessionnelle de SERIGNE CISSE ou vous ne l'avez pas renseigné. prière de corriger. Avertissement!!! les informations de SERIGNE CISSE sur le nombre de mois, jours ou heures de son emploi secondaire sont superieur a celles de son emploi principal , veuillez corriger ou confirmer aupres du QG. Incoherence!!! SERIGNE CISSE a travaillé plus de 20h par jours pour ses emplois (pricinpal et secondaire), prière de corriger.</w:t>
      </w:r>
    </w:p>
    <w:p>
      <w:r>
        <w:rPr>
          <w:b/>
          <w:color w:val="4672C4"/>
          <w:sz w:val="22"/>
        </w:rPr>
        <w:t>&gt;&gt; Section6 - Epargne et credit</w:t>
      </w:r>
    </w:p>
    <w:p>
      <w:pPr>
        <w:ind w:left="283"/>
      </w:pPr>
      <w:r>
        <w:rPr>
          <w:sz w:val="20"/>
        </w:rPr>
        <w:t xml:space="preserve">- La  raison principale que LALY POLANE n'a pas obtenu de crédit est Non respect des conditions pour l’octroie de credit et semble exister dans les modalités, prière de prendre attache avec le QG pour plus d'explication afin de la classer bien. </w:t>
        <w:br/>
        <w:t>- Il est impératif de renseigner la question : #Est-ce que SERIGNE CISSE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MARIAMA POLANE n'est pas renseignée à 100 %. Prière de vérifier l'ensemble des questions relatives à ce membre et de les renseigner en totalité. </w:t>
        <w:br/>
        <w:t>- La section sur le repas pris à l'extérieur du ménage du membre SERIGNE CISSE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voisin et semble exister dans les modalités, prière de prendre attache avec le QG pour plus d'explication afin de la classer bien. Attention ! Le prix unitaire d'achat (1500 Fcfa) de Café moulu en Sachets (Moyen) est relativement élevé par rapport aux autres prix observés dans cette zone. Prière de corriger ou de confirmer avec le QG. Avertissement!! La quantité (.) de Poireau en Tas qui provient de la production du ménage et celle reçue en cadeau depasse la quantité consommée, prière de verifier et corriger. Avertissement!! La quantité (.) de Poivre en Sachets qui provient de la production du ménage et celle reçue en cadeau depasse la quantité consommée, prière de verifier et corriger. Avertissement!! La quantité (5 litre) du produit Huile de palme raffinée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11 Pièce Moyen de Capitaine frais, cette quantité semble anormale pour une consommation des 7 derniers jours.Prière de corriger ou de confirmer avec le QG. Avertissement!!! Le ménage a consommé 15 Cuillère Petit de Chocolat pâte à tartiner, cette quantité semble anormale pour une consommation des 7 derniers jours.Prière de corriger ou de confirmer avec le QG. Difficile de consommer le Sel en Kg taille unique prière de verifier. Incohérence!! Dans ce ménage, chaque individus consomme par jour 34.94196 Kg  de cereale; Prière de revoir les quantités prises de ces produits. Le ménage a consommé Autres condiments (persil, céléri, etc.) mais les informations sur la quantité, l'unité ou la taille ne sont pas renseignées.Prière de renseigner. Le ménage a consommé Cube alimentaire (Maggi, Jumbo, ) mais les informations sur la quantité, l'unité ou la taille ne sont pas renseignées.Prière de renseigner. Avertissement!! La quantité (.) de Cube alimentaire (Maggi, Jumbo, ) en Cube qui provient de la production du ménage et celle reçue en cadeau depasse la quantité consommée, prière de verifier et corriger.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SERIGNE CISSE ayant travaillé dans cette entreprise ##N/A## aucours des 12 derniers mois n'est pas renseigner. Prière de reneigner toutes les informations qui lui concerne. La main d'oeuvre sariale de SERIGNE CISSE ayant travaillé dans cette entreprise ##N/A## aucours des 30 derniers jours n'est pas renseigner. Prière de reneigner toutes les informations qui lui concerne. </w:t>
        <w:br/>
        <w:t>- Le montant obtenus sur les services rendus par l'entreprise Commerce de condiment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Commerce de condiment n'a pas effectué des dépenses ou faire des reventes des marchandises ou des produits ou rendre de service.Cette entreprise Commerce de condiment dit avoir obtenu une valeur sur les marchandises vendu en etat, les marchandises vendu après transformation et les services rendus. Prière de corriger. Cette entreprise Commerce de condiment dit avoir obtenu une valeur sur les marchandises vendu en etat et les marchandises vendu après transformation. La main d'oeuvre sariale de SAMBA SARR ayant travaillé dans cette entreprise Commerce de condiment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(150000) de l'article  Lit est inférieur aux prix de revente (200000)  avec l'âge du bien atteignant 4 ans. Prière de vérifier ou confirmer avec l'enquêté et mettre les bonnes valeurs après verification, s'il le faut. </w:t>
        <w:br/>
        <w:t>- Avertissement!!! Le prix d'achat (90000) de l'article  Armoires et autres meubles est inférieur aux prix de revente (100000)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nombre de fois que le ménage a réçu pour Programme national de bourses de sécurité familiales (PNBSF) ne doit pas etre égal à 0. Prière de confirmer ou de corriger. Le temps que le ménage a réçu pour Programme national de bourses de sécurité familiales (PNBSF) ne doit pas etre égal à 0. Prière de confirmer ou de corriger. Le mois ou l'année que le ménage a réçu pour Programme national de bourses de sécurité familiales (PNBSF) doivent être renseigner. Prière de reneigner.</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1200 Kg qui semble élevé ou ne sait pas, prière de fournir d'effort pour estimer la quantité afin de corriger. La quantité d'utilisation de pesticides dans la parcelle Parcelle 1 est de 500 Gramme et semble élevé, prière de corriger. Le nombre de femme de 15 ans et plus (.a) non membre du ménage de ABDOU SARR ayant travaillé dans la parcelle Parcelle 1 pour la pour la période des récoltes semble élevé, prière de corriger. Le nombre de Garçon moins de 15 ans (.a) non membre du ménage de ABDOU SARR ayant travaillé dans la parcelle Parcelle 1 pour la période des récoltes semble élevé, prière de corriger. Le nombre de filles moins de 15 ans (.a) non membre du ménage de ABDOU SARR ayant travaillé dans la parcelle Parcelle 1 pour la période des récoltes semble élevé, prière de corriger. Le salaire total payé de toutes catégories confondues par le ménage ABDOU SARR pour la main-d'oeuvre non-familiale sur la parcelle Parcelle 1 au cours de la campagne pour la période des récoltes est de 0 qui semble élevé ou faible. Merci de corriger. Nous constatons que la question qui porte sur la mésure du champs de la parcelle Parcelle 1 n'a pas été renseigné, la collecte était-il encours ou s'agit-il de quoi ? prière de verifier et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Cela semble improbable ! Le nombre abbatu (.)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Houe/daba/hilaire a été achété à 70000 Fcfa est relativement élevé par rapport aux autres prix d'achat observés dans cette zone. Prière de corriger ou de confirmer avec le QG. Attention ! Houe/daba/hilaire a été revendu à 70000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88-51-77-83</w:t>
            </w:r>
          </w:p>
        </w:tc>
        <w:tc>
          <w:tcPr>
            <w:tcW w:type="dxa" w:w="1662"/>
          </w:tcPr>
          <w:p>
            <w:r>
              <w:rPr>
                <w:sz w:val="14"/>
              </w:rPr>
              <w:t>25b7305884604bba9a9ddb4ead4aac8f</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 DIOP</w:t>
            </w:r>
          </w:p>
        </w:tc>
        <w:tc>
          <w:tcPr>
            <w:tcW w:type="dxa" w:w="3324"/>
          </w:tcPr>
          <w:p>
            <w:r>
              <w:rPr>
                <w:sz w:val="18"/>
              </w:rPr>
              <w:t>N/A</w:t>
            </w:r>
          </w:p>
        </w:tc>
        <w:tc>
          <w:tcPr>
            <w:tcW w:type="dxa" w:w="3324"/>
          </w:tcPr>
          <w:p>
            <w:r/>
            <w:hyperlink r:id="rId13">
              <w:r>
                <w:rPr>
                  <w:color w:val="0563C1"/>
                  <w:u w:val="single"/>
                </w:rPr>
                <w:t>LABGAR OUOLOF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Baba Diop  manquent, s'il vous plait pouvez-vous fournir d'effort pour avoir ces informations. </w:t>
        <w:br/>
        <w:t xml:space="preserve">- Les informations sur l'acte de naissance (ni Jours, ni mois et ni années) de  Ibrahima Diop  manquent, s'il vous plait pouvez-vous fournir d'effort pour avoir ces informations. </w:t>
        <w:br/>
        <w:t>- Les informations sur l'acte de naissance (ni Jours, ni mois et ni années) de  Rama Diop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Amadou Diop  n'arrive pas  à comprendre un petit texte lu dans une langue locale (s02q03). Veuillez corriger ou donner des explications au QG. Peu probable! Amadou Diop  ne sait ni lire, ni écrire, ni comprendre dans aucune des langues  (s02q01,s02q02,s02q03). Veuillez corriger ou donner des explications au QG. </w:t>
        <w:br/>
        <w:t xml:space="preserve">- Peu probable! Awa Cisse  n'arrive pas  à comprendre un petit texte lu dans une langue locale (s02q03). Veuillez corriger ou donner des explications au QG. Avertissement!! Awa Cisse qui sait écrire en français doit pouvoir lire en français. </w:t>
        <w:br/>
        <w:t xml:space="preserve">- Peu probable! Baba Diop  n'arrive pas  à comprendre un petit texte lu dans une langue locale (s02q03). Veuillez corriger ou donner des explications au QG. Peu probable! Baba Diop  ne sait ni lire, ni écrire, ni comprendre dans aucune des langues  (s02q01,s02q02,s02q03). Veuillez corriger ou donner des explications au QG. </w:t>
        <w:br/>
        <w:t xml:space="preserve">- Peu probable! Binta Polame  n'arrive pas  à comprendre un petit texte lu dans une langue locale (s02q03). Veuillez corriger ou donner des explications au QG. Peu probable! Binta Polame  ne sait ni lire, ni écrire, ni comprendre dans aucune des langues  (s02q01,s02q02,s02q03). Veuillez corriger ou donner des explications au QG. </w:t>
        <w:br/>
        <w:t xml:space="preserve">- Peu probable! Coumba Cisse  n'arrive pas  à comprendre un petit texte lu dans une langue locale (s02q03). Veuillez corriger ou donner des explications au QG. Peu probable! Coumba Cisse  ne sait ni lire, ni écrire, ni comprendre dans aucune des langues  (s02q01,s02q02,s02q03). Veuillez corriger ou donner des explications au QG. </w:t>
        <w:br/>
        <w:t xml:space="preserve">- Peu probable! Rama Diop  n'arrive pas  à comprendre un petit texte lu dans une langue locale (s02q03). Veuillez corriger ou donner des explications au QG. Peu probable! Rama Diop  ne sait ni lire, ni écrire, ni comprendre dans aucune des langues  (s02q01,s02q02,s02q03). Veuillez corriger ou donner des explications au QG. </w:t>
        <w:br/>
        <w:t>- Peu probable! Saer Diop  n'arrive pas  à comprendre un petit texte lu dans une langue locale (s02q03). Veuillez corriger ou donner des explications au QG. Peu probable! Saer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 FCFA) des frais d'examens médicaux et des soins de Awa Cisse semble trop faible ou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Awa Cisse a travaillés par mois semble être inférieur à 15. Veuillez, s'il vous plaît, confirmer cette information. </w:t>
        <w:br/>
        <w:t>- Nombre de mois exercé par Ibrahima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Beurre de karité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charette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beignets farine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creme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Le nombre de jours total de la main-d'oeuvre non-familiale sur cette parcelle Champs d’arachide au cours de la campagne pour la période d'entretien du sol (sarclage, etc.) est de 30 jours qui semble faible ou élevé. Merci de corriger. La parcelle Champs d’arachide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Avertissement! Le prix unitaire (200000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achété à 50000 Fcfa est relativement élevé par rapport aux autres prix d'achat observés dans cette zone. Prière de corriger ou de confirmer avec le QG. Attention ! Houe/daba/hilaire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95-59-46-46</w:t>
            </w:r>
          </w:p>
        </w:tc>
        <w:tc>
          <w:tcPr>
            <w:tcW w:type="dxa" w:w="1662"/>
          </w:tcPr>
          <w:p>
            <w:r>
              <w:rPr>
                <w:sz w:val="14"/>
              </w:rPr>
              <w:t>368331eb60be4868900064711fa4c271</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BOUNA SY</w:t>
            </w:r>
          </w:p>
        </w:tc>
        <w:tc>
          <w:tcPr>
            <w:tcW w:type="dxa" w:w="3324"/>
          </w:tcPr>
          <w:p>
            <w:r>
              <w:rPr>
                <w:sz w:val="18"/>
              </w:rPr>
              <w:t>N/A</w:t>
            </w:r>
          </w:p>
        </w:tc>
        <w:tc>
          <w:tcPr>
            <w:tcW w:type="dxa" w:w="3324"/>
          </w:tcPr>
          <w:p>
            <w:r/>
            <w:hyperlink r:id="rId14">
              <w:r>
                <w:rPr>
                  <w:color w:val="0563C1"/>
                  <w:u w:val="single"/>
                </w:rPr>
                <w:t>Labgar Wolof</w:t>
              </w:r>
            </w:hyperlink>
          </w:p>
        </w:tc>
      </w:tr>
    </w:tbl>
    <w:p/>
    <w:p>
      <w:r>
        <w:rPr>
          <w:b/>
          <w:color w:val="4672C4"/>
          <w:sz w:val="22"/>
        </w:rPr>
        <w:t>&gt;&gt; Section2 - Education</w:t>
      </w:r>
    </w:p>
    <w:p>
      <w:pPr>
        <w:ind w:left="283"/>
      </w:pPr>
      <w:r>
        <w:rPr>
          <w:sz w:val="20"/>
        </w:rPr>
        <w:t xml:space="preserve">- Peu probable! BINETA MANGANE  n'arrive pas  à comprendre un petit texte lu dans une langue locale (s02q03). Veuillez corriger ou donner des explications au QG. </w:t>
        <w:br/>
        <w:t xml:space="preserve">- Peu probable! BOUNA SY  n'arrive pas  à comprendre un petit texte lu dans une langue locale (s02q03). Veuillez corriger ou donner des explications au QG. </w:t>
        <w:br/>
        <w:t xml:space="preserve">- Peu probable! FATOUMATA NDIAYE  n'arrive pas  à comprendre un petit texte lu dans une langue locale (s02q03). Veuillez corriger ou donner des explications au QG. Incohérence!! FATOUMATA NDIAYE fréquente l'école  mais ne paie ni la scolarité ni la cotisation, prière de corriger ou fournir une explication à cela. </w:t>
        <w:br/>
        <w:t>- Peu probable! OUSMANE DIOP  n'arrive pas  à comprendre un petit texte lu dans une langue locale (s02q03). Veuillez corriger ou donner des explications au QG. Peu probable! OUSMANE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AvertissementBINETA MANGANE  travaille mais les questions relatives à son emploi principal ne sont pas renseignées à 100%, prière de les renseigner. Vous avez sélectionné l'option 'Ne sait pas' pour la catégorie socioprofessionnelle de BINETA MANGANE ou vous ne l'avez pas renseigné. prière de corriger. </w:t>
        <w:br/>
        <w:t>-  BOUNA SY est un agriculteur dans un milieu rural donc il travaille principalement  pour son propre compte ou contribue à une entreprise familiale, prière de regarder la question s04q46.  Incohérence! BOUNA SY  evolue dans l'agriculture mais est  considéré comme salarié ou stagiaire/apprenti non renuméré, prière de revoir la question s04q46 et corriger.</w:t>
      </w:r>
    </w:p>
    <w:p>
      <w:r>
        <w:rPr>
          <w:b/>
          <w:color w:val="4672C4"/>
          <w:sz w:val="22"/>
        </w:rPr>
        <w:t>&gt;&gt; Section7a2 - Repas pris a l'exterieur du menage</w:t>
      </w:r>
    </w:p>
    <w:p>
      <w:pPr>
        <w:ind w:left="283"/>
      </w:pPr>
      <w:r>
        <w:rPr>
          <w:sz w:val="20"/>
        </w:rPr>
        <w:t xml:space="preserve">- La section sur le repas pris à l'extérieur du ménage du membre BINETA MANGANE n'est pas renseignée à 100 %. Prière de vérifier l'ensemble des questions relatives à ce membre et de les renseigner en totalité. </w:t>
        <w:br/>
        <w:t xml:space="preserve">- La section sur le repas pris à l'extérieur du ménage du membre FATOUMATA NDIAYE n'est pas renseignée à 100 %. Prière de vérifier l'ensemble des questions relatives à ce membre et de les renseigner en totalité. </w:t>
        <w:br/>
        <w:t>- La section sur le repas pris à l'extérieur du ménage du membre OUSMANE DIOP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Vendeuse de petit déjeuner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Vendeuse de petit déjeuner n'a pas effectué des dépenses ou faire des reventes des marchandises ou des produits ou rendre de service.Cette entreprise Vendeuse de petit déjeuner dit avoir obtenu une valeur sur les marchandises vendu en etat, les marchandises vendu après transformation et les services rendus. Prière de corriger. Cette entreprise Vendeuse de petit déjeuner dit avoir obtenu une valeur sur les marchandises vendu en etat et les marchandises vendu après transformation. La main d'oeuvre familiale pour BINETA MANGANE ayant travaillé dans cette entreprise Vendeuse de petit déjeuner aucours des 12 derniers mois n'est pas renseigner. Prière de reneigner toutes les informations qui lui concerne. La main d'oeuvre sariale de BINETA MANGANE ayant travaillé dans cette entreprise Vendeuse de petit déjeuner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Avertissement !! L'âge de l'article  Lit dans ce ménages est très élevé (43), prière de corriger ou confirmer avec le QG. Le prix d'achat de l'article  Lit ne doit pas être égal 0 même si le ménage l'a reçu en cadeau prière de leurs aider à faire une estimations. Avertissement!!! Le prix d'achat (0) de l'article  Lit est inférieur aux prix de revente (20000)  avec l'âge du bien atteignant 43 ans. Prière de vérifier ou confirmer avec l'enquêté et mettre les bonnes valeurs après verification, s'il le faut. Le prix d'achat de l'article  Lit est nul (achété à 0fcfa) mais le prix de revente est different de 0 impossible, prière de verifier et corriger. </w:t>
        <w:br/>
        <w:t xml:space="preserve">- Avertissement!!! Le prix d'achat (15000) de l'article  Matelas simple est inférieur aux prix de revente (25000)  avec l'âge du bien atteignant 4 ans. Prière de vérifier ou confirmer avec l'enquêté et mettre les bonnes valeurs après verification, s'il le faut. </w:t>
        <w:br/>
        <w:t xml:space="preserve">- Le prix d'achat de l'article  Radio simple/Radiocassette ne doit pas être égal 0 même si le ménage l'a reçu en cadeau prière de leurs aider à faire une estimations. Avertissement!!! Le prix d'achat (0) de l'article  Radio simple/Radiocassette est inférieur aux prix de revente (2500)  avec l'âge du bien atteignant 4 ans. Prière de vérifier ou confirmer avec l'enquêté et mettre les bonnes valeurs après verification, s'il le faut. Le prix d'achat de l'article  Radio simple/Radiocassette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Avertissement!!! Le prix d'achat (0) de l'article  Téléphone portable est inférieur aux prix de revente (35000)  avec l'âge du bien atteignant 1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BOUNA SY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829355833333333,-14.811444749999998" TargetMode="External"/><Relationship Id="rId10" Type="http://schemas.openxmlformats.org/officeDocument/2006/relationships/hyperlink" Target="https://www.google.com/maps?q=15.83022555,-14.810176049999999" TargetMode="External"/><Relationship Id="rId11" Type="http://schemas.openxmlformats.org/officeDocument/2006/relationships/hyperlink" Target="https://www.google.com/maps?q=14.8313159,-15.9149211" TargetMode="External"/><Relationship Id="rId12" Type="http://schemas.openxmlformats.org/officeDocument/2006/relationships/hyperlink" Target="https://www.google.com/maps?q=15.828593833333333,-14.811020616666667" TargetMode="External"/><Relationship Id="rId13" Type="http://schemas.openxmlformats.org/officeDocument/2006/relationships/hyperlink" Target="https://www.google.com/maps?q=15.835804866666669,-14.810613033333334" TargetMode="External"/><Relationship Id="rId14" Type="http://schemas.openxmlformats.org/officeDocument/2006/relationships/hyperlink" Target="https://www.google.com/maps?q=15.829330766666665,-14.81070676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