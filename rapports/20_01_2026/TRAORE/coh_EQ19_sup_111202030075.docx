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111202030075</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Section9b</w:t>
            </w:r>
          </w:p>
        </w:tc>
        <w:tc>
          <w:tcPr>
            <w:tcW w:type="dxa" w:w="3324"/>
          </w:tcPr>
          <w:p>
            <w:r>
              <w:t>Depenses non-alimentaires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Section18c</w:t>
            </w:r>
          </w:p>
        </w:tc>
        <w:tc>
          <w:tcPr>
            <w:tcW w:type="dxa" w:w="3324"/>
          </w:tcPr>
          <w:p>
            <w:r>
              <w:t>Cueillette</w:t>
            </w:r>
          </w:p>
        </w:tc>
        <w:tc>
          <w:tcPr>
            <w:tcW w:type="dxa" w:w="3324"/>
          </w:tcPr>
          <w:p>
            <w:r>
              <w:t>10</w:t>
            </w:r>
          </w:p>
        </w:tc>
      </w:tr>
      <w:tr>
        <w:tc>
          <w:tcPr>
            <w:tcW w:type="dxa" w:w="3324"/>
          </w:tcPr>
          <w:p>
            <w:r>
              <w:t>Section4a</w:t>
            </w:r>
          </w:p>
        </w:tc>
        <w:tc>
          <w:tcPr>
            <w:tcW w:type="dxa" w:w="3324"/>
          </w:tcPr>
          <w:p>
            <w:r>
              <w:t>Emploi</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03-48-94-51</w:t>
            </w:r>
          </w:p>
        </w:tc>
        <w:tc>
          <w:tcPr>
            <w:tcW w:type="dxa" w:w="1662"/>
          </w:tcPr>
          <w:p>
            <w:r>
              <w:rPr>
                <w:sz w:val="14"/>
              </w:rPr>
              <w:t>31a8317631fb4b05b7ebe54b25fd3169</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OUMOUL DIALLO</w:t>
            </w:r>
          </w:p>
        </w:tc>
        <w:tc>
          <w:tcPr>
            <w:tcW w:type="dxa" w:w="3324"/>
          </w:tcPr>
          <w:p>
            <w:r>
              <w:rPr>
                <w:sz w:val="18"/>
              </w:rPr>
              <w:t>N/A</w:t>
            </w:r>
          </w:p>
        </w:tc>
        <w:tc>
          <w:tcPr>
            <w:tcW w:type="dxa" w:w="3324"/>
          </w:tcPr>
          <w:p>
            <w:r/>
            <w:hyperlink r:id="rId9">
              <w:r>
                <w:rPr>
                  <w:color w:val="0563C1"/>
                  <w:u w:val="single"/>
                </w:rPr>
                <w:t>FABOLY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HOULEYE MBAYE est relativement élevé par rapport aux autres montants depansés observés dans cette zone. Prière de corriger ou de confirmer avec le QG. </w:t>
        <w:br/>
        <w:t xml:space="preserve">- Attention ! Vous avez déclaré en s01q00 que le répondant est la personne elle-même, or HOULEYE SAW est trop jeune (10 ans) pour fournir des informations correctes. Prière de refaire la section 1 pour HOULEYE SAW en demandant à un adulte de répondre aux questions à sa place. </w:t>
        <w:br/>
        <w:t xml:space="preserve">- Les informations sur l'acte de naissance (ni Jours, ni mois et ni années) de  DIARRY ANN  manquent, s'il vous plait pouvez-vous fournir d'effort pour avoir ces informations.  Avertissement!!!  DIARRY ANN  ne possède pas le téléphone android, a accès à l'internet , prière de confirmer cette information. </w:t>
        <w:br/>
        <w:t>- Les informations sur l'acte de naissance (ni Jours, ni mois et ni années) de  OUMOUL DIALLO  manquent, s'il vous plait pouvez-vous fournir d'effort pour avoir ces informations.</w:t>
      </w:r>
    </w:p>
    <w:p>
      <w:r>
        <w:rPr>
          <w:b/>
          <w:color w:val="4672C4"/>
          <w:sz w:val="22"/>
        </w:rPr>
        <w:t>&gt;&gt; Section2 - Education</w:t>
      </w:r>
    </w:p>
    <w:p>
      <w:pPr>
        <w:ind w:left="283"/>
      </w:pPr>
      <w:r>
        <w:rPr>
          <w:sz w:val="20"/>
        </w:rP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SOW  n'arrive pas  à comprendre un petit texte lu dans une langue locale (s02q03). Veuillez corriger ou donner des explications au QG. </w:t>
        <w:br/>
        <w:t xml:space="preserve">- Peu probable! AMADOU SAW  n'arrive pas  à comprendre un petit texte lu dans une langue locale (s02q03). Veuillez corriger ou donner des explications au QG. Peu probable! AMADOU SAW  ne sait ni lire, ni écrire, ni comprendre dans aucune des langues  (s02q01,s02q02,s02q03). Veuillez corriger ou donner des explications au QG. </w:t>
        <w:br/>
        <w:t xml:space="preserve">- Peu probable! DIARRY ANN  n'arrive pas  à comprendre un petit texte lu dans une langue locale (s02q03). Veuillez corriger ou donner des explications au QG. Peu probable! DIARRY ANN  ne sait ni lire, ni écrire, ni comprendre dans aucune des langues  (s02q01,s02q02,s02q03). Veuillez corriger ou donner des explications au QG. </w:t>
        <w:br/>
        <w:t xml:space="preserve">- Peu probable! HOULEYE SAW  n'arrive pas  à comprendre un petit texte lu dans une langue locale (s02q03). Veuillez corriger ou donner des explications au QG. </w:t>
        <w:br/>
        <w:t xml:space="preserve">- Peu probable! KADIA ANN  n'arrive pas  à comprendre un petit texte lu dans une langue locale (s02q03). Veuillez corriger ou donner des explications au QG. </w:t>
        <w:br/>
        <w:t xml:space="preserve">- Peu probable! KADIA SAW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MARIEME MBAYE  n'arrive pas  à comprendre un petit texte lu dans une langue locale (s02q03). Veuillez corriger ou donner des explications au QG. </w:t>
        <w:br/>
        <w:t xml:space="preserve">- Peu probable! OUMOUL DIALLO  n'arrive pas  à comprendre un petit texte lu dans une langue locale (s02q03). Veuillez corriger ou donner des explications au QG. Peu probable! OUMOUL DIALLO  ne sait ni lire, ni écrire, ni comprendre dans aucune des langues  (s02q01,s02q02,s02q03). Veuillez corriger ou donner des explications au QG. </w:t>
        <w:br/>
        <w:t xml:space="preserve">- Peu probable! ROUGUIYATOU SOW  n'arrive pas  à comprendre un petit texte lu dans une langue locale (s02q03). Veuillez corriger ou donner des explications au QG. </w:t>
        <w:br/>
        <w:t>- Peu probable! YOUNOUSSE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AMADOU SAW n'a pas cherché du travail au cours des 30 derniers jours est il suive les etude coranique et semble exister dans les modalités, prière de prendre attache avec le QG pour plus d'explication afin de la classer bien. </w:t>
        <w:br/>
        <w:t xml:space="preserve">-  La  raison principale que MAMADOU SOW n'a pas cherché du travail au cours des 30 derniers jours est il suive les etude Coranique et semble exister dans les modalités, prière de prendre attache avec le QG pour plus d'explication afin de la classer bien. </w:t>
        <w:br/>
        <w:t xml:space="preserve">- Avertissement! HOULEYE MBAYE n'a consacré aucune heure pour aucun des travaux du ménage, prière de regarder les réponses prises dans les questions (s04q01 s04q02 s04q03 s04q04 s04q05 s04q06 s04q07 s04q08). </w:t>
        <w:br/>
        <w:t>- Avertissement! OUMOUL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Le revenu de DIARRY ANN est de 0, il ne doit pas être égal à 0. Prière de fournir d'effort pour estimer le revenu de DIARRY ANN.</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ABANDONNER ET CONSTRUIT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(17500)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parcelle PARCELLES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59-60-67-88</w:t>
            </w:r>
          </w:p>
        </w:tc>
        <w:tc>
          <w:tcPr>
            <w:tcW w:type="dxa" w:w="1662"/>
          </w:tcPr>
          <w:p>
            <w:r>
              <w:rPr>
                <w:sz w:val="14"/>
              </w:rPr>
              <w:t>bf97e66b23a842e8abe6e843ba1ccad6</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SAMBA SOW</w:t>
            </w:r>
          </w:p>
        </w:tc>
        <w:tc>
          <w:tcPr>
            <w:tcW w:type="dxa" w:w="3324"/>
          </w:tcPr>
          <w:p>
            <w:r>
              <w:rPr>
                <w:sz w:val="18"/>
              </w:rPr>
              <w:t>N/A</w:t>
            </w:r>
          </w:p>
        </w:tc>
        <w:tc>
          <w:tcPr>
            <w:tcW w:type="dxa" w:w="3324"/>
          </w:tcPr>
          <w:p>
            <w:r/>
            <w:hyperlink r:id="rId10">
              <w:r>
                <w:rPr>
                  <w:color w:val="0563C1"/>
                  <w:u w:val="single"/>
                </w:rPr>
                <w:t>faboly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ABAYE SOW  n'arrive pas  à comprendre un petit texte lu dans une langue locale (s02q03). Veuillez corriger ou donner des explications au QG. Peu probable! ABAYE SOW  ne sait ni lire, ni écrire, ni comprendre dans aucune des langues  (s02q01,s02q02,s02q03). Veuillez corriger ou donner des explications au QG. </w:t>
        <w:br/>
        <w:t xml:space="preserve">- Peu probable! ABDOULAYE SAMBA SOW  n'arrive pas  à comprendre un petit texte lu dans une langue locale (s02q03). Veuillez corriger ou donner des explications au QG. Peu probable! ABDOULAYE SAMBA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w:t>
        <w:br/>
        <w:t xml:space="preserve">- Peu probable! ADAMA BA  n'arrive pas  à comprendre un petit texte lu dans une langue locale (s02q03). Veuillez corriger ou donner des explications au QG. </w:t>
        <w:br/>
        <w:t xml:space="preserve">- Peu probable! ALASSANNE SOW  n'arrive pas  à comprendre un petit texte lu dans une langue locale (s02q03). Veuillez corriger ou donner des explications au QG. </w:t>
        <w:br/>
        <w:t xml:space="preserve">- Peu probable! DAOUDA SOW  n'arrive pas  à comprendre un petit texte lu dans une langue locale (s02q03). Veuillez corriger ou donner des explications au QG. Peu probable! DAOUDA SOW  ne sait ni lire, ni écrire, ni comprendre dans aucune des langues  (s02q01,s02q02,s02q03). Veuillez corriger ou donner des explications au QG. </w:t>
        <w:br/>
        <w:t xml:space="preserve">- Peu probable! FATY MOUSSA DIA  n'arrive pas  à comprendre un petit texte lu dans une langue locale (s02q03). Veuillez corriger ou donner des explications au QG. Peu probable! FATY MOUSSA DIA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xml:space="preserve">- Peu probable! KADIA SOW  n'arrive pas  à comprendre un petit texte lu dans une langue locale (s02q03). Veuillez corriger ou donner des explications au QG. </w:t>
        <w:br/>
        <w:t xml:space="preserve">- Peu probable! KHAMADOU DIALLO  n'arrive pas  à comprendre un petit texte lu dans une langue locale (s02q03). Veuillez corriger ou donner des explications au QG. Peu probable! KHAMADOU DIALLO  ne sait ni lire, ni écrire, ni comprendre dans aucune des langues  (s02q01,s02q02,s02q03). Veuillez corriger ou donner des explications au QG. La raison principale que KHAMADOU DIALLO n'a pas été à l'école entre 2024/2025 est VIENS DENTREE A LECO.E et semble exister dans les modalités, prière de prendre attache avec le QG pour plus d'explication afin de la classer bien. </w:t>
        <w:br/>
        <w:t xml:space="preserve">- Peu probable! MAIRAME ANE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Peu probable! SALLAMATA DIA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xml:space="preserve">- Avertissement! FATY MOUSSA DIA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SOW n'a consacré aucune heure pour les travaux cités en s04q01, s04q02, s04q03, s04q04, s04q05, s04q06, s04q07 et s04q08.Prière de regarder pour corriger ou confirmer avec le QG. </w:t>
        <w:br/>
        <w:t>- Avertissement! KADIA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ABAYE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Œufs frais en Pièce (taille unique) est relativement faible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Incohérence!! Dans ce ménage, chaque individus consomme par jour 16.16072 Kg  de cereale; Prière de revoir les quantités prises de ces produits.</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d'utilisation de fongicides dans la parcelle CHAMP SORGHO est de 200 Gramme et semble élevé, prière de corriger. La parcelle CHAMP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44-73-76-65</w:t>
            </w:r>
          </w:p>
        </w:tc>
        <w:tc>
          <w:tcPr>
            <w:tcW w:type="dxa" w:w="1662"/>
          </w:tcPr>
          <w:p>
            <w:r>
              <w:rPr>
                <w:sz w:val="14"/>
              </w:rPr>
              <w:t>1694eca92cf348b496873b5951c42f72</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BA</w:t>
            </w:r>
          </w:p>
        </w:tc>
        <w:tc>
          <w:tcPr>
            <w:tcW w:type="dxa" w:w="3324"/>
          </w:tcPr>
          <w:p>
            <w:r>
              <w:rPr>
                <w:sz w:val="18"/>
              </w:rPr>
              <w:t>N/A</w:t>
            </w:r>
          </w:p>
        </w:tc>
        <w:tc>
          <w:tcPr>
            <w:tcW w:type="dxa" w:w="3324"/>
          </w:tcPr>
          <w:p>
            <w:r/>
            <w:hyperlink r:id="rId9">
              <w:r>
                <w:rPr>
                  <w:color w:val="0563C1"/>
                  <w:u w:val="single"/>
                </w:rPr>
                <w:t>FABOLY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DEMBA BA  manquent, s'il vous plait pouvez-vous fournir d'effort pour avoir ces informations. Incoherence! DEMBA BA dispose d'un téléphone portable à s01q39, donc la raison évoquée ne peut pas être (ne dispose pas d'appareil). </w:t>
        <w:br/>
        <w:t xml:space="preserve">- Les informations sur l'acte de naissance (ni Jours, ni mois et ni années) de  MAIMOUNA DIALLO  manquent, s'il vous plait pouvez-vous fournir d'effort pour avoir ces informations. </w:t>
        <w:br/>
        <w:t>- Les informations sur l'acte de naissance (ni Jours, ni mois et ni années) de  MAIREME SY  manquent, s'il vous plait pouvez-vous fournir d'effort pour avoir ces informations.  Avertissement! Veuillez renseigner par oui ou non toutes les modalités de la question s01q47. Avertissement!! L'âge (10) ans du premier mariage de MAIREME SY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La raison principale que AMINATA BA n'a pas été à l'école entre 2024/2025 est n as pas l age requise et semble exister dans les modalités, prière de prendre attache avec le QG pour plus d'explication afin de la classer bien.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Peu plausible DIEYNABA BA fréquente au minimum le fondamental 1 mais ne sait ni lire ni comprendre la langue française, prière de corriger ou de confirmer avec le QG merci.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La raison principale que FATY BA n'a pas été à l'école entre 2024/2025 est n as pas l age requise et semble exister dans les modalités, prière de prendre attache avec le QG pour plus d'explication afin de la classer bien.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KARDIATOU BA  n'arrive pas  à comprendre un petit texte lu dans une langue locale (s02q03). Veuillez corriger ou donner des explications au QG. Peu probable! KARDIATOU BA  ne sait ni lire, ni écrire, ni comprendre dans aucune des langues  (s02q01,s02q02,s02q03). Veuillez corriger ou donner des explications au QG. La raison principale que KARDIATOU BA n'a pas été à l'école entre 2024/2025 est N as pas lage requise et semble exister dans les modalités, prière de prendre attache avec le QG pour plus d'explication afin de la classer bien.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MAIREME SY  n'arrive pas  à comprendre un petit texte lu dans une langue locale (s02q03). Veuillez corriger ou donner des explications au QG. Peu probable! MAIREME SY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AISSATOU NDIAYE a eu est PROBLEME PIED et semble exister dans les modalités, prière de prendre attache avec le QG pour plus d'explication afin de la classer bien. </w:t>
        <w:br/>
        <w:t xml:space="preserve">- Le principal problème de santé que DAOUDA BA a eu est Maux des oreil et semble exister dans les modalités, prière de prendre attache avec le QG pour plus d'explication afin de la classer bien. </w:t>
        <w:br/>
        <w:t>- Le principal problème de santé que DIEYNABA BA a eu est MAUX AUX OREIL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AISSATOU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Morceau (Portion) Petit de Carpe séchée, cette quantité semble anormale pour une consommation des 7 derniers jours.Prière de corriger ou de confirmer avec le QG.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 Le prix d'achat unitaire (1 Fcfa) de Poivron frais en Pièce de taille Petit  est invraisemblable, prière de regarder les reponses prises dans les questions s07bq07a s07bq07b s07bq07c s07bq08 pour mieux corriger. Attention ! Le prix unitaire d'achat (1 Fcfa) de Poivron frais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YERO BA a comme taille 12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ABANDONEE  L ANCIEN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PARCELLE MIL SORGHUO est de 100 Kg qui semble élevé ou ne sait pas, prière de fournir d'effort pour estimer la quantité afin de corriger. Le salaire total payé de toutes catégories confondues par le ménage YERO BA pour la main-d'oeuvre non-familiale sur la parcelle PARCELLE MIL SORGHUO au cours de la campagne pour la période des récoltes est de 0 qui semble élevé ou faible. Merci de corriger. La superficie de la parcelle PARCELLE MIL SORGHUO selon les mesures GPS est de .00509 hectare qui semble élevé ou faible, prière de corriger. Le document légal (titre, acte, certificat etc. ) qui affirme votre possession de la parcelle PARCELLE MIL SORGHUO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40-27-56-81</w:t>
            </w:r>
          </w:p>
        </w:tc>
        <w:tc>
          <w:tcPr>
            <w:tcW w:type="dxa" w:w="1662"/>
          </w:tcPr>
          <w:p>
            <w:r>
              <w:rPr>
                <w:sz w:val="14"/>
              </w:rPr>
              <w:t>74e60def50894c999713b161bba66973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BA</w:t>
            </w:r>
          </w:p>
        </w:tc>
        <w:tc>
          <w:tcPr>
            <w:tcW w:type="dxa" w:w="3324"/>
          </w:tcPr>
          <w:p>
            <w:r>
              <w:rPr>
                <w:sz w:val="18"/>
              </w:rPr>
              <w:t>N/A</w:t>
            </w:r>
          </w:p>
        </w:tc>
        <w:tc>
          <w:tcPr>
            <w:tcW w:type="dxa" w:w="3324"/>
          </w:tcPr>
          <w:p>
            <w:r/>
            <w:hyperlink r:id="rId11">
              <w:r>
                <w:rPr>
                  <w:color w:val="0563C1"/>
                  <w:u w:val="single"/>
                </w:rPr>
                <w:t>FABOLY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BA  possède un téléphone android mais dit n'avoir pas accès à l'internet, prière de confirmer cette information avec le QG ou la corriger. Attention ! Le montant (4000 Fcfa) dépensé ou reçu en cadeau pour les cartes prépayées, les transferts de crédit et les abonnements de  AMADOU BA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ADAMA BA est relativement élevé par rapport aux autres montants depansés observés dans cette zone. Prière de corriger ou de confirmer avec le QG. </w:t>
        <w:br/>
        <w:t xml:space="preserve">- Les informations sur l'acte de naissance (ni Jours, ni mois et ni années) de  AISSATA DIALLO  manquent, s'il vous plait pouvez-vous fournir d'effort pour avoir ces informations. </w:t>
        <w:br/>
        <w:t>- Les informations sur l'acte de naissance (ni Jours, ni mois et ni années) de  MAYLOUM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HAWA BA 2  n'arrive pas  à comprendre un petit texte lu dans une langue locale (s02q03). Veuillez corriger ou donner des explications au QG. </w:t>
        <w:br/>
        <w:t xml:space="preserve">- Peu probable! MAYLOUM BA  n'arrive pas  à comprendre un petit texte lu dans une langue locale (s02q03). Veuillez corriger ou donner des explications au QG. Peu probable! MAYLOUM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PEINDA BA  n'arrive pas  à comprendre un petit texte lu dans une langue locale (s02q03). Veuillez corriger ou donner des explications au QG. Peu probable! PEINDA BA  ne sait ni lire, ni écrire, ni comprendre dans aucune des langues  (s02q01,s02q02,s02q03). Veuillez corriger ou donner des explications au QG. La raison principale que PEINDA BA n'a pas été à l'école entre 2024/2025 est N AIVAIT PAS L AGE REQUIS et semble exister dans les modalités, prière de prendre attache avec le QG pour plus d'explication afin de la classer bien. </w:t>
        <w:br/>
        <w:t>- Peu probable! ZAKARIA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AISSATA DIALLO n'a consacré aucune heure pour aucun des travaux du ménage, prière de regarder les réponses prises dans les questions (s04q01 s04q02 s04q03 s04q04 s04q05 s04q06 s04q07 s04q08). </w:t>
        <w:br/>
        <w:t xml:space="preserve">- Avertissement! FATIMATA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ZAKARIA BA n'a consacré aucune heure pour les travaux cités en s04q01, s04q02, s04q03, s04q04, s04q05, s04q06, s04q07 et s04q08.Prière de regarder pour corriger ou confirmer avec le QG. </w:t>
        <w:br/>
        <w:t xml:space="preserve">- Avertissement! HAWA BA 2 n'a consacré aucune heure pour aucun des travaux du ménage, prière de regarder les réponses prises dans les questions (s04q01 s04q02 s04q03 s04q04 s04q05 s04q06 s04q07 s04q08). </w:t>
        <w:br/>
        <w:t>- Avertissement! MAYLOUM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AMADOU BA enquêté dans l'emploi principale n'a pas declaré son revenu prière de fournir plus d'effort pour lui demander son revenu, vous pouvez utiliser des stratégies pour faire une estimation ou demander des conseils au QG. Avertissement!!! les informations de 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Feuilles de patate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140 Tas de Petit de Feuilles de Epinar  ce qui semble incoherent pour une consommation aucours des 7 derniers jours, prière de verifier et corriger. Avertissement!!! Le ménage a consommé 140 Tas Petit de Feuilles de Epinar, cette quantité semble anormale pour une consommation des 7 derniers jours.Prière de corriger ou de confirmer avec le QG. Avertissement!!!Le ménage a consommé 49 miche de Petit de Pain traditionnel (Baguette)  ce qui semble incoherent pour une consommation aucours des 7 derniers jours, prière de verifier et corriger. Incohérence!! Dans ce ménage, chaque individus consomme par jour 18.94238 Kg  de cereale; Prière de revoir les quantités prises de ces produits. Incohérence!! Dans ce ménage, chaque individus consomme par jour 18.94238 Kg  de cereale; Prière de revoir les quantités prises de ces produits. Attention ! Le prix unitaire d'achat (700 Fcfa) de Riz local fumé (malo-woussou)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PAS DE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8 ans. Prière de vérifier ou confirmer avec l'enquêté et mettre les bonnes valeurs après verification, s'il le faut.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CHAMPS SORGHO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CHAMPS SORGHO par jours au moment de la période de préparation du sol (labour) et des semis est de 166.6667 FCFA qui semble faible ou  élevé, prière de corriger. Le salaire d'un homme de 15ans et plus ayant travaillé sur la parcelle CHAMPS SORGHO par jours au moment de la période d'entretien du sol (sarclage, etc.) est de 166.6667 FCFA qui semble faible ou  élevé, prière de corriger. Le document légal (titre, acte, certificat etc. ) qui affirme votre possession de la parcelle CHAMPS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37-43-62-31</w:t>
            </w:r>
          </w:p>
        </w:tc>
        <w:tc>
          <w:tcPr>
            <w:tcW w:type="dxa" w:w="1662"/>
          </w:tcPr>
          <w:p>
            <w:r>
              <w:rPr>
                <w:sz w:val="14"/>
              </w:rPr>
              <w:t>0faa58a75d194b609e9caa63fa68b966</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DIALLO</w:t>
            </w:r>
          </w:p>
        </w:tc>
        <w:tc>
          <w:tcPr>
            <w:tcW w:type="dxa" w:w="3324"/>
          </w:tcPr>
          <w:p>
            <w:r>
              <w:rPr>
                <w:sz w:val="18"/>
              </w:rPr>
              <w:t>N/A</w:t>
            </w:r>
          </w:p>
        </w:tc>
        <w:tc>
          <w:tcPr>
            <w:tcW w:type="dxa" w:w="3324"/>
          </w:tcPr>
          <w:p>
            <w:r/>
            <w:hyperlink r:id="rId12">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w:t>
        <w:br/>
        <w:t xml:space="preserve">-  Avertissement!!!  MAMOUDOU DIALLO  possède un téléphone android mais dit n'avoir pas accès à l'internet, prière de confirmer cette information avec le QG ou la corriger. Incoherence! MAMOUDOU DIALLO dispose d'un téléphone portable à s01q39, donc la raison évoquée ne peut pas être (ne dispose pas d'appareil). </w:t>
        <w:br/>
        <w:t xml:space="preserve">- Les informations sur l'acte de naissance (ni Jours, ni mois et ni années) de  IBRAHIMA DIALLO  manquent, s'il vous plait pouvez-vous fournir d'effort pour avoir ces informations. </w:t>
        <w:br/>
        <w:t xml:space="preserve">- Les informations sur l'acte de naissance (ni Jours, ni mois et ni années) de  MAIMOUNA DIALLO  manquent, s'il vous plait pouvez-vous fournir d'effort pour avoir ces informations. </w:t>
        <w:br/>
        <w:t>- Les informations sur l'acte de naissance (ni Jours, ni mois et ni années) de  MAIRAME DIALLO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ISMAEL DIALLO  n'arrive pas  à comprendre un petit texte lu dans une langue locale (s02q03). Veuillez corriger ou donner des explications au QG. Peu probable! ISMAEL DIALLO  ne sait ni lire, ni écrire, ni comprendre dans aucune des langues  (s02q01,s02q02,s02q03). Veuillez corriger ou donner des explications au QG. </w:t>
        <w:br/>
        <w:t xml:space="preserve">- Peu probable! KHAMADOU DIALLO  n'arrive pas  à comprendre un petit texte lu dans une langue locale (s02q03). Veuillez corriger ou donner des explications au QG. Peu probable! KHAMADOU DIALLO  ne sait ni lire, ni écrire, ni comprendre dans aucune des langues  (s02q01,s02q02,s02q03). Veuillez corriger ou donner des explications au QG. </w:t>
        <w:br/>
        <w:t xml:space="preserve">- Peu probable! KHOULEY DIALLO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BA n'a consacré aucune heure pour aucun des travaux du ménage, prière de regarder les réponses prises dans les questions (s04q01 s04q02 s04q03 s04q04 s04q05 s04q06 s04q07 s04q08). </w:t>
        <w:br/>
        <w:t xml:space="preserve">- Avertissement! DIEYNABA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KHAMADOU DIALLO n'a consacré aucune heure pour les travaux cités en s04q01, s04q02, s04q03, s04q04, s04q05, s04q06, s04q07 et s04q08.Prière de regarder pour corriger ou confirmer avec le QG. </w:t>
        <w:br/>
        <w:t xml:space="preserve">- Avertissement! KHOULEY DIALLO est trop jeune mais il a plus de 15 ans, prière de corriger ou confirmer. </w:t>
        <w:br/>
        <w:t xml:space="preserve">- Avertissement! MAIRAME DIALLO est trop jeune mais il a plus de 15 ans, prière de corriger ou confirmer. </w:t>
        <w:br/>
        <w:t>- Avertissement! Nombre d'heure que ABOU DIALLO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Avertissement!!! MAMOUDOU DIALLO enquêté dans l'emploi principale n'a pas declaré son revenu prière de fournir plus d'effort pour lui demander son revenu, vous pouvez utiliser des stratégies pour faire une estimation ou demander des conseils au QG. Avertissement!!! les informations de MAMOUDOU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(250 Fcfa) de Feuilles de patate en Sachets (Petit) est relativement élevé par rapport aux autres prix observés dans cette zone. Prière de corriger ou de confirmer avec le QG. Attention ! Soupçons de quantité anormale! Le ménage de MAMOUDOU DIALLO avec une taille de 13 personnes a consommé 7 Kg en taille unique de Sucre en poudre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(5 Kg) de taille taille unique est très faible, prière de regarder les reponses prises dans les questions s07bq07a s07bq07b s07bq07c s07bq08 pour mieux corriger. Le prix d'achat unitaire (20 Fcfa) de Lait en poudre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CREUSER UN NOUVEAU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CHAMP DERRIERE LA MAISON est  et semble exister dans les modalités, prière de prendre attache avec le QG pour plus d'explication afin de la classer bien. </w:t>
        <w:br/>
        <w:t>- Le document légal (titre, acte, certificat etc. ) qui affirme votre possession de la parcelle CHAMP NGADIARY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(45833.33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Charrue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69-45-29-05</w:t>
            </w:r>
          </w:p>
        </w:tc>
        <w:tc>
          <w:tcPr>
            <w:tcW w:type="dxa" w:w="1662"/>
          </w:tcPr>
          <w:p>
            <w:r>
              <w:rPr>
                <w:sz w:val="14"/>
              </w:rPr>
              <w:t>476c1c072bfc4032aa002bb00ab3c48a</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OUMAR DIALLO</w:t>
            </w:r>
          </w:p>
        </w:tc>
        <w:tc>
          <w:tcPr>
            <w:tcW w:type="dxa" w:w="3324"/>
          </w:tcPr>
          <w:p>
            <w:r>
              <w:rPr>
                <w:sz w:val="18"/>
              </w:rPr>
              <w:t>N/A</w:t>
            </w:r>
          </w:p>
        </w:tc>
        <w:tc>
          <w:tcPr>
            <w:tcW w:type="dxa" w:w="3324"/>
          </w:tcPr>
          <w:p>
            <w:r/>
            <w:hyperlink r:id="rId13">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YERO BILALY DIALLO dispose d'un téléphone portable à s01q39, donc la raison évoquée ne peut pas être (ne dispose pas d'appareil). </w:t>
        <w:br/>
        <w:t xml:space="preserve">- Incoherence! La mère de ABDOURAHMANE OUSMANE DIALLO est trop jeune ou vielle pour avoir ABDOURAHMANE OUSMANE DIALLO selon l'écart (12) d'âge entre lui et sa mère, prière de revoir l'âge de ABDOURAHMANE OUSMANE DIALLO ou de sa mère. Dans le cas contraire rassurez vous que c'est bien son fils/fille biologique. </w:t>
        <w:br/>
        <w:t>- Incoherence! OUSMANE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OUSMANE DIALLO  n'arrive pas  à comprendre un petit texte lu dans une langue locale (s02q03). Veuillez corriger ou donner des explications au QG. Peu probable! ABDOUL OUSMANE DIALLO  ne sait ni lire, ni écrire, ni comprendre dans aucune des langues  (s02q01,s02q02,s02q03). Veuillez corriger ou donner des explications au QG. </w:t>
        <w:br/>
        <w:t xml:space="preserve">- Peu probable! ABDOURAHMANE OUSMANE DIALLO  n'arrive pas  à comprendre un petit texte lu dans une langue locale (s02q03). Veuillez corriger ou donner des explications au QG. </w:t>
        <w:br/>
        <w:t xml:space="preserve">- Peu probable! DIEYNABA YERO BILALY DIALLO  n'arrive pas  à comprendre un petit texte lu dans une langue locale (s02q03). Veuillez corriger ou donner des explications au QG. Peu probable! DIEYNABA YERO BILALY DIALLO  ne sait ni lire, ni écrire, ni comprendre dans aucune des langues  (s02q01,s02q02,s02q03). Veuillez corriger ou donner des explications au QG. </w:t>
        <w:br/>
        <w:t xml:space="preserve">- Peu probable! HAMIDOU OUSMANE DIALLO  n'arrive pas  à comprendre un petit texte lu dans une langue locale (s02q03). Veuillez corriger ou donner des explications au QG. </w:t>
        <w:br/>
        <w:t xml:space="preserve">- Peu probable! MAIMOUNA OUSMANE DIALLO  n'arrive pas  à comprendre un petit texte lu dans une langue locale (s02q03). Veuillez corriger ou donner des explications au QG. Peu probable! MAIMOUNA OUSMANE DIALLO  ne sait ni lire, ni écrire, ni comprendre dans aucune des langues  (s02q01,s02q02,s02q03). Veuillez corriger ou donner des explications au QG. Peu plausible MAIMOUNA OUSMANE DIALLO fréquente au minimum le fondamental 1 mais ne sait ni lire ni comprendre la langue française, prière de corriger ou de confirmer avec le QG merci. Attention ! Le frais de scolarité (500 Fcfa) de MAIMOUNA OUSMANE DIALLO en 1ére année de Primaire est relativement faible par rapport aux autres frais de scolarités observés dans cette zone. Prière de corriger ou de confirmer avec le QG. </w:t>
        <w:br/>
        <w:t>- Peu probable! OUMAR OUSMANE DIALLO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liées à l'accouchement de DIEYNABA YERO BILALY DIALLO ne doit pas être nul 0FCFA, prière de corriger.</w:t>
      </w:r>
    </w:p>
    <w:p>
      <w:r>
        <w:rPr>
          <w:b/>
          <w:color w:val="4672C4"/>
          <w:sz w:val="22"/>
        </w:rPr>
        <w:t>&gt;&gt; Section4b - Emploi - Activite principale</w:t>
      </w:r>
    </w:p>
    <w:p>
      <w:pPr>
        <w:ind w:left="283"/>
      </w:pPr>
      <w:r>
        <w:rPr>
          <w:sz w:val="20"/>
        </w:rPr>
        <w:t xml:space="preserve">- Nombre de mois exercé par ABDOURAHMANE OUSMANE DIALLO dans l'emploi au cours des 12 derniers mois semble faible, veuillez corriger s'il vous plait ou comfirmer avec le QG. </w:t>
        <w:br/>
        <w:t>- Nombre de mois exercé par OUSMANE OUMAR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Oumar Diallo a comme taille 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CULTURE DE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CULTURE DE SORGHO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(46875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16-28-42-90</w:t>
            </w:r>
          </w:p>
        </w:tc>
        <w:tc>
          <w:tcPr>
            <w:tcW w:type="dxa" w:w="1662"/>
          </w:tcPr>
          <w:p>
            <w:r>
              <w:rPr>
                <w:sz w:val="14"/>
              </w:rPr>
              <w:t>2b888ef05d4249f8b3ff1907ecf6ace5</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KALIDOU CAMARA</w:t>
            </w:r>
          </w:p>
        </w:tc>
        <w:tc>
          <w:tcPr>
            <w:tcW w:type="dxa" w:w="3324"/>
          </w:tcPr>
          <w:p>
            <w:r>
              <w:rPr>
                <w:sz w:val="18"/>
              </w:rPr>
              <w:t>N/A</w:t>
            </w:r>
          </w:p>
        </w:tc>
        <w:tc>
          <w:tcPr>
            <w:tcW w:type="dxa" w:w="3324"/>
          </w:tcPr>
          <w:p>
            <w:r/>
            <w:hyperlink r:id="rId12">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Incoherence! ABDOULAYE MOUSSA DIALLO dispose d'un téléphone portable à s01q39, donc la raison évoquée ne peut pas être (ne dispose pas d'appareil). Attention ! Le montant (5000 Fcfa) dépensé ou reçu en cadeau pour les cartes prépayées, les transferts de crédit et les abonnements de  ABDOULAYE MOUSSA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MOUSSA DIALLO  n'arrive pas  à comprendre un petit texte lu dans une langue locale (s02q03). Veuillez corriger ou donner des explications au QG. Peu probable! ABDOULAYE MOUSSA DIALLO  ne sait ni lire, ni écrire, ni comprendre dans aucune des langues  (s02q01,s02q02,s02q03).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w:t>
        <w:br/>
        <w:t xml:space="preserve">- Peu probable! AMINATA KALIDOU CAMARA  n'arrive pas  à comprendre un petit texte lu dans une langue locale (s02q03). Veuillez corriger ou donner des explications au QG. Peu probable! AMINATA KALIDOU CAMARA  ne sait ni lire, ni écrire, ni comprendre dans aucune des langues  (s02q01,s02q02,s02q03). Veuillez corriger ou donner des explications au QG. </w:t>
        <w:br/>
        <w:t xml:space="preserve">- Peu probable! KHADIDIATOU DIALLO  n'arrive pas  à comprendre un petit texte lu dans une langue locale (s02q03). Veuillez corriger ou donner des explications au QG. Peu probable! KHADIDIATOU DIALLO  ne sait ni lire, ni écrire, ni comprendre dans aucune des langues  (s02q01,s02q02,s02q03). Veuillez corriger ou donner des explications au QG. Peu plausible KHADIDIATOU DIALLO fréquente au minimum le fondamental 1 mais ne sait ni lire ni comprendre la langue française, prière de corriger ou de confirmer avec le QG merci. </w:t>
        <w:br/>
        <w:t xml:space="preserve">- Peu probable! MARIATOU DIALLO  n'arrive pas  à comprendre un petit texte lu dans une langue locale (s02q03). Veuillez corriger ou donner des explications au QG. Peu probable! MARIATOU DIALLO  ne sait ni lire, ni écrire, ni comprendre dans aucune des langues  (s02q01,s02q02,s02q03). Veuillez corriger ou donner des explications au QG. </w:t>
        <w:br/>
        <w:t xml:space="preserve">- Peu probable! MOUSSA DEMBA DIALLO  n'arrive pas  à comprendre un petit texte lu dans une langue locale (s02q03). Veuillez corriger ou donner des explications au QG. Peu probable! MOUSSA DEMBA DIALLO  ne sait ni lire, ni écrire, ni comprendre dans aucune des langues  (s02q01,s02q02,s02q03). Veuillez corriger ou donner des explications au QG. </w:t>
        <w:br/>
        <w:t>- Peu probable! ROUGUI MOUSSA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AMINATA KALIDOU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BÛCHERON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LE COIFFEUSSE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AMINATA KALIDOU CAMARA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Le moyen que le ménage utilise pour se débarrasser des excréments hors de la concession est PAS DE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CHAMP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SORGHO est  et semble exister dans les modalités, prière de prendre attache avec le QG pour plus d'explication afin de la classer bien. </w:t>
        <w:br/>
        <w:t>- Le document légal (titre, acte, certificat etc. ) qui affirme votre possession de la parcelle CHAMP SOUNA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26-96-22-68</w:t>
            </w:r>
          </w:p>
        </w:tc>
        <w:tc>
          <w:tcPr>
            <w:tcW w:type="dxa" w:w="1662"/>
          </w:tcPr>
          <w:p>
            <w:r>
              <w:rPr>
                <w:sz w:val="14"/>
              </w:rPr>
              <w:t>f8fb1a5988954146925716a506167f44</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DEMBA BA</w:t>
            </w:r>
          </w:p>
        </w:tc>
        <w:tc>
          <w:tcPr>
            <w:tcW w:type="dxa" w:w="3324"/>
          </w:tcPr>
          <w:p>
            <w:r>
              <w:rPr>
                <w:sz w:val="18"/>
              </w:rPr>
              <w:t>N/A</w:t>
            </w:r>
          </w:p>
        </w:tc>
        <w:tc>
          <w:tcPr>
            <w:tcW w:type="dxa" w:w="3324"/>
          </w:tcPr>
          <w:p>
            <w:r/>
            <w:hyperlink r:id="rId14">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AISSATA AMADOU BA  n'arrive pas  à comprendre un petit texte lu dans une langue locale (s02q03). Veuillez corriger ou donner des explications au QG. Le montant des frais d'uniformes pour l'année scolaire de AISSATA AMADOU BA est faible ou élevé. veuillez, s'il vous plait, confirmer ces informations avec le QG ou apporter les corrections nécessaires.</w:t>
        <w:br/>
        <w:t xml:space="preserve">- Peu probable! AMADOU DEMBA BA  n'arrive pas  à comprendre un petit texte lu dans une langue locale (s02q03). Veuillez corriger ou donner des explications au QG. Peu probable! AMADOU DEMBA BA  ne sait ni lire, ni écrire, ni comprendre dans aucune des langues  (s02q01,s02q02,s02q03). Veuillez corriger ou donner des explications au QG. </w:t>
        <w:br/>
        <w:t xml:space="preserve">- Peu probable! FATY AMADOU BA  n'arrive pas  à comprendre un petit texte lu dans une langue locale (s02q03). Veuillez corriger ou donner des explications au QG. Peu probable! FATY AMADOU BA  ne sait ni lire, ni écrire, ni comprendre dans aucune des langues  (s02q01,s02q02,s02q03). Veuillez corriger ou donner des explications au QG. </w:t>
        <w:br/>
        <w:t xml:space="preserve">- Peu probable! KADIA DIAKARIA BA  n'arrive pas  à comprendre un petit texte lu dans une langue locale (s02q03). Veuillez corriger ou donner des explications au QG. Peu probable! KADIA DIAKARIA BA  ne sait ni lire, ni écrire, ni comprendre dans aucune des langues  (s02q01,s02q02,s02q03). Veuillez corriger ou donner des explications au QG. </w:t>
        <w:br/>
        <w:t>- Peu probable! MAMA MAMADOU BA  n'arrive pas  à comprendre un petit texte lu dans une langue locale (s02q03). Veuillez corriger ou donner des explications au QG. Peu probable! MAMA MAMADOU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KADIA DIAKARIA BA est faible ou élevé, prière de corriger.</w:t>
      </w:r>
    </w:p>
    <w:p>
      <w:r>
        <w:rPr>
          <w:b/>
          <w:color w:val="4672C4"/>
          <w:sz w:val="22"/>
        </w:rPr>
        <w:t>&gt;&gt; Section4b - Emploi - Activite principale</w:t>
      </w:r>
    </w:p>
    <w:p>
      <w:pPr>
        <w:ind w:left="283"/>
      </w:pPr>
      <w:r>
        <w:rPr>
          <w:sz w:val="20"/>
        </w:rPr>
        <w:t>- Attention! le nombre d'heure que AMADOU DEMBA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Sachets Petit de Sucre en poudre , cette quantité semble anormale pour une consommation des 7 derniers jours.Prière de corriger ou de confirmer avec le QG. Incohérence!! Dans ce ménage, chaque individus consomme par jour 29.78306 Kg  de cereale; Prière de revoir les quantités prises de ces produits.</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xml:space="preserve">- La somme des dépenses pour Fin du Ramadan 2024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ABANDOUNNER ET CREUSER UN NOUVEAU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(100000)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AMADOU DEMBA BA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16-90-20-44</w:t>
            </w:r>
          </w:p>
        </w:tc>
        <w:tc>
          <w:tcPr>
            <w:tcW w:type="dxa" w:w="1662"/>
          </w:tcPr>
          <w:p>
            <w:r>
              <w:rPr>
                <w:sz w:val="14"/>
              </w:rPr>
              <w:t>dfe5e5c45fb744afafcd5bc5676ec861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NDIKIRI DIALLO</w:t>
            </w:r>
          </w:p>
        </w:tc>
        <w:tc>
          <w:tcPr>
            <w:tcW w:type="dxa" w:w="3324"/>
          </w:tcPr>
          <w:p>
            <w:r>
              <w:rPr>
                <w:sz w:val="18"/>
              </w:rPr>
              <w:t>N/A</w:t>
            </w:r>
          </w:p>
        </w:tc>
        <w:tc>
          <w:tcPr>
            <w:tcW w:type="dxa" w:w="3324"/>
          </w:tcPr>
          <w:p>
            <w:r/>
            <w:hyperlink r:id="rId15">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BA  possède un téléphone android mais dit n'avoir pas accès à l'internet, prière de confirmer cette information avec le QG ou la corriger. </w:t>
        <w:br/>
        <w:t xml:space="preserve">-  Avertissement!!!  FATY DIALLO  possède un téléphone android mais dit n'avoir pas accès à l'internet, prière de confirmer cette information avec le QG ou la corriger. </w:t>
        <w:br/>
        <w:t xml:space="preserve">-  Avertissement!!!  ROUGUI SOW  possède un téléphone android mais dit n'avoir pas accès à l'internet, prière de confirmer cette information avec le QG ou la corriger. </w:t>
        <w:br/>
        <w:t xml:space="preserve">- Incoherence! ALASSANE NDIKIRI DIALLO dispose d'un téléphone portable à s01q39, donc la raison évoquée ne peut pas être (ne dispose pas d'appareil). </w:t>
        <w:br/>
        <w:t>- Incoherence! RAMATA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ALASSANE DIALLO  n'arrive pas  à comprendre un petit texte lu dans une langue locale (s02q03). Veuillez corriger ou donner des explications au QG. Peu probable! ABOU ALASSANE DIALLO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ALASSANE DIALLO  n'arrive pas  à comprendre un petit texte lu dans une langue locale (s02q03). Veuillez corriger ou donner des explications au QG. Peu probable! ALASSANE DIALLO  ne sait ni lire, ni écrire, ni comprendre dans aucune des langues  (s02q01,s02q02,s02q03). Veuillez corriger ou donner des explications au QG. </w:t>
        <w:br/>
        <w:t xml:space="preserve">- Peu probable! ALASSANE NDIKIRI DIALLO  n'arrive pas  à comprendre un petit texte lu dans une langue locale (s02q03). Veuillez corriger ou donner des explications au QG. Peu probable! ALASSANE NDIKIRI DIALLO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ALIOUSEYNOU DIALLO  n'arrive pas  à comprendre un petit texte lu dans une langue locale (s02q03). Veuillez corriger ou donner des explications au QG. Peu probable! ALIOUSEYNOU DIALLO  ne sait ni lire, ni écrire, ni comprendre dans aucune des langues  (s02q01,s02q02,s02q03). Veuillez corriger ou donner des explications au QG. </w:t>
        <w:br/>
        <w:t xml:space="preserve">- Peu probable! AMINATA ALIOU DIALLO  n'arrive pas  à comprendre un petit texte lu dans une langue locale (s02q03). Veuillez corriger ou donner des explications au QG. Peu probable! AMINATA ALIOU DIALLO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FATY DIALLO  n'arrive pas  à comprendre un petit texte lu dans une langue locale (s02q03). Veuillez corriger ou donner des explications au QG. Peu probable! FATY DIALLO  ne sait ni lire, ni écrire, ni comprendre dans aucune des langues  (s02q01,s02q02,s02q03). Veuillez corriger ou donner des explications au QG. </w:t>
        <w:br/>
        <w:t xml:space="preserve">- Peu probable! ISMAILA DIALLO  n'arrive pas  à comprendre un petit texte lu dans une langue locale (s02q03). Veuillez corriger ou donner des explications au QG. Peu probable! ISMAILA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Peu probable! RAMATA DIA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Peu probable! ROUGUI SOW  n'arrive pas  à comprendre un petit texte lu dans une langue locale (s02q03). Veuillez corriger ou donner des explications au QG. Peu probable! ROUGUI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montant(18800 FCFA) des dépenses pour chaque visite prénatale de AISSATA BA semble faible (voir nul) ou élevé, prière de corriger. </w:t>
        <w:br/>
        <w:t>- Le principal problème de santé que ROUGUI SOW a eu est COMPLICATION DE GROSSESE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ALASSANE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ALIOUSEYNOU DIALLO n'a consacré aucune heure pour les travaux cités en s04q01, s04q02, s04q03, s04q04, s04q05, s04q06, s04q07 et s04q08.Prière de regarder pour corriger ou confirmer avec le QG. </w:t>
        <w:br/>
        <w:t>- Avertissement! Nombre d'heure que ALIOU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Avertissement!! Le montant de ALASSANE NDIKIRI DIALLO semble trop élevé pour un revenu net gagné par semaine. Veuillez, s'il vous plaît, confirmer cette information avec le QG ou la corriger. </w:t>
        <w:br/>
        <w:t xml:space="preserve">- Avertissement!!! ABOU ALASSANE DIALLO enquêté dans l'emploi principale n'a pas declaré son salaire prière de fournir plus d'effort pour lui demander son salire, vous pouvez utiliser des stratégies pour faire une estimation ou demander des conseils au QG. Avertissement!!! ABOU ALASSANE DIALLO enquêté dans l'emploi principale n'a pas declaré son revenu prière de fournir plus d'effort pour lui demander son revenu, vous pouvez utiliser des stratégies pour faire une estimation ou demander des conseils au QG. </w:t>
        <w:br/>
        <w:t>- Avertissement!!! ALIOUSEYNOU DIALLO enquêté dans l'emploi principale n'a pas declaré son salaire prière de fournir plus d'effort pour lui demander son salire, vous pouvez utiliser des stratégies pour faire une estimation ou demander des conseils au QG. Avertissement!!! ALIOUSEYNOU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ALASSANE NDIKIRI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14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35 Pièce Moyen de Oignon frais, cette quantité semble anormale pour une consommation des 7 derniers jours.Prière de corriger ou de confirmer avec le QG. Avertissement!!! Le ménage a consommé 9 Kg taille unique de Viande de bœuf: filet, faux-filet, cette quantité semble anormale pour une consommation des 7 derniers jours.Prière de corriger ou de confirmer avec le QG. Avertissement!!!Le ménage a consommé 49 Boite de tomate/Pot de Moyen de semoule de mais  ce qui semble incoherent pour une consommation aucours des 7 derniers jours, prière de verifier et corriger. Avertissement!!!Le ménage a consommé 49 Cube de Moyen de Cube alimentaire (Maggi, Jumbo, )  ce qui semble incoherent pour une consommation aucours des 7 derniers jours, prière de verifier et corriger. Avertissement!!! Le ménage a consommé 49 Cube Moyen de Cube alimentaire (Maggi, Jumbo,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Salaire du personnel de maison (gardien, boy, chauffeur, cuisinier, etc. ) est MENAGE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COMMERCE DE PRODUITS ALIMENTAIRES. 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ALASSANE NDIKIRI DIALLO n'est pas renseigné, prière de renseigner.</w:t>
      </w:r>
    </w:p>
    <w:p>
      <w:r>
        <w:rPr>
          <w:b/>
          <w:color w:val="4672C4"/>
          <w:sz w:val="22"/>
        </w:rPr>
        <w:t>&gt;&gt; Section17 - Elevage</w:t>
      </w:r>
    </w:p>
    <w:p>
      <w:pPr>
        <w:ind w:left="283"/>
      </w:pPr>
      <w:r>
        <w:rPr>
          <w:sz w:val="20"/>
        </w:rPr>
        <w:t xml:space="preserve">- Avertissement! Le prix de vente (40600 Fcfa) d'un Ovins (Moutons) est trop petit ou élevé . Veuillez confirmer ces informations avec le QG ou apporter les corrections nécessaires. Cela semble improbable ! Le nombre abbatu (10) par les fêtes pour ces animaux Ovins (Moutons) apparaît trop élevé. Merci de confirmer ces informations auprès du QG ou d'apporter les corrections nécessaires. </w:t>
        <w:br/>
        <w:t>- Cela semble improbable ! Le nombre abbatu (9)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(320000 FCFA) de Animaux de labour est inférieur aux prix de revente (350000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53-43-08-17</w:t>
            </w:r>
          </w:p>
        </w:tc>
        <w:tc>
          <w:tcPr>
            <w:tcW w:type="dxa" w:w="1662"/>
          </w:tcPr>
          <w:p>
            <w:r>
              <w:rPr>
                <w:sz w:val="14"/>
              </w:rPr>
              <w:t>19a27a236a9c4f40a812889088f25de3</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OUSMANE DIALLO DIT IFRA</w:t>
            </w:r>
          </w:p>
        </w:tc>
        <w:tc>
          <w:tcPr>
            <w:tcW w:type="dxa" w:w="3324"/>
          </w:tcPr>
          <w:p>
            <w:r>
              <w:rPr>
                <w:sz w:val="18"/>
              </w:rPr>
              <w:t>N/A</w:t>
            </w:r>
          </w:p>
        </w:tc>
        <w:tc>
          <w:tcPr>
            <w:tcW w:type="dxa" w:w="3324"/>
          </w:tcPr>
          <w:p>
            <w:r/>
            <w:hyperlink r:id="rId16">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RAMATA HAMADY DIALLO  possède un téléphone android mais dit n'avoir pas accès à l'internet, prière de confirmer cette information avec le QG ou la corriger. </w:t>
        <w:br/>
        <w:t xml:space="preserve">- Incoherence! FATY MAMOUDOU DIALLO dispose d'un téléphone portable à s01q39, donc la raison évoquée ne peut pas être (ne dispose pas d'appareil). </w:t>
        <w:br/>
        <w:t xml:space="preserve">- Incoherence! IBRAHIMA OUSMANE DIALLO dispose d'un téléphone portable à s01q39, donc la raison évoquée ne peut pas être (ne dispose pas d'appareil). </w:t>
        <w:br/>
        <w:t xml:space="preserve">- Incoherence! KADIATA DIALLO dispose d'un téléphone portable à s01q39, donc la raison évoquée ne peut pas être (ne dispose pas d'appareil). </w:t>
        <w:br/>
        <w:t xml:space="preserve">- Incoherence! MAIMOUNA SEYDOU SOW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IFRA DIALLO  n'arrive pas  à comprendre un petit texte lu dans une langue locale (s02q03). Veuillez corriger ou donner des explications au QG. Peu probable! ABDOU IFRA DIALLO  ne sait ni lire, ni écrire, ni comprendre dans aucune des langues  (s02q01,s02q02,s02q03). Veuillez corriger ou donner des explications au QG. </w:t>
        <w:b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AISSATA IFRA DIALLO  n'arrive pas  à comprendre un petit texte lu dans une langue locale (s02q03). Veuillez corriger ou donner des explications au QG. Peu probable! AISSATA IFRA DIALLO  ne sait ni lire, ni écrire, ni comprendre dans aucune des langues  (s02q01,s02q02,s02q03). Veuillez corriger ou donner des explications au QG. </w:t>
        <w:br/>
        <w:t xml:space="preserve">- Peu probable! AISSATA THIERNO DIALLO  n'arrive pas  à comprendre un petit texte lu dans une langue locale (s02q03). Veuillez corriger ou donner des explications au QG. Peu probable! AISSATA THIERNO DIALLO  ne sait ni lire, ni écrire, ni comprendre dans aucune des langues  (s02q01,s02q02,s02q03). Veuillez corriger ou donner des explications au QG. </w:t>
        <w:br/>
        <w:t xml:space="preserve">- Peu probable! ALIOU AMADOU DIALLO  n'arrive pas  à comprendre un petit texte lu dans une langue locale (s02q03). Veuillez corriger ou donner des explications au QG. Peu probable! ALIOU AMADOU DIALLO  ne sait ni lire, ni écrire, ni comprendre dans aucune des langues  (s02q01,s02q02,s02q03). Veuillez corriger ou donner des explications au QG. </w:t>
        <w:br/>
        <w:t xml:space="preserve">- Peu probable! FATY DIALLO  n'arrive pas  à comprendre un petit texte lu dans une langue locale (s02q03). Veuillez corriger ou donner des explications au QG. Peu probable! FATY DIALLO  ne sait ni lire, ni écrire, ni comprendre dans aucune des langues  (s02q01,s02q02,s02q03). Veuillez corriger ou donner des explications au QG. </w:t>
        <w:br/>
        <w:t xml:space="preserve">- Peu probable! FATY MAMOUDOU DIALLO  n'arrive pas  à comprendre un petit texte lu dans une langue locale (s02q03). Veuillez corriger ou donner des explications au QG. Peu probable! FATY MAMOUDOU DIALLO  ne sait ni lire, ni écrire, ni comprendre dans aucune des langues  (s02q01,s02q02,s02q03). Veuillez corriger ou donner des explications au QG. </w:t>
        <w:br/>
        <w:t xml:space="preserve">- Peu probable! IBRAHIMA OUSMANE DIALLO  n'arrive pas  à comprendre un petit texte lu dans une langue locale (s02q03). Veuillez corriger ou donner des explications au QG. Peu probable! IBRAHIMA OUSMANE DIALLO  ne sait ni lire, ni écrire, ni comprendre dans aucune des langues  (s02q01,s02q02,s02q03). Veuillez corriger ou donner des explications au QG. </w:t>
        <w:br/>
        <w:t xml:space="preserve">- Peu probable! IFRA DIALLO  n'arrive pas  à comprendre un petit texte lu dans une langue locale (s02q03). Veuillez corriger ou donner des explications au QG. Peu probable! IFRA DIALLO  ne sait ni lire, ni écrire, ni comprendre dans aucune des langues  (s02q01,s02q02,s02q03). Veuillez corriger ou donner des explications au QG. </w:t>
        <w:br/>
        <w:t xml:space="preserve">- Peu probable! KADIATA DIALLO  n'arrive pas  à comprendre un petit texte lu dans une langue locale (s02q03). Veuillez corriger ou donner des explications au QG. Peu probable! KADIATA DIALLO  ne sait ni lire, ni écrire, ni comprendre dans aucune des langues  (s02q01,s02q02,s02q03). Veuillez corriger ou donner des explications au QG. </w:t>
        <w:br/>
        <w:t xml:space="preserve">- Peu probable! MAIMOUNA IFRA DIALLO  n'arrive pas  à comprendre un petit texte lu dans une langue locale (s02q03). Veuillez corriger ou donner des explications au QG. Peu probable! MAIMOUNA IFRA DIALLO  ne sait ni lire, ni écrire, ni comprendre dans aucune des langues  (s02q01,s02q02,s02q03). Veuillez corriger ou donner des explications au QG. </w:t>
        <w:br/>
        <w:t xml:space="preserve">- Peu probable! MAIMOUNA SEYDOU SOW  n'arrive pas  à comprendre un petit texte lu dans une langue locale (s02q03). Veuillez corriger ou donner des explications au QG. Peu probable! MAIMOUNA SEYDOU SOW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RAMATA HAMADY DIALLO  n'arrive pas  à comprendre un petit texte lu dans une langue locale (s02q03). Veuillez corriger ou donner des explications au QG. Peu probable! RAMATA HAMADY DIALLO  ne sait ni lire, ni écrire, ni comprendre dans aucune des langues  (s02q01,s02q02,s02q03). Veuillez corriger ou donner des explications au QG. </w:t>
        <w:br/>
        <w:t>- Peu probable! SALAMATA MAMADOU SOW  n'arrive pas  à comprendre un petit texte lu dans une langue locale (s02q03). Veuillez corriger ou donner des explications au QG. Peu probable! SALAMATA MAMADOU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Soupçons de quantité anormale! Le ménage de IBRAHIMA OUSMANE DIALLO avec une taille de 18 personnes a consommé 7 Sachets en Petit de Sel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14 Morceau (Portion) Petit de Poisson de mer séché (yayeboye),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28 Boite de tomate/Pot Petit de Sucre en poudre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OUSMANE DIALLO a comme taille 18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parcelle CULTURE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Abreuvoir / Mangeoire a été revendu à 15000 Fcfa qui est relativement élevé par rapport aux autres prix de revente observés dans cette zone. Prière de corriger ou de confirmer avec le QG. </w:t>
        <w:br/>
        <w:t>- Attention ! Charrettes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63-19-79-91</w:t>
            </w:r>
          </w:p>
        </w:tc>
        <w:tc>
          <w:tcPr>
            <w:tcW w:type="dxa" w:w="1662"/>
          </w:tcPr>
          <w:p>
            <w:r>
              <w:rPr>
                <w:sz w:val="14"/>
              </w:rPr>
              <w:t>e8ab506158ec4c1d9901fa0e71cc86c8</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SAMBA DIALLO</w:t>
            </w:r>
          </w:p>
        </w:tc>
        <w:tc>
          <w:tcPr>
            <w:tcW w:type="dxa" w:w="3324"/>
          </w:tcPr>
          <w:p>
            <w:r>
              <w:rPr>
                <w:sz w:val="18"/>
              </w:rPr>
              <w:t>N/A</w:t>
            </w:r>
          </w:p>
        </w:tc>
        <w:tc>
          <w:tcPr>
            <w:tcW w:type="dxa" w:w="3324"/>
          </w:tcPr>
          <w:p>
            <w:r/>
            <w:hyperlink r:id="rId14">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COUMBA AMADOU BA  ne possède pas le téléphone android, n'utilise régulièrement pas un téléphone appartenant à une autre personne mais a accès à l'internet, merci de confirmer cette information avec le QG. </w:t>
        <w:br/>
        <w:t xml:space="preserve">-  Avertissement!!!  MOUHAMADOU ALASSANE DIALLO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ALASSANE SAMBA DIALLO  manquent, s'il vous plait pouvez-vous fournir d'effort pour avoir ces informations. </w:t>
        <w:br/>
        <w:t>- Les informations sur l'acte de naissance (ni Jours, ni mois et ni années) de  ROUGUIYATOU DEMBA DIALLO  manquent, s'il vous plait pouvez-vous fournir d'effort pour avoir ces informations.</w:t>
      </w:r>
    </w:p>
    <w:p>
      <w:r>
        <w:rPr>
          <w:b/>
          <w:color w:val="4672C4"/>
          <w:sz w:val="22"/>
        </w:rPr>
        <w:t>&gt;&gt; Section2 - Education</w:t>
      </w:r>
    </w:p>
    <w:p>
      <w:pPr>
        <w:ind w:left="283"/>
      </w:pPr>
      <w:r>
        <w:rPr>
          <w:sz w:val="20"/>
        </w:rPr>
        <w:t xml:space="preserve">- Peu probable! ALASSANE SAMBA DIALLO  n'arrive pas  à comprendre un petit texte lu dans une langue locale (s02q03). Veuillez corriger ou donner des explications au QG. Peu probable! ALASSANE SAMBA DIALLO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w:t>
        <w:br/>
        <w:t xml:space="preserve">- Peu probable! COUMBA AMADOU BA  n'arrive pas  à comprendre un petit texte lu dans une langue locale (s02q03). Veuillez corriger ou donner des explications au QG. Peu probable! COUMBA AMADOU BA  ne sait ni lire, ni écrire, ni comprendre dans aucune des langues  (s02q01,s02q02,s02q03). Veuillez corriger ou donner des explications au QG. </w:t>
        <w:br/>
        <w:t xml:space="preserve">- Peu probable! COUMBA RAMATA BA  n'arrive pas  à comprendre un petit texte lu dans une langue locale (s02q03). Veuillez corriger ou donner des explications au QG. </w:t>
        <w:br/>
        <w:t xml:space="preserve">- Peu probable! HAROUNA ALASSANE DIALLO  n'arrive pas  à comprendre un petit texte lu dans une langue locale (s02q03). Veuillez corriger ou donner des explications au QG. Peu probable! HAROUNA ALASSANE DIALLO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w:t>
        <w:br/>
        <w:t xml:space="preserve">- Peu probable! MOUHAMADOU ALASSANE DIALLO  n'arrive pas  à comprendre un petit texte lu dans une langue locale (s02q03). Veuillez corriger ou donner des explications au QG. Peu probable! MOUHAMADOU ALASSANE DIALLO  ne sait ni lire, ni écrire, ni comprendre dans aucune des langues  (s02q01,s02q02,s02q03). Veuillez corriger ou donner des explications au QG. </w:t>
        <w:br/>
        <w:t>- Peu probable! ROUGUIYATOU DEMBA DIALLO  n'arrive pas  à comprendre un petit texte lu dans une langue locale (s02q03). Veuillez corriger ou donner des explications au QG. Peu probable! ROUGUIYATOU DEMBA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AMINATA DIALLO ne doit pas être nul 0FCFA, prière de corriger.</w:t>
      </w:r>
    </w:p>
    <w:p>
      <w:r>
        <w:rPr>
          <w:b/>
          <w:color w:val="4672C4"/>
          <w:sz w:val="22"/>
        </w:rPr>
        <w:t>&gt;&gt; Section4b - Emploi - Activite principale</w:t>
      </w:r>
    </w:p>
    <w:p>
      <w:pPr>
        <w:ind w:left="283"/>
      </w:pPr>
      <w:r>
        <w:rPr>
          <w:sz w:val="20"/>
        </w:rPr>
        <w:t xml:space="preserve">- || </w:t>
        <w:br/>
        <w:t xml:space="preserve">- Attention ! Le nombre de jours que AMADOU SOW a travaillés par mois semble être inférieur à 15. Veuillez, s'il vous plaît, confirmer cette information. Attention! le nombre d'heure que AMADOU SOW a travaillé par jour semble être inferieur à 4, veuillez s'il vous plait confirmer cette information avec le QG. </w:t>
        <w:br/>
        <w:t>- Prière de changer la branche d'activité de ALASSANE SAMBA DIALLO, les agriculteurs dont leurs cultures est principalement destiné à la consommation du ménage sont des (Agriculteurs, subsistances) et ceux qui le font avec l'élevage sont des (Agriculteurs et eleveurs, subsistances)</w:t>
        <w:br/>
        <w:t>- Prière de changer la branche d'activité de MOUHAMADOU ALASSANE DIALLO, les agriculteurs dont leurs cultures est principalement destiné à la consommation du ménage sont des (Agriculteurs, subsistances) et ceux qui le font avec l'élevage sont des (Agriculteurs et eleveurs, subsistances)</w:t>
        <w:br/>
        <w:t>- Prière de changer la branche d'activité de ROUGUIYATOU DEMBA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ALASSANE SAMBA DIALLO sur le nombre de mois, jours ou heures de son emploi secondaire sont superieur a celles de son emploi principal , veuillez corriger ou confirmer aupres du QG. Le revenu de ALASSANE SAMBA DIALLO est de 0, il ne doit pas être égal à 0. Prière de fournir d'effort pour estimer le revenu de ALASSANE SAMBA DIALLO.</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35 Sachets Petit de Feuilles de Epinar, cette quantité semble anormale pour une consommation des 7 derniers jours.Prière de corriger ou de confirmer avec le QG.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ALASSANE SAMBA DIALLO a comme taille 10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ABANDONNER ET CREUSER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Attention ! Vous avez déclaré en s16Aq04 que le répondant est ALASSANE SAMBA DIALLO qui a (85 ans), Il est trop jeune ou vieux pour fournir des informations correctes concernant cette section. Prière de refaire la section 16. Le document légal (titre, acte, certificat etc. ) qui affirme votre possession de la parcelle PARCEL MIL est  et semble exister dans les modalités, prière de prendre attache avec le QG pour plus d'explication afin de la classer bien. </w:t>
        <w:br/>
        <w:t>- La parcelle PARCEL MIX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19-64-81-43</w:t>
            </w:r>
          </w:p>
        </w:tc>
        <w:tc>
          <w:tcPr>
            <w:tcW w:type="dxa" w:w="1662"/>
          </w:tcPr>
          <w:p>
            <w:r>
              <w:rPr>
                <w:sz w:val="14"/>
              </w:rPr>
              <w:t>5b806a5b876147f88c57abe57d181230</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DIALLO</w:t>
            </w:r>
          </w:p>
        </w:tc>
        <w:tc>
          <w:tcPr>
            <w:tcW w:type="dxa" w:w="3324"/>
          </w:tcPr>
          <w:p>
            <w:r>
              <w:rPr>
                <w:sz w:val="18"/>
              </w:rPr>
              <w:t>N/A</w:t>
            </w:r>
          </w:p>
        </w:tc>
        <w:tc>
          <w:tcPr>
            <w:tcW w:type="dxa" w:w="3324"/>
          </w:tcPr>
          <w:p>
            <w:r/>
            <w:hyperlink r:id="rId17">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DIALLO semble incoherent. Prière de vérifier cette information auprès de l'enquêté et de corriger si nécessaire. </w:t>
        <w:br/>
        <w:t>- Incoherence! SOULEYMANE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FATY YERO DIALLO  n'arrive pas  à comprendre un petit texte lu dans une langue locale (s02q03). Veuillez corriger ou donner des explications au QG. Peu probable! FATY YERO DIALLO  ne sait ni lire, ni écrire, ni comprendre dans aucune des langues  (s02q01,s02q02,s02q03). Veuillez corriger ou donner des explications au QG. </w:t>
        <w:br/>
        <w:t xml:space="preserve">- Peu probable! HAPSATOU DIALLO  n'arrive pas  à comprendre un petit texte lu dans une langue locale (s02q03). Veuillez corriger ou donner des explications au QG. Peu probable! HAPSATOU DIALLO  ne sait ni lire, ni écrire, ni comprendre dans aucune des langues  (s02q01,s02q02,s02q03). Veuillez corriger ou donner des explications au QG. Peu plausible HAPSATOU DIALLO fréquente au minimum le fondamental 1 mais ne sait ni lire ni comprendre la langue française, prière de corriger ou de confirmer avec le QG merci. Attention ! Le frais de scolarité (500 Fcfa) de HAPSATOU DIALLO en 2ème année de Primaire est relativement faible par rapport aux autres frais de scolarités observés dans cette zone. Prière de corriger ou de confirmer avec le QG. </w:t>
        <w:br/>
        <w:t xml:space="preserve">- Peu probable! ISMALA DIALLO  n'arrive pas  à comprendre un petit texte lu dans une langue locale (s02q03). Veuillez corriger ou donner des explications au QG. Peu probable! ISMALA DIALLO  ne sait ni lire, ni écrire, ni comprendre dans aucune des langues  (s02q01,s02q02,s02q03). Veuillez corriger ou donner des explications au QG. </w:t>
        <w:br/>
        <w:t xml:space="preserve">- Peu probable! MAYLOUMA DIALLO  n'arrive pas  à comprendre un petit texte lu dans une langue locale (s02q03). Veuillez corriger ou donner des explications au QG. Peu probable! MAYLOUMA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Peu probable! YAYA DIALLO  n'arrive pas  à comprendre un petit texte lu dans une langue locale (s02q03). Veuillez corriger ou donner des explications au QG. Peu probable! YAYA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IDY DIALLO n'as pas consulté est N'A PAS PU VOIR LE PERSONNEL MEDICAL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ISMALA DIALLO n'a consacré aucune heure pour les travaux cités en s04q01, s04q02, s04q03, s04q04, s04q05, s04q06, s04q07 et s04q08.Prière de regarder pour corriger ou confirmer avec le QG. </w:t>
        <w:br/>
        <w:t>- Avertissement! Nombre d'heure que FATY YERO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Nombre de mois exercé par FATY YERO DIALLO dans l'emploi au cours des 12 derniers mois semble faible, veuillez corriger s'il vous plait ou comfirmer avec le QG. Attention ! Le nombre de jours que FATY YERO DIALLO a travaillés par mois semble être inférieur à 15. Veuillez, s'il vous plaît, confirmer cette information. Attention! le nombre d'heure que FATY YERO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La quantité (4.48 litre) du produit Huile de soja  consommée  par le ménage semble très élevé, prière de corriger ou confirmer avec le QG. Avertissement!!! Le ménage a consommé 31 Pièce Moyen de Oignon frais, cette quantité semble anormale pour une consommation des 7 derniers jours.Prière de corriger ou de confirmer avec le QG. Avertissement!!! Le ménage a consommé 38 Cube Moyen de Cube alimentaire (Maggi, Jumbo,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Morceau (Portion) Petit de Poisson de mer séché (yayeboye), cette quantité semble anormale pour une consommation des 7 derniers jours.Prière de corriger ou de confirmer avec le QG. Difficile de consommer le Sel en Boite (Autre que la boite/pot de tomate) Petit prière de verifier.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BETAIL.</w:t>
      </w:r>
    </w:p>
    <w:p>
      <w:r>
        <w:rPr>
          <w:b/>
          <w:color w:val="4672C4"/>
          <w:sz w:val="22"/>
        </w:rPr>
        <w:t>&gt;&gt; Section16a - Champs et parcelles</w:t>
      </w:r>
    </w:p>
    <w:p>
      <w:pPr>
        <w:ind w:left="283"/>
      </w:pPr>
      <w:r>
        <w:rPr>
          <w:sz w:val="20"/>
        </w:rPr>
        <w:t>- Le document légal (titre, acte, certificat etc. ) qui affirme votre possession de la parcelle CHAMP DIERY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Incohérence!! Le prix de revente de Animaux de labour dans cette section 19 ne doit pas être égal 0 même si le ménage l'a reçu en cadeau prière de leurs aider à faire une estimation.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091997,-13.3198887" TargetMode="External"/><Relationship Id="rId10" Type="http://schemas.openxmlformats.org/officeDocument/2006/relationships/hyperlink" Target="https://www.google.com/maps?q=15.493073599999999,-13.217872666666665" TargetMode="External"/><Relationship Id="rId11" Type="http://schemas.openxmlformats.org/officeDocument/2006/relationships/hyperlink" Target="https://www.google.com/maps?q=15.6631021,-13.2584698" TargetMode="External"/><Relationship Id="rId12" Type="http://schemas.openxmlformats.org/officeDocument/2006/relationships/hyperlink" Target="https://www.google.com/maps?q=15.6631524,-13.258439" TargetMode="External"/><Relationship Id="rId13" Type="http://schemas.openxmlformats.org/officeDocument/2006/relationships/hyperlink" Target="https://www.google.com/maps?q=15.6629532,-13.2583262" TargetMode="External"/><Relationship Id="rId14" Type="http://schemas.openxmlformats.org/officeDocument/2006/relationships/hyperlink" Target="https://www.google.com/maps?q=15.5100263,-13.2661674" TargetMode="External"/><Relationship Id="rId15" Type="http://schemas.openxmlformats.org/officeDocument/2006/relationships/hyperlink" Target="https://www.google.com/maps?q=15.473808100000001,-13.273776216666667" TargetMode="External"/><Relationship Id="rId16" Type="http://schemas.openxmlformats.org/officeDocument/2006/relationships/hyperlink" Target="https://www.google.com/maps?q=15.473918900000001,-13.277733283333335" TargetMode="External"/><Relationship Id="rId17" Type="http://schemas.openxmlformats.org/officeDocument/2006/relationships/hyperlink" Target="https://www.google.com/maps?q=15.6629965,-13.25832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