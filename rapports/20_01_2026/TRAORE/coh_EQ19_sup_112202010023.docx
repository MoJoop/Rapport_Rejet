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112202010023</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Section12</w:t>
            </w:r>
          </w:p>
        </w:tc>
        <w:tc>
          <w:tcPr>
            <w:tcW w:type="dxa" w:w="3324"/>
          </w:tcPr>
          <w:p>
            <w:r>
              <w:t>Actifs du menage</w:t>
            </w:r>
          </w:p>
        </w:tc>
        <w:tc>
          <w:tcPr>
            <w:tcW w:type="dxa" w:w="3324"/>
          </w:tcPr>
          <w:p>
            <w:r>
              <w:t>12</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47-65-32-91</w:t>
            </w:r>
          </w:p>
        </w:tc>
        <w:tc>
          <w:tcPr>
            <w:tcW w:type="dxa" w:w="1662"/>
          </w:tcPr>
          <w:p>
            <w:r>
              <w:rPr>
                <w:sz w:val="14"/>
              </w:rPr>
              <w:t>794f16d7a1a14cc4ac8744f1f1e030a3</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BAKAYOKO</w:t>
            </w:r>
          </w:p>
        </w:tc>
        <w:tc>
          <w:tcPr>
            <w:tcW w:type="dxa" w:w="3324"/>
          </w:tcPr>
          <w:p>
            <w:r>
              <w:rPr>
                <w:sz w:val="18"/>
              </w:rPr>
              <w:t>N/A</w:t>
            </w:r>
          </w:p>
        </w:tc>
        <w:tc>
          <w:tcPr>
            <w:tcW w:type="dxa" w:w="3324"/>
          </w:tcPr>
          <w:p>
            <w:r/>
            <w:hyperlink r:id="rId9">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OUMAR 2 BAKAYOKO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ALASSANE BAKAYOKO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ALASSANE BAKAYOKO est relativement élevé par rapport aux autres montants depansés observés dans cette zone. Prière de corriger ou de confirmer avec le QG. </w:t>
        <w:br/>
        <w:t xml:space="preserve">- Attention ! Le montant (5400 Fcfa) dépensé ou reçu en cadeau pour les cartes prépayées, les transferts de crédit et les abonnements de  DIEYNABA DIALLO est relativement élevé par rapport aux autres montants depansés observés dans cette zone. Prière de corriger ou de confirmer avec le QG. </w:t>
        <w:br/>
        <w:t xml:space="preserve">- Attention ! Le montant (8000 Fcfa) dépensé ou reçu en cadeau pour les cartes prépayées, les transferts de crédit et les abonnements de  OUMAR BAKAYOKO est relativement élevé par rapport aux autres montants depansés observés dans cette zone. Prière de corriger ou de confirmer avec le QG. </w:t>
        <w:br/>
        <w:t xml:space="preserve">- Attention ! Le montant (9999 Fcfa) dépensé ou reçu en cadeau pour les recharges internet ou de forfaits de données mobiles(hors appels vocaux), aucours des 30 derniers jours de  AMA DIALLO est relativement élevé par rapport aux autres montants depansés observés dans cette zone. Prière de corriger ou de confirmer avec le QG. </w:t>
        <w:br/>
        <w:t xml:space="preserve">- Attention ! Vous avez déclaré en s01q00 que le répondant est la personne elle-même, or SALAMATA BAKAYOKO est trop jeune (4 ans) pour fournir des informations correctes. Prière de refaire la section 1 pour SALAMATA BAKAYOKO en demandant à un adulte de répondre aux questions à sa place. </w:t>
        <w:br/>
        <w:t xml:space="preserve">- Le montant dépensé ou reçu en cadeau pour les cartes prépayées, les transferts de crédit et les abonnements de  AMA BAKAYOKO semble élevé ou faible , prière de corriger ou de confirmer l'information avec le QG. Attention ! Le montant (45000 Fcfa) dépensé ou reçu en cadeau pour les cartes prépayées, les transferts de crédit et les abonnements de  AMA BAKAYOKO est relativement élevé par rapport aux autres montants depansés observés dans cette zone. Prière de corriger ou de confirmer avec le QG. </w:t>
        <w:br/>
        <w:t>- Les informations sur l'acte de naissance (ni Jours, ni mois et ni années) de  COUMBA DIARRA  manquent, s'il vous plait pouvez-vous fournir d'effort pour avoir ces informations.</w:t>
      </w:r>
    </w:p>
    <w:p>
      <w:r>
        <w:rPr>
          <w:b/>
          <w:color w:val="4672C4"/>
          <w:sz w:val="22"/>
        </w:rPr>
        <w:t>&gt;&gt; Section2 - Education</w:t>
      </w:r>
    </w:p>
    <w:p>
      <w:pPr>
        <w:ind w:left="283"/>
      </w:pPr>
      <w:r>
        <w:rPr>
          <w:sz w:val="20"/>
        </w:rPr>
        <w:t xml:space="preserve">- Incohérence ! SOULEYMANE 2 BAKAYOKO est âgé de 16 ans et fréquente le Supérieur , tandis qu'il a débuté l'école à l'âge de 6 ans. Veuillez vérifier les informations renseignées aux questions s02q15, s02q08 ainsi que l'âge de l'individu, et corriger l'incohérence.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w:t>
        <w:br/>
        <w:t xml:space="preserve">- Peu probable! ABLAYE  BAKAYOKO  n'arrive pas  à comprendre un petit texte lu dans une langue locale (s02q03). Veuillez corriger ou donner des explications au QG. Peu probable! ABLAYE  BAKAYOKO  ne sait ni lire, ni écrire, ni comprendre dans aucune des langues  (s02q01,s02q02,s02q03). Veuillez corriger ou donner des explications au QG. </w:t>
        <w:br/>
        <w:t xml:space="preserve">- Peu probable! ABLAYE 2 BAKAYAKO  n'arrive pas  à comprendre un petit texte lu dans une langue locale (s02q03). Veuillez corriger ou donner des explications au QG. Attention ! Le frais de scolarité (5000 Fcfa) de ABLAYE 2 BAKAYAKO en 6ème année de Primaire est relativement élevé par rapport aux autres frais de scolarités observés dans cette zone. Prière de corriger ou de confirmer avec le QG. </w:t>
        <w:br/>
        <w:t xml:space="preserve">- Peu probable! ABSATOU NDIAYE  n'arrive pas  à comprendre un petit texte lu dans une langue locale (s02q03). Veuillez corriger ou donner des explications au QG. Peu probable! ABSATOU NDIAYE  ne sait ni lire, ni écrire, ni comprendre dans aucune des langues  (s02q01,s02q02,s02q03). Veuillez corriger ou donner des explications au QG. </w:t>
        <w:br/>
        <w:t xml:space="preserve">- Peu probable! AISSATOU SAMBA SY  n'arrive pas  à comprendre un petit texte lu dans une langue locale (s02q03). Veuillez corriger ou donner des explications au QG. Peu probable! AISSATOU SAMBA SY  ne sait ni lire, ni écrire, ni comprendre dans aucune des langues  (s02q01,s02q02,s02q03). Veuillez corriger ou donner des explications au QG. </w:t>
        <w:br/>
        <w:t xml:space="preserve">- Peu probable! ALASSANE BAKAYOKO  n'arrive pas  à comprendre un petit texte lu dans une langue locale (s02q03). Veuillez corriger ou donner des explications au QG. Peu probable! ALASSANE BAKAYOKO  ne sait ni lire, ni écrire, ni comprendre dans aucune des langues  (s02q01,s02q02,s02q03). Veuillez corriger ou donner des explications au QG. </w:t>
        <w:br/>
        <w:t xml:space="preserve">- Peu probable! AMA DIALLO  n'arrive pas  à comprendre un petit texte lu dans une langue locale (s02q03). Veuillez corriger ou donner des explications au QG. Peu probable! AMA DIALLO  ne sait ni lire, ni écrire, ni comprendre dans aucune des langues  (s02q01,s02q02,s02q03). Veuillez corriger ou donner des explications au QG. </w:t>
        <w:br/>
        <w:t xml:space="preserve">- Peu probable! AMADOU BAKAYOKO  n'arrive pas  à comprendre un petit texte lu dans une langue locale (s02q03). Veuillez corriger ou donner des explications au QG. Peu probable! AMADOU BAKAYOKO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ATHIA BAKAYOKO  n'arrive pas  à comprendre un petit texte lu dans une langue locale (s02q03). Veuillez corriger ou donner des explications au QG. </w:t>
        <w:br/>
        <w:t xml:space="preserve">- Peu probable! COUMBA DIARRA  n'arrive pas  à comprendre un petit texte lu dans une langue locale (s02q03). Veuillez corriger ou donner des explications au QG. Peu probable! COUMBA DIARRA  ne sait ni lire, ni écrire, ni comprendre dans aucune des langues  (s02q01,s02q02,s02q03). Veuillez corriger ou donner des explications au QG. </w:t>
        <w:br/>
        <w:t xml:space="preserve">- Peu probable! DA BAKAYOKO  n'arrive pas  à comprendre un petit texte lu dans une langue locale (s02q03). Veuillez corriger ou donner des explications au QG. Peu probable! DA BAKAYOKO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Diary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Diary BAKAYOKO et corriger ou confirmer avec le QG. Attention ! Le frais de scolarité (1000 Fcfa) de Diary BAKAYOKO en 5ème année de Primaire est relativement faible par rapport aux autres frais de scolarités observés dans cette zone. Prière de corriger ou de confirmer avec le QG. </w:t>
        <w:br/>
        <w:t xml:space="preserve">- Peu probable! HABSATOU BAKAYOKO  n'arrive pas  à comprendre un petit texte lu dans une langue locale (s02q03). Veuillez corriger ou donner des explications au QG. Peu probable! HABSATOU BAKAYOKO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MAIMOUNA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BAKAYOKO et corriger ou confirmer avec le QG. </w:t>
        <w:br/>
        <w:t xml:space="preserve">- Peu probable! OUMAR 2 BAKAYOKO  n'arrive pas  à comprendre un petit texte lu dans une langue locale (s02q03). Veuillez corriger ou donner des explications au QG. </w:t>
        <w:br/>
        <w:t xml:space="preserve">- Peu probable! OUMAR BAKAYOKO  n'arrive pas  à comprendre un petit texte lu dans une langue locale (s02q03). Veuillez corriger ou donner des explications au QG. </w:t>
        <w:br/>
        <w:t xml:space="preserve">- Peu probable! ROUGUI BAKAYAKO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BAKAYAKO et corriger ou confirmer avec le QG. </w:t>
        <w:br/>
        <w:t xml:space="preserve">- Peu probable! SALAMATA BAKAYOKO  n'arrive pas  à comprendre un petit texte lu dans une langue locale (s02q03). Veuillez corriger ou donner des explications au QG. Peu probable! SALAMATA BAKAYOKO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 </w:t>
        <w:br/>
        <w:t>- Peu probable! SOULEYMANE BAKAYOKO  n'arrive pas  à comprendre un petit texte lu dans une langue locale (s02q03). Veuillez corriger ou donner des explications au QG. Avertissement!! SOULEYMANE BAKAYOKO qui sait écrire en français doit pouvoir lire en français.</w:t>
      </w:r>
    </w:p>
    <w:p>
      <w:r>
        <w:rPr>
          <w:b/>
          <w:color w:val="4672C4"/>
          <w:sz w:val="22"/>
        </w:rPr>
        <w:t>&gt;&gt; Section4a - Emploi</w:t>
      </w:r>
    </w:p>
    <w:p>
      <w:pPr>
        <w:ind w:left="283"/>
      </w:pPr>
      <w:r>
        <w:rPr>
          <w:sz w:val="20"/>
        </w:rPr>
        <w:t xml:space="preserve">- Avertissement! COUMBA DIARRA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2 BAKAYAKO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BAKAYOKO n'a consacré aucune heure pour les travaux cités en s04q01, s04q02, s04q03, s04q04, s04q05, s04q06, s04q07 et s04q08.Prière de regarder pour corriger ou confirmer avec le QG. </w:t>
        <w:br/>
        <w:t>- Incoherent! DA BAKAYOKO est (Ménagère) de la 4.21 et DA BAKAYOKO est un homme, prière de corriger.</w:t>
      </w:r>
    </w:p>
    <w:p>
      <w:r>
        <w:rPr>
          <w:b/>
          <w:color w:val="4672C4"/>
          <w:sz w:val="22"/>
        </w:rPr>
        <w:t>&gt;&gt; Section4b - Emploi - Activite principale</w:t>
      </w:r>
    </w:p>
    <w:p>
      <w:pPr>
        <w:ind w:left="283"/>
      </w:pPr>
      <w:r>
        <w:rPr>
          <w:sz w:val="20"/>
        </w:rPr>
        <w:t xml:space="preserve">- Nombre de mois exercé par ABLAYE  BA dans l'emploi au cours des 12 derniers mois semble faible, veuillez corriger s'il vous plait ou comfirmer avec le QG. </w:t>
        <w:br/>
        <w:t xml:space="preserve">- Nombre de mois exercé par ROUGUI BAKAYAKO dans l'emploi au cours des 12 derniers mois semble faible, veuillez corriger s'il vous plait ou comfirmer avec le QG. Attention ! Le nombre de jours que ROUGUI BAKAYAKO a travaillés par mois semble être inférieur à 15. Veuillez, s'il vous plaît, confirmer cette information. </w:t>
        <w:br/>
        <w:t xml:space="preserve">- Prière de changer la branche d'activité Diary BAKAYOKO, les cultivateurs dont leurs cultures est principalement destiné à la consommation du ménage sont des (Agriculteurs, subsistances) et ceux qui le font avec l'élevage sont des (Agriculteurs et eleveurs, subsistances). Nombre de mois exercé par Diary BAKAYOKO dans l'emploi au cours des 12 derniers mois semble faible, veuillez corriger s'il vous plait ou comfirmer avec le QG. Attention ! Le nombre de jours que Diary BAKAYOKO a travaillés par mois semble être inférieur à 15. Veuillez, s'il vous plaît, confirmer cette information. Attention! le nombre d'heure que Diary BAKAYOKO a travaillé par jour semble être inferieur à 4, veuillez s'il vous plait confirmer cette information avec le QG. </w:t>
        <w:br/>
        <w:t xml:space="preserve">- Prière de changer la branche d'activité de ABLAYE 2 BAKAYAKO, les agriculteurs dont leurs cultures est principalement destiné à la consommation du ménage sont des (Agriculteurs, subsistances) et ceux qui le font avec l'élevage sont des (Agriculteurs et eleveurs, subsistances)Nombre de mois exercé par ABLAYE 2 BAKAYAKO dans l'emploi au cours des 12 derniers mois semble faible, veuillez corriger s'il vous plait ou comfirmer avec le QG. Attention ! Le nombre de jours que ABLAYE 2 BAKAYAKO a travaillés par mois semble être inférieur à 15. Veuillez, s'il vous plaît, confirmer cette information. Attention! le nombre d'heure que ABLAYE 2 BAKAYAKO a travaillé par jour semble être inferieur à 4, veuillez s'il vous plait confirmer cette information avec le QG. </w:t>
        <w:br/>
        <w:t>- Prière de changer la branche d'activité de AISSATOU SAMBA SY, les agriculteurs dont leurs cultures est principalement destiné à la consommation du ménage sont des (Agriculteurs, subsistances) et ceux qui le font avec l'élevage sont des (Agriculteurs et eleveurs, subsistances)</w:t>
        <w:br/>
        <w:t>- Prière de changer la branche d'activité de ALASSANE BAKAYOKO, les agriculteurs dont leurs cultures est principalement destiné à la consommation du ménage sont des (Agriculteurs, subsistances) et ceux qui le font avec l'élevage sont des (Agriculteurs et eleveurs, subsistances)</w:t>
        <w:br/>
        <w:t>- Prière de changer la branche d'activité de AMADOU BAKAYOKO,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AMINATA BA, les agriculteurs dont leurs cultures est principalement destiné à la consommation du ménage sont des (Agriculteurs, subsistances) et ceux qui le font avec l'élevage sont des (Agriculteurs et eleveurs, subsistances)Nombre de mois exercé par AMINATA BA dans l'emploi au cours des 12 derniers mois semble faible, veuillez corriger s'il vous plait ou comfirmer avec le QG. Attention ! Le nombre de jours que AMINATA BA a travaillés par mois semble être inférieur à 15. Veuillez, s'il vous plaît, confirmer cette information. Attention! le nombre d'heure que AMINATA BA a travaillé par jour semble être inferieur à 4, veuillez s'il vous plait confirmer cette information avec le QG. </w:t>
        <w:br/>
        <w:t xml:space="preserve">- Prière de changer la branche d'activité de ATHIA BAKAYOKO, les agriculteurs dont leurs cultures est principalement destiné à la consommation du ménage sont des (Agriculteurs, subsistances) et ceux qui le font avec l'élevage sont des (Agriculteurs et eleveurs, subsistances)Nombre de mois exercé par ATHIA BAKAYOKO dans l'emploi au cours des 12 derniers mois semble faible, veuillez corriger s'il vous plait ou comfirmer avec le QG. Attention ! Le nombre de jours que ATHIA BAKAYOKO a travaillés par mois semble être inférieur à 15. Veuillez, s'il vous plaît, confirmer cette information. Attention! le nombre d'heure que ATHIA BAKAYOKO a travaillé par jour semble être inferieur à 4, veuillez s'il vous plait confirmer cette information avec le QG. </w:t>
        <w:br/>
        <w:t>- Prière de changer la branche d'activité de DIEYNABA DIALLO,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HABSATOU BAKAYOKO, les agriculteurs dont leurs cultures est principalement destiné à la consommation du ménage sont des (Agriculteurs, subsistances) et ceux qui le font avec l'élevage sont des (Agriculteurs et eleveurs, subsistances)Nombre de mois exercé par HABSATOU BAKAYOKO dans l'emploi au cours des 12 derniers mois semble faible, veuillez corriger s'il vous plait ou comfirmer avec le QG. </w:t>
        <w:br/>
        <w:t xml:space="preserve">- Prière de changer la branche d'activité de OUMAR 2 BAKAYOKO, les agriculteurs dont leurs cultures est principalement destiné à la consommation du ménage sont des (Agriculteurs, subsistances) et ceux qui le font avec l'élevage sont des (Agriculteurs et eleveurs, subsistances)Nombre de mois exercé par OUMAR 2 BAKAYOKO dans l'emploi au cours des 12 derniers mois semble faible, veuillez corriger s'il vous plait ou comfirmer avec le QG. Attention ! Le nombre de jours que OUMAR 2 BAKAYOKO a travaillés par mois semble être inférieur à 15. Veuillez, s'il vous plaît, confirmer cette information. Attention! le nombre d'heure que OUMAR 2 BAKAYOKO a travaillé par jour semble être inferieur à 4, veuillez s'il vous plait confirmer cette information avec le QG. </w:t>
        <w:br/>
        <w:t>- Prière de changer la branche d'activité de OUMAR BAKAYOKO, les agriculteurs dont leurs cultures est principalement destiné à la consommation du ménage sont des (Agriculteurs, subsistances) et ceux qui le font avec l'élevage sont des (Agriculteurs et eleveurs, subsistances)</w:t>
        <w:br/>
        <w:t>- Prière de changer la branche d'activité de SAMBA BA, les agriculteurs dont leurs cultures est principalement destiné à la consommation du ménage sont des (Agriculteurs, subsistances) et ceux qui le font avec l'élevage sont des (Agriculteurs et eleveurs, subsistances)</w:t>
        <w:br/>
        <w:t>- Prière de changer la branche d'activité de SOULEYMANE 2 BAKAYOKO, les agriculteurs dont leurs cultures est principalement destiné à la consommation du ménage sont des (Agriculteurs, subsistances) et ceux qui le font avec l'élevage sont des (Agriculteurs et eleveurs, subsistances)</w:t>
        <w:br/>
        <w:t>- Prière de changer la branche d'activité de SOULEYMANE BAKAYOKO,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caillé est quiosque et semble exister dans les modalités, prière de prendre attache avec le QG pour plus d'explication afin de la classer bien. Attention ! Le prix unitaire d'achat (250 Fcfa) de Feuilles de patate en Sachets (Moyen) est relativement élevé par rapport aux autres prix observés dans cette zone. Prière de corriger ou de confirmer avec le QG. Attention ! Le prix unitaire d'achat (500 Fcfa) de Choux en Morceau (Portion) (Moyen) est relativement élevé par rapport aux autres prix observés dans cette zone. Prière de corriger ou de confirmer avec le QG. Attention ! Le prix unitaire d'achat (750 Fcfa) de Feuilles de Epinar en Tas (Moyen)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21 Kg taille unique de Sucre en poudre , cette quantité semble anormale pour une consommation des 7 derniers jours.Prière de corriger ou de confirmer avec le QG. Avertissement!!! Le ménage a consommé 8 Morceau (Portion) Petit de Mâchoiron séchée (Kon), cette quantité semble anormale pour une consommation des 7 derniers jours.Prière de corriger ou de confirmer avec le QG. Avertissement!!!Le ménage a consommé 147 miche de Petit de Pain traditionnel (Baguette)  ce qui semble incoherent pour une consommation aucours des 7 derniers jours, prière de verifier et corriger. Attention ! Le prix unitaire d'achat (125 Fcfa) de Pain traditionnel (Baguette) en miche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La superficie de la parcelle PARCEL ARACHIDE selon les mesures GPS est de .00519 hectare qui semble élevé ou faible, prière de corriger. </w:t>
        <w:br/>
        <w:t>- Avertissement!! Le champs a comme nom (CHAMP 1 Riz) qui ne semble pas être un bon nom ou contient des lettres, prière de mettre le vrai nom du champs. Le document légal (titre, acte, certificat etc. ) qui affirme votre possession de la parcelle CHAMP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montant dépensé (100) est trop faible. Merci d'apporter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Avertissement!! L'âge (35 ans)  de Charrettes dans ce ménage semble être élevé, prière de corriger ou confirmer avec le QG. </w:t>
        <w:br/>
        <w:t>- Avertissement!! L'âge (40 ans)  de Charrue dans ce ménage semble être élevé, prière de corriger ou confirmer avec le QG. Attention ! Charrue a été revendu à 122000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14-53-59-26</w:t>
            </w:r>
          </w:p>
        </w:tc>
        <w:tc>
          <w:tcPr>
            <w:tcW w:type="dxa" w:w="1662"/>
          </w:tcPr>
          <w:p>
            <w:r>
              <w:rPr>
                <w:sz w:val="14"/>
              </w:rPr>
              <w:t>ea3b7cdf59844270bd999c4c07ce25aa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IDY SY</w:t>
            </w:r>
          </w:p>
        </w:tc>
        <w:tc>
          <w:tcPr>
            <w:tcW w:type="dxa" w:w="3324"/>
          </w:tcPr>
          <w:p>
            <w:r>
              <w:rPr>
                <w:sz w:val="18"/>
              </w:rPr>
              <w:t>N/A</w:t>
            </w:r>
          </w:p>
        </w:tc>
        <w:tc>
          <w:tcPr>
            <w:tcW w:type="dxa" w:w="3324"/>
          </w:tcPr>
          <w:p>
            <w:r/>
            <w:hyperlink r:id="rId10">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recharges internet ou de forfaits de données mobiles(hors appels vocaux), aucours des 30 derniers jours de  Miha Doumbia est relativement élevé par rapport aux autres montants depansés observés dans cette zone. Prière de corriger ou de confirmer avec le QG. </w:t>
        <w:br/>
        <w:t xml:space="preserve">-  Avertissement!!!  IDY SY  possède un téléphone android mais dit n'avoir pas accès à l'internet, prière de confirmer cette information avec le QG ou la corriger. </w:t>
        <w:br/>
        <w:t>- Les informations sur l'acte de naissance (ni Jours, ni mois et ni années) de  Faty Doumbia  manquent, s'il vous plait pouvez-vous fournir d'effort pour avoir ces informations.  Avertissement!!!  Faty Doumbia  ne possède pas le téléphone android, a accès à l'internet , prière de confirmer cette information.</w:t>
      </w:r>
    </w:p>
    <w:p>
      <w:r>
        <w:rPr>
          <w:b/>
          <w:color w:val="4672C4"/>
          <w:sz w:val="22"/>
        </w:rPr>
        <w:t>&gt;&gt; Section2 - Education</w:t>
      </w:r>
    </w:p>
    <w:p>
      <w:pPr>
        <w:ind w:left="283"/>
      </w:pPr>
      <w:r>
        <w:rPr>
          <w:sz w:val="20"/>
        </w:rPr>
        <w:t xml:space="preserve">- Peu probable! ASSATOU IDRISSA SY  n'arrive pas  à comprendre un petit texte lu dans une langue locale (s02q03). Veuillez corriger ou donner des explications au QG. </w:t>
        <w:br/>
        <w:t xml:space="preserve">- Peu probable! Coumba Idrissa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w:t>
        <w:br/>
        <w:t xml:space="preserve">- Peu probable! Faty Doumbia  n'arrive pas  à comprendre un petit texte lu dans une langue locale (s02q03). Veuillez corriger ou donner des explications au QG. Peu probable! Faty Doumbia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IDY SY  n'arrive pas  à comprendre un petit texte lu dans une langue locale (s02q03). Veuillez corriger ou donner des explications au QG. Peu probable! IDY SY  ne sait ni lire, ni écrire, ni comprendre dans aucune des langues  (s02q01,s02q02,s02q03). Veuillez corriger ou donner des explications au QG. </w:t>
        <w:br/>
        <w:t xml:space="preserve">- Peu probable! Idy Doumbia  n'arrive pas  à comprendre un petit texte lu dans une langue locale (s02q03). Veuillez corriger ou donner des explications au QG. </w:t>
        <w:br/>
        <w:t xml:space="preserve">- Peu probable! MARIAM DIALLO  n'arrive pas  à comprendre un petit texte lu dans une langue locale (s02q03). Veuillez corriger ou donner des explications au QG. Peu probable! MARIAM DIALLO  ne sait ni lire, ni écrire, ni comprendre dans aucune des langues  (s02q01,s02q02,s02q03). Veuillez corriger ou donner des explications au QG. </w:t>
        <w:br/>
        <w:t>- Peu probable! Miha Doumbia  n'arrive pas  à comprendre un petit texte lu dans une langue locale (s02q03). Veuillez corriger ou donner des explications au QG. Peu probable! Miha Doumbia  ne sait ni lire, ni écrire, ni comprendre dans aucune des langues  (s02q01,s02q02,s02q03). Veuillez corriger ou donner des explications au QG. Le domaine que Miha Doumbia bénéficié de cette formation est SOUDEUR METALIQUE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Hawa Diallo semble faible (voir nul) ou élevé, prière de corriger. </w:t>
        <w:br/>
        <w:t xml:space="preserve">- Le principal problème de santé que ASSATOU IDRISSA SY a eu est BOUTON et semble exister dans les modalités, prière de prendre attache avec le QG pour plus d'explication afin de la classer bien. La raison principale que ASSATOU IDRISSA SY n'as pas consulté est n aime pas boire les medicament et semble exister dans les modalités, prière de prendre attache avec le QG pour plus d'explication afin de la classer bien. </w:t>
        <w:br/>
        <w:t xml:space="preserve">- Le principal problème de santé que Coumba Idrissa SY a eu est Maux de jambe et semble exister dans les modalités, prière de prendre attache avec le QG pour plus d'explication afin de la classer bien. </w:t>
        <w:br/>
        <w:t xml:space="preserve">- Le principal problème de santé que IDY SY a eu est Maux de tete et semble exister dans les modalités, prière de prendre attache avec le QG pour plus d'explication afin de la classer bien. </w:t>
        <w:br/>
        <w:t>- Le principal problème de santé que MARIAM DIALLO a eu est MAL AU DOIGT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Doumbia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Miha Doumbia n'a consacré aucune heure pour les travaux cités en s04q01, s04q02, s04q03, s04q04, s04q05, s04q06, s04q07 et s04q08.Prière de regarder pour corriger ou confirmer avec le QG. </w:t>
        <w:br/>
        <w:t xml:space="preserve">- Avertissement! Nombre d'heure que ASSATOU IDRISSA SY a consacré à son emploi au cours des 7 derniers jours est trop faible, veuillez revoir s'il vous plait ou confirmer cette information avec QG. </w:t>
        <w:br/>
        <w:t xml:space="preserve">- Avertissement! Nombre d'heure que Coumba Idrissa SY a consacré à son emploi au cours des 7 derniers jours est trop faible, veuillez revoir s'il vous plait ou confirmer cette information avec QG. </w:t>
        <w:br/>
        <w:t>- Avertissement! Nombre d'heure que Faty Doumbia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Coumba Idrissa SY a travaillés par mois semble être inférieur à 15. Veuillez, s'il vous plaît, confirmer cette information. </w:t>
        <w:br/>
        <w:t xml:space="preserve">- Attention ! Le nombre de jours que Faty Doumbia a travaillés par mois semble être inférieur à 15. Veuillez, s'il vous plaît, confirmer cette information. </w:t>
        <w:br/>
        <w:t xml:space="preserve">- Attention ! Le nombre de jours que MARIAM DIALLO a travaillés par mois semble être inférieur à 15. Veuillez, s'il vous plaît, confirmer cette information. Attention! le nombre d'heure que MARIAM DIALLO a travaillé par jour semble être inferieur à 4, veuillez s'il vous plait confirmer cette information avec le QG. </w:t>
        <w:br/>
        <w:t xml:space="preserve">- Nombre de mois exercé par ASSATOU IDRISSA SY dans l'emploi au cours des 12 derniers mois semble faible, veuillez corriger s'il vous plait ou comfirmer avec le QG. Attention ! Le nombre de jours que ASSATOU IDRISSA SY a travaillés par mois semble être inférieur à 15. Veuillez, s'il vous plaît, confirmer cette information. </w:t>
        <w:br/>
        <w:t xml:space="preserve">- Nombre de mois exercé par Djiby SY dans l'emploi au cours des 12 derniers mois semble faible, veuillez corriger s'il vous plait ou comfirmer avec le QG. </w:t>
        <w:br/>
        <w:t xml:space="preserve">- Prière de changer la branche d'activité IDY SY, les cultivateurs dont leurs cultures est principalement destiné à la consommation du ménage sont des (Agriculteurs, subsistances) et ceux qui le font avec l'élevage sont des (Agriculteurs et eleveurs, subsistances). </w:t>
        <w:br/>
        <w:t>- Prière de changer la branche d'activité Miha Doumbia, les cultivateurs dont leurs cultures est principalement destiné à la consommation du ménage sont des (Agriculteurs, subsistances) et ceux qui le font avec l'élevage sont des (Agriculteurs et eleveurs, subsistances). Attention ! Le nombre de jours que Miha Doumbia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Pain traditionnel (Baguette) en miche (Moyen)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Attention ! Le prix unitaire d'achat (400 Fcfa) de Sel en Sachets (Petit) est relativement élevé par rapport aux autres prix observés dans cette zone. Prière de corriger ou de confirmer avec le QG. Incohérence!! Dans ce ménage, chaque individus consomme par jour 27.243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Parfums est chez le voisin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ENTERRÈ ET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Fer à repasser à charbon dans ce ménages est très élevé (45),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RIZ) qui ne semble pas être un bon nom ou contient des lettres, prière de mettre le vrai nom du champs.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(750 Fcfa) d'un Poules / poulets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74-27-45-55</w:t>
            </w:r>
          </w:p>
        </w:tc>
        <w:tc>
          <w:tcPr>
            <w:tcW w:type="dxa" w:w="1662"/>
          </w:tcPr>
          <w:p>
            <w:r>
              <w:rPr>
                <w:sz w:val="14"/>
              </w:rPr>
              <w:t>5f248516fbe24f63a0e5ff9de53efbfb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DAHIROU BA</w:t>
            </w:r>
          </w:p>
        </w:tc>
        <w:tc>
          <w:tcPr>
            <w:tcW w:type="dxa" w:w="3324"/>
          </w:tcPr>
          <w:p>
            <w:r>
              <w:rPr>
                <w:sz w:val="18"/>
              </w:rPr>
              <w:t>N/A</w:t>
            </w:r>
          </w:p>
        </w:tc>
        <w:tc>
          <w:tcPr>
            <w:tcW w:type="dxa" w:w="3324"/>
          </w:tcPr>
          <w:p>
            <w:r/>
            <w:hyperlink r:id="rId11">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ABDOURAHMANE BA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MAIMOUNA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L'âge de HAWA NIANG avec son niveau d'étude ( Secondaire général ou technique) semble incoherent, veuillez confirmer cette information avec le QG ou corriger l'incohérence. </w:t>
        <w:br/>
        <w:t xml:space="preserve">- Peu probable! ABDOURAHMANE 2 BA  n'arrive pas  à comprendre un petit texte lu dans une langue locale (s02q03). Veuillez corriger ou donner des explications au QG. Peu probable! ABDOURAHMANE 2 BA  ne sait ni lire, ni écrire, ni comprendre dans aucune des langues  (s02q01,s02q02,s02q03). Veuillez corriger ou donner des explications au QG. La raison principale que ABDOURAHMANE 2 BA n'a pas fait des études dans une école formelle est pas mature et semble exister dans les modalités, prière de prendre attache avec le QG pour plus d'explication afin de la classer bien.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Peu plausible ABLAYE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BA et corriger ou confirmer avec le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AISSATOU 3 BA  n'arrive pas  à comprendre un petit texte lu dans une langue locale (s02q03). Veuillez corriger ou donner des explications au QG. Peu probable! AISSATOU 3 BA  ne sait ni lire, ni écrire, ni comprendre dans aucune des langues  (s02q01,s02q02,s02q03). Veuillez corriger ou donner des explications au QG. Peu plausible AISSATOU 3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3 BA et corriger ou confirmer avec le QG. Attention ! Le frais de scolarité (3000 Fcfa) de AISSATOU 3 BA en 1ére année de Primaire est relativement élevé par rapport aux autres frais de scolarités observés dans cette zone. Prière de corriger ou de confirmer avec le QG. </w:t>
        <w:br/>
        <w:t xml:space="preserve">- Peu probable! AISSATOU NIANG  n'arrive pas  à comprendre un petit texte lu dans une langue locale (s02q03). Veuillez corriger ou donner des explications au QG. Peu probable! AISSATOU NIANG  ne sait ni lire, ni écrire, ni comprendre dans aucune des langues  (s02q01,s02q02,s02q03). Veuillez corriger ou donner des explications au QG. </w:t>
        <w:br/>
        <w:t xml:space="preserve">- Peu probable! AISSATOU WONE  n'arrive pas  à comprendre un petit texte lu dans une langue locale (s02q03). Veuillez corriger ou donner des explications au QG. Peu probable! AISSATOU WONE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Peu probable! HOULEYE BA  n'arrive pas  à comprendre un petit texte lu dans une langue locale (s02q03). Veuillez corriger ou donner des explications au QG. Le montant des frais d'uniformes pour l'année scolaire de HOULEYE BA est faible ou élevé. veuillez, s'il vous plait, confirmer ces informations avec le QG ou apporter les corrections nécessaires.</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KADI BA  n'arrive pas  à comprendre un petit texte lu dans une langue locale (s02q03). Veuillez corriger ou donner des explications au QG. Peu probable! KADI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MAIRIEME SOW  n'arrive pas  à comprendre un petit texte lu dans une langue locale (s02q03). Veuillez corriger ou donner des explications au QG. Peu probable! MAIRIEME SOW  ne sait ni lire, ni écrire, ni comprendre dans aucune des langues  (s02q01,s02q02,s02q03). Veuillez corriger ou donner des explications au QG. </w:t>
        <w:br/>
        <w:t xml:space="preserve">- Peu probable! MAMADOU  2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2 BA et corriger ou confirmer avec le QG. </w:t>
        <w:br/>
        <w:t xml:space="preserve">- Peu probable! MAMADOU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BA et corriger ou confirmer avec le QG. </w:t>
        <w:br/>
        <w:t xml:space="preserve">- Peu probable! MAMADOU DAHIROU BA  n'arrive pas  à comprendre un petit texte lu dans une langue locale (s02q03). Veuillez corriger ou donner des explications au QG. Peu probable! MAMADOU DAHIROU BA  ne sait ni lire, ni écrire, ni comprendre dans aucune des langues  (s02q01,s02q02,s02q03). Veuillez corriger ou donner des explications au QG. </w:t>
        <w:br/>
        <w:t xml:space="preserve">- Peu probable! MOUNTAGA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MOUNTAGA BA et corriger ou confirmer avec le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SORA BA  n'arrive pas  à comprendre un petit texte lu dans une langue locale (s02q03). Veuillez corriger ou donner des explications au QG. Peu probable! SORA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montant(20000 FCFA) des dépenses pour chaque visite prénatale de MAIRIEME SOW semble faible (voir nul) ou élevé, prière de corriger. </w:t>
        <w:br/>
        <w:t xml:space="preserve">- Le principal problème de santé que AISSATOU 3 BA a eu est maux de tete et semble exister dans les modalités, prière de prendre attache avec le QG pour plus d'explication afin de la classer bien. </w:t>
        <w:br/>
        <w:t>- Le principal problème de santé que ALASSANE BA a eu est Maux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DAHIROU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MOUNTAGA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ABLAYE BA a travaillés par mois semble être inférieur à 15. Veuillez, s'il vous plaît, confirmer cette information. Attention! le nombre d'heure que ABLAYE BA a travaillé par jour semble être inferieur à 4, veuillez s'il vous plait confirmer cette information avec le QG. </w:t>
        <w:br/>
        <w:t xml:space="preserve">- Attention ! Le nombre de jours que DAHIROU BA a travaillés par mois semble être inférieur à 15. Veuillez, s'il vous plaît, confirmer cette information. </w:t>
        <w:br/>
        <w:t xml:space="preserve">- Attention ! Le nombre de jours que MAMADOU  2 BA a travaillés par mois semble être inférieur à 15. Veuillez, s'il vous plaît, confirmer cette information. </w:t>
        <w:br/>
        <w:t xml:space="preserve">-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 </w:t>
        <w:br/>
        <w:t xml:space="preserve">- Attention ! Le nombre de jours que MOUNTAGA BA a travaillés par mois semble être inférieur à 15. Veuillez, s'il vous plaît, confirmer cette information. </w:t>
        <w:br/>
        <w:t xml:space="preserve">- Attention! le nombre d'heure que KADI BA a travaillé par jour semble être inferieur à 4, veuillez s'il vous plait confirmer cette information avec le QG. </w:t>
        <w:br/>
        <w:t>- Avertissement!!! ABDOURAHMANE BA enquêté dans l'emploi principale n'a pas declaré son salaire prière de fournir plus d'effort pour lui demander son salire, vous pouvez utiliser des stratégies pour faire une estimation ou demander des conseils au QG. Avertissement!!! ABDOURAHMANE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pilées est ETAL DU VOISIN et semble exister dans les modalités, prière de prendre attache avec le QG pour plus d'explication afin de la classer bien.  La dernière fois que vous avez acheté Arôme (Maggi, Jumbo, etc.) est ETAL DU VOISIN et semble exister dans les modalités, prière de prendre attache avec le QG pour plus d'explication afin de la classer bien.  La dernière fois que vous avez acheté Cube alimentaire (Maggi, Jumbo, ) est ETAL DU VOISIN et semble exister dans les modalités, prière de prendre attache avec le QG pour plus d'explication afin de la classer bien.  La dernière fois que vous avez acheté Lait caillé est Quiosque et semble exister dans les modalités, prière de prendre attache avec le QG pour plus d'explication afin de la classer bien.  La dernière fois que vous avez acheté Lait en poudre est Quiosque et semble exister dans les modalités, prière de prendre attache avec le QG pour plus d'explication afin de la classer bien.  La dernière fois que vous avez acheté Piment séché est ETAL DU VOISIN et semble exister dans les modalités, prière de prendre attache avec le QG pour plus d'explication afin de la classer bien.  La dernière fois que vous avez acheté Tamarin noir est ETAL DU VOISIN et semble exister dans les modalités, prière de prendre attache avec le QG pour plus d'explication afin de la classer bien. Attention ! Le prix unitaire d'achat (125 Fcfa) de Pain traditionnel (Baguette) en miche (Petit) est relativement élevé par rapport aux autres prix observés dans cette zone. Prière de corriger ou de confirmer avec le QG. Avertissement!!! Le ménage a consommé 35 Tas Petit de Feuilles de Epinar,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9.836957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demolire et CREUSER a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Matelas simple)  dans ce ménages est élevé (17), prière de corriger ou confirmer avec le QG. </w:t>
        <w:br/>
        <w:t>- Le nombre d'article ( Ventilateur sur pied)  dans ce ménages est élevé (17),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PARCEL RIZ selon les mesures GPS est de .0043 hectare qui semble élevé ou faible, prière de corriger.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18-46-24-57</w:t>
            </w:r>
          </w:p>
        </w:tc>
        <w:tc>
          <w:tcPr>
            <w:tcW w:type="dxa" w:w="1662"/>
          </w:tcPr>
          <w:p>
            <w:r>
              <w:rPr>
                <w:sz w:val="14"/>
              </w:rPr>
              <w:t>4b1a9dc56cfc4b7aab7fe9f0e12f1f81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DIOP</w:t>
            </w:r>
          </w:p>
        </w:tc>
        <w:tc>
          <w:tcPr>
            <w:tcW w:type="dxa" w:w="3324"/>
          </w:tcPr>
          <w:p>
            <w:r>
              <w:rPr>
                <w:sz w:val="18"/>
              </w:rPr>
              <w:t>N/A</w:t>
            </w:r>
          </w:p>
        </w:tc>
        <w:tc>
          <w:tcPr>
            <w:tcW w:type="dxa" w:w="3324"/>
          </w:tcPr>
          <w:p>
            <w:r/>
            <w:hyperlink r:id="rId12">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raison principale pour laquelle que Bassirou Diop est venu vivre dans cette localité est apprendre le coran et semble exister dans les modalités, prière de prendre attache avec le QG pour plus d'explication afin de la classer bien. </w:t>
        <w:br/>
        <w:t xml:space="preserve">- La raison principale pour laquelle que Bocar Mamadou Diop est venu vivre dans cette localité est raison economique et semble exister dans les modalités, prière de prendre attache avec le QG pour plus d'explication afin de la classer bien. </w:t>
        <w:br/>
        <w:t>- Les informations sur l'acte de naissance (ni Jours, ni mois et ni années) de  Thiedel Sambou  manquent, s'il vous plait pouvez-vous fournir d'effort pour avoir ces informations. Le mois de l'enfant ( Thiedel Sambou ) n'est pas connu mais vous avez declaré en s01q04a le nombre de mois, prière de changer NSP au niveau de s01q03b. La raison principale pour laquelle que Thiedel Sambou est venu vivre dans cette localité est venu vivre avec sa grande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Faty seck n'a pas fait des études dans une école formelle est mariage et semble exister dans les modalités, prière de prendre attache avec le QG pour plus d'explication afin de la classer bien. </w:t>
        <w:br/>
        <w:t xml:space="preserve">- La raison principale que Mansour Diop n'a pas fait des études dans une école formelle est abandon et semble exister dans les modalités, prière de prendre attache avec le QG pour plus d'explication afin de la classer bien. </w:t>
        <w:br/>
        <w:t xml:space="preserve">- Peu probable! Bassirou Diop  n'arrive pas  à comprendre un petit texte lu dans une langue locale (s02q03). Veuillez corriger ou donner des explications au QG. Peu probable! Bassirou Diop  ne sait ni lire, ni écrire, ni comprendre dans aucune des langues  (s02q01,s02q02,s02q03). Veuillez corriger ou donner des explications au QG. La raison principale que Bassirou Diop n'a pas fait des études dans une école formelle est A preferer l'ecole coranique et semble exister dans les modalités, prière de prendre attache avec le QG pour plus d'explication afin de la classer bien. </w:t>
        <w:br/>
        <w:t xml:space="preserve">- Peu probable! Colle Seck  n'arrive pas  à comprendre un petit texte lu dans une langue locale (s02q03). Veuillez corriger ou donner des explications au QG. Peu probable! Colle Seck  ne sait ni lire, ni écrire, ni comprendre dans aucune des langues  (s02q01,s02q02,s02q03). Veuillez corriger ou donner des explications au QG. </w:t>
        <w:br/>
        <w:t xml:space="preserve">- Peu probable! Haba Diop  n'arrive pas  à comprendre un petit texte lu dans une langue locale (s02q03). Veuillez corriger ou donner des explications au QG. Peu probable! Haba Diop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La raison principale que Haby Diop n'a pas fait des études dans une école formelle est abandon et semble exister dans les modalités, prière de prendre attache avec le QG pour plus d'explication afin de la classer bien. </w:t>
        <w:br/>
        <w:t xml:space="preserve">- Peu probable! Haby Diop 2  n'arrive pas  à comprendre un petit texte lu dans une langue locale (s02q03). Veuillez corriger ou donner des explications au QG. Peu probable! Haby Diop 2  ne sait ni lire, ni écrire, ni comprendre dans aucune des langues  (s02q01,s02q02,s02q03). Veuillez corriger ou donner des explications au QG. </w:t>
        <w:br/>
        <w:t xml:space="preserve">- Peu probable! Lala Diop  n'arrive pas  à comprendre un petit texte lu dans une langue locale (s02q03). Veuillez corriger ou donner des explications au QG. Peu probable! Lala Diop  ne sait ni lire, ni écrire, ni comprendre dans aucune des langues  (s02q01,s02q02,s02q03). Veuillez corriger ou donner des explications au QG. </w:t>
        <w:br/>
        <w:t xml:space="preserve">- Peu probable! Lamine Bocar Diop  n'arrive pas  à comprendre un petit texte lu dans une langue locale (s02q03). Veuillez corriger ou donner des explications au QG. Peu probable! Lamine Bocar Diop  ne sait ni lire, ni écrire, ni comprendre dans aucune des langues  (s02q01,s02q02,s02q03). Veuillez corriger ou donner des explications au QG. </w:t>
        <w:br/>
        <w:t xml:space="preserve">- Peu probable! Maghama Niang  n'arrive pas  à comprendre un petit texte lu dans une langue locale (s02q03). Veuillez corriger ou donner des explications au QG. </w:t>
        <w:br/>
        <w:t xml:space="preserve">- Peu probable! Matour Mboye Mboum  n'arrive pas  à comprendre un petit texte lu dans une langue locale (s02q03). Veuillez corriger ou donner des explications au QG. Peu probable! Matour Mboye Mboum  ne sait ni lire, ni écrire, ni comprendre dans aucune des langues  (s02q01,s02q02,s02q03). Veuillez corriger ou donner des explications au QG. </w:t>
        <w:br/>
        <w:t xml:space="preserve">- Peu probable! Moussa Bocar diop  n'arrive pas  à comprendre un petit texte lu dans une langue locale (s02q03). Veuillez corriger ou donner des explications au QG. Peu probable! Moussa Bocar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w:t>
        <w:br/>
        <w:t xml:space="preserve">- Peu probable! Salamata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Salamata Diop et corriger ou confirmer avec le QG. Le montant des frais de cantines ou de restauration pour l'année scolaire de Salamata Diop est faible ou élevé. veuillez, s'il vous plait, confirmer ces informations avec le QG ou apporter les corrections nécessaires. </w:t>
        <w:br/>
        <w:t xml:space="preserve">- Peu probable! Thiedel Niang  n'arrive pas  à comprendre un petit texte lu dans une langue locale (s02q03). Veuillez corriger ou donner des explications au QG. La raison principale que Thiedel Niang n'a pas fait des études dans une école formelle est en retard et semble exister dans les modalités, prière de prendre attache avec le QG pour plus d'explication afin de la classer bien. </w:t>
        <w:br/>
        <w:t>- Peu probable! Thiedel Sambou  n'arrive pas  à comprendre un petit texte lu dans une langue locale (s02q03). Veuillez corriger ou donner des explications au QG. Peu probable! Thiedel Sambou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Matour Mboye Mboum a été hospitalisé au cours des 12 derniers mois est probleme lie à la grossese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Bassirou Diop n'a pas cherché du travail au cours des 30 derniers jours est est un marabout et semble exister dans les modalités, prière de prendre attache avec le QG pour plus d'explication afin de la classer bien. </w:t>
        <w:br/>
        <w:t xml:space="preserve">-  La  raison principale que Faty seck n'a pas cherché du travail au cours des 30 derniers jours est femme au foyer et semble exister dans les modalités, prière de prendre attache avec le QG pour plus d'explication afin de la classer bien. </w:t>
        <w:br/>
        <w:t xml:space="preserve">-  La  raison principale que Matour Mboye Mboum n'a pas cherché du travail au cours des 30 derniers jours est S'occupe de son foyer et semble exister dans les modalités, prière de prendre attache avec le QG pour plus d'explication afin de la classer bien. </w:t>
        <w:br/>
        <w:t xml:space="preserve">- Avertissement! Bocar Mamadou Diop est trop âgé ou en retraite mais il a moins de 58 ans, prière de corriger. Bocar Mamadou Diop fait est un griot pour subvenir principalement à ses besoins et semble exister dans les modalités, prière de prendre attache avec le QG pour plus d'explication afin de la classer bien. </w:t>
        <w:br/>
        <w:t xml:space="preserve">- Avertissement! Colle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Bocar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Diop n'a consacré aucune heure pour les travaux cités en s04q01, s04q02, s04q03, s04q04, s04q05, s04q06, s04q07 et s04q08.Prière de regarder pour corriger ou confirmer avec le QG. </w:t>
        <w:br/>
        <w:t xml:space="preserve">- Avertissement! Haba Diop n'a consacré aucune heure pour aucun des travaux du ménage, prière de regarder les réponses prises dans les questions (s04q01 s04q02 s04q03 s04q04 s04q05 s04q06 s04q07 s04q08). </w:t>
        <w:br/>
        <w:t>- Avertissement! Maghama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Bassirou Diop a travaillés par mois semble être inférieur à 15. Veuillez, s'il vous plaît, confirmer cette information. Attention! le nombre d'heure que Bassirou Diop a travaillé par jour semble être inferieur à 4, veuillez s'il vous plait confirmer cette information avec le QG. </w:t>
        <w:br/>
        <w:t>- Attention ! Le nombre de jours que Lamine Bocar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Tas Petit de Poisson frais type 11,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 Avertissement!!!Le ménage a consommé 48 miche de Moyen de Pain traditionnel (Baguette)  ce qui semble incoherent pour une consommation aucours des 7 derniers jours, prière de verifier et corriger. Attention ! Le prix unitaire d'achat (125 Fcfa) de Pain traditionnel (Baguette) en miche (Moyen) est relativement élevé par rapport aux autres prix observés dans cette zone. Prière de corriger ou de confirmer avec le QG. Difficile de consommer le Sel en Boite (Autre que la boite/pot de tomate) Moyen prière de verifier. Incohérence!! Dans ce ménage, chaque individus consomme par jour 11.82376 Kg  de cereale; Prière de revoir les quantités prises de ces produits. Incohérence!! Dans ce ménage, chaque individus consomme par jour 11.82376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MOTO DE TRANSPORT.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Bocar Mamadou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Autre (à préciser) ne doit pas être égal 0 même si le ménage l'a reçu en cadeau prière de leurs aider à faire une estimation.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02-09-22-87</w:t>
            </w:r>
          </w:p>
        </w:tc>
        <w:tc>
          <w:tcPr>
            <w:tcW w:type="dxa" w:w="1662"/>
          </w:tcPr>
          <w:p>
            <w:r>
              <w:rPr>
                <w:sz w:val="14"/>
              </w:rPr>
              <w:t>92f8f8d1e7f54ee59227edfabaad05c1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TALL</w:t>
            </w:r>
          </w:p>
        </w:tc>
        <w:tc>
          <w:tcPr>
            <w:tcW w:type="dxa" w:w="3324"/>
          </w:tcPr>
          <w:p>
            <w:r>
              <w:rPr>
                <w:sz w:val="18"/>
              </w:rPr>
              <w:t>N/A</w:t>
            </w:r>
          </w:p>
        </w:tc>
        <w:tc>
          <w:tcPr>
            <w:tcW w:type="dxa" w:w="3324"/>
          </w:tcPr>
          <w:p>
            <w:r/>
            <w:hyperlink r:id="rId13">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Mamoudou Tall est venu vivre dans cette localité est raison economique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Mairame Niang  n'arrive pas  à comprendre un petit texte lu dans une langue locale (s02q03). Veuillez corriger ou donner des explications au QG. Peu probable! Mairame Niang  ne sait ni lire, ni écrire, ni comprendre dans aucune des langues  (s02q01,s02q02,s02q03). Veuillez corriger ou donner des explications au QG. </w:t>
        <w:br/>
        <w:t xml:space="preserve">- Peu probable! Mamoudou Tall  n'arrive pas  à comprendre un petit texte lu dans une langue locale (s02q03). Veuillez corriger ou donner des explications au QG. Peu probable! Mamoudou Tall  ne sait ni lire, ni écrire, ni comprendre dans aucune des langues  (s02q01,s02q02,s02q03). Veuillez corriger ou donner des explications au QG. </w:t>
        <w:br/>
        <w:t>- Peu probable! Mary Hamidou Barry  n'arrive pas  à comprendre un petit texte lu dans une langue locale (s02q03). Veuillez corriger ou donner des explications au QG. Peu probable! Mary Hamidou Barry  ne sait ni lire, ni écrire, ni comprendre dans aucune des langues  (s02q01,s02q02,s02q03). Veuillez corriger ou donner des explications au QG. La raison principale que Mary Hamidou Barry n'a pas fait des études dans une école formelle est on ne l'avait pas inscrite à l'ecole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Mamoudou Tall s'est consulté la première fois pour cet épisode de maladie dans dispensaire et semble exister dans les modalités, prière de prendre attache avec le QG pour plus d'explication afin de la classer bien. </w:t>
        <w:br/>
        <w:t xml:space="preserve">-  Mary Hamidou Barry s'est consulté la première fois pour cet épisode de maladie dans Dispensaire et semble exister dans les modalités, prière de prendre attache avec le QG pour plus d'explication afin de la classer bien. </w:t>
        <w:br/>
        <w:t>- Le montant(18000 FCFA) des dépenses pour chaque visite prénatale de Mairame Niang semble faible (voir nul) ou élevé, prière de corriger.</w:t>
      </w:r>
    </w:p>
    <w:p>
      <w:r>
        <w:rPr>
          <w:b/>
          <w:color w:val="4672C4"/>
          <w:sz w:val="22"/>
        </w:rPr>
        <w:t>&gt;&gt; Section4a - Emploi</w:t>
      </w:r>
    </w:p>
    <w:p>
      <w:pPr>
        <w:ind w:left="283"/>
      </w:pPr>
      <w:r>
        <w:rPr>
          <w:sz w:val="20"/>
        </w:rPr>
        <w:t xml:space="preserve">- La  raison principale que Mairame Niang n'a pas cherché du travail au cours des 30 derniers jours est gere son foyer et semble exister dans les modalités, prière de prendre attache avec le QG pour plus d'explication afin de la classer bien. </w:t>
        <w:br/>
        <w:t>- Avertissement! Mary Hamidou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Mary Hamidou Barry a travaillés par mois semble être inférieur à 15. Veuillez, s'il vous plaît, confirmer cette information. Attention! le nombre d'heure que Mary Hamidou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(125 Fcfa) de Pain traditionnel (Baguette) en miche (Petit) est relativement élevé par rapport aux autres prix observés dans cette zone. Prière de corriger ou de confirmer avec le QG. Attention ! Le prix unitaire d'achat (300 Fcfa) de Niébé/Haricots secs en Sachets (Petit) est relativement élevé par rapport aux autres prix observés dans cette zone. Prière de corriger ou de confirmer avec le QG. Attention ! Le prix unitaire d'achat (350 Fcfa) de Piment séché en Sachets (Tres petit) est relativement élevé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56.82714 Kg  de cereale; Prière de revoir les quantités prises de ces produits. Le prix d'achat unitaire (270 Fcfa) de Maïs en grain en Sac (50 Kg) de taille taille unique est très faible, prière de regarder les reponses prises dans les questions s07bq07a s07bq07b s07bq07c s07bq08 pour mieux corriger. Incohérence!! Dans ce ménage, chaque individus consomme par jour 56.82714 Kg  de cereale; Prière de revoir les quantités prises de ces produits. Le prix d'achat unitaire (400 Fcfa) de Riz importé parfumé en Sac (50 Kg) de taille taille unique est très faible, prière de regarder les reponses prises dans les questions s07bq07a s07bq07b s07bq07c s07bq08 pour mieux corriger. Attention ! Le prix unitaire d'achat (400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TALL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MAMOUDOU TALL n'est pas renseigné, prière de renseigner.</w:t>
      </w:r>
    </w:p>
    <w:p>
      <w:r>
        <w:rPr>
          <w:b/>
          <w:color w:val="4672C4"/>
          <w:sz w:val="22"/>
        </w:rPr>
        <w:t>&gt;&gt; Section17 - Elevage</w:t>
      </w:r>
    </w:p>
    <w:p>
      <w:pPr>
        <w:ind w:left="283"/>
      </w:pPr>
      <w:r>
        <w:rPr>
          <w:sz w:val="20"/>
        </w:rPr>
        <w:t>- Avertissement! Le prix unitaire (15000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 </w:t>
        <w:br/>
        <w:t>- Incohérence!! Le prix d'achat de Machette ne doit pas être égal 0 même si le ménage l'a reçu en cadeau prière de leurs aider à faire une estimation.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88-33-59-85</w:t>
            </w:r>
          </w:p>
        </w:tc>
        <w:tc>
          <w:tcPr>
            <w:tcW w:type="dxa" w:w="1662"/>
          </w:tcPr>
          <w:p>
            <w:r>
              <w:rPr>
                <w:sz w:val="14"/>
              </w:rPr>
              <w:t>993dddbcfa42478cabf3fa787bc85b37</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BALDE SALL</w:t>
            </w:r>
          </w:p>
        </w:tc>
        <w:tc>
          <w:tcPr>
            <w:tcW w:type="dxa" w:w="3324"/>
          </w:tcPr>
          <w:p>
            <w:r>
              <w:rPr>
                <w:sz w:val="18"/>
              </w:rPr>
              <w:t>N/A</w:t>
            </w:r>
          </w:p>
        </w:tc>
        <w:tc>
          <w:tcPr>
            <w:tcW w:type="dxa" w:w="3324"/>
          </w:tcPr>
          <w:p>
            <w:r/>
            <w:hyperlink r:id="rId14">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Djiby Sall  ne possède pas le téléphone android, n'utilise régulièrement pas un téléphone appartenant à une autre personne mais a accès à l'internet, merci de confirmer cette information avec le QG. L'utilisations de l'internet  de Djiby Sall est Jeux et semble exister dans les modalités, prière de prendre attache avec le QG pour plus d'explication afin de la classer bien. </w:t>
        <w:br/>
        <w:t xml:space="preserve">- Attention ! Le montant (4200 Fcfa) dépensé ou reçu en cadeau pour les recharges internet ou de forfaits de données mobiles(hors appels vocaux), aucours des 30 derniers jours de  DEMBA SALL est relativement élevé par rapport aux autres montants depansés observés dans cette zone. Prière de corriger ou de confirmer avec le QG. </w:t>
        <w:br/>
        <w:t xml:space="preserve">- Les informations sur l'acte de naissance (ni Jours, ni mois et ni années) de  ABDOURAHMANE SALL  manquent, s'il vous plait pouvez-vous fournir d'effort pour avoir ces informations. </w:t>
        <w:br/>
        <w:t xml:space="preserve">- Les informations sur l'acte de naissance (ni Jours, ni mois et ni années) de  Coumba Sall  manquent, s'il vous plait pouvez-vous fournir d'effort pour avoir ces informations. Attention ! Le montant (6000 Fcfa) dépensé ou reçu en cadeau pour les cartes prépayées, les transferts de crédit et les abonnements de  Coumba Sall est relativement élevé par rapport aux autres montants depansés observés dans cette zone. Prière de corriger ou de confirmer avec le QG. </w:t>
        <w:br/>
        <w:t xml:space="preserve">- Les informations sur l'acte de naissance (ni Jours, ni mois et ni années) de  DAOUDA Sall  manquent, s'il vous plait pouvez-vous fournir d'effort pour avoir ces informations. </w:t>
        <w:br/>
        <w:t xml:space="preserve">- Les informations sur l'acte de naissance (ni Jours, ni mois et ni années) de  FATY SAWO  manquent, s'il vous plait pouvez-vous fournir d'effort pour avoir ces informations. Attention ! Le montant (5000 Fcfa) dépensé ou reçu en cadeau pour les recharges internet ou de forfaits de données mobiles(hors appels vocaux), aucours des 30 derniers jours de  FATY SAWO est relativement élevé par rapport aux autres montants depansés observés dans cette zone. Prière de corriger ou de confirmer avec le QG. </w:t>
        <w:br/>
        <w:t>- Les informations sur l'acte de naissance (ni Jours, ni mois et ni années) de  HOUDA SALL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MAMADOU SALL n'a pas fait des études dans une école formelle est VOYAGE et semble exister dans les modalités, prière de prendre attache avec le QG pour plus d'explication afin de la classer bien. </w:t>
        <w:br/>
        <w:t xml:space="preserve">- Peu probable! ABDOURAHMANE SALL  n'arrive pas  à comprendre un petit texte lu dans une langue locale (s02q03). Veuillez corriger ou donner des explications au QG. Peu probable! ABDOURAHMANE SALL  ne sait ni lire, ni écrire, ni comprendre dans aucune des langues  (s02q01,s02q02,s02q03). Veuillez corriger ou donner des explications au QG. </w:t>
        <w:b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Coumba Sall  n'arrive pas  à comprendre un petit texte lu dans une langue locale (s02q03). Veuillez corriger ou donner des explications au QG. Peu probable! Coumba Sall  ne sait ni lire, ni écrire, ni comprendre dans aucune des langues  (s02q01,s02q02,s02q03). Veuillez corriger ou donner des explications au QG. </w:t>
        <w:br/>
        <w:t xml:space="preserve">- Peu probable! DAOUDA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Sall et corriger ou confirmer avec le QG. </w:t>
        <w:br/>
        <w:t xml:space="preserve">- Peu probable! DEMBA SALL  n'arrive pas  à comprendre un petit texte lu dans une langue locale (s02q03). Veuillez corriger ou donner des explications au QG. Avertissement!!! L'âge de DEMBA SALL avec son niveau d'étude (Fondamental 2) semble incoherent, veuillez confirmer cette information avec le QG ou corriger l'incohérence. </w:t>
        <w:br/>
        <w:t xml:space="preserve">- Peu probable! Djiby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Sall et corriger ou confirmer avec le QG. </w:t>
        <w:br/>
        <w:t xml:space="preserve">- Peu probable! FATY SAWO  n'arrive pas  à comprendre un petit texte lu dans une langue locale (s02q03). Veuillez corriger ou donner des explications au QG. Peu probable! FATY SAWO  ne sait ni lire, ni écrire, ni comprendre dans aucune des langues  (s02q01,s02q02,s02q03). Veuillez corriger ou donner des explications au QG. </w:t>
        <w:br/>
        <w:t xml:space="preserve">- Peu probable! LALY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LALY SALL et corriger ou confirmer avec le QG. </w:t>
        <w:br/>
        <w:t xml:space="preserve">- Peu probable! Mamadou 2 sall  n'arrive pas  à comprendre un petit texte lu dans une langue locale (s02q03). Veuillez corriger ou donner des explications au QG. </w:t>
        <w:br/>
        <w:t>- Peu probable! OUMOU SAAW  n'arrive pas  à comprendre un petit texte lu dans une langue locale (s02q03). Veuillez corriger ou donner des explications au QG. Peu probable! OUMOU SAAW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AMADOU SALL semble trop élevé, veuillez revoir ce montant.</w:t>
      </w:r>
    </w:p>
    <w:p>
      <w:r>
        <w:rPr>
          <w:b/>
          <w:color w:val="4672C4"/>
          <w:sz w:val="22"/>
        </w:rPr>
        <w:t>&gt;&gt; Section4a - Emploi</w:t>
      </w:r>
    </w:p>
    <w:p>
      <w:pPr>
        <w:ind w:left="283"/>
      </w:pPr>
      <w:r>
        <w:rPr>
          <w:sz w:val="20"/>
        </w:rPr>
        <w:t xml:space="preserve">- La  raison principale que MAMADOU SALL n'a pas cherché du travail au cours des 30 derniers jours est il doit voyager et semble exister dans les modalités, prière de prendre attache avec le QG pour plus d'explication afin de la classer bien. </w:t>
        <w:br/>
        <w:t xml:space="preserve">- Avertissement! AISSATA TALL n'a consacré aucune heure pour aucun des travaux du ménage, prière de regarder les réponses prises dans les questions (s04q01 s04q02 s04q03 s04q04 s04q05 s04q06 s04q07 s04q08). </w:t>
        <w:br/>
        <w:t xml:space="preserve">- Avertissement! Coumba Sall est trop âgé ou en retraite mais il a moins de 58 ans, prière de corriger. </w:t>
        <w:br/>
        <w:t xml:space="preserve">- Avertissement! Généralement les jeunes hommes (10 à 25ans) font des travaux ménager soit apprendre les enfants à reviser leurs léçons ou d'autres cours, ABDOURAHMANE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Djiby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sall n'a consacré aucune heure pour les travaux cités en s04q01, s04q02, s04q03, s04q04, s04q05, s04q06, s04q07 et s04q08.Prière de regarder pour corriger ou confirmer avec le QG. </w:t>
        <w:br/>
        <w:t>- Avertissement! HOUDA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(400 Fcfa) de Choux en Pièce (Moyen) est relativement élevé par rapport aux autres prix observés dans cette zone. Prière de corriger ou de confirmer avec le QG. Avertissement!! La quantité (21 litre) du produit Huile de soja  consommée  par le ménage semble très élevé, prière de corriger ou confirmer avec le QG. Attention ! Soupçons de quantité anormale! Le ménage de COUMBA SALL avec une taille de 14 personnes a consommé 21 Litre en taille unique de Huile de soja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Attention ! Soupçons de quantité anormale! Le ménage de COUMBA SALL avec une taille de 14 personnes a consommé 42 Cube en Petit de Cube alimentaire (Maggi, Jumbo, ) qui est relativement élevé comme consommation par rapport à la condition de vie des autres ménages de même taille dans cette zone. 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17.33388 Kg  de cereale; Prière de revoir les quantités prises de ces produits. Incohérence!! Dans ce ménage, chaque individus consomme par jour 17.33388 Kg  de cereale; Prière de revoir les quantités prises de ces produits. Le ménage a consommé Courgette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tresseur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COUMBA SALL a comme taille 14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(45), prière de corriger ou confirmer avec le QG. </w:t>
        <w:br/>
        <w:t xml:space="preserve">- Le nombre d'article ( Matelas simple)  dans ce ménages est élevé (13), prière de corriger ou confirmer avec le QG. </w:t>
        <w:br/>
        <w:t xml:space="preserve">- Le nombre d'article ( Téléphone portable)  dans ce ménages est élevé (15),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SALL n'est pas renseigné, prière de renseigner.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54-34-87-68</w:t>
            </w:r>
          </w:p>
        </w:tc>
        <w:tc>
          <w:tcPr>
            <w:tcW w:type="dxa" w:w="1662"/>
          </w:tcPr>
          <w:p>
            <w:r>
              <w:rPr>
                <w:sz w:val="14"/>
              </w:rPr>
              <w:t>63fc88eb9a1c451eae3310579cdec7c9</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AMIDOU DIA</w:t>
            </w:r>
          </w:p>
        </w:tc>
        <w:tc>
          <w:tcPr>
            <w:tcW w:type="dxa" w:w="3324"/>
          </w:tcPr>
          <w:p>
            <w:r>
              <w:rPr>
                <w:sz w:val="18"/>
              </w:rPr>
              <w:t>N/A</w:t>
            </w:r>
          </w:p>
        </w:tc>
        <w:tc>
          <w:tcPr>
            <w:tcW w:type="dxa" w:w="3324"/>
          </w:tcPr>
          <w:p>
            <w:r/>
            <w:hyperlink r:id="rId15">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 Dia  possède un téléphone android mais dit n'avoir pas accès à l'internet, prière de confirmer cette information avec le QG ou la corriger. </w:t>
        <w:br/>
        <w:t xml:space="preserve">-  Avertissement!!!  Dieynaba sow  possède un téléphone android mais dit n'avoir pas accès à l'internet, prière de confirmer cette information avec le QG ou la corriger. </w:t>
        <w:br/>
        <w:t xml:space="preserve">-  Avertissement!!!  hamidou Adama Dia  possède un téléphone android mais dit n'avoir pas accès à l'internet, prière de confirmer cette information avec le QG ou la corriger. </w:t>
        <w:br/>
        <w:t>- Incoherence! Miha Adama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Dia  n'arrive pas  à comprendre un petit texte lu dans une langue locale (s02q03). Veuillez corriger ou donner des explications au QG. Peu probable! Abdoul Dia  ne sait ni lire, ni écrire, ni comprendre dans aucune des langues  (s02q01,s02q02,s02q03). Veuillez corriger ou donner des explications au QG.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La raison principale que Adama Dia n'a pas fait des études dans une école formelle est fait l'ecole coranique et semble exister dans les modalités, prière de prendre attache avec le QG pour plus d'explication afin de la classer bien. </w:t>
        <w:br/>
        <w:t xml:space="preserve">- Peu probable! Aissata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 et corriger ou confirmer avec le QG. Le montant des frais de cantines ou de restauration pour l'année scolaire de Aissata Dia est faible ou élevé. veuillez, s'il vous plait, confirmer ces informations avec le QG ou apporter les corrections nécessaires. </w:t>
        <w:br/>
        <w:t xml:space="preserve">- Peu probable! Aissata Mory Coulibaly  n'arrive pas  à comprendre un petit texte lu dans une langue locale (s02q03). Veuillez corriger ou donner des explications au QG. Peu probable! Aissata Mory Coulibaly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Djibril Adama Dia  n'arrive pas  à comprendre un petit texte lu dans une langue locale (s02q03). Veuillez corriger ou donner des explications au QG. </w:t>
        <w:br/>
        <w:t xml:space="preserve">- Peu probable! Hapsatou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Hapsatou Dia et corriger ou confirmer avec le QG. Le montant des frais de cantines ou de restauration pour l'année scolaire de Hapsatou Dia est faible ou élevé. veuillez, s'il vous plait, confirmer ces informations avec le QG ou apporter les corrections nécessaires. Le montant des autres depenses pour l'année scolaire de Hapsatou Dia est faible ou élevé. veuillez, s'il vous plait, confirmer ces informations avec le QG ou apporter les corrections nécessaires. </w:t>
        <w:br/>
        <w:t xml:space="preserve">- Peu probable! Hawa Coulibaly  n'arrive pas  à comprendre un petit texte lu dans une langue locale (s02q03). Veuillez corriger ou donner des explications au QG. </w:t>
        <w:br/>
        <w:t xml:space="preserve">- Peu probable! Hawa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et corriger ou confirmer avec le QG. </w:t>
        <w:br/>
        <w:t xml:space="preserve">- Peu probable! Hawa abou Coulibaly  n'arrive pas  à comprendre un petit texte lu dans une langue locale (s02q03). Veuillez corriger ou donner des explications au QG. Peu probable! Hawa abou Coulibaly  ne sait ni lire, ni écrire, ni comprendre dans aucune des langues  (s02q01,s02q02,s02q03). Veuillez corriger ou donner des explications au QG. </w:t>
        <w:br/>
        <w:t xml:space="preserve">- Peu probable! Mamadou Adama Dia  n'arrive pas  à comprendre un petit texte lu dans une langue locale (s02q03). Veuillez corriger ou donner des explications au QG. Peu probable! Mamadou Adama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Peu probable! Mamadou Dia  ne sait ni lire, ni écrire, ni comprendre dans aucune des langues  (s02q01,s02q02,s02q03). Veuillez corriger ou donner des explications au QG. </w:t>
        <w:br/>
        <w:t xml:space="preserve">- Peu probable! Miha Adama Dia  n'arrive pas  à comprendre un petit texte lu dans une langue locale (s02q03). Veuillez corriger ou donner des explications au QG. Peu probable! Miha Adama Dia  ne sait ni lire, ni écrire, ni comprendre dans aucune des langues  (s02q01,s02q02,s02q03). Veuillez corriger ou donner des explications au QG. </w:t>
        <w:br/>
        <w:t xml:space="preserve">- Peu probable! Mouhadji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Dia et corriger ou confirmer avec le QG. Le montant des frais de cantines ou de restauration pour l'année scolaire de Mouhadji Dia est faible ou élevé. veuillez, s'il vous plait, confirmer ces informations avec le QG ou apporter les corrections nécessaires. </w:t>
        <w:br/>
        <w:t xml:space="preserve">- Peu probable! Nouhoume Dia  n'arrive pas  à comprendre un petit texte lu dans une langue locale (s02q03). Veuillez corriger ou donner des explications au QG. Peu probable! Nouhoume Dia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Dia et corriger ou confirmer avec le QG. </w:t>
        <w:br/>
        <w:t xml:space="preserve">- Peu probable! Rougui Doumbia  n'arrive pas  à comprendre un petit texte lu dans une langue locale (s02q03). Veuillez corriger ou donner des explications au QG. Peu probable! Rougui Doumbia  ne sait ni lire, ni écrire, ni comprendre dans aucune des langues  (s02q01,s02q02,s02q03). Veuillez corriger ou donner des explications au QG. </w:t>
        <w:br/>
        <w:t>- Peu probable! hamidou Adama Dia  n'arrive pas  à comprendre un petit texte lu dans une langue locale (s02q03). Veuillez corriger ou donner des explications au QG. Peu probable! hamidou Adama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Dieynaba sow n'as pas consulté est medicament traditionnel et semble exister dans les modalités, prière de prendre attache avec le QG pour plus d'explication afin de la classer bien. </w:t>
        <w:br/>
        <w:t>- Le principal problème de santé que Djibril Adama Dia a eu est probleme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Mory Coulibaly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  La  raison principale que Abdoul Dia n'a pas cherché du travail au cours des 30 derniers jours est FAIT L'ECOLE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Adama Dia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Nouhoume Dia n'a consacré aucune heure pour les travaux cités en s04q01, s04q02, s04q03, s04q04, s04q05, s04q06, s04q07 et s04q08.Prière de regarder pour corriger ou confirmer avec le QG.  La  raison principale que Nouhoume Dia n'a pas cherché du travail au cours des 30 derniers jours est FAIT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Mamadou Adama Dia a travaillés par mois semble être inférieur à 15. Veuillez, s'il vous plaît, confirmer cette information. </w:t>
        <w:br/>
        <w:t xml:space="preserve">- Attention ! Le nombre de jours que Miha Adama Dia a travaillés par mois semble être inférieur à 15. Veuillez, s'il vous plaît, confirmer cette information. </w:t>
        <w:br/>
        <w:t>- Attention ! Le nombre de jours que hamidou Adama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Adama Dia a travaillés par mois semble être inférieur à 15. Veuillez, s'il vous plaît, confirmer cette information. Avertissement!!! Mamadou Adama Dia enquêté dans l'emploi principale n'a pas declaré son salaire prière de fournir plus d'effort pour lui demander son salire, vous pouvez utiliser des stratégies pour faire une estimation ou demander des conseils au QG. </w:t>
        <w:br/>
        <w:t>- Attention ! Le nombre de jours que hamidou Adama Dia a travaillés par mois semble être inférieur à 15. Veuillez, s'il vous plaît, confirmer cette information. Avertissement!!! hamidou Adama 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Le ménage a consommé 10 Pièce Petit de Carpe séchée, cette quantité semble anormale pour une consommation des 7 derniers jours.Prière de corriger ou de confirmer avec le QG. Avertissement!!! Le ménage a consommé 10 Tas Petit de Poisson frais type 11,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84 miche de Moyen de Pain traditionnel (Baguette)  ce qui semble incoherent pour une consommation aucours des 7 derniers jours, prière de verifier et corriger. Attention ! Le prix unitaire d'achat (125 Fcfa) de Pain traditionnel (Baguette) en miche (Moyen) est relativement élevé par rapport aux autres prix observés dans cette zone. Prière de corriger ou de confirmer avec le QG.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Dia a comme taille 19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de fumure appliquée dans la parcelle CHAMP DE RIZ est de 98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81-96-16-27</w:t>
            </w:r>
          </w:p>
        </w:tc>
        <w:tc>
          <w:tcPr>
            <w:tcW w:type="dxa" w:w="1662"/>
          </w:tcPr>
          <w:p>
            <w:r>
              <w:rPr>
                <w:sz w:val="14"/>
              </w:rPr>
              <w:t>3151a52f031843a483e2aacecab1d55c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ISMALA THIAM</w:t>
            </w:r>
          </w:p>
        </w:tc>
        <w:tc>
          <w:tcPr>
            <w:tcW w:type="dxa" w:w="3324"/>
          </w:tcPr>
          <w:p>
            <w:r>
              <w:rPr>
                <w:sz w:val="18"/>
              </w:rPr>
              <w:t>N/A</w:t>
            </w:r>
          </w:p>
        </w:tc>
        <w:tc>
          <w:tcPr>
            <w:tcW w:type="dxa" w:w="3324"/>
          </w:tcPr>
          <w:p>
            <w:r/>
            <w:hyperlink r:id="rId16">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  manquent, s'il vous plait pouvez-vous fournir d'effort pour avoir ces informations.  Avertissement! Veuillez renseigner par oui ou non toutes les modalités de la question s01q47.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AISSATA THIAM  manquent, s'il vous plait pouvez-vous fournir d'effort pour avoir ces informations. Le mois de l'enfant ( AISSATA THIAM ) n'est pas connu mais vous avez declaré en s01q04a le nombre de mois, prière de changer NSP au niveau de s01q03b. </w:t>
        <w:br/>
        <w:t xml:space="preserve">- Les informations sur l'acte de naissance (ni Jours, ni mois et ni années) de  DIEYNABA MAMADOU THIAM  manquent, s'il vous plait pouvez-vous fournir d'effort pour avoir ces informations. </w:t>
        <w:br/>
        <w:t xml:space="preserve">- Les informations sur l'acte de naissance (ni Jours, ni mois et ni années) de  DIEYNABA THIAM  manquent, s'il vous plait pouvez-vous fournir d'effort pour avoir ces informations. Le mois de l'enfant ( DIEYNABA THIAM ) n'est pas connu mais vous avez declaré en s01q04a le nombre de mois, prière de changer NSP au niveau de s01q03b. </w:t>
        <w:br/>
        <w:t xml:space="preserve">- Les informations sur l'acte de naissance (ni Jours, ni mois et ni années) de  FATY WONE  manquent, s'il vous plait pouvez-vous fournir d'effort pour avoir ces informations. </w:t>
        <w:br/>
        <w:t xml:space="preserve">- Les informations sur l'acte de naissance (ni Jours, ni mois et ni années) de  HABY MOUHADJI THIAM  manquent, s'il vous plait pouvez-vous fournir d'effort pour avoir ces informations. </w:t>
        <w:br/>
        <w:t xml:space="preserve">- Les informations sur l'acte de naissance (ni Jours, ni mois et ni années) de  HAWA THIAM  manquent, s'il vous plait pouvez-vous fournir d'effort pour avoir ces informations. </w:t>
        <w:br/>
        <w:t xml:space="preserve">- Les informations sur l'acte de naissance (ni Jours, ni mois et ni années) de  IBRAHIMA MAMADOU THIAM  manquent, s'il vous plait pouvez-vous fournir d'effort pour avoir ces informations. </w:t>
        <w:br/>
        <w:t xml:space="preserve">- Les informations sur l'acte de naissance (ni Jours, ni mois et ni années) de  IBRAHIMA THIAM  manquent, s'il vous plait pouvez-vous fournir d'effort pour avoir ces informations. </w:t>
        <w:br/>
        <w:t xml:space="preserve">- Les informations sur l'acte de naissance (ni Jours, ni mois et ni années) de  ISMAILA MAMADOU THIAM  manquent, s'il vous plait pouvez-vous fournir d'effort pour avoir ces informations. </w:t>
        <w:br/>
        <w:t xml:space="preserve">- Les informations sur l'acte de naissance (ni Jours, ni mois et ni années) de  MAMADOU OUSMANE THIAM  manquent, s'il vous plait pouvez-vous fournir d'effort pour avoir ces informations. Le mois de l'enfant ( MAMADOU OUSMANE THIAM ) n'est pas connu mais vous avez declaré en s01q04a le nombre de mois, prière de changer NSP au niveau de s01q03b. </w:t>
        <w:br/>
        <w:t xml:space="preserve">- Les informations sur l'acte de naissance (ni Jours, ni mois et ni années) de  MOUHADJI MAMADOU THIAM  manquent, s'il vous plait pouvez-vous fournir d'effort pour avoir ces informations. </w:t>
        <w:br/>
        <w:t xml:space="preserve">- Les informations sur l'acte de naissance (ni Jours, ni mois et ni années) de  ROUGUI SALL  manquent, s'il vous plait pouvez-vous fournir d'effort pour avoir ces informations. </w:t>
        <w:br/>
        <w:t>- Les informations sur l'acte de naissance (ni Jours, ni mois et ni années) de  YAYA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DIA et corriger ou confirmer avec le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AISSATA THIAM  n'arrive pas  à comprendre un petit texte lu dans une langue locale (s02q03). Veuillez corriger ou donner des explications au QG. Peu probable! AISSATA THIAM  ne sait ni lire, ni écrire, ni comprendre dans aucune des langues  (s02q01,s02q02,s02q03). Veuillez corriger ou donner des explications au QG. </w:t>
        <w:br/>
        <w:t xml:space="preserve">- Peu probable! AMADOU THIAM  n'arrive pas  à comprendre un petit texte lu dans une langue locale (s02q03). Veuillez corriger ou donner des explications au QG. Peu probable! AMADOU THIAM  ne sait ni lire, ni écrire, ni comprendre dans aucune des langues  (s02q01,s02q02,s02q03). Veuillez corriger ou donner des explications au QG. </w:t>
        <w:br/>
        <w:t xml:space="preserve">- Peu probable! DIEYNABA MAMADOU THIAM  n'arrive pas  à comprendre un petit texte lu dans une langue locale (s02q03). Veuillez corriger ou donner des explications au QG. Avertissement!! DIEYNABA MAMADOU THIAM fréquente au minimum la troisième année de fondamental 1 mais ne sait pas écrire, prière de corriger ou confirmer avec le QG. Avertissement!! DIEYNABA MAMADOU THIAM qui sait écrire en français doit pouvoir lire en français. Dans les milieux urbains c'est peu probable de voir une école dont les élèves ou étudiants ne dépensent pas en frais d'uniformes, prière de verifier pour DIEYNABA MAMADOU THIAM et corriger ou confirmer avec le QG. Le montant des autres depenses pour l'année scolaire de DIEYNABA MAMADOU THIAM est faible ou élevé. veuillez, s'il vous plait, confirmer ces informations avec le QG ou apporter les corrections nécessaires. </w:t>
        <w:br/>
        <w:t xml:space="preserve">- Peu probable! DIEYNABA THIAM  n'arrive pas  à comprendre un petit texte lu dans une langue locale (s02q03). Veuillez corriger ou donner des explications au QG. Peu probable! DIEYNABA THIAM  ne sait ni lire, ni écrire, ni comprendre dans aucune des langues  (s02q01,s02q02,s02q03). Veuillez corriger ou donner des explications au QG. </w:t>
        <w:br/>
        <w:t xml:space="preserve">- Peu probable! FATY ABDOULAYE DIALLO  n'arrive pas  à comprendre un petit texte lu dans une langue locale (s02q03). Veuillez corriger ou donner des explications au QG. Peu probable! FATY ABDOULAYE DIALLO  ne sait ni lire, ni écrire, ni comprendre dans aucune des langues  (s02q01,s02q02,s02q03). Veuillez corriger ou donner des explications au QG. </w:t>
        <w:br/>
        <w:t xml:space="preserve">- Peu probable! FATY WONE  n'arrive pas  à comprendre un petit texte lu dans une langue locale (s02q03). Veuillez corriger ou donner des explications au QG. Peu probable! FATY WONE  ne sait ni lire, ni écrire, ni comprendre dans aucune des langues  (s02q01,s02q02,s02q03). Veuillez corriger ou donner des explications au QG. </w:t>
        <w:br/>
        <w:t xml:space="preserve">- Peu probable! HABY MOUHADJI THIAM  n'arrive pas  à comprendre un petit texte lu dans une langue locale (s02q03). Veuillez corriger ou donner des explications au QG. Avertissement!! HABY MOUHADJI THIAM fréquente au minimum la troisième année de fondamental 1 mais ne sait pas écrire, prière de corriger ou confirmer avec le QG. Avertissement!! HABY MOUHADJI THIAM qui sait écrire en français doit pouvoir lire en français. Dans les milieux urbains c'est peu probable de voir une école dont les élèves ou étudiants ne dépensent pas en frais d'uniformes, prière de verifier pour HABY MOUHADJI THIAM et corriger ou confirmer avec le QG. </w:t>
        <w:br/>
        <w:t xml:space="preserve">- Peu probable! HAWA THIAM  n'arrive pas  à comprendre un petit texte lu dans une langue locale (s02q03). Veuillez corriger ou donner des explications au QG. Peu probable! HAWA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HAWA THIAM et corriger ou confirmer avec le QG. Le montant des autres depenses pour l'année scolaire de HAWA THIAM est faible ou élevé. veuillez, s'il vous plait, confirmer ces informations avec le QG ou apporter les corrections nécessaires. </w:t>
        <w:br/>
        <w:t xml:space="preserve">- Peu probable! IBRAHIMA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MAMADOU THIAM et corriger ou confirmer avec le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ISMAILA MAMADOU THIAM  n'arrive pas  à comprendre un petit texte lu dans une langue locale (s02q03). Veuillez corriger ou donner des explications au QG.  Incohérence ! le montant payé de ISMAILA MAMADOU THIAM pour les frais de scolarité est très faible. veuillez, s'il vous plait, confirmer ces informations avec le QG ou apporter les corrections nécessaires. Attention ! Le frais de scolarité (23000 Fcfa) de ISMAILA MAMADOU THIAM en 5ème année de Primaire est relativement élevé par rapport aux autres frais de scolarités observés dans cette zone. Prière de corriger ou de confirmer avec le QG. </w:t>
        <w:br/>
        <w:t xml:space="preserve">- Peu probable! ISMAILA THIAM  n'arrive pas  à comprendre un petit texte lu dans une langue locale (s02q03). Veuillez corriger ou donner des explications au QG. Avertissement!! ISMAILA THIAM qui sait écrire en français doit pouvoir lire en français. </w:t>
        <w:br/>
        <w:t xml:space="preserve">- Peu probable! MOUHADJI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MAMADOU THIAM et corriger ou confirmer avec le QG. </w:t>
        <w:br/>
        <w:t xml:space="preserve">- Peu probable! OUSMANE THIAM  n'arrive pas  à comprendre un petit texte lu dans une langue locale (s02q03). Veuillez corriger ou donner des explications au QG. Avertissement!!! L'âge de OUSMANE THIAM avec son niveau d'étude (Fondamental 1) semble incoherent, veuillez confirmer cette information avec le QG ou corriger l'incohérence. Incohérence!! OUSMANE THIAM étudie dans une école privé mais ne paie pas des frais de scolarités, prière de corriger. Incohérence!! OUSMANE THIAM fréquente l'école  mais ne paie ni la scolarité ni la cotisation, prière de corriger ou fournir une explication à cela. Le montant des frais pour les cahiers et autres matériels scolaires pour l'année scolaire de OUSMANE THIAM est de 0 FCFA, OUSMANE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THIAM et corriger ou confirmer avec le QG. </w:t>
        <w:br/>
        <w:t xml:space="preserve">- Peu probable! ROUGUI SALL  n'arrive pas  à comprendre un petit texte lu dans une langue locale (s02q03). Veuillez corriger ou donner des explications au QG. Peu probable! ROUGUI SALL  ne sait ni lire, ni écrire, ni comprendre dans aucune des langues  (s02q01,s02q02,s02q03). Veuillez corriger ou donner des explications au QG. </w:t>
        <w:br/>
        <w:t>- Peu probable! YAYA THIAM  n'arrive pas  à comprendre un petit texte lu dans une langue locale (s02q03). Veuillez corriger ou donner des explications au QG.  Incohérence ! le montant payé de YAYA THIAM pour les frais de scolarité est très faible. veuillez, s'il vous plait, confirmer ces informations avec le QG ou apporter les corrections nécessaires. Attention ! Le frais de scolarité (23000 Fcfa) de YAYA THIAM en 5ème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nombre de visites prénatales de AISSATA SALL  ne parait pas plausible, veuillez revoir la partieLe nombre de visites prénatales que AISSATA SALL a eu ou a déjà eu pendant sa dernière grosesse est élevé, prière de revoir et confirmer. Le montant(600 FCFA) des dépenses pour chaque visite prénatale de AISSATA SALL semble faible (voir nul) ou élevé, prière de corriger. </w:t>
        <w:br/>
        <w:t>- Le nombre de visites prénatales de ROUGUI SALL  ne parait pas plausible, veuillez revoir la partieLe nombre de visites prénatales que ROUGUI SALL a eu ou a déjà eu pendant sa dernière grosesse est élevé, prière de revoir et confirmer. Le montant(600 FCFA) des dépenses pour chaque visite prénatale de ROUGUI SALL semble faible (voir nul) ou élevé, prière de corriger.</w:t>
      </w:r>
    </w:p>
    <w:p>
      <w:r>
        <w:rPr>
          <w:b/>
          <w:color w:val="4672C4"/>
          <w:sz w:val="22"/>
        </w:rPr>
        <w:t>&gt;&gt; Section4a - Emploi</w:t>
      </w:r>
    </w:p>
    <w:p>
      <w:pPr>
        <w:ind w:left="283"/>
      </w:pPr>
      <w:r>
        <w:rPr>
          <w:sz w:val="20"/>
        </w:rPr>
        <w:t xml:space="preserve">- Avertissement! Nombre d'heure que AMADOU THIAM a consacré à son emploi au cours des 7 derniers jours est trop faible, veuillez revoir s'il vous plait ou confirmer cette information avec QG. </w:t>
        <w:br/>
        <w:t xml:space="preserve">- Avertissement! Nombre d'heure que ISMAILA MAMADOU THIAM a consacré à son emploi au cours des 7 derniers jours est trop faible, veuillez revoir s'il vous plait ou confirmer cette information avec QG. </w:t>
        <w:br/>
        <w:t>- Avertissement! Nombre d'heure que YAYA THIAM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Avertissement! Nombre de mois que YAYA THIAM a exercé dans l'emploi au cours des 12 derniers mois est de 0 mois, veuillez corriger s'il vous plait.Nombre de mois exercé par YAYA THIAM dans l'emploi au cours des 12 derniers mois semble faible, veuillez corriger s'il vous plait ou comfirmer avec le QG. Attention ! Le nombre de jours que YAYA THIAM a travaillés par mois semble être inférieur à 15. Veuillez, s'il vous plaît, confirmer cette information. Avertissement!!! YAYA THIAM enquêté dans l'emploi principale n'a pas declaré son salaire prière de fournir plus d'effort pour lui demander son salire, vous pouvez utiliser des stratégies pour faire une estimation ou demander des conseils au QG. Avertissement!!! YAYA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KIOSQUE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Attention ! Le prix unitaire d'achat (100 Fcfa) de Soumbala (moutarde africaine) en Sachets (Tres petit) est relativement élevé par rapport aux autres prix observés dans cette zone. Prière de corriger ou de confirmer avec le QG. Attention ! Le prix unitaire d'achat (125 Fcfa) de Pain traditionnel (Baguette) en miche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(3000 Fcfa) de Sucre en poudre  en Kg (taille unique)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14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Cube de Petit de Cube alimentaire (Maggi, Jumbo, )  ce qui semble incoherent pour une consommation aucours des 7 derniers jours, prière de verifier et corriger. Avertissement!!! Le ménage a consommé 49 Cube Petit de Cube alimentaire (Maggi, Jumbo, ), cette quantité semble anormale pour une consommation des 7 derniers jours.Prière de corriger ou de confirmer avec le QG. Incohérence!! Dans ce ménage, chaque individus consomme par jour 13.97679 Kg  de cereale; Prière de revoir les quantités prises de ces produits. Attention ! Le prix unitaire d'achat (500 Fcfa) de Riz local Gambiaka en Kg (taille unique) est relativement élevé par rapport aux autres prix observés dans cette zone. Prière de corriger ou de confirmer avec le QG. Le prix d'achat unitaire (1 Fcfa) de Oignon frais en Tas de taille Tres petit  est invraisemblable, prière de regarder les reponses prises dans les questions s07bq07a s07bq07b s07bq07c s07bq08 pour mieux corriger. Le prix d'achat unitaire (1300 Fcfa) de Macaroni en Kg de taille taille unique semble élevé, prière de regarder les reponses prises dans les questions s07bq07a s07bq07b s07bq07c s07bq08 pour mieux corriger. Attention ! Le prix unitaire d'achat (1300 Fcfa) de Macaroni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BÛCHERON et semble exister dans les modalités, prière de prendre attache avec le QG pour plus d'explication afin de la classer bien. </w:t>
        <w:br/>
        <w:t>-  La dernière fois que vous avez acheté Salaire du personnel de maison (gardien, boy, chauffeur, cuisinier, etc. ) est SALAIRE PAYEE A LA BONNE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500000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150000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88-54-58-16</w:t>
            </w:r>
          </w:p>
        </w:tc>
        <w:tc>
          <w:tcPr>
            <w:tcW w:type="dxa" w:w="1662"/>
          </w:tcPr>
          <w:p>
            <w:r>
              <w:rPr>
                <w:sz w:val="14"/>
              </w:rPr>
              <w:t>1ff9b634836b425f816c812ad7ba5ef2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DOUBIA</w:t>
            </w:r>
          </w:p>
        </w:tc>
        <w:tc>
          <w:tcPr>
            <w:tcW w:type="dxa" w:w="3324"/>
          </w:tcPr>
          <w:p>
            <w:r>
              <w:rPr>
                <w:sz w:val="18"/>
              </w:rPr>
              <w:t>N/A</w:t>
            </w:r>
          </w:p>
        </w:tc>
        <w:tc>
          <w:tcPr>
            <w:tcW w:type="dxa" w:w="3324"/>
          </w:tcPr>
          <w:p>
            <w:r/>
            <w:hyperlink r:id="rId17">
              <w:r>
                <w:rPr>
                  <w:color w:val="0563C1"/>
                  <w:u w:val="single"/>
                </w:rPr>
                <w:t>ndendory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HAMADOU DIALLO  manquent, s'il vous plait pouvez-vous fournir d'effort pour avoir ces informations.</w:t>
      </w:r>
    </w:p>
    <w:p>
      <w:r>
        <w:rPr>
          <w:b/>
          <w:color w:val="4672C4"/>
          <w:sz w:val="22"/>
        </w:rPr>
        <w:t>&gt;&gt; Section2 - Education</w:t>
      </w:r>
    </w:p>
    <w:p>
      <w:pPr>
        <w:ind w:left="283"/>
      </w:pPr>
      <w:r>
        <w:rPr>
          <w:sz w:val="20"/>
        </w:rPr>
        <w:t xml:space="preserve">- Peu probable! HAWA DOUMBIYA  n'arrive pas  à comprendre un petit texte lu dans une langue locale (s02q03). Veuillez corriger ou donner des explications au QG. Peu probable! HAWA DOUMBIYA  ne sait ni lire, ni écrire, ni comprendre dans aucune des langues  (s02q01,s02q02,s02q03). Veuillez corriger ou donner des explications au QG. </w:t>
        <w:b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xml:space="preserve">- Peu probable! MAMADOU MARIKO  n'arrive pas  à comprendre un petit texte lu dans une langue locale (s02q03). Veuillez corriger ou donner des explications au QG. Avertissement!! MAMADOU MARIKO qui sait écrire en français doit pouvoir lire en français. </w:t>
        <w:br/>
        <w:t xml:space="preserve">- Peu probable! MOUHAMED SY  n'arrive pas  à comprendre un petit texte lu dans une langue locale (s02q03). Veuillez corriger ou donner des explications au QG. Avertissement!! MOUHAMED SY qui sait écrire en français doit pouvoir lire en français. Dans les milieux urbains c'est peu probable de voir une école dont les élèves ou étudiants ne dépensent pas en frais d'uniformes, prière de verifier pour MOUHAMED SY et corriger ou confirmer avec le QG. </w:t>
        <w:br/>
        <w:t>- Peu probable! RAMATA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SY et corriger ou confirmer avec le QG.</w:t>
      </w:r>
    </w:p>
    <w:p>
      <w:r>
        <w:rPr>
          <w:b/>
          <w:color w:val="4672C4"/>
          <w:sz w:val="22"/>
        </w:rPr>
        <w:t>&gt;&gt; Section3 - Sante</w:t>
      </w:r>
    </w:p>
    <w:p>
      <w:pPr>
        <w:ind w:left="283"/>
      </w:pPr>
      <w:r>
        <w:rPr>
          <w:sz w:val="20"/>
        </w:rPr>
        <w:t>- Le dernier problème de santé pour lequel MAMADOU MARIKO a été hospitalisé au cours des 12 derniers mois est probleme de sang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MAMADOU MARIKO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PRODUIT PAR LE MENAGE et semble exister dans les modalités, prière de prendre attache avec le QG pour plus d'explication afin de la classer bien.  La dernière fois que vous avez acheté Feuilles de patate est ETALE DU VOISIN et semble exister dans les modalités, prière de prendre attache avec le QG pour plus d'explication afin de la classer bien.  La dernière fois que vous avez acheté Niébé/Haricots secs est PRODUIT PAR LE MENAGE et semble exister dans les modalités, prière de prendre attache avec le QG pour plus d'explication afin de la classer bien. Attention ! Le prix unitaire d'achat (50 Fcfa) de Cube alimentaire (Maggi, Jumbo, ) en Cube (Petit) est relativement élevé par rapport aux autres prix observés dans cette zone. Prière de corriger ou de confirmer avec le QG. Attention ! Le prix unitaire d'achat (500 Fcfa) de Feuilles de Epinar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41.69629 Kg  de cereale; Prière de revoir les quantités prises de ces produits. Incohérence!! Dans ce ménage, chaque individus consomme par jour 41.69629 Kg  de cereale; Prière de revoir les quantités prises de ces produits. Le prix d'achat unitaire (180 Fcfa) de Pomme de terre en Kg de taille  taille unique  est très faible, prière de regarder les reponses prises dans les questions s07bq07a s07bq07b s07bq07c s07bq08 pour mieux corriger. Attention ! Le prix unitaire d'achat (180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LE BÛCHERON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DOUMBIYA a comme taille 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HAWA DOUMBIYA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66-94-83-10</w:t>
            </w:r>
          </w:p>
        </w:tc>
        <w:tc>
          <w:tcPr>
            <w:tcW w:type="dxa" w:w="1662"/>
          </w:tcPr>
          <w:p>
            <w:r>
              <w:rPr>
                <w:sz w:val="14"/>
              </w:rPr>
              <w:t>b3fb0d3c3f154f8fac4b4e004eed556c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ABOU KOULIBALI</w:t>
            </w:r>
          </w:p>
        </w:tc>
        <w:tc>
          <w:tcPr>
            <w:tcW w:type="dxa" w:w="3324"/>
          </w:tcPr>
          <w:p>
            <w:r>
              <w:rPr>
                <w:sz w:val="18"/>
              </w:rPr>
              <w:t>N/A</w:t>
            </w:r>
          </w:p>
        </w:tc>
        <w:tc>
          <w:tcPr>
            <w:tcW w:type="dxa" w:w="3324"/>
          </w:tcPr>
          <w:p>
            <w:r/>
            <w:hyperlink r:id="rId18">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OUMAR COULIBALY  manquent, s'il vous plait pouvez-vous fournir d'effort pour avoir ces informations. </w:t>
        <w:br/>
        <w:t>- Les informations sur l'acte de naissance (ni Jours, ni mois et ni années) de  HAWA OUMAR COULIBALY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HAWA OUMAR COULIBALY et corriger ou confirmer avec le QG. </w:t>
        <w:br/>
        <w:t xml:space="preserve">- Peu probable! ABOU OUMAR COULIBALY  n'arrive pas  à comprendre un petit texte lu dans une langue locale (s02q03). Veuillez corriger ou donner des explications au QG. Peu probable! ABOU OUMAR COULIBALY  ne sait ni lire, ni écrire, ni comprendre dans aucune des langues  (s02q01,s02q02,s02q03). Veuillez corriger ou donner des explications au QG. </w:t>
        <w:b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ALASSANE COULIBALY  n'arrive pas  à comprendre un petit texte lu dans une langue locale (s02q03). Veuillez corriger ou donner des explications au QG. Avertissement!! ALASSANE COULIBALY qui sait écrire en français doit pouvoir lire en français. Dans les milieux urbains c'est peu probable de voir une école dont les élèves ou étudiants ne dépensent pas en frais d'uniformes, prière de verifier pour ALASSANE COULIBALY et corriger ou confirmer avec le QG.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ALIOU SEYNI COULIBALY  n'arrive pas  à comprendre un petit texte lu dans une langue locale (s02q03). Veuillez corriger ou donner des explications au QG. Peu probable! ALIOU SEYNI COULIBALY  ne sait ni lire, ni écrire, ni comprendre dans aucune des langues  (s02q01,s02q02,s02q03). Veuillez corriger ou donner des explications au QG. </w:t>
        <w:br/>
        <w:t xml:space="preserve">- Peu probable! COUMBA SAMBA DOUMBIYA  n'arrive pas  à comprendre un petit texte lu dans une langue locale (s02q03). Veuillez corriger ou donner des explications au QG. Avertissement!! COUMBA SAMBA DOUMBIYA qui sait écrire en français doit pouvoir lire en français. Avertissement!!! L'âge de COUMBA SAMBA DOUMBIYA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COUMBA SAMBA DOUMBIYA et corriger ou confirmer avec le QG. </w:t>
        <w:br/>
        <w:t xml:space="preserve">- Peu probable! FATY COULIBALY  n'arrive pas  à comprendre un petit texte lu dans une langue locale (s02q03). Veuillez corriger ou donner des explications au QG. Avertissement!! FATY COULIBALY qui sait écrire en français doit pouvoir lire en français. Dans les milieux urbains c'est peu probable de voir une école dont les élèves ou étudiants ne dépensent pas en frais d'uniformes, prière de verifier pour FATY COULIBALY et corriger ou confirmer avec le QG. </w:t>
        <w:br/>
        <w:t xml:space="preserve">- Peu probable! HABY COULIBALY (COUMBA)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COULIBALY (COUMBA) et corriger ou confirmer avec le QG. </w:t>
        <w:br/>
        <w:t xml:space="preserve">- Peu probable! HAWA COULIBALY  n'arrive pas  à comprendre un petit texte lu dans une langue locale (s02q03). Veuillez corriger ou donner des explications au QG. Peu probable! HAWA COULIBALY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MAMOUDOU COULIBALY  n'arrive pas  à comprendre un petit texte lu dans une langue locale (s02q03). Veuillez corriger ou donner des explications au QG. Peu probable! MAMOUDOU COULIBALY  ne sait ni lire, ni écrire, ni comprendre dans aucune des langues  (s02q01,s02q02,s02q03). Veuillez corriger ou donner des explications au QG. </w:t>
        <w:br/>
        <w:t xml:space="preserve">- Peu probable! OUMAR ABOU COULIBALY  n'arrive pas  à comprendre un petit texte lu dans une langue locale (s02q03). Veuillez corriger ou donner des explications au QG. </w:t>
        <w:br/>
        <w:t xml:space="preserve">- Peu probable! OUMAR SAMBA COULIBALY  n'arrive pas  à comprendre un petit texte lu dans une langue locale (s02q03). Veuillez corriger ou donner des explications au QG. Avertissement!! OUMAR SAMBA COULIBALY qui sait écrire en français doit pouvoir lire en français. Dans les milieux urbains c'est peu probable de voir une école dont les élèves ou étudiants ne dépensent pas en frais d'uniformes, prière de verifier pour OUMAR SAMBA COULIBALY et corriger ou confirmer avec le QG. </w:t>
        <w:br/>
        <w:t xml:space="preserve">- Peu probable! SAFIETOU COULIBALY  n'arrive pas  à comprendre un petit texte lu dans une langue locale (s02q03). Veuillez corriger ou donner des explications au QG. Peu probable! SAFIETOU COULIBALY  ne sait ni lire, ni écrire, ni comprendre dans aucune des langues  (s02q01,s02q02,s02q03). Veuillez corriger ou donner des explications au QG. </w:t>
        <w:br/>
        <w:t xml:space="preserve">- Peu probable! SAMBA COULIBALY  n'arrive pas  à comprendre un petit texte lu dans une langue locale (s02q03). Veuillez corriger ou donner des explications au QG. Avertissement!! SAMBA COULIBALY qui sait écrire en français doit pouvoir lire en français. </w:t>
        <w:br/>
        <w:t>- Peu probable! SAMBA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SAMBA OUMAR COULIBALY et corriger ou confirmer avec le QG.</w:t>
      </w:r>
    </w:p>
    <w:p>
      <w:r>
        <w:rPr>
          <w:b/>
          <w:color w:val="4672C4"/>
          <w:sz w:val="22"/>
        </w:rPr>
        <w:t>&gt;&gt; Section3 - Sante</w:t>
      </w:r>
    </w:p>
    <w:p>
      <w:pPr>
        <w:ind w:left="283"/>
      </w:pPr>
      <w:r>
        <w:rPr>
          <w:sz w:val="20"/>
        </w:rPr>
        <w:t>- Le montant(500 FCFA) des dépenses pour chaque visite prénatale de HOULEYE DIALLO semble faible (voir nul) ou élevé, prière de corriger.</w:t>
      </w:r>
    </w:p>
    <w:p>
      <w:r>
        <w:rPr>
          <w:b/>
          <w:color w:val="4672C4"/>
          <w:sz w:val="22"/>
        </w:rPr>
        <w:t>&gt;&gt; Section4a - Emploi</w:t>
      </w:r>
    </w:p>
    <w:p>
      <w:pPr>
        <w:ind w:left="283"/>
      </w:pPr>
      <w:r>
        <w:rPr>
          <w:sz w:val="20"/>
        </w:rPr>
        <w:t xml:space="preserve">- Avertissement! COUMBA SAMBA DOUMBIYA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OUMAR COULIBALY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HOULEYE DIALLO semble très élevés, prière de corriger ou confirmer avec le QG (s04q01 s04q02 s04q03 s04q04 s04q05 s04q06 s04q07 s04q08). </w:t>
        <w:br/>
        <w:t>- Avertissement! Nombre d'heure que OUMAR SAMBA COULIBALY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Attention ! Le nombre de jours que SAFIETOU COULIBALY a travaillés par mois semble être inférieur à 15. Veuillez, s'il vous plaît, confirmer cette information. Attention! le nombre d'heure que SAFIETOU COULIBALY a travaillé par jour semble être inferieur à 4, veuillez s'il vous plait confirmer cette information avec le QG. </w:t>
        <w:br/>
        <w:t xml:space="preserve">- Avertissement!!! SAMBA COULIBALY enquêté dans l'emploi principale n'a pas declaré son salaire prière de fournir plus d'effort pour lui demander son salire, vous pouvez utiliser des stratégies pour faire une estimation ou demander des conseils au QG. Avertissement!!! SAMBA COULIBALY enquêté dans l'emploi principale n'a pas declaré son revenu prière de fournir plus d'effort pour lui demander son revenu, vous pouvez utiliser des stratégies pour faire une estimation ou demander des conseils au QG. </w:t>
        <w:br/>
        <w:t>- Incohérence! ALIOU COULIBALY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UN VOISIN et semble exister dans les modalités, prière de prendre attache avec le QG pour plus d'explication afin de la classer bien.  La dernière fois que vous avez acheté Noix de cola est CHEZ UN VOISIN et semble exister dans les modalités, prière de prendre attache avec le QG pour plus d'explication afin de la classer bien. Attention ! Le prix unitaire d'achat (75 Fcfa) de Moutarde en Sachets industriel (Petit)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 Attention ! Le prix unitaire d'achat (125 Fcfa) de Pain traditionnel (Baguette) en miche (Moyen) est relativement élevé par rapport aux autres prix observés dans cette zone. Prière de corriger ou de confirmer avec le QG. Incohérence!! Dans ce ménage, chaque individus consomme par jour 11.24722 Kg  de cereale; Prière de revoir les quantités prises de ces produits. Incohérence!! Dans ce ménage, chaque individus consomme par jour 11.24722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DETAILS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(2499.75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14-93-43-99</w:t>
            </w:r>
          </w:p>
        </w:tc>
        <w:tc>
          <w:tcPr>
            <w:tcW w:type="dxa" w:w="1662"/>
          </w:tcPr>
          <w:p>
            <w:r>
              <w:rPr>
                <w:sz w:val="14"/>
              </w:rPr>
              <w:t>eb46ffbcc3c54b64ac360cee317649dd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GUEDA NDIAYE</w:t>
            </w:r>
          </w:p>
        </w:tc>
        <w:tc>
          <w:tcPr>
            <w:tcW w:type="dxa" w:w="3324"/>
          </w:tcPr>
          <w:p>
            <w:r>
              <w:rPr>
                <w:sz w:val="18"/>
              </w:rPr>
              <w:t>N/A</w:t>
            </w:r>
          </w:p>
        </w:tc>
        <w:tc>
          <w:tcPr>
            <w:tcW w:type="dxa" w:w="3324"/>
          </w:tcPr>
          <w:p>
            <w:r/>
            <w:hyperlink r:id="rId19">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KHAMSATOU DONG  possède un téléphone android mais dit n'avoir pas accès à l'internet, prière de confirmer cette information avec le QG ou la corriger. Le montant dépensé ou reçu en cadeau pour les recharges internet ou de forfaits de données mobiles(hors appels vocaux), aucours des 30 derniers jours de KHAMSATOU DONG semble élevé ou faible, prière de corriger ou de confirmer l'information avec le QG. </w:t>
        <w:br/>
        <w:t xml:space="preserve">- Avertissement!! L'âge (15) ans du premier mariage de DIEYNABA SALLA semble incoherent. Prière de vérifier cette information auprès de l'enquêté et de corriger si nécessaire. </w:t>
        <w:br/>
        <w:t>- Les informations sur l'acte de naissance (ni Jours, ni mois et ni années) de  BASIROU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BA et corriger ou confirmer avec le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BASIROU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BASIROU BA et corriger ou confirmer avec le QG. </w:t>
        <w:br/>
        <w:t xml:space="preserve">- Peu probable! BAYLA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BAYLA BA et corriger ou confirmer avec le QG. Le montant des frais de cantines ou de restauration pour l'année scolaire de BAYLA BA est faible ou élevé. veuillez, s'il vous plait, confirmer ces informations avec le QG ou apporter les corrections nécessaires.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SALLA  n'arrive pas  à comprendre un petit texte lu dans une langue locale (s02q03). Veuillez corriger ou donner des explications au QG. Peu probable! DIEYNABA SALLA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DIYA BA et corriger ou confirmer avec le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GEDA NDIAYE  n'arrive pas  à comprendre un petit texte lu dans une langue locale (s02q03). Veuillez corriger ou donner des explications au QG. Peu probable! GEDA NDIAYE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HAMIDOU BA  n'arrive pas  à comprendre un petit texte lu dans une langue locale (s02q03). Veuillez corriger ou donner des explications au QG. Peu probable! HAMIDOU BA  ne sait ni lire, ni écrire, ni comprendre dans aucune des langues  (s02q01,s02q02,s02q03). Veuillez corriger ou donner des explications au QG. </w:t>
        <w:br/>
        <w:t xml:space="preserve">- Peu probable! KHAMSATOU DONG  n'arrive pas  à comprendre un petit texte lu dans une langue locale (s02q03). Veuillez corriger ou donner des explications au QG. Peu probable! KHAMSATOU DONG  ne sait ni lire, ni écrire, ni comprendre dans aucune des langues  (s02q01,s02q02,s02q03). Veuillez corriger ou donner des explications au QG. </w:t>
        <w:br/>
        <w:t xml:space="preserve">- Peu probable! MAME KORKA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KORKA BA et corriger ou confirmer avec le QG. Incohérence ! MAME KORKA BA est âgé de 11 ans et fréquente le fondamental 2, tandis qu'il a débuté l'école à l'âge de 6 ans. Veuillez vérifier les informations renseignées aux questions s02q15, s02q08 ainsi que l'âge de l'individu, et corriger l'incohérence. </w:t>
        <w:br/>
        <w:t xml:space="preserve">- Peu probable! MARY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MARY BA et corriger ou confirmer avec le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BA et corriger ou confirmer avec le QG.</w:t>
      </w:r>
    </w:p>
    <w:p>
      <w:r>
        <w:rPr>
          <w:b/>
          <w:color w:val="4672C4"/>
          <w:sz w:val="22"/>
        </w:rPr>
        <w:t>&gt;&gt; Section3 - Sante</w:t>
      </w:r>
    </w:p>
    <w:p>
      <w:pPr>
        <w:ind w:left="283"/>
      </w:pPr>
      <w:r>
        <w:rPr>
          <w:sz w:val="20"/>
        </w:rPr>
        <w:t xml:space="preserve">- Le montant(75000 FCFA) des dépenses liées à l'accouchement de FATIMATA BA est faible ou élevé, prière de corriger. </w:t>
        <w:br/>
        <w:t>- Le principal problème de santé que DIYA BA a eu est HEMORROÏDES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DIEYNABA BA n'a consacré aucune heure pour aucun des travaux du ménage, prière de regarder les réponses prises dans les questions (s04q01 s04q02 s04q03 s04q04 s04q05 s04q06 s04q07 s04q08). </w:t>
        <w:br/>
        <w:t xml:space="preserve">- Avertissement! HAMADOU BA est trop jeune mais il a plus de 15 ans, prière de corriger ou confirmer. </w:t>
        <w:br/>
        <w:t>- Avertissement! Le nombre d'heure consacré à faire des courses au cours des 7 derniers jours au marché ou travaux menager ou lessive etc.. pour FATIMATA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Nombre de mois exercé par DIEYNABA SALLA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GEDA NDIAYE n'a pas demandé de crédit auprès d'une institution financière au cours des 12 derniers mois est elle a peur dy prendre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(125 Fcfa) de Pain traditionnel (Baguette) en miche (Petit)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 Bidon 20l taille unique de Huile de soja , cette quantité semble anormale pour une consommation des 7 derniers jours, prière de verifier et corriger. Avertissement!!! Le ménage a consommé 28 Sachets industriel Petit de Jambon,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13.80454 Kg  de cereale; Prière de revoir les quantités prises de ces produits. Incohérence!! Dans ce ménage, chaque individus consomme par jour 13.80454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ménage a consommé 1 Sac (25 Kg) taille unique de Mil,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Cette entreprise COMERCE DE DPRODUITS DIVERSES(ALIMENTAMAIRES ET NON ALIMENTAIRES) dit avoir obtenu une valeur sur les marchandises vendu en etat, les marchandises vendu après transformation et les services rendus. Prière de corriger. Cette entreprise COMERCE DE DPRODUITS DIVERSES(ALIMENTAMAIRES ET NON ALIMENTAIRES) dit avoir obtenu une valeur sur les marchandises vendu en etat et les marchandises vendu après transformation. L'entreprise COMERCE DE DPRODUITS DIVERSES(ALIMENTAMAIRES ET NON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document atteste de vos droits de propriété est NON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05-29-65-47</w:t>
            </w:r>
          </w:p>
        </w:tc>
        <w:tc>
          <w:tcPr>
            <w:tcW w:type="dxa" w:w="1662"/>
          </w:tcPr>
          <w:p>
            <w:r>
              <w:rPr>
                <w:sz w:val="14"/>
              </w:rPr>
              <w:t>ae799f14747d480ab4aec4d97c29a0d2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ISSAGA NDONGO</w:t>
            </w:r>
          </w:p>
        </w:tc>
        <w:tc>
          <w:tcPr>
            <w:tcW w:type="dxa" w:w="3324"/>
          </w:tcPr>
          <w:p>
            <w:r>
              <w:rPr>
                <w:sz w:val="18"/>
              </w:rPr>
              <w:t>N/A</w:t>
            </w:r>
          </w:p>
        </w:tc>
        <w:tc>
          <w:tcPr>
            <w:tcW w:type="dxa" w:w="3324"/>
          </w:tcPr>
          <w:p>
            <w:r/>
            <w:hyperlink r:id="rId20">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Ramata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Alassane Ndongue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Ndongue et corriger ou confirmer avec le QG. Le montant des frais de cantines ou de restauration pour l'année scolaire de Alassane Ndongue est faible ou élevé. veuillez, s'il vous plait, confirmer ces informations avec le QG ou apporter les corrections nécessaires. </w:t>
        <w:br/>
        <w:t xml:space="preserve">- Peu probable! Houleye Soumare  n'arrive pas  à comprendre un petit texte lu dans une langue locale (s02q03). Veuillez corriger ou donner des explications au QG. Peu probable! Houleye Soumare  ne sait ni lire, ni écrire, ni comprendre dans aucune des langues  (s02q01,s02q02,s02q03). Veuillez corriger ou donner des explications au QG. </w:t>
        <w:br/>
        <w:t>-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Patate douce en Morceau (Portion) (Petit) est relativement élevé par rapport aux autres prix observés dans cette zone. Prière de corriger ou de confirmer avec le QG. Attention ! Le prix unitaire d'achat (1000 Fcfa) de Lait en poudre en Kg (taille unique) est relativement faible par rapport aux autres prix observés dans cette zone. Prière de corriger ou de confirmer avec le QG. Attention ! Le prix unitaire d'achat (125 Fcfa) de Pain traditionnel (Baguette) en miche (Moyen) est relativement élevé par rapport aux autres prix observés dans cette zone. Prière de corriger ou de confirmer avec le QG. Attention ! Le prix unitaire d'achat (8.333333 Fcfa) de Ail en Gousse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RATAMATA DIALLO a comme taille 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60000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RATAMATA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947511,-13.0423253" TargetMode="External"/><Relationship Id="rId10" Type="http://schemas.openxmlformats.org/officeDocument/2006/relationships/hyperlink" Target="https://www.google.com/maps?q=15.34905585,-13.04287368" TargetMode="External"/><Relationship Id="rId11" Type="http://schemas.openxmlformats.org/officeDocument/2006/relationships/hyperlink" Target="https://www.google.com/maps?q=15.34814568,-13.04214509" TargetMode="External"/><Relationship Id="rId12" Type="http://schemas.openxmlformats.org/officeDocument/2006/relationships/hyperlink" Target="https://www.google.com/maps?q=15.349098666666665,-13.046339383333335" TargetMode="External"/><Relationship Id="rId13" Type="http://schemas.openxmlformats.org/officeDocument/2006/relationships/hyperlink" Target="https://www.google.com/maps?q=15.3461238,-13.0445157" TargetMode="External"/><Relationship Id="rId14" Type="http://schemas.openxmlformats.org/officeDocument/2006/relationships/hyperlink" Target="https://www.google.com/maps?q=15.34835322,-13.0439813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488141,-13.0424115" TargetMode="External"/><Relationship Id="rId17" Type="http://schemas.openxmlformats.org/officeDocument/2006/relationships/hyperlink" Target="https://www.google.com/maps?q=15.3467771,-13.045596" TargetMode="External"/><Relationship Id="rId18" Type="http://schemas.openxmlformats.org/officeDocument/2006/relationships/hyperlink" Target="https://www.google.com/maps?q=15.350109133333335,-13.0433193" TargetMode="External"/><Relationship Id="rId19" Type="http://schemas.openxmlformats.org/officeDocument/2006/relationships/hyperlink" Target="https://www.google.com/maps?q=15.3467984,-13.0452359" TargetMode="External"/><Relationship Id="rId20" Type="http://schemas.openxmlformats.org/officeDocument/2006/relationships/hyperlink" Target="https://www.google.com/maps?q=15.349856566666665,-13.0462001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