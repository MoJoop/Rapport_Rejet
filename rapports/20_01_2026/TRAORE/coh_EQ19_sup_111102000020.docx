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111102000020</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64-48-47-22</w:t>
            </w:r>
          </w:p>
        </w:tc>
        <w:tc>
          <w:tcPr>
            <w:tcW w:type="dxa" w:w="1662"/>
          </w:tcPr>
          <w:p>
            <w:r>
              <w:rPr>
                <w:sz w:val="14"/>
              </w:rPr>
              <w:t>7af5fe6a793744db8af65ce33f1d9aa8</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SILEYMANE FAYE</w:t>
            </w:r>
          </w:p>
        </w:tc>
        <w:tc>
          <w:tcPr>
            <w:tcW w:type="dxa" w:w="3324"/>
          </w:tcPr>
          <w:p>
            <w:r>
              <w:rPr>
                <w:sz w:val="18"/>
              </w:rPr>
              <w:t>N/A</w:t>
            </w:r>
          </w:p>
        </w:tc>
        <w:tc>
          <w:tcPr>
            <w:tcW w:type="dxa" w:w="3324"/>
          </w:tcPr>
          <w:p>
            <w:r/>
            <w:hyperlink r:id="rId9">
              <w:r>
                <w:rPr>
                  <w:color w:val="0563C1"/>
                  <w:u w:val="single"/>
                </w:rPr>
                <w:t>winde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ADRAME BA  manquent, s'il vous plait pouvez-vous fournir d'effort pour avoir ces informations. </w:t>
        <w:br/>
        <w:t>- Les informations sur l'acte de naissance (ni Jours, ni mois et ni années) de  OUSEYNOU BA  manquent, s'il vous plait pouvez-vous fournir d'effort pour avoir ces informations.</w:t>
      </w:r>
    </w:p>
    <w:p>
      <w:r>
        <w:rPr>
          <w:b/>
          <w:color w:val="4672C4"/>
          <w:sz w:val="22"/>
        </w:rPr>
        <w:t>&gt;&gt; Section2 - Education</w:t>
      </w:r>
    </w:p>
    <w:p>
      <w:pPr>
        <w:ind w:left="283"/>
      </w:pPr>
      <w:r>
        <w:rPr>
          <w:sz w:val="20"/>
        </w:rPr>
        <w:t xml:space="preserve">- Peu probable! AWA FAYE  n'arrive pas  à comprendre un petit texte lu dans une langue locale (s02q03). Veuillez corriger ou donner des explications au QG. Peu probable! AWA FAYE  ne sait ni lire, ni écrire, ni comprendre dans aucune des langues  (s02q01,s02q02,s02q03). Veuillez corriger ou donner des explications au QG. </w:t>
        <w:br/>
        <w:t xml:space="preserve">- Peu probable! BIL FAYE  n'arrive pas  à comprendre un petit texte lu dans une langue locale (s02q03). Veuillez corriger ou donner des explications au QG. Le montant des autres depenses pour l'année scolaire de BIL FAYE est faible ou élevé. veuillez, s'il vous plait, confirmer ces informations avec le QG ou apporter les corrections nécessaires. </w:t>
        <w:br/>
        <w:t xml:space="preserve">- Peu probable! IBRAHIMA FAYE  n'arrive pas  à comprendre un petit texte lu dans une langue locale (s02q03). Veuillez corriger ou donner des explications au QG. Le montant des frais d'uniformes pour l'année scolaire de IBRAHIMA FAYE est faible ou élevé. veuillez, s'il vous plait, confirmer ces informations avec le QG ou apporter les corrections nécessaires.Le montant des autres depenses pour l'année scolaire de IBRAHIMA FAYE est faible ou élevé. veuillez, s'il vous plait, confirmer ces informations avec le QG ou apporter les corrections nécessaires. </w:t>
        <w:br/>
        <w:t xml:space="preserve">- Peu probable! MANSOUR FAYE  n'arrive pas  à comprendre un petit texte lu dans une langue locale (s02q03). Veuillez corriger ou donner des explications au QG. Le montant des autres depenses pour l'année scolaire de MANSOUR FAYE est faible ou élevé. veuillez, s'il vous plait, confirmer ces informations avec le QG ou apporter les corrections nécessaires. </w:t>
        <w:br/>
        <w:t>- Peu probable! OMAR FAYE  n'arrive pas  à comprendre un petit texte lu dans une langue locale (s02q03). Veuillez corriger ou donner des explications au QG. Le montant des frais d'uniformes pour l'année scolaire de OMAR FAYE est faible ou élevé. veuillez, s'il vous plait, confirmer ces informations avec le QG ou apporter les corrections nécessaires.</w:t>
        <w:br/>
        <w:t xml:space="preserve">- Peu probable! SELY SAMBA SOW  n'arrive pas  à comprendre un petit texte lu dans une langue locale (s02q03). Veuillez corriger ou donner des explications au QG. Peu probable! SELY SAMBA SOW  ne sait ni lire, ni écrire, ni comprendre dans aucune des langues  (s02q01,s02q02,s02q03). Veuillez corriger ou donner des explications au QG. </w:t>
        <w:br/>
        <w:t>- Peu probable! SILEYMANE FAYE  n'arrive pas  à comprendre un petit texte lu dans une langue locale (s02q03). Veuillez corriger ou donner des explications au QG. Peu probable! SILEYMANE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AWA FAYE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IBRAHIMA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MANSOUR FAYE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OMAR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Nombre de mois que SILEYMANE FAYE a exercé dans l'emploi au cours des 12 derniers mois est de 0 mois, veuillez corriger s'il vous plait.Nombre de mois exercé par SILEYMANE FAYE dans l'emploi au cours des 12 derniers mois semble faible, veuillez corriger s'il vous plait ou comfirmer avec le QG. Avertissement!!! SILEYMANE FAYE enquêté dans l'emploi principale n'a pas declaré son salaire prière de fournir plus d'effort pour lui demander son salire, vous pouvez utiliser des stratégies pour faire une estimation ou demander des conseils au QG. Avertissement!!! SILEYMANE FAYE enquêté dans l'emploi principale n'a pas declaré son revenu prière de fournir plus d'effort pour lui demander son revenu, vous pouvez utiliser des stratégies pour faire une estimation ou demander des conseils au QG. </w:t>
        <w:br/>
        <w:t>- Avertissement!!! AWA FAYE enquêté dans l'emploi principale n'a pas declaré son salaire prière de fournir plus d'effort pour lui demander son salire, vous pouvez utiliser des stratégies pour faire une estimation ou demander des conseils au QG. Avertissement!!! AWA FAYE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Choux en Morceau (Portion)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Moyen de Capitaine frais, cette quantité semble anormale pour une consommation des 7 derniers jours.Prière de corriger ou de confirmer avec le QG. Incohérence!! Dans ce ménage, chaque individus consomme par jour 29.53041 Kg  de cereale; Prière de revoir les quantités prises de ces produits. Incohérence!! Dans ce ménage, chaque individus consomme par jour 29.53041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CHEZ LE BÛCHERON et semble exister dans les modalités, prière de prendre attache avec le QG pour plus d'explication afin de la classer bien. </w:t>
        <w:br/>
        <w:t xml:space="preserve">-  La dernière fois que vous avez acheté Charbon de bois/Charbon minéral est CHEZ LE BÛCHERON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LA COIFFEUSSE et semble exister dans les modalités, prière de prendre attache avec le QG pour plus d'explication afin de la classer bien. </w:t>
        <w:br/>
        <w:t xml:space="preserve">-  La dernière fois que vous avez acheté Frais de mouture des céréales est MULI N et semble exister dans les modalités, prière de prendre attache avec le QG pour plus d'explication afin de la classer bien. </w:t>
        <w:br/>
        <w:t>-  La dernière fois que vous avez acheté Frais de ramassage des ordures ménagères est PERSONNEL DE SERVICE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SILEYMANE FAYE a comme taille 7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AUCUN VIDANGE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SILEYMANE FAYE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10-75-57-31</w:t>
            </w:r>
          </w:p>
        </w:tc>
        <w:tc>
          <w:tcPr>
            <w:tcW w:type="dxa" w:w="1662"/>
          </w:tcPr>
          <w:p>
            <w:r>
              <w:rPr>
                <w:sz w:val="14"/>
              </w:rPr>
              <w:t>86a6e614c5234c4da414be7839498b8f</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MAMADOU BA</w:t>
            </w:r>
          </w:p>
        </w:tc>
        <w:tc>
          <w:tcPr>
            <w:tcW w:type="dxa" w:w="3324"/>
          </w:tcPr>
          <w:p>
            <w:r>
              <w:rPr>
                <w:sz w:val="18"/>
              </w:rPr>
              <w:t>N/A</w:t>
            </w:r>
          </w:p>
        </w:tc>
        <w:tc>
          <w:tcPr>
            <w:tcW w:type="dxa" w:w="3324"/>
          </w:tcPr>
          <w:p>
            <w:r/>
            <w:hyperlink r:id="rId10">
              <w:r>
                <w:rPr>
                  <w:color w:val="0563C1"/>
                  <w:u w:val="single"/>
                </w:rPr>
                <w:t>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ABDOULAYE BA  n'arrive pas  à comprendre un petit texte lu dans une langue locale (s02q03). Veuillez corriger ou donner des explications au QG. </w:t>
        <w:br/>
        <w:t xml:space="preserve">- Peu probable! BINTA MAMOUDOU SALL  n'arrive pas  à comprendre un petit texte lu dans une langue locale (s02q03). Veuillez corriger ou donner des explications au QG. Peu probable! BINTA MAMOUDOU SALL  ne sait ni lire, ni écrire, ni comprendre dans aucune des langues  (s02q01,s02q02,s02q03). Veuillez corriger ou donner des explications au QG. </w:t>
        <w:br/>
        <w:t xml:space="preserve">- Peu probable! FATIMATA DIA  n'arrive pas  à comprendre un petit texte lu dans une langue locale (s02q03). Veuillez corriger ou donner des explications au QG. Incohérence ! FATIMATA DIA est âgé de 12 ans et fréquente le fondamental 2, tandis qu'il a débuté l'école à l'âge de 7 ans. Veuillez vérifier les informations renseignées aux questions s02q15, s02q08 ainsi que l'âge de l'individu, et corriger l'incohérence. </w:t>
        <w:br/>
        <w:t xml:space="preserve">- Peu probable! HABY BA  n'arrive pas  à comprendre un petit texte lu dans une langue locale (s02q03). Veuillez corriger ou donner des explications au QG. Peu probable! HABY BA  ne sait ni lire, ni écrire, ni comprendre dans aucune des langues  (s02q01,s02q02,s02q03). Veuillez corriger ou donner des explications au QG. </w:t>
        <w:br/>
        <w:t xml:space="preserve">- Peu probable! IBRAHIMA MAMADOU BA  n'arrive pas  à comprendre un petit texte lu dans une langue locale (s02q03). Veuillez corriger ou donner des explications au QG. Le domaine que IBRAHIMA MAMADOU BA bénéficié de cette formation est MANAGEMENT et semble exister dans les modalités, prière de prendre attache avec le QG pour plus d'explication afin de la classer bien.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Peu plausible MAMADOU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BA et corriger ou confirmer avec le QG. </w:t>
        <w:br/>
        <w:t xml:space="preserve">- Peu probable! OUMAR DIA  n'arrive pas  à comprendre un petit texte lu dans une langue locale (s02q03). Veuillez corriger ou donner des explications au QG. </w:t>
        <w:br/>
        <w:t xml:space="preserve">- Peu probable! PAPE DJIBY DIA  n'arrive pas  à comprendre un petit texte lu dans une langue locale (s02q03). Veuillez corriger ou donner des explications au QG. </w:t>
        <w:br/>
        <w:t xml:space="preserve">- Peu probable! RAMATA AMADOU DIA  n'arrive pas  à comprendre un petit texte lu dans une langue locale (s02q03). Veuillez corriger ou donner des explications au QG. </w:t>
        <w:br/>
        <w:t xml:space="preserve">- Peu probable! RAMATA SALL  n'arrive pas  à comprendre un petit texte lu dans une langue locale (s02q03). Veuillez corriger ou donner des explications au QG. Peu probable! RAMATA SALL  ne sait ni lire, ni écrire, ni comprendre dans aucune des langues  (s02q01,s02q02,s02q03). Veuillez corriger ou donner des explications au QG. </w:t>
        <w:br/>
        <w:t xml:space="preserve">- Peu probable! TENE BA  n'arrive pas  à comprendre un petit texte lu dans une langue locale (s02q03). Veuillez corriger ou donner des explications au QG. Peu probable! TENE BA  ne sait ni lire, ni écrire, ni comprendre dans aucune des langues  (s02q01,s02q02,s02q03). Veuillez corriger ou donner des explications au QG. </w:t>
        <w:br/>
        <w:t>- Peu probable! YAYA DIA  n'arrive pas  à comprendre un petit texte lu dans une langue locale (s02q03). Veuillez corriger ou donner des explications au QG.  Incohérence ! le montant payé de YAYA DIA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YAYA DIA et corriger ou confirmer avec le QG.</w:t>
      </w:r>
    </w:p>
    <w:p>
      <w:r>
        <w:rPr>
          <w:b/>
          <w:color w:val="4672C4"/>
          <w:sz w:val="22"/>
        </w:rPr>
        <w:t>&gt;&gt; Section4a - Emploi</w:t>
      </w:r>
    </w:p>
    <w:p>
      <w:pPr>
        <w:ind w:left="283"/>
      </w:pPr>
      <w:r>
        <w:rPr>
          <w:sz w:val="20"/>
        </w:rPr>
        <w:t xml:space="preserve">- Avertissement! BINTA MAMOUDOU SALL n'a consacré aucune heure pour aucun des travaux du ménage, prière de regarder les réponses prises dans les questions (s04q01 s04q02 s04q03 s04q04 s04q05 s04q06 s04q07 s04q08). </w:t>
        <w:br/>
        <w:t>- Avertissement! RAMATA SALL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HABY BA a travaillé par jour semble être inferieur à 4, veuillez s'il vous plait confirmer cette information avec le QG. </w:t>
        <w:br/>
        <w:t xml:space="preserve">- Attention! le nombre d'heure que TENE BA a travaillé par jour semble être inferieur à 4, veuillez s'il vous plait confirmer cette information avec le QG. </w:t>
        <w:br/>
        <w:t xml:space="preserve">- Avertissement!!! RAMATA AMADOU DIA est un Réceptionnistes (fonctions générales) qui travaille dans Etat/Collectivités locales et a declaré comme catégorie socioprofessionnelle Ouvrier ou employé qualifié , prière de vérifier cette information de catégorie socioprofessionnelle auprès de l'enquêté (e) ou confirmer avec le QG. </w:t>
        <w:br/>
        <w:t>- Nombre de mois exercé par ABDOULAYE BA dans l'emploi au cours des 12 derniers mois semble faible, veuillez corriger s'il vous plait ou comfirmer avec le QG. Avertissement!!! ABDOULAYE BA est un Responsables des prêts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ABDOULAYE BA est un Responsables des prêts qui travaille dans Entreprise Privée et est un Ouvrier ou employé qualifié mais dit n'avoir pas de compte dans une banque classique, prière de vérifier auprès de l'enquêté (e) ou confirmer avec le QG. </w:t>
        <w:br/>
        <w:t>- Avertissement!!! RAMATA AMADOU DIA est un Réceptionnistes (fonctions générales) qui travaille dans Etat/Collectivités locales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 Fcfa) de Autre légumes frais n.d.a. en Pièce (Moyen) est relativement faible par rapport aux autres prix observés dans cette zone. Prière de corriger ou de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Avertissement!!!Le ménage a consommé 84 Cuillère de Petit de Café en poudre soluble  ce qui semble incoherent pour une consommation aucours des 7 derniers jours, prière de verifier et corriger. Avertissement!!!Le ménage a consommé 84 miche de Moyen de Pain moderne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LA COIFFEUSE et semble exister dans les modalités, prière de prendre attache avec le QG pour plus d'explication afin de la classer bien. </w:t>
        <w:br/>
        <w:t xml:space="preserve">-  La dernière fois que vous avez acheté Frais de mouture des céréales est AU MOILIN et semble exister dans les modalités, prière de prendre attache avec le QG pour plus d'explication afin de la classer bien. </w:t>
        <w:br/>
        <w:t>-  La dernière fois que vous avez acheté Salaire du personnel de maison (gardien, boy, chauffeur, cuisinier, etc. ) est PERSONEL DE SERVICE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ABDOULAYE BA a comme taille 13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Réfrigérateur a été revendu à 240000 Fcfa qui est relativement élevé par rapport aux autres prix de revente observés dans cette zone. Prière de corriger ou de confirmer avec le QG. </w:t>
        <w:br/>
        <w:t>- Avertissement!!! Le prix d'achat (12000) de l'article  Bonbonne de gaz est inférieur aux prix de revente (15000)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ABDOULAYE BA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13-89-28-16</w:t>
            </w:r>
          </w:p>
        </w:tc>
        <w:tc>
          <w:tcPr>
            <w:tcW w:type="dxa" w:w="1662"/>
          </w:tcPr>
          <w:p>
            <w:r>
              <w:rPr>
                <w:sz w:val="14"/>
              </w:rPr>
              <w:t>67f7c107f017489d91154d1ca35d6dd0</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BINETA ABOU NDIAYE</w:t>
            </w:r>
          </w:p>
        </w:tc>
        <w:tc>
          <w:tcPr>
            <w:tcW w:type="dxa" w:w="3324"/>
          </w:tcPr>
          <w:p>
            <w:r>
              <w:rPr>
                <w:sz w:val="18"/>
              </w:rPr>
              <w:t>N/A</w:t>
            </w:r>
          </w:p>
        </w:tc>
        <w:tc>
          <w:tcPr>
            <w:tcW w:type="dxa" w:w="3324"/>
          </w:tcPr>
          <w:p>
            <w:r/>
            <w:hyperlink r:id="rId11">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FATIMATA LY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AISSATOU SY  n'arrive pas  à comprendre un petit texte lu dans une langue locale (s02q03). Veuillez corriger ou donner des explications au QG. </w:t>
        <w:br/>
        <w:t xml:space="preserve">- Peu probable! BINTA ABOU NDIAYE  n'arrive pas  à comprendre un petit texte lu dans une langue locale (s02q03). Veuillez corriger ou donner des explications au QG. Peu probable! BINTA ABOU NDIAYE  ne sait ni lire, ni écrire, ni comprendre dans aucune des langues  (s02q01,s02q02,s02q03). Veuillez corriger ou donner des explications au QG. </w:t>
        <w:br/>
        <w:t xml:space="preserve">- Peu probable! BINTA SY  n'arrive pas  à comprendre un petit texte lu dans une langue locale (s02q03). Veuillez corriger ou donner des explications au QG. </w:t>
        <w:br/>
        <w:t xml:space="preserve">- Peu probable! DJIBY BOUNA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DJIBY BOUNA BA et corriger ou confirmer avec le QG. </w:t>
        <w:br/>
        <w:t xml:space="preserve">- Peu probable! FATIMATA LY  n'arrive pas  à comprendre un petit texte lu dans une langue locale (s02q03). Veuillez corriger ou donner des explications au QG. Peu probable! FATIMATA LY  ne sait ni lire, ni écrire, ni comprendre dans aucune des langues  (s02q01,s02q02,s02q03). Veuillez corriger ou donner des explications au QG. </w:t>
        <w:br/>
        <w:t xml:space="preserve">- Peu probable! MAMOUDOU SY  n'arrive pas  à comprendre un petit texte lu dans une langue locale (s02q03). Veuillez corriger ou donner des explications au QG. </w:t>
        <w:br/>
        <w:t xml:space="preserve">- Peu probable! MODY SY  n'arrive pas  à comprendre un petit texte lu dans une langue locale (s02q03). Veuillez corriger ou donner des explications au QG. </w:t>
        <w:br/>
        <w:t xml:space="preserve">- Peu probable! MOUKHAMAD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MOUKHAMAD SY et corriger ou confirmer avec le QG. Le montant des autres depenses pour l'année scolaire de MOUKHAMAD SY est faible ou élevé. veuillez, s'il vous plait, confirmer ces informations avec le QG ou apporter les corrections nécessaires. </w:t>
        <w:br/>
        <w:t>- Peu probable! OULIMATA SY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BINTA ABOU NDIAYE n'a consacré aucune heure pour aucun des travaux du ménage, prière de regarder les réponses prises dans les questions (s04q01 s04q02 s04q03 s04q04 s04q05 s04q06 s04q07 s04q08). Avertissement! BINTA ABOU NDIAYE est trop âgé ou en retraite mais il a moins de 58 ans, prière de corriger. </w:t>
        <w:br/>
        <w:t xml:space="preserve">- Avertissement! BINTA SY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MAMOUDOU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MODY SY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MOUKHAMAD SY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Incohérence!! Dans ce ménage, chaque individus consomme par jour 25.13889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CHEZ LE BÛCHERON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BINETA ABOU NDIAYE a comme taille 9 personnes dont ils vivent à MATAM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Le prix de revente de l'article  Congélateur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BINETA ABOU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56-93-26-95</w:t>
            </w:r>
          </w:p>
        </w:tc>
        <w:tc>
          <w:tcPr>
            <w:tcW w:type="dxa" w:w="1662"/>
          </w:tcPr>
          <w:p>
            <w:r>
              <w:rPr>
                <w:sz w:val="14"/>
              </w:rPr>
              <w:t>20012f6a9c5f4f94b69c1154a9731d90</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SANGOTT</w:t>
            </w:r>
          </w:p>
        </w:tc>
        <w:tc>
          <w:tcPr>
            <w:tcW w:type="dxa" w:w="3324"/>
          </w:tcPr>
          <w:p>
            <w:r>
              <w:rPr>
                <w:sz w:val="18"/>
              </w:rPr>
              <w:t>N/A</w:t>
            </w:r>
          </w:p>
        </w:tc>
        <w:tc>
          <w:tcPr>
            <w:tcW w:type="dxa" w:w="3324"/>
          </w:tcPr>
          <w:p>
            <w:r/>
            <w:hyperlink r:id="rId12">
              <w:r>
                <w:rPr>
                  <w:color w:val="0563C1"/>
                  <w:u w:val="single"/>
                </w:rPr>
                <w:t>a lint</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ALASSANE COUME  n'arrive pas  à comprendre un petit texte lu dans une langue locale (s02q03). Veuillez corriger ou donner des explications au QG. Peu probable! ALASSANE COUME  ne sait ni lire, ni écrire, ni comprendre dans aucune des langues  (s02q01,s02q02,s02q03). Veuillez corriger ou donner des explications au QG. Peu plausible ALASSANE COUME fréquente au minimum le fondamental 1 mais ne sait ni lire ni comprendre la langue française, prière de corriger ou de confirmer avec le QG merci. Le montant des frais pour les cahiers et autres matériels scolaires pour l'année scolaire de ALASSANE COUME est de 0 FCFA, ALASSANE COUME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ALASSANE COUME et corriger ou confirmer avec le QG. </w:t>
        <w:br/>
        <w:t xml:space="preserve">- Peu probable! AMADOU COUME  n'arrive pas  à comprendre un petit texte lu dans une langue locale (s02q03). Veuillez corriger ou donner des explications au QG. Avertissement!!! L'âge de AMADOU COUME avec son niveau d'étude (Fondamental 2) semble incoherent, veuillez confirmer cette information avec le QG ou corriger l'incohérence. </w:t>
        <w:br/>
        <w:t xml:space="preserve">- Peu probable! DIEYNABA COUME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COUME et corriger ou confirmer avec le QG. </w:t>
        <w:br/>
        <w:t xml:space="preserve">- Peu probable! HOULEYE COUME  n'arrive pas  à comprendre un petit texte lu dans une langue locale (s02q03). Veuillez corriger ou donner des explications au QG. </w:t>
        <w:br/>
        <w:t xml:space="preserve">- Peu probable! MAIMOUNA SANGOTT  n'arrive pas  à comprendre un petit texte lu dans une langue locale (s02q03). Veuillez corriger ou donner des explications au QG. Peu probable! MAIMOUNA SANGOTT  ne sait ni lire, ni écrire, ni comprendre dans aucune des langues  (s02q01,s02q02,s02q03). Veuillez corriger ou donner des explications au QG. </w:t>
        <w:br/>
        <w:t xml:space="preserve">- Peu probable! MOUHADOU COUME  n'arrive pas  à comprendre un petit texte lu dans une langue locale (s02q03). Veuillez corriger ou donner des explications au QG. Peu probable! MOUHADOU COUME  ne sait ni lire, ni écrire, ni comprendre dans aucune des langues  (s02q01,s02q02,s02q03). Veuillez corriger ou donner des explications au QG. </w:t>
        <w:br/>
        <w:t xml:space="preserve">- Peu probable! MOUSTAPHA COUME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MOUSTAPHA COUME et corriger ou confirmer avec le QG. </w:t>
        <w:br/>
        <w:t xml:space="preserve">- Peu probable! OUMAR COUME  n'arrive pas  à comprendre un petit texte lu dans une langue locale (s02q03). Veuillez corriger ou donner des explications au QG. Peu probable! OUMAR COUME  ne sait ni lire, ni écrire, ni comprendre dans aucune des langues  (s02q01,s02q02,s02q03). Veuillez corriger ou donner des explications au QG. La raison principale que OUMAR COUME n'a pas fait des études dans une école formelle est n a pas l age requise et semble exister dans les modalités, prière de prendre attache avec le QG pour plus d'explication afin de la classer bien. </w:t>
        <w:br/>
        <w:t xml:space="preserve">- Peu probable! OUMOU 1 COUME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1 COUME et corriger ou confirmer avec le QG. </w:t>
        <w:br/>
        <w:t>- Peu probable! OUSMANE COUME  n'arrive pas  à comprendre un petit texte lu dans une langue locale (s02q03). Veuillez corriger ou donner des explications au QG. Peu probable! OUSMANE COUME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AMADOU COUME a eu est Emoroïde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OUSMANE COUME n'a pas cherché du travail au cours des 30 derniers jours est Il suive les études Coroniques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AvertissementMAIMOUNA SANGOTT  travaille mais les questions relatives à son emploi principal ne sont pas renseignées à 100%, prière de les renseigner. Attention ! Le nombre de jours que MAIMOUNA SANGOTT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Lait caillé est NEKH SOW et semble exister dans les modalités, prière de prendre attache avec le QG pour plus d'explication afin de la classer bien.  La dernière fois que vous avez acheté Mandarine/Clémentine est vendeur de fruits et semble exister dans les modalités, prière de prendre attache avec le QG pour plus d'explication afin de la classer bien.  La dernière fois que vous avez acheté Orange  est vendeur de fruits et semble exister dans les modalités, prière de prendre attache avec le QG pour plus d'explication afin de la classer bien. Attention ! Le prix unitaire d'achat (50 Fcfa) de Carotte en Pièce (Petit) est relativement faible par rapport aux autres prix observés dans cette zone. Prière de corriger ou de confirmer avec le QG. Attention ! Le prix unitaire d'achat (50 Fcfa) de Piment frais en Tas (Petit) est relativement faible par rapport aux autres prix observés dans cette zone. Prière de corriger ou de confirmer avec le QG. Avertissement!!! Le ménage a consommé 21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70 miche de Moyen de Pain traditionnel (Baguette)  ce qui semble incoherent pour une consommation aucours des 7 derniers jours, prière de verifier et corriger. Attention ! Le prix unitaire d'achat (10 Fcfa) de Pain traditionnel (Baguette) en miche (Moyen) est relativement faible par rapport aux autres prix observés dans cette zone. Prière de corriger ou de confirmer avec le QG. Incohérence!! Dans ce ménage, chaque individus consomme par jour 18.72095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vendeur de bois et semble exister dans les modalités, prière de prendre attache avec le QG pour plus d'explication afin de la classer bien. </w:t>
        <w:br/>
        <w:t xml:space="preserve">-  La dernière fois que vous avez acheté Bois de chauffe ramassé/coupé (estimer la valeur) est forêts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traisseur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LA LUMIÈRE DES TORCHES DE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Avertissement!!! Le prix d'achat (0) de l'article  Appareil TV est inférieur aux prix de revente (5000)  avec l'âge du bien atteignant 3 ans. Prière de vérifier ou confirmer avec l'enquêté et mettre les bonnes valeurs après verification, s'il le faut. Le prix d'achat de l'article  Appareil TV est nul (achété à 0fcfa) mais le prix de revente est different de 0 impossible, prière de verifier et corriger. </w:t>
        <w:br/>
        <w:t xml:space="preserve">-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MAIMOUNA SANGOTT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90-50-69-87</w:t>
            </w:r>
          </w:p>
        </w:tc>
        <w:tc>
          <w:tcPr>
            <w:tcW w:type="dxa" w:w="1662"/>
          </w:tcPr>
          <w:p>
            <w:r>
              <w:rPr>
                <w:sz w:val="14"/>
              </w:rPr>
              <w:t>b2a7aa0264ef45a1a5ab1ee2f43c0c26</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LY</w:t>
            </w:r>
          </w:p>
        </w:tc>
        <w:tc>
          <w:tcPr>
            <w:tcW w:type="dxa" w:w="3324"/>
          </w:tcPr>
          <w:p>
            <w:r>
              <w:rPr>
                <w:sz w:val="18"/>
              </w:rPr>
              <w:t>N/A</w:t>
            </w:r>
          </w:p>
        </w:tc>
        <w:tc>
          <w:tcPr>
            <w:tcW w:type="dxa" w:w="3324"/>
          </w:tcPr>
          <w:p>
            <w:r/>
            <w:hyperlink r:id="rId13">
              <w:r>
                <w:rPr>
                  <w:color w:val="0563C1"/>
                  <w:u w:val="single"/>
                </w:rPr>
                <w:t>winde 1</w:t>
              </w:r>
            </w:hyperlink>
          </w:p>
        </w:tc>
      </w:tr>
    </w:tbl>
    <w:p/>
    <w:p>
      <w:r>
        <w:rPr>
          <w:b/>
          <w:color w:val="4672C4"/>
          <w:sz w:val="22"/>
        </w:rPr>
        <w:t>&gt;&gt; Section2 - Education</w:t>
      </w:r>
    </w:p>
    <w:p>
      <w:pPr>
        <w:ind w:left="283"/>
      </w:pPr>
      <w:r>
        <w:rPr>
          <w:sz w:val="20"/>
        </w:rPr>
        <w:t xml:space="preserve">- Peu probable! ABDOUL LY  n'arrive pas  à comprendre un petit texte lu dans une langue locale (s02q03). Veuillez corriger ou donner des explications au QG. Peu probable! ABDOUL LY  ne sait ni lire, ni écrire, ni comprendre dans aucune des langues  (s02q01,s02q02,s02q03). Veuillez corriger ou donner des explications au QG. </w:t>
        <w:br/>
        <w:t xml:space="preserve">- Peu probable! ADAMA LY  n'arrive pas  à comprendre un petit texte lu dans une langue locale (s02q03). Veuillez corriger ou donner des explications au QG. Avertissement!!! L'âge de ADAMA LY avec son niveau d'étude ( Secondaire général ou technique) semble incoherent, veuillez confirmer cette information avec le QG ou corriger l'incohérence. </w:t>
        <w:br/>
        <w:t xml:space="preserve">- Peu probable! DEDE LY  n'arrive pas  à comprendre un petit texte lu dans une langue locale (s02q03). Veuillez corriger ou donner des explications au QG. </w:t>
        <w:br/>
        <w:t xml:space="preserve">- Peu probable! HOULEYE LY  n'arrive pas  à comprendre un petit texte lu dans une langue locale (s02q03). Veuillez corriger ou donner des explications au QG. </w:t>
        <w:br/>
        <w:t xml:space="preserve">- Peu probable! KADIA DIA  n'arrive pas  à comprendre un petit texte lu dans une langue locale (s02q03). Veuillez corriger ou donner des explications au QG. Peu probable! KADIA DIA  ne sait ni lire, ni écrire, ni comprendre dans aucune des langues  (s02q01,s02q02,s02q03). Veuillez corriger ou donner des explications au QG. </w:t>
        <w:br/>
        <w:t xml:space="preserve">- Peu probable! KADIA DIALLO  n'arrive pas  à comprendre un petit texte lu dans une langue locale (s02q03). Veuillez corriger ou donner des explications au QG. Peu probable! KADIA DIALLO  ne sait ni lire, ni écrire, ni comprendre dans aucune des langues  (s02q01,s02q02,s02q03). Veuillez corriger ou donner des explications au QG. </w:t>
        <w:br/>
        <w:t xml:space="preserve">- Peu probable! KOLE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KOLE LY et corriger ou confirmer avec le QG. </w:t>
        <w:br/>
        <w:t xml:space="preserve">- Peu probable! MAMADOU 1 LY  n'arrive pas  à comprendre un petit texte lu dans une langue locale (s02q03). Veuillez corriger ou donner des explications au QG. Peu probable! MAMADOU 1 LY  ne sait ni lire, ni écrire, ni comprendre dans aucune des langues  (s02q01,s02q02,s02q03). Veuillez corriger ou donner des explications au QG. </w:t>
        <w:br/>
        <w:t xml:space="preserve">- Peu probable! MAROUWANE LY  n'arrive pas  à comprendre un petit texte lu dans une langue locale (s02q03). Veuillez corriger ou donner des explications au QG. Peu probable! MAROUWANE LY  ne sait ni lire, ni écrire, ni comprendre dans aucune des langues  (s02q01,s02q02,s02q03). Veuillez corriger ou donner des explications au QG. </w:t>
        <w:br/>
        <w:t>- Peu probable! OUMAR LY  n'arrive pas  à comprendre un petit texte lu dans une langue locale (s02q03). Veuillez corriger ou donner des explications au QG. Peu probable! OUMAR 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ABDOUL LY n'a pas cherché du travail au cours des 30 derniers jours est il suive les étude coranique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DEDE 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AvertissementKADIA DIA  travaille mais les questions relatives à son emploi principal ne sont pas renseignées à 100%, prière de les renseigner. Le revenu de KADIA DIA (.a) doit être renseigné. Prière de renseigner le revenu de KADIA DIA. </w:t>
        <w:br/>
        <w:t>-  AvertissementMAMADOU 1 LY  travaille mais les questions relatives à son emploi principal ne sont pas renseignées à 100%, prière de les renseigner. Prière de changer la branche d'activité de MAMADOU 1 LY, les agriculteurs dont leurs cultures est principalement destiné à la consommation du ménage sont des (Agriculteurs, subsistances) et ceux qui le font avec l'élevage sont des (Agriculteurs et eleveurs, subsistances)</w:t>
        <w:br/>
        <w:t>-  AvertissementMAROUWANE LY  travaille mais les questions relatives à son emploi principal ne sont pas renseignées à 100%, prière de les renseigner. Prière de changer la branche d'activité de MAROUWANE LY,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MAROUWANE LY ou vous ne l'avez pas renseigné. prière de corriger.</w:t>
      </w:r>
    </w:p>
    <w:p>
      <w:r>
        <w:rPr>
          <w:b/>
          <w:color w:val="4672C4"/>
          <w:sz w:val="22"/>
        </w:rPr>
        <w:t>&gt;&gt; Section7b - Consommation alimentaire - 7 jours</w:t>
      </w:r>
    </w:p>
    <w:p>
      <w:pPr>
        <w:ind w:left="283"/>
      </w:pPr>
      <w:r>
        <w:rPr>
          <w:sz w:val="20"/>
        </w:rPr>
        <w:t>- La dernière fois que vous avez acheté Mandarine/Clémentine est vendeur de fruits et semble exister dans les modalités, prière de prendre attache avec le QG pour plus d'explication afin de la classer bien.  La dernière fois que vous avez acheté Orange  est vendeur de fruits et semble exister dans les modalités, prière de prendre attache avec le QG pour plus d'explication afin de la classer bien. Attention ! Le prix unitaire d'achat (200 Fcfa) de Lait caillé en Sachets (Petit) est relativement élevé par rapport aux autres prix observés dans cette zone. Prière de corriger ou de confirmer avec le QG.  La dernière fois que vous avez acheté Lait caillé est NEKH SOW et semble exister dans les modalités, prière de prendre attache avec le QG pour plus d'explication afin de la classer bien. Attention ! Le prix unitaire d'achat (50 Fcfa) de Piment frais en Tas (Petit) est relativement faible par rapport aux autres prix observés dans cette zone. Prière de corriger ou de confirmer avec le QG. Attention ! Le prix unitaire d'achat (950 Fcfa) de Huile de soja  en Bidon 20l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(800 Fcfa) de Thé en sachet (unité: Paquet) de taille Moyen est très faible ou élevé. Prière de corriger ou de confirmer avec le QG. Attention ! Le prix unitaire d'achat (800 Fcfa) de Thé en sachet en Paquet (Moyen) est relativement élevé par rapport aux autres prix observés dans cette zone. Prière de corriger ou de confirmer avec le QG. Incohérence!! Dans ce ménage, chaque individus consomme par jour 22.73086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VENDEUR DE BOIS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traicheuse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xml:space="preserve">-  La dernière fois que vous avez acheté Frais de ramassage des ordures ménagères est les ramasser de poubelle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La lumière des torches de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quantité de fumure appliquée dans la parcelle PARCEL SORGHO ET NIEBE est de 400 Kg qui semble élevé ou ne sait pas, prière de fournir d'effort pour estimer la quantité afin de corriger. La superficie de la parcelle PARCEL SORGHO ET NIEBE selon les mesures GPS est de .0059 hectare qui semble élevé ou faible, prière de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Le nombre (2500)  de Hache-Paille est élevé, prière de corriger ou confirmer avec le QG. </w:t>
        <w:br/>
        <w:t>- Avertissement!! Le nombre (3000)  de Houe/daba/hilaire est élevé, prière de corriger ou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93-90-37-69</w:t>
            </w:r>
          </w:p>
        </w:tc>
        <w:tc>
          <w:tcPr>
            <w:tcW w:type="dxa" w:w="1662"/>
          </w:tcPr>
          <w:p>
            <w:r>
              <w:rPr>
                <w:sz w:val="14"/>
              </w:rPr>
              <w:t>01d2a17f283f4e6095f0cc445ef945ed</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ROUGUY HAMADY SOW</w:t>
            </w:r>
          </w:p>
        </w:tc>
        <w:tc>
          <w:tcPr>
            <w:tcW w:type="dxa" w:w="3324"/>
          </w:tcPr>
          <w:p>
            <w:r>
              <w:rPr>
                <w:sz w:val="18"/>
              </w:rPr>
              <w:t>N/A</w:t>
            </w:r>
          </w:p>
        </w:tc>
        <w:tc>
          <w:tcPr>
            <w:tcW w:type="dxa" w:w="3324"/>
          </w:tcPr>
          <w:p>
            <w:r/>
            <w:hyperlink r:id="rId14">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ROUGY HAMAY SOW dispose d'un téléphone portable à s01q39, donc la raison évoquée ne peut pas être (ne dispose pas d'appareil). </w:t>
        <w:br/>
        <w:t xml:space="preserve">- Les informations sur l'acte de naissance (ni Jours, ni mois et ni années) de  ABLAYE SOW  manquent, s'il vous plait pouvez-vous fournir d'effort pour avoir ces informations. </w:t>
        <w:br/>
        <w:t xml:space="preserve">- Les informations sur l'acte de naissance (ni Jours, ni mois et ni années) de  ALIOUNNE SOW  manquent, s'il vous plait pouvez-vous fournir d'effort pour avoir ces informations. </w:t>
        <w:br/>
        <w:t xml:space="preserve">- Les informations sur l'acte de naissance (ni Jours, ni mois et ni années) de  BARA SOW  manquent, s'il vous plait pouvez-vous fournir d'effort pour avoir ces informations. </w:t>
        <w:br/>
        <w:t xml:space="preserve">- Les informations sur l'acte de naissance (ni Jours, ni mois et ni années) de  DIEYNABA SOW  manquent, s'il vous plait pouvez-vous fournir d'effort pour avoir ces informations. </w:t>
        <w:br/>
        <w:t>- Les informations sur l'acte de naissance (ni Jours, ni mois et ni années) de  KHAMADY NDIAYE  manquent, s'il vous plait pouvez-vous fournir d'effort pour avoir ces informations.</w:t>
      </w:r>
    </w:p>
    <w:p>
      <w:r>
        <w:rPr>
          <w:b/>
          <w:color w:val="4672C4"/>
          <w:sz w:val="22"/>
        </w:rPr>
        <w:t>&gt;&gt; Section2 - Education</w:t>
      </w:r>
    </w:p>
    <w:p>
      <w:pPr>
        <w:ind w:left="283"/>
      </w:pPr>
      <w:r>
        <w:rPr>
          <w:sz w:val="20"/>
        </w:rPr>
        <w:t xml:space="preserve">- Peu probable! ABLAYE SOW  n'arrive pas  à comprendre un petit texte lu dans une langue locale (s02q03). Veuillez corriger ou donner des explications au QG. </w:t>
        <w:br/>
        <w:t xml:space="preserve">- Peu probable! ALIOUNNE SOW  n'arrive pas  à comprendre un petit texte lu dans une langue locale (s02q03). Veuillez corriger ou donner des explications au QG. </w:t>
        <w:br/>
        <w:t xml:space="preserve">- Peu probable! BARA SOW  n'arrive pas  à comprendre un petit texte lu dans une langue locale (s02q03). Veuillez corriger ou donner des explications au QG. </w:t>
        <w:br/>
        <w:t xml:space="preserve">- Peu probable! DIEYNABA SOW  n'arrive pas  à comprendre un petit texte lu dans une langue locale (s02q03). Veuillez corriger ou donner des explications au QG. </w:t>
        <w:br/>
        <w:t xml:space="preserve">- Peu probable! FATIMATA SOW  n'arrive pas  à comprendre un petit texte lu dans une langue locale (s02q03). Veuillez corriger ou donner des explications au QG. </w:t>
        <w:br/>
        <w:t xml:space="preserve">- Peu probable! KHAMADY NDIAYE  n'arrive pas  à comprendre un petit texte lu dans une langue locale (s02q03). Veuillez corriger ou donner des explications au QG. </w:t>
        <w:br/>
        <w:t xml:space="preserve">- Peu probable! KHAMET GAYE  n'arrive pas  à comprendre un petit texte lu dans une langue locale (s02q03). Veuillez corriger ou donner des explications au QG. Peu probable! KHAMET GAYE  ne sait ni lire, ni écrire, ni comprendre dans aucune des langues  (s02q01,s02q02,s02q03). Veuillez corriger ou donner des explications au QG. </w:t>
        <w:br/>
        <w:t>- Peu probable! ROUGY HAMAY SOW  n'arrive pas  à comprendre un petit texte lu dans une langue locale (s02q03). Veuillez corriger ou donner des explications au QG. Peu probable! ROUGY HAMAY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DIEYNABA SOW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ABLAYE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ALIOUNNE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KHAMADY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ROUGY HAMAY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9.441964 Kg  de cereale; Prière de revoir les quantités prises de ces produits. Incohérence!! Dans ce ménage, chaque individus consomme par jour 9.441964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CHEZ LE BÛCHERON et semble exister dans les modalités, prière de prendre attache avec le QG pour plus d'explication afin de la classer bien. </w:t>
        <w:br/>
        <w:t>-  La dernière fois que vous avez acheté Frais de mouture des céréales est MULIN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Section11 - Caracteristiques logement</w:t>
      </w:r>
    </w:p>
    <w:p>
      <w:pPr>
        <w:ind w:left="283"/>
      </w:pPr>
      <w:r>
        <w:rPr>
          <w:sz w:val="20"/>
        </w:rPr>
        <w:t>- Le moyen que le ménage utilise pour se débarrasser des excréments hors de la concession est AUCUN VIDANGE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ROUGUY HAMADY SOW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07-59-72-84</w:t>
            </w:r>
          </w:p>
        </w:tc>
        <w:tc>
          <w:tcPr>
            <w:tcW w:type="dxa" w:w="1662"/>
          </w:tcPr>
          <w:p>
            <w:r>
              <w:rPr>
                <w:sz w:val="14"/>
              </w:rPr>
              <w:t>d5f36b1447d744a6b7e5f5b2d61f4ba2</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SY</w:t>
            </w:r>
          </w:p>
        </w:tc>
        <w:tc>
          <w:tcPr>
            <w:tcW w:type="dxa" w:w="3324"/>
          </w:tcPr>
          <w:p>
            <w:r>
              <w:rPr>
                <w:sz w:val="18"/>
              </w:rPr>
              <w:t>N/A</w:t>
            </w:r>
          </w:p>
        </w:tc>
        <w:tc>
          <w:tcPr>
            <w:tcW w:type="dxa" w:w="3324"/>
          </w:tcPr>
          <w:p>
            <w:r/>
            <w:hyperlink r:id="rId12">
              <w:r>
                <w:rPr>
                  <w:color w:val="0563C1"/>
                  <w:u w:val="single"/>
                </w:rPr>
                <w:t>winde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AISSATA SILEYE SY  manquent, s'il vous plait pouvez-vous fournir d'effort pour avoir ces informations.</w:t>
      </w:r>
    </w:p>
    <w:p>
      <w:r>
        <w:rPr>
          <w:b/>
          <w:color w:val="4672C4"/>
          <w:sz w:val="22"/>
        </w:rPr>
        <w:t>&gt;&gt; Section2 - Education</w:t>
      </w:r>
    </w:p>
    <w:p>
      <w:pPr>
        <w:ind w:left="283"/>
      </w:pPr>
      <w:r>
        <w:rPr>
          <w:sz w:val="20"/>
        </w:rPr>
        <w:t xml:space="preserve">- Peu probable! ABLAYE NDIAYE  n'arrive pas  à comprendre un petit texte lu dans une langue locale (s02q03). Veuillez corriger ou donner des explications au QG. Peu probable! ABLAYE NDIAYE  ne sait ni lire, ni écrire, ni comprendre dans aucune des langues  (s02q01,s02q02,s02q03). Veuillez corriger ou donner des explications au QG. </w:t>
        <w:br/>
        <w:t xml:space="preserve">- Peu probable! AISSATA SILEYE SY  n'arrive pas  à comprendre un petit texte lu dans une langue locale (s02q03). Veuillez corriger ou donner des explications au QG. Peu probable! AISSATA SILEYE SY  ne sait ni lire, ni écrire, ni comprendre dans aucune des langues  (s02q01,s02q02,s02q03). Veuillez corriger ou donner des explications au QG. </w:t>
        <w:br/>
        <w:t xml:space="preserve">- Peu probable! ASSANE NDIAYE  n'arrive pas  à comprendre un petit texte lu dans une langue locale (s02q03). Veuillez corriger ou donner des explications au QG. </w:t>
        <w:br/>
        <w:t xml:space="preserve">- Peu probable! COUMBA 1 NDIAYE  n'arrive pas  à comprendre un petit texte lu dans une langue locale (s02q03). Veuillez corriger ou donner des explications au QG. Peu probable! COUMBA 1 NDIAYE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Attention ! Le frais de scolarité (7000 Fcfa) de COUMBA NDIAYE en 1ére année de Secondaire 2 Général est relativement élevé par rapport aux autres frais de scolarités observés dans cette zone. Prière de corriger ou de confirmer avec le QG. </w:t>
        <w:br/>
        <w:t xml:space="preserve">- Peu probable! DEMBA NDIAYE  n'arrive pas  à comprendre un petit texte lu dans une langue locale (s02q03). Veuillez corriger ou donner des explications au QG. </w:t>
        <w:br/>
        <w:t xml:space="preserve">- Peu probable! DIALATOU NDIAYE  n'arrive pas  à comprendre un petit texte lu dans une langue locale (s02q03). Veuillez corriger ou donner des explications au QG. Peu probable! DIALATOU NDIAYE  ne sait ni lire, ni écrire, ni comprendre dans aucune des langues  (s02q01,s02q02,s02q03). Veuillez corriger ou donner des explications au QG. </w:t>
        <w:br/>
        <w:t xml:space="preserve">- Peu probable! DIENABA SY  n'arrive pas  à comprendre un petit texte lu dans une langue locale (s02q03). Veuillez corriger ou donner des explications au QG. Peu probable! DIENABA SY  ne sait ni lire, ni écrire, ni comprendre dans aucune des langues  (s02q01,s02q02,s02q03). Veuillez corriger ou donner des explications au QG. </w:t>
        <w:br/>
        <w:t xml:space="preserve">- Peu probable! HAWA NDIAYE  n'arrive pas  à comprendre un petit texte lu dans une langue locale (s02q03). Veuillez corriger ou donner des explications au QG. Peu probable! HAWA NDIAYE  ne sait ni lire, ni écrire, ni comprendre dans aucune des langues  (s02q01,s02q02,s02q03). Veuillez corriger ou donner des explications au QG. </w:t>
        <w:br/>
        <w:t xml:space="preserve">- Peu probable! IBRA NDIAYE  n'arrive pas  à comprendre un petit texte lu dans une langue locale (s02q03). Veuillez corriger ou donner des explications au QG. Peu probable! IBRA NDIAYE  ne sait ni lire, ni écrire, ni comprendre dans aucune des langues  (s02q01,s02q02,s02q03). Veuillez corriger ou donner des explications au QG. </w:t>
        <w:br/>
        <w:t>- Peu probable! TOULAYE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ABLAYE NDIAYE a eu est maux de ventre et semble exister dans les modalités, prière de prendre attache avec le QG pour plus d'explication afin de la classer bien. </w:t>
        <w:br/>
        <w:t>- Le principal problème de santé que DIENABA SY a eu est MAL AU PIEUD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AvertissementABLAYE NDIAYE  travaille mais les questions relatives à son emploi principal ne sont pas renseignées à 100%, prière de les renseigner. Attention ! Le nombre de jours que ABLAYE NDIAYE a travaillés par mois semble être inférieur à 15. Veuillez, s'il vous plaît, confirmer cette information. </w:t>
        <w:br/>
        <w:t>-  AvertissementDEMBA NDIAYE  travaille mais les questions relatives à son emploi principal ne sont pas renseignées à 100%, prière de les renseigner. Attention ! Le nombre de jours que DEMBA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Lait caillé est NEKH SOW et semble exister dans les modalités, prière de prendre attache avec le QG pour plus d'explication afin de la classer bien.  La dernière fois que vous avez acheté Mandarine/Clémentine est vendeur de fruits et semble exister dans les modalités, prière de prendre attache avec le QG pour plus d'explication afin de la classer bien.  La dernière fois que vous avez acheté Orange  est vendeur de fruits et semble exister dans les modalités, prière de prendre attache avec le QG pour plus d'explication afin de la classer bien. Attention ! Le prix unitaire d'achat (25 Fcfa) de Piment frais en Pièce (Petit) est relativement faible par rapport aux autres prix observés dans cette zone. Prière de corriger ou de confirmer avec le QG. Attention ! Le prix unitaire d'achat (50 Fcfa) de Ail en Gousse (Petit)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(6000 Fcfa) de Café en poudre soluble en Boite (Autre que la boite/pot de tomate) (Moyen)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(1250 Fcfa) de Sucre en poudre  en Sac (25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COIFEUSE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La dernière fois que vous avez acheté Frais de ramassage des ordures ménagères est MOULIN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Lubrifiants (huile moteur; huile de frein; liquide batterie (acide); graisses; autres lubrifiants n.d.a.) est MÉCANICIEN et semble exister dans les modalités, prière de prendre attache avec le QG pour plus d'explication afin de la classer bien.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Prière de renseigner les montants dans les champs (s10q46 s10q47 s10q48 s10q49 s10q50 s10q51 s10q52 s10q53 s10q54 s10q55 s10q56 s10q57), mettre 0 si l'entreprise vendeur de boutiques n'a pas effectué des dépenses ou faire des reventes des marchandises ou des produits ou rendre de service.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  La principale  source d'éclairage du logement du ménage est ECLAIRAGE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 L'âge de l'article  Armoires et autres meubles dans ce ménages est très élevé (30), prière de corriger ou confirmer avec le QG. </w:t>
        <w:br/>
        <w:t xml:space="preserve">- Avertissement!!! Le prix d'achat (17500) de l'article  Réfrigérateur est inférieur aux prix de revente (100000)  avec l'âge du bien atteignant 6 ans. Prière de vérifier ou confirmer avec l'enquêté et mettre les bonnes valeurs après verification, s'il le faut. </w:t>
        <w:br/>
        <w:t xml:space="preserve">- Le nombre d'article ( Bonbonne de gaz)  dans ce ménages est élevé (20), prière de corriger ou confirmer avec le QG. Avertissement!!! Le prix d'achat (10000) de l'article  Bonbonne de gaz est inférieur aux prix de revente (12000)  avec l'âge du bien atteignant 15 ans. Prière de vérifier ou confirmer avec l'enquêté et mettre les bonnes valeurs après verification, s'il le faut. </w:t>
        <w:br/>
        <w:t>-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DIEYNABA SY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64-21-40-99</w:t>
            </w:r>
          </w:p>
        </w:tc>
        <w:tc>
          <w:tcPr>
            <w:tcW w:type="dxa" w:w="1662"/>
          </w:tcPr>
          <w:p>
            <w:r>
              <w:rPr>
                <w:sz w:val="14"/>
              </w:rPr>
              <w:t>4c36168c654142288d462a7c7a7983d4</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ADAMA SY</w:t>
            </w:r>
          </w:p>
        </w:tc>
        <w:tc>
          <w:tcPr>
            <w:tcW w:type="dxa" w:w="3324"/>
          </w:tcPr>
          <w:p>
            <w:r>
              <w:rPr>
                <w:sz w:val="18"/>
              </w:rPr>
              <w:t>N/A</w:t>
            </w:r>
          </w:p>
        </w:tc>
        <w:tc>
          <w:tcPr>
            <w:tcW w:type="dxa" w:w="3324"/>
          </w:tcPr>
          <w:p>
            <w:r/>
            <w:hyperlink r:id="rId15">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SY et corriger ou confirmer avec le QG. Le montant des autres depenses pour l'année scolaire de ADAMA SY est faible ou élevé. veuillez, s'il vous plait, confirmer ces informations avec le QG ou apporter les corrections nécessaires. </w:t>
        <w:br/>
        <w:t xml:space="preserve">- Peu probable! BINTA SY  n'arrive pas  à comprendre un petit texte lu dans une langue locale (s02q03). Veuillez corriger ou donner des explications au QG. La raison principale que BINTA SY n'a pas été à l'école entre 2024/2025 est L ECOLE NE DISPENSE PAS DES COURS EN ALLEMAND.ELLE ATTEND L ANNEE PROCHAINE et semble exister dans les modalités, prière de prendre attache avec le QG pour plus d'explication afin de la classer bien. </w:t>
        <w:br/>
        <w:t xml:space="preserve">- Peu probable! DJIBY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DJIBY DIALLO et corriger ou confirmer avec le QG. Le montant des autres depenses pour l'année scolaire de DJIBY DIALLO est faible ou élevé. veuillez, s'il vous plait, confirmer ces informations avec le QG ou apporter les corrections nécessaires. </w:t>
        <w:br/>
        <w:t xml:space="preserve">- Peu probable! FATIMATA BARY  n'arrive pas  à comprendre un petit texte lu dans une langue locale (s02q03). Veuillez corriger ou donner des explications au QG. </w:t>
        <w:br/>
        <w:t xml:space="preserve">- Peu probable! IBRAHIMA ADAMA SY  n'arrive pas  à comprendre un petit texte lu dans une langue locale (s02q03). Veuillez corriger ou donner des explications au QG. </w:t>
        <w:br/>
        <w:t xml:space="preserve">- Peu probable! KADIATOU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KADIATOU SY et corriger ou confirmer avec le QG. Le montant des autres depenses pour l'année scolaire de KADIATOU SY est faible ou élevé. veuillez, s'il vous plait, confirmer ces informations avec le QG ou apporter les corrections nécessaires. </w:t>
        <w:br/>
        <w:t xml:space="preserve">- Peu probable! MARIAMA SY  n'arrive pas  à comprendre un petit texte lu dans une langue locale (s02q03). Veuillez corriger ou donner des explications au QG. Peu probable! MARIAMA SY  ne sait ni lire, ni écrire, ni comprendre dans aucune des langues  (s02q01,s02q02,s02q03). Veuillez corriger ou donner des explications au QG. La raison principale que MARIAMA SY n'a pas fait des études dans une école formelle est ELLE EST EN PETITE SECTION et semble exister dans les modalités, prière de prendre attache avec le QG pour plus d'explication afin de la classer bien. </w:t>
        <w:br/>
        <w:t xml:space="preserve">- Peu probable! MOUKHAMADOU SY  n'arrive pas  à comprendre un petit texte lu dans une langue locale (s02q03). Veuillez corriger ou donner des explications au QG. </w:t>
        <w:br/>
        <w:t>- Peu probable! THIERNO ALIOUNNE SY  n'arrive pas  à comprendre un petit texte lu dans une langue locale (s02q03). Veuillez corriger ou donner des explications au QG. Peu probable! THIERNO ALIOUNNE SY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montant(70500 FCFA) des dépenses liées à l'accouchement de FATIMATA BARY est faible ou élevé, prière de corriger. Le montant(15000 FCFA) des dépenses pour chaque visite prénatale de FATIMATA BARY semble faible (voir nul) ou élevé, prière de corriger.</w:t>
      </w:r>
    </w:p>
    <w:p>
      <w:r>
        <w:rPr>
          <w:b/>
          <w:color w:val="4672C4"/>
          <w:sz w:val="22"/>
        </w:rPr>
        <w:t>&gt;&gt; Section4a - Emploi</w:t>
      </w:r>
    </w:p>
    <w:p>
      <w:pPr>
        <w:ind w:left="283"/>
      </w:pPr>
      <w:r>
        <w:rPr>
          <w:sz w:val="20"/>
        </w:rPr>
        <w:t xml:space="preserve">- Avertissement BINTA SY est Etudiant/Elève de la 4.21 mais BINTA SY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DJIBY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THIERNO ALIOUNNE SY n'a consacré aucune heure pour les travaux cités en s04q01, s04q02, s04q03, s04q04, s04q05, s04q06, s04q07 et s04q08.Prière de regarder pour corriger ou confirmer avec le QG. </w:t>
        <w:br/>
        <w:t>- Avertissement! KADIATOU SY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Nombre de mois que IBRAHIMA ADAMA SY a exercé dans l'emploi au cours des 12 derniers mois est de 0 mois, veuillez corriger s'il vous plait.Nombre de mois exercé par IBRAHIMA ADAMA SY dans l'emploi au cours des 12 derniers mois semble faible, veuillez corriger s'il vous plait ou comfirmer avec le QG. Avertissement!!! IBRAHIMA ADAMA SY enquêté dans l'emploi principale n'a pas declaré son salaire prière de fournir plus d'effort pour lui demander son salire, vous pouvez utiliser des stratégies pour faire une estimation ou demander des conseils au QG. Avertissement!!! IBRAHIMA ADAMA SY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(3000 Fcfa) de Banane douce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25.41234 Kg  de cereale; Prière de revoir les quantités prises de ces produits. Incohérence!! Dans ce ménage, chaque individus consomme par jour 25.41234 Kg  de cereale; Prière de revoir les quantités prises de ces produits.  La dernière fois que vous avez acheté Semoule de mil est MOULIN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BÛCHERON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LA COIFFEUSSE et semble exister dans les modalités, prière de prendre attache avec le QG pour plus d'explication afin de la classer bien. </w:t>
        <w:br/>
        <w:t>-  La dernière fois que vous avez acheté Frais de ramassage des ordures ménagères est PERSONNEL DE SERVICE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IBRAHIMA ADAMA SY a comme taille 11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FOSSE SIMPLE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IBRAHIMA ADAMA SY n'est pas renseigné, prière de renseigner.</w:t>
      </w:r>
    </w:p>
    <w:p>
      <w:r>
        <w:rPr>
          <w:b/>
          <w:color w:val="4672C4"/>
          <w:sz w:val="22"/>
        </w:rPr>
        <w:t>&gt;&gt; Section17 - Elevage</w:t>
      </w:r>
    </w:p>
    <w:p>
      <w:pPr>
        <w:ind w:left="283"/>
      </w:pPr>
      <w:r>
        <w:rPr>
          <w:sz w:val="20"/>
        </w:rPr>
        <w:t>- Avertissement! Le prix de vente (30000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27-37-93-59</w:t>
            </w:r>
          </w:p>
        </w:tc>
        <w:tc>
          <w:tcPr>
            <w:tcW w:type="dxa" w:w="1662"/>
          </w:tcPr>
          <w:p>
            <w:r>
              <w:rPr>
                <w:sz w:val="14"/>
              </w:rPr>
              <w:t>a8d9630a2340498ba083e0b4fe91c7e0</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FATIMATA ABDOUL NDIAYE</w:t>
            </w:r>
          </w:p>
        </w:tc>
        <w:tc>
          <w:tcPr>
            <w:tcW w:type="dxa" w:w="3324"/>
          </w:tcPr>
          <w:p>
            <w:r>
              <w:rPr>
                <w:sz w:val="18"/>
              </w:rPr>
              <w:t>N/A</w:t>
            </w:r>
          </w:p>
        </w:tc>
        <w:tc>
          <w:tcPr>
            <w:tcW w:type="dxa" w:w="3324"/>
          </w:tcPr>
          <w:p>
            <w:r/>
            <w:hyperlink r:id="rId16">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AMADOU SY  n'arrive pas  à comprendre un petit texte lu dans une langue locale (s02q03). Veuillez corriger ou donner des explications au QG. </w:t>
        <w:br/>
        <w:t>- Peu probable! FATIMATA ABDOUL NDIAYE  n'arrive pas  à comprendre un petit texte lu dans une langue locale (s02q03). Veuillez corriger ou donner des explications au QG. Peu probable! FATIMATA ABDOUL NDIAYE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(500 Fcfa) de Poisson frais type 11 en Tas (Moyen)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La dernière fois que vous avez acheté Frais de coiffure homme et femme (salon, tressage, mèches, coupe, etc.), manucure, pédicure est COIFFEUSE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FATIMATA ABDOUL NDIAYE a comme taille 2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(9999) de l'article  Bonbonne de gaz est inférieur aux prix de revente (20000)  avec l'âge du bien atteignant 8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FATIMATA ABDOUL NDIAYE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22-06-18-83</w:t>
            </w:r>
          </w:p>
        </w:tc>
        <w:tc>
          <w:tcPr>
            <w:tcW w:type="dxa" w:w="1662"/>
          </w:tcPr>
          <w:p>
            <w:r>
              <w:rPr>
                <w:sz w:val="14"/>
              </w:rPr>
              <w:t>fb7507b5e3f84669890569754745e0c0</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BARO</w:t>
            </w:r>
          </w:p>
        </w:tc>
        <w:tc>
          <w:tcPr>
            <w:tcW w:type="dxa" w:w="3324"/>
          </w:tcPr>
          <w:p>
            <w:r>
              <w:rPr>
                <w:sz w:val="18"/>
              </w:rPr>
              <w:t>N/A</w:t>
            </w:r>
          </w:p>
        </w:tc>
        <w:tc>
          <w:tcPr>
            <w:tcW w:type="dxa" w:w="3324"/>
          </w:tcPr>
          <w:p>
            <w:r/>
            <w:hyperlink r:id="rId13">
              <w:r>
                <w:rPr>
                  <w:color w:val="0563C1"/>
                  <w:u w:val="single"/>
                </w:rPr>
                <w:t>a lint</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BINTOU DIOP  manquent, s'il vous plait pouvez-vous fournir d'effort pour avoir ces informations.  Avertissement!!!  BINTOU DIOP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AISSATOU BARO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BARO et corriger ou confirmer avec le QG. </w:t>
        <w:br/>
        <w:t xml:space="preserve">- Peu probable! ALIOU BARO  n'arrive pas  à comprendre un petit texte lu dans une langue locale (s02q03). Veuillez corriger ou donner des explications au QG. Peu probable! ALIOU BARO  ne sait ni lire, ni écrire, ni comprendre dans aucune des langues  (s02q01,s02q02,s02q03). Veuillez corriger ou donner des explications au QG. Peu plausible ALIOU BARO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ALIOU BARO et corriger ou confirmer avec le QG. </w:t>
        <w:br/>
        <w:t xml:space="preserve">- Peu probable! AMADOU BARO  n'arrive pas  à comprendre un petit texte lu dans une langue locale (s02q03). Veuillez corriger ou donner des explications au QG. Peu probable! AMADOU BARO  ne sait ni lire, ni écrire, ni comprendre dans aucune des langues  (s02q01,s02q02,s02q03). Veuillez corriger ou donner des explications au QG. </w:t>
        <w:br/>
        <w:t xml:space="preserve">- Peu probable! BABA YA BARO  n'arrive pas  à comprendre un petit texte lu dans une langue locale (s02q03). Veuillez corriger ou donner des explications au QG. Peu probable! BABA YA BARO  ne sait ni lire, ni écrire, ni comprendre dans aucune des langues  (s02q01,s02q02,s02q03). Veuillez corriger ou donner des explications au QG. </w:t>
        <w:br/>
        <w:t xml:space="preserve">- Peu probable! BINTOU DIOP  n'arrive pas  à comprendre un petit texte lu dans une langue locale (s02q03). Veuillez corriger ou donner des explications au QG. Peu probable! BINTOU DIOP  ne sait ni lire, ni écrire, ni comprendre dans aucune des langues  (s02q01,s02q02,s02q03). Veuillez corriger ou donner des explications au QG. </w:t>
        <w:br/>
        <w:t xml:space="preserve">- Peu probable! FATOU BARO  n'arrive pas  à comprendre un petit texte lu dans une langue locale (s02q03). Veuillez corriger ou donner des explications au QG. Peu probable! FATOU BARO  ne sait ni lire, ni écrire, ni comprendre dans aucune des langues  (s02q01,s02q02,s02q03). Veuillez corriger ou donner des explications au QG. </w:t>
        <w:br/>
        <w:t xml:space="preserve">- Peu probable! MAMADOU BARO  n'arrive pas  à comprendre un petit texte lu dans une langue locale (s02q03). Veuillez corriger ou donner des explications au QG. Peu probable! MAMADOU BARO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MAMADOU BARO et corriger ou confirmer avec le QG. </w:t>
        <w:br/>
        <w:t xml:space="preserve">- Peu probable! MAMADOU FALL  n'arrive pas  à comprendre un petit texte lu dans une langue locale (s02q03). Veuillez corriger ou donner des explications au QG. </w:t>
        <w:br/>
        <w:t xml:space="preserve">- Peu probable! OUMOU BARO  n'arrive pas  à comprendre un petit texte lu dans une langue locale (s02q03). Veuillez corriger ou donner des explications au QG. Peu probable! OUMOU BARO  ne sait ni lire, ni écrire, ni comprendre dans aucune des langues  (s02q01,s02q02,s02q03). Veuillez corriger ou donner des explications au QG. </w:t>
        <w:br/>
        <w:t xml:space="preserve">- Peu probable! RAMATA COREA  n'arrive pas  à comprendre un petit texte lu dans une langue locale (s02q03). Veuillez corriger ou donner des explications au QG. Peu probable! RAMATA COREA  ne sait ni lire, ni écrire, ni comprendre dans aucune des langues  (s02q01,s02q02,s02q03). Veuillez corriger ou donner des explications au QG. </w:t>
        <w:br/>
        <w:t>- Peu probable! YAYA NIANG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FALL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RAMATA COREA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AvertissementAMADOU BARO  travaille mais les questions relatives à son emploi principal ne sont pas renseignées à 100%, prière de les renseigner. </w:t>
        <w:br/>
        <w:t xml:space="preserve">-  AvertissementFATOU BARO  travaille mais les questions relatives à son emploi principal ne sont pas renseignées à 100%, prière de les renseigner. </w:t>
        <w:br/>
        <w:t xml:space="preserve">-  AvertissementOUMOU BARO  travaille mais les questions relatives à son emploi principal ne sont pas renseignées à 100%, prière de les renseigner. Attention ! Le nombre de jours que OUMOU BARO a travaillés par mois semble être inférieur à 15. Veuillez, s'il vous plaît, confirmer cette information. Le revenu de OUMOU BARO (.a) doit être renseigné. Prière de renseigner le revenu de OUMOU BARO. </w:t>
        <w:br/>
        <w:t>-  AvertissementYAYA NIANG  travaille mais les questions relatives à son emploi principal ne sont pas renseignées à 100%, prière de les renseigner. Attention ! Le nombre de jours que YAYA NIANG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AvertissementAMADOU BARO  travaille mais les questions relatives à son emploi secondaire ne sont pas renseignées à 100%, prière de les renseigner. Avertissement!!! la branche d'activité de AMADOU BARO est identique dans l'emploi principale et secondaire, prière de confirmer cette information avec le QG ou de corriger. Avertissement!!! les informations de AMADOU BARO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Lait caillé est NEKH SOW et semble exister dans les modalités, prière de prendre attache avec le QG pour plus d'explication afin de la classer bien.  La dernière fois que vous avez acheté Mandarine/Clémentine est vendeur de fruits et semble exister dans les modalités, prière de prendre attache avec le QG pour plus d'explication afin de la classer bien.  La dernière fois que vous avez acheté Orange  est Vendeur de fruits et semble exister dans les modalités, prière de prendre attache avec le QG pour plus d'explication afin de la classer bien. Attention ! Le prix unitaire d'achat (25 Fcfa) de Poivre en Sachets (Petit) est relativement faible par rapport aux autres prix observés dans cette zone. Prière de corriger ou de confirmer avec le QG. Attention ! Le prix unitaire d'achat (50 Fcfa) de Ail en Gousse (Petit) est relativement faible par rapport aux autres prix observés dans cette zone. Prière de corriger ou de confirmer avec le QG. Attention ! Le prix unitaire d'achat (500 Fcfa) de Lait en poudre en Sachets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50 Sachets de Petit de Soumbala (moutarde africaine)  ce qui semble incoherent pour une consommation aucours des 7 derniers jours, prière de verifier et corriger. Avertissement!!! Le ménage a consommé 50 Sachets Petit de Soumbala (moutarde africaine), cette quantité semble anormale pour une consommation des 7 derniers jours.Prière de corriger ou de confirmer avec le QG. Incohérence!! Dans ce ménage, chaque individus consomme par jour 16.87083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vendeur de Bois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coifeur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POULAILLER pour vendre poulet de chaire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type de logement est Duplex/ Villa ou Immeuble à plusieurs Appartements mais le principal matériau de toit est de tôle et autres.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(25000) de l'article  Bonbonne de gaz est inférieur aux prix de revente (30000)  avec l'âge du bien atteignant 8 ans. Prière de vérifier ou confirmer avec l'enquêté et mettre les bonnes valeurs après verification, s'il le faut. Attention ! Bonbonne de gaz a été achété à 25000 Fcfa est relativement élevé par rapport aux autres prix d'achat observés dans cette zone. Prière de corriger ou de confirmer avec le QG. Attention ! Bonbonne de gaz a été revendu à 30000 Fcfa qui est relativement élevé par rapport aux autres prix de revente observés dans cette zone. Prière de corriger ou de confirmer avec le QG. </w:t>
        <w:br/>
        <w:t>-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 Attention ! Téléphone portable a été revendu à 450000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AMADOU BARO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11-40-35-62</w:t>
            </w:r>
          </w:p>
        </w:tc>
        <w:tc>
          <w:tcPr>
            <w:tcW w:type="dxa" w:w="1662"/>
          </w:tcPr>
          <w:p>
            <w:r>
              <w:rPr>
                <w:sz w:val="14"/>
              </w:rPr>
              <w:t>f001626ccb0e433d8459608db86f9284</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IDRSSA DIALLO</w:t>
            </w:r>
          </w:p>
        </w:tc>
        <w:tc>
          <w:tcPr>
            <w:tcW w:type="dxa" w:w="3324"/>
          </w:tcPr>
          <w:p>
            <w:r>
              <w:rPr>
                <w:sz w:val="18"/>
              </w:rPr>
              <w:t>N/A</w:t>
            </w:r>
          </w:p>
        </w:tc>
        <w:tc>
          <w:tcPr>
            <w:tcW w:type="dxa" w:w="3324"/>
          </w:tcPr>
          <w:p>
            <w:r/>
            <w:hyperlink r:id="rId17">
              <w:r>
                <w:rPr>
                  <w:color w:val="0563C1"/>
                  <w:u w:val="single"/>
                </w:rPr>
                <w:t>a l�entree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AMINATA LY  possède un téléphone android mais dit n'avoir pas accès à l'internet, prière de confirmer cette information avec le QG ou la corriger. </w:t>
        <w:br/>
        <w:t xml:space="preserve">-  Avertissement!!!  FATY LY  possède un téléphone android mais dit n'avoir pas accès à l'internet, prière de confirmer cette information avec le QG ou la corriger. </w:t>
        <w:br/>
        <w:t>-  Avertissement!!!  MOUSSA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ABDOUL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 DIALLO et corriger ou confirmer avec le QG. </w:t>
        <w:br/>
        <w:t xml:space="preserve">- Peu probable! AISSATA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DIALLO et corriger ou confirmer avec le QG. </w:t>
        <w:br/>
        <w:t xml:space="preserve">- Peu probable! AISSATA THIAM  n'arrive pas  à comprendre un petit texte lu dans une langue locale (s02q03). Veuillez corriger ou donner des explications au QG. Peu probable! AISSATA THIAM  ne sait ni lire, ni écrire, ni comprendre dans aucune des langues  (s02q01,s02q02,s02q03). Veuillez corriger ou donner des explications au QG. </w:t>
        <w:br/>
        <w:t xml:space="preserve">- Peu probable! ALASSANE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ALASSANE DIALLO et corriger ou confirmer avec le QG. </w:t>
        <w:br/>
        <w:t xml:space="preserve">- Peu probable! AMINATA DIALLO 2  n'arrive pas  à comprendre un petit texte lu dans une langue locale (s02q03). Veuillez corriger ou donner des explications au QG. Peu probable! AMINATA DIALLO 2  ne sait ni lire, ni écrire, ni comprendre dans aucune des langues  (s02q01,s02q02,s02q03). Veuillez corriger ou donner des explications au QG.  Incohérence ! le montant payé de AMINATA DIALLO 2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AMINATA DIALLO 2 et corriger ou confirmer avec le QG. Le montant des frais de cantines ou de restauration pour l'année scolaire de AMINATA DIALLO 2 est faible ou élevé. veuillez, s'il vous plait, confirmer ces informations avec le QG ou apporter les corrections nécessaires. Le montant des autres depenses pour l'année scolaire de AMINATA DIALLO 2 est faible ou élevé. veuillez, s'il vous plait, confirmer ces informations avec le QG ou apporter les corrections nécessaires. </w:t>
        <w:br/>
        <w:t xml:space="preserve">- Peu probable! AMINATA LY  n'arrive pas  à comprendre un petit texte lu dans une langue locale (s02q03). Veuillez corriger ou donner des explications au QG. </w:t>
        <w:br/>
        <w:t xml:space="preserve">- Peu probable! AMINATA NDONGUE  n'arrive pas  à comprendre un petit texte lu dans une langue locale (s02q03). Veuillez corriger ou donner des explications au QG. Peu probable! AMINATA NDONGUE  ne sait ni lire, ni écrire, ni comprendre dans aucune des langues  (s02q01,s02q02,s02q03). Veuillez corriger ou donner des explications au QG. </w:t>
        <w:br/>
        <w:t xml:space="preserve">- Peu probable! BANAH DIALLO  n'arrive pas  à comprendre un petit texte lu dans une langue locale (s02q03). Veuillez corriger ou donner des explications au QG. </w:t>
        <w:br/>
        <w:t xml:space="preserve">- Peu probable! DIALIKA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DIALIKA DIALLO et corriger ou confirmer avec le QG. </w:t>
        <w:br/>
        <w:t xml:space="preserve">- Peu probable! DIEYNABA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DIALLO et corriger ou confirmer avec le QG. </w:t>
        <w:br/>
        <w:t xml:space="preserve">- Peu probable! FATY LY  n'arrive pas  à comprendre un petit texte lu dans une langue locale (s02q03). Veuillez corriger ou donner des explications au QG. </w:t>
        <w:br/>
        <w:t xml:space="preserve">- Peu probable! HABY LY  n'arrive pas  à comprendre un petit texte lu dans une langue locale (s02q03). Veuillez corriger ou donner des explications au QG. </w:t>
        <w:br/>
        <w:t xml:space="preserve">- Peu probable! HALY DIALLO  n'arrive pas  à comprendre un petit texte lu dans une langue locale (s02q03). Veuillez corriger ou donner des explications au QG. Peu probable! HALY DIALLO  ne sait ni lire, ni écrire, ni comprendre dans aucune des langues  (s02q01,s02q02,s02q03). Veuillez corriger ou donner des explications au QG. </w:t>
        <w:br/>
        <w:t xml:space="preserve">- Peu probable! HAOLY DIALLO  n'arrive pas  à comprendre un petit texte lu dans une langue locale (s02q03). Veuillez corriger ou donner des explications au QG. Peu probable! HAOLY DIALLO  ne sait ni lire, ni écrire, ni comprendre dans aucune des langues  (s02q01,s02q02,s02q03). Veuillez corriger ou donner des explications au QG. </w:t>
        <w:br/>
        <w:t xml:space="preserve">- Peu probable! HOULEYE  LY  n'arrive pas  à comprendre un petit texte lu dans une langue locale (s02q03). Veuillez corriger ou donner des explications au QG. Incohérence ! HOULEYE  LY est âgé de 11 ans et fréquente le fondamental 2, tandis qu'il a débuté l'école à l'âge de 6 ans. Veuillez vérifier les informations renseignées aux questions s02q15, s02q08 ainsi que l'âge de l'individu, et corriger l'incohérence. </w:t>
        <w:br/>
        <w:t xml:space="preserve">- Peu probable! HOULEYE DIALLO  n'arrive pas  à comprendre un petit texte lu dans une langue locale (s02q03). Veuillez corriger ou donner des explications au QG. Peu probable! HOULEYE DIALLO  ne sait ni lire, ni écrire, ni comprendre dans aucune des langues  (s02q01,s02q02,s02q03). Veuillez corriger ou donner des explications au QG. Peu plausible HOULEYE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HOULEYE DIALLO et corriger ou confirmer avec le QG. </w:t>
        <w:br/>
        <w:t xml:space="preserve">- Peu probable! HOULEYE DIALLO 2  n'arrive pas  à comprendre un petit texte lu dans une langue locale (s02q03). Veuillez corriger ou donner des explications au QG. Peu probable! HOULEYE DIALLO 2  ne sait ni lire, ni écrire, ni comprendre dans aucune des langues  (s02q01,s02q02,s02q03). Veuillez corriger ou donner des explications au QG.  Incohérence ! le montant payé de HOULEYE DIALLO 2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HOULEYE DIALLO 2 et corriger ou confirmer avec le QG. Le montant des frais de cantines ou de restauration pour l'année scolaire de HOULEYE DIALLO 2 est faible ou élevé. veuillez, s'il vous plait, confirmer ces informations avec le QG ou apporter les corrections nécessaires. </w:t>
        <w:br/>
        <w:t xml:space="preserve">- Peu probable! IDRISSA DIALLO  n'arrive pas  à comprendre un petit texte lu dans une langue locale (s02q03). Veuillez corriger ou donner des explications au QG. Peu probable! IDRISSA DIALLO  ne sait ni lire, ni écrire, ni comprendre dans aucune des langues  (s02q01,s02q02,s02q03). Veuillez corriger ou donner des explications au QG. </w:t>
        <w:br/>
        <w:t xml:space="preserve">- Peu probable! MAMOUDOU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MAMOUDOU DIALLO et corriger ou confirmer avec le QG.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xml:space="preserve">- Peu probable! NDIAYE DIALLO  n'arrive pas  à comprendre un petit texte lu dans une langue locale (s02q03). Veuillez corriger ou donner des explications au QG. Peu probable! NDIAYE DIALLO  ne sait ni lire, ni écrire, ni comprendre dans aucune des langues  (s02q01,s02q02,s02q03). Veuillez corriger ou donner des explications au QG. </w:t>
        <w:br/>
        <w:t xml:space="preserve">- Peu probable! OUMAR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OUMAR DIALLO et corriger ou confirmer avec le QG. </w:t>
        <w:br/>
        <w:t>- Peu probable! RAMATOULAYE LY  n'arrive pas  à comprendre un petit texte lu dans une langue locale (s02q03). Veuillez corriger ou donner des explications au QG. Peu probable! RAMATOULAYE LY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montant(10100 FCFA) des dépenses pour chaque visite prénatale de AISSATA THIAM semble faible (voir nul) ou élevé, prière de corriger. </w:t>
        <w:br/>
        <w:t>- Le montant(137500 FCFA) des dépenses liées à l'accouchement de AMINATA LY est faible ou élevé, prière de corriger.</w:t>
      </w:r>
    </w:p>
    <w:p>
      <w:r>
        <w:rPr>
          <w:b/>
          <w:color w:val="4672C4"/>
          <w:sz w:val="22"/>
        </w:rPr>
        <w:t>&gt;&gt; Section4b - Emploi - Activite principale</w:t>
      </w:r>
    </w:p>
    <w:p>
      <w:pPr>
        <w:ind w:left="283"/>
      </w:pPr>
      <w:r>
        <w:rPr>
          <w:sz w:val="20"/>
        </w:rPr>
        <w:t xml:space="preserve">- || Attention! le nombre d'heure que IDRISSA DIALLO a travaillé par jour semble être inferieur à 4, veuillez s'il vous plait confirmer cette information avec le QG. </w:t>
        <w:br/>
        <w:t>- Attention! le nombre d'heure que NDIAYE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IDRISSA DIALLO enquêté dans l'emploi principale n'a pas declaré son revenu prière de fournir plus d'effort pour lui demander son revenu, vous pouvez utiliser des stratégies pour faire une estimation ou demander des conseils au QG. Avertissement!!! les informations de IDRISSA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(8.75 litre) du produit Huile de soja  consommée  par le ménage semble très élevé, prière de corriger ou confirmer avec le QG. Avertissement!!! Le ménage a consommé 14 Morceau (Portion) Petit de Poisson de mer séché (yayeboye), cette quantité semble anormale pour une consommation des 7 derniers jours.Prière de corriger ou de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Avertissement!!!Le ménage a consommé 84 miche de Moyen de Pain moderne (Baguette)  ce qui semble incoherent pour une consommation aucours des 7 derniers jours, prière de verifier et corriger. Le prix d'achat unitaire (1 Fcfa) de Oignon frais en Pièce de taille Moyen  est invraisemblable, prière de regarder les reponses prises dans les questions s07bq07a s07bq07b s07bq07c s07bq08 pour mieux corriger. Attention ! Le prix unitaire d'achat (1 Fcfa) de Oignon frais en Pièce (Moyen)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LA COIFFEUSE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 Veuillez, s'il vous plaît, donner une valeur exacte ou estimée du montant à renseigner different de 9999 dans les champs s1046 à s10q57 pour SERVICE DE MARABOUT. </w:t>
        <w:br/>
        <w:t>- Veuillez, s'il vous plaît, donner une valeur exacte ou estimée du montant à renseigner different de 9999 dans les champs s1046 à s10q57 pour SERVICE DE MARABOUT. Le noms de l'entreprise MARABOUT 2 ne doit pas contenir de chiffre et doit être bien renseigné, prière de bien renseigné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(15000) de l'article  Bonbonne de gaz est inférieur aux prix de revente (18000)  avec l'âge du bien atteignant 9 ans. Prière de vérifier ou confirmer avec l'enquêté et mettre les bonnes valeurs après verification, s'il le faut. </w:t>
        <w:br/>
        <w:t>- Le nombre d'article ( Matelas simple)  dans ce ménages est élevé (16), prière de corriger ou confirmer avec le QG.</w:t>
      </w:r>
    </w:p>
    <w:p>
      <w:r>
        <w:rPr>
          <w:b/>
          <w:color w:val="4672C4"/>
          <w:sz w:val="22"/>
        </w:rPr>
        <w:t>&gt;&gt; Section16a - Champs et parcelles</w:t>
      </w:r>
    </w:p>
    <w:p>
      <w:pPr>
        <w:ind w:left="283"/>
      </w:pPr>
      <w:r>
        <w:rPr>
          <w:sz w:val="20"/>
        </w:rPr>
        <w:t xml:space="preserve">- Le salaire total payé de toutes catégories confondues par le ménage IDRISSA DIALLO pour la main-d'oeuvre non-familiale sur la parcelle CULTURE ARACHIDE au cours de la campagne pour la période de préparation du sol (labour) et des semis est de 0 qui semble élevé ou faible. Merci de corriger. Le document légal (titre, acte, certificat etc. ) qui affirme votre possession de la parcelle CULTURE ARACHIDE est  et semble exister dans les modalités, prière de prendre attache avec le QG pour plus d'explication afin de la classer bien. </w:t>
        <w:br/>
        <w:t>- Le salaire total payé de toutes catégories confondues par le ménage IDRISSA DIALLO pour la main-d'oeuvre non-familiale sur la parcelle CULTURE DE SORGHO au cours de la campagne pour la période de préparation du sol (labour) et des semis est de 0 qui semble élevé ou faible. Merci de corriger. Le document légal (titre, acte, certificat etc. ) qui affirme votre possession de la parcelle CULTURE DE SORGHO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(3500 Fcfa) d'un Caprins (Chèvres)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90-59-03-71</w:t>
            </w:r>
          </w:p>
        </w:tc>
        <w:tc>
          <w:tcPr>
            <w:tcW w:type="dxa" w:w="1662"/>
          </w:tcPr>
          <w:p>
            <w:r>
              <w:rPr>
                <w:sz w:val="14"/>
              </w:rPr>
              <w:t>eb5af55f38774ba7944b35e019ff13ef</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MAMOUDOU HAMATH KASSE</w:t>
            </w:r>
          </w:p>
        </w:tc>
        <w:tc>
          <w:tcPr>
            <w:tcW w:type="dxa" w:w="3324"/>
          </w:tcPr>
          <w:p>
            <w:r>
              <w:rPr>
                <w:sz w:val="18"/>
              </w:rPr>
              <w:t>N/A</w:t>
            </w:r>
          </w:p>
        </w:tc>
        <w:tc>
          <w:tcPr>
            <w:tcW w:type="dxa" w:w="3324"/>
          </w:tcPr>
          <w:p>
            <w:r/>
            <w:hyperlink r:id="rId18">
              <w:r>
                <w:rPr>
                  <w:color w:val="0563C1"/>
                  <w:u w:val="single"/>
                </w:rPr>
                <w:t>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MAMOUDOY HAMATH KASSE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KASSE  n'arrive pas  à comprendre un petit texte lu dans une langue locale (s02q03). Veuillez corriger ou donner des explications au QG. </w:t>
        <w:br/>
        <w:t xml:space="preserve">- Peu probable! DIEYNABA KASSE  n'arrive pas  à comprendre un petit texte lu dans une langue locale (s02q03). Veuillez corriger ou donner des explications au QG. </w:t>
        <w:br/>
        <w:t xml:space="preserve">- Peu probable! HAMATH KASSE  n'arrive pas  à comprendre un petit texte lu dans une langue locale (s02q03). Veuillez corriger ou donner des explications au QG. </w:t>
        <w:br/>
        <w:t xml:space="preserve">- Peu probable! MAIMOUNA KASSE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KASSE et corriger ou confirmer avec le QG. </w:t>
        <w:br/>
        <w:t xml:space="preserve">- Peu probable! MAIMOUNA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THIAM et corriger ou confirmer avec le QG. </w:t>
        <w:br/>
        <w:t xml:space="preserve">- Peu probable! MAMOUDOY HAMATH KASSE  n'arrive pas  à comprendre un petit texte lu dans une langue locale (s02q03). Veuillez corriger ou donner des explications au QG. Peu probable! MAMOUDOY HAMATH KASSE  ne sait ni lire, ni écrire, ni comprendre dans aucune des langues  (s02q01,s02q02,s02q03). Veuillez corriger ou donner des explications au QG. </w:t>
        <w:br/>
        <w:t xml:space="preserve">- Peu probable! MARIAMA THIAM  n'arrive pas  à comprendre un petit texte lu dans une langue locale (s02q03). Veuillez corriger ou donner des explications au QG. </w:t>
        <w:br/>
        <w:t>- Peu probable! OUSMANE KASSE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HAMATH KASSE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Attention! le nombre d'heure que MARIAMA THIAM a travaillé par jour semble être inferieur à 4, veuillez s'il vous plait confirmer cette information avec le QG. </w:t>
        <w:br/>
        <w:t>- Avertissement!!! ABDOULAYE KASSE enquêté dans l'emploi principale n'a pas declaré son salaire prière de fournir plus d'effort pour lui demander son salire, vous pouvez utiliser des stratégies pour faire une estimation ou demander des conseils au QG. Avertissement!!! ABDOULAYE KASSE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Lait en poudre en Sachets (Petit) est relativement faible par rapport aux autres prix observés dans cette zone. Prière de corriger ou de confirmer avec le QG. Avertissement!! La quantité (3.84 litre) du produit Huile de soja  consommée  par le ménage semble très élevé, prière de corriger ou confirmer avec le QG. Avertissement!!! Le ménage a consommé 14 Sachets Moyen de Sucre en poudre , cette quantité semble anormale pour une consommation des 7 derniers jours.Prière de corriger ou de confirmer avec le QG. Avertissement!!! Le ménage a consommé 8 Paquet Moyen de Thé en sachet, cette quantité semble anormale pour une consommation des 7 derniers jours.Prière de corriger ou de confirmer avec le QG. Avertissement!! le prix unitaire (50 Fcfa) de Thé en sachet (unité: Paquet) de taille Moyen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(80000) de l'article  Lit est inférieur aux prix de revente (130000)  avec l'âge du bien atteignant 8 ans. Prière de vérifier ou confirmer avec l'enquêté et mettre les bonnes valeurs après verification, s'il le faut. </w:t>
        <w:br/>
        <w:t xml:space="preserve">- Avertissement!!! Le prix d'achat (9999) de l'article  Bonbonne de gaz est inférieur aux prix de revente (18000)  avec l'âge du bien atteignant 12 ans. Prière de vérifier ou confirmer avec l'enquêté et mettre les bonnes valeurs après verification, s'il le faut. </w:t>
        <w:br/>
        <w:t>- Avertissement!!! Le prix d'achat (9999) de l'article  Salon  (Fauteuils et table basse) est inférieur aux prix de revente (40000)  avec l'âge du bien atteignant 6 ans. Prière de vérifier ou confirmer avec l'enquêté et mettre les bonnes valeurs après verification, s'il le faut. Attention ! Salon  (Fauteuils et table basse) a été achété à 9999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MAMOUDOU HAMATH KASSE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043842,-13.3212869" TargetMode="External"/><Relationship Id="rId10" Type="http://schemas.openxmlformats.org/officeDocument/2006/relationships/hyperlink" Target="https://www.google.com/maps?q=15.6051449,-13.3232575" TargetMode="External"/><Relationship Id="rId11" Type="http://schemas.openxmlformats.org/officeDocument/2006/relationships/hyperlink" Target="https://www.google.com/maps?q=15.6041135,-13.3220791" TargetMode="External"/><Relationship Id="rId12" Type="http://schemas.openxmlformats.org/officeDocument/2006/relationships/hyperlink" Target="https://www.google.com/maps?q=15.662878,-13.2581629" TargetMode="External"/><Relationship Id="rId13" Type="http://schemas.openxmlformats.org/officeDocument/2006/relationships/hyperlink" Target="https://www.google.com/maps?q=15.6629669,-13.2583421" TargetMode="External"/><Relationship Id="rId14" Type="http://schemas.openxmlformats.org/officeDocument/2006/relationships/hyperlink" Target="https://www.google.com/maps?q=15.6038399,-13.3230775" TargetMode="External"/><Relationship Id="rId15" Type="http://schemas.openxmlformats.org/officeDocument/2006/relationships/hyperlink" Target="https://www.google.com/maps?q=15.6051493,-13.3232641" TargetMode="External"/><Relationship Id="rId16" Type="http://schemas.openxmlformats.org/officeDocument/2006/relationships/hyperlink" Target="https://www.google.com/maps?q=15.658299199999998,-13.259902116666668" TargetMode="External"/><Relationship Id="rId17" Type="http://schemas.openxmlformats.org/officeDocument/2006/relationships/hyperlink" Target="https://www.google.com/maps?q=15.6048717,-13.3227526" TargetMode="External"/><Relationship Id="rId18" Type="http://schemas.openxmlformats.org/officeDocument/2006/relationships/hyperlink" Target="https://www.google.com/maps?q=15.6629775,-13.25831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