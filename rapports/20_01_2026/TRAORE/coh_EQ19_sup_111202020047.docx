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111202020047</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48-82-56-82</w:t>
            </w:r>
          </w:p>
        </w:tc>
        <w:tc>
          <w:tcPr>
            <w:tcW w:type="dxa" w:w="1662"/>
          </w:tcPr>
          <w:p>
            <w:r>
              <w:rPr>
                <w:sz w:val="14"/>
              </w:rPr>
              <w:t>93ba5ce59608425e8cc3f04a3a040ff2</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KA</w:t>
            </w:r>
          </w:p>
        </w:tc>
        <w:tc>
          <w:tcPr>
            <w:tcW w:type="dxa" w:w="3324"/>
          </w:tcPr>
          <w:p>
            <w:r>
              <w:rPr>
                <w:sz w:val="18"/>
              </w:rPr>
              <w:t>N/A</w:t>
            </w:r>
          </w:p>
        </w:tc>
        <w:tc>
          <w:tcPr>
            <w:tcW w:type="dxa" w:w="3324"/>
          </w:tcPr>
          <w:p>
            <w:r/>
            <w:hyperlink r:id="rId9">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DIEYNABA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FATIMA SOW  n'arrive pas  à comprendre un petit texte lu dans une langue locale (s02q03). Veuillez corriger ou donner des explications au QG. </w:t>
        <w:br/>
        <w:t xml:space="preserve">- Peu probable! IBRAHIMA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NDIAYE et corriger ou confirmer avec le QG. Le montant des autres depenses pour l'année scolaire de IBRAHIMA NDIAYE est faible ou élevé. veuillez, s'il vous plait, confirmer ces informations avec le QG ou apporter les corrections nécessaires. </w:t>
        <w:br/>
        <w:t>- Peu probable! THIERENO NDIAYE  n'arrive pas  à comprendre un petit texte lu dans une langue locale (s02q03). Veuillez corriger ou donner des explications au QG. Peu probable! THIERENO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Patate douce en Morceau (Portion)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51.67822 Kg  de cereale; Prière de revoir les quantités prises de ces produits. Incohérence!! Dans ce ménage, chaque individus consomme par jour 51.67822 Kg  de cereale; Prière de revoir les quantités prises de ces produits. Attention ! Le prix unitaire d'achat (700 Fcfa) de Mil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LA COIFFEUSE DU QUARTIER et semble exister dans les modalités, prière de prendre attache avec le QG pour plus d'explication afin de la classer bien. </w:t>
        <w:br/>
        <w:t>-  La dernière fois que vous avez acheté Salaire du personnel de maison (gardien, boy, chauffeur, cuisinier, etc. ) est MENAGE COMME EMPLOYEUR DE PERSONNEL DOMESTIQUE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DIEYNABA KA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parcelle CHAMP DIERI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DIERI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00-52-19-86</w:t>
            </w:r>
          </w:p>
        </w:tc>
        <w:tc>
          <w:tcPr>
            <w:tcW w:type="dxa" w:w="1662"/>
          </w:tcPr>
          <w:p>
            <w:r>
              <w:rPr>
                <w:sz w:val="14"/>
              </w:rPr>
              <w:t>bb504c5853284ed0b5061e08eb37bd5a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NIANG</w:t>
            </w:r>
          </w:p>
        </w:tc>
        <w:tc>
          <w:tcPr>
            <w:tcW w:type="dxa" w:w="3324"/>
          </w:tcPr>
          <w:p>
            <w:r>
              <w:rPr>
                <w:sz w:val="18"/>
              </w:rPr>
              <w:t>N/A</w:t>
            </w:r>
          </w:p>
        </w:tc>
        <w:tc>
          <w:tcPr>
            <w:tcW w:type="dxa" w:w="3324"/>
          </w:tcPr>
          <w:p>
            <w:r/>
            <w:hyperlink r:id="rId10">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HABI NIANG  possède un téléphone android mais dit n'avoir pas accès à l'internet, prière de confirmer cette information avec le QG ou la corriger. </w:t>
        <w:br/>
        <w:t xml:space="preserve">- Attention ! Le montant (8000 Fcfa) dépensé ou reçu en cadeau pour les recharges internet ou de forfaits de données mobiles(hors appels vocaux), aucours des 30 derniers jours de  SALAMATA NIANG est relativement élevé par rapport aux autres montants depansés observés dans cette zone. Prière de corriger ou de confirmer avec le QG. </w:t>
        <w:br/>
        <w:t xml:space="preserve">- Incoherence! FATY NIANG dispose d'un téléphone portable à s01q39, donc la raison évoquée ne peut pas être (ne dispose pas d'appareil). </w:t>
        <w:br/>
        <w:t xml:space="preserve">- Les informations sur l'acte de naissance (ni Jours, ni mois et ni années) de  ABLAYE GUEYE  manquent, s'il vous plait pouvez-vous fournir d'effort pour avoir ces informations. </w:t>
        <w:br/>
        <w:t xml:space="preserve">- Les informations sur l'acte de naissance (ni Jours, ni mois et ni années) de  ALASSANE NIANG  manquent, s'il vous plait pouvez-vous fournir d'effort pour avoir ces informations.  Avertissement!!!  ALASSANE NIANG  possède un téléphone android mais dit n'avoir pas accès à l'internet, prière de confirmer cette information avec le QG ou la corriger. </w:t>
        <w:br/>
        <w:t xml:space="preserve">- Les informations sur l'acte de naissance (ni Jours, ni mois et ni années) de  MAIMOUNA NIANG  manquent, s'il vous plait pouvez-vous fournir d'effort pour avoir ces informations.  Avertissement!!!  MAIMOUNA NIANG  possède un téléphone android mais dit n'avoir pas accès à l'internet, prière de confirmer cette information avec le QG ou la corriger. </w:t>
        <w:br/>
        <w:t>- Les informations sur l'acte de naissance (ni Jours, ni mois et ni années) de  OUSMANE GUEYE  manquent, s'il vous plait pouvez-vous fournir d'effort pour avoir ces informations.</w:t>
      </w:r>
    </w:p>
    <w:p>
      <w:r>
        <w:rPr>
          <w:b/>
          <w:color w:val="4672C4"/>
          <w:sz w:val="22"/>
        </w:rPr>
        <w:t>&gt;&gt; Section2 - Education</w:t>
      </w:r>
    </w:p>
    <w:p>
      <w:pPr>
        <w:ind w:left="283"/>
      </w:pPr>
      <w:r>
        <w:rPr>
          <w:sz w:val="20"/>
        </w:rPr>
        <w:t xml:space="preserve">- Peu probable! ABLAYE GUEYE  n'arrive pas  à comprendre un petit texte lu dans une langue locale (s02q03). Veuillez corriger ou donner des explications au QG. Peu probable! ABLAYE GUEYE  ne sait ni lire, ni écrire, ni comprendre dans aucune des langues  (s02q01,s02q02,s02q03). Veuillez corriger ou donner des explications au QG. </w:t>
        <w:br/>
        <w:t xml:space="preserve">- Peu probable! FATY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FATY NIANG et corriger ou confirmer avec le QG. </w:t>
        <w:br/>
        <w:t xml:space="preserve">- Peu probable! HABI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HABI NIANG et corriger ou confirmer avec le QG. Le montant des frais de cantines ou de restauration pour l'année scolaire de HABI NIANG est faible ou élevé. veuillez, s'il vous plait, confirmer ces informations avec le QG ou apporter les corrections nécessaires. </w:t>
        <w:br/>
        <w:t xml:space="preserve">- Peu probable! MAIMOUNA NIANG  n'arrive pas  à comprendre un petit texte lu dans une langue locale (s02q03). Veuillez corriger ou donner des explications au QG. Peu probable! MAIMOUNA NIANG  ne sait ni lire, ni écrire, ni comprendre dans aucune des langues  (s02q01,s02q02,s02q03). Veuillez corriger ou donner des explications au QG. </w:t>
        <w:br/>
        <w:t>- Peu probable! OUSMANE GUEYE  n'arrive pas  à comprendre un petit texte lu dans une langue locale (s02q03). Veuillez corriger ou donner des explications au QG. Peu probable! OUSMANE GUEYE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MAIMOUNA NIANG a eu est maux des oreil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MAIMOUNA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Attention ! Le nombre de jours que MAIMOUNA NIANG a travaillés par mois semble être inférieur à 15. Veuillez, s'il vous plaît, confirmer cette information. Avertissement!! Le montant de MAIMOUNA NIANG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 Attention ! Soupçons de quantité anormale! Le ménage de ALASSANE NIANG avec une taille de 7 personnes a consommé 14 Sachets en Petit de Poivre qui est relativement élevé comme consommation par rapport à la condition de vie des autres ménages de même taille dans cette zone. Prière de corriger ou de confirmer avec le QG. Avertissement!!! Le ménage a consommé 21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38.91857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Coifeuse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La dernière fois que vous avez acheté Salaire du personnel de maison (gardien, boy, chauffeur, cuisinier, etc. ) est FERMIER et semble exister dans les modalités, prière de prendre attache avec le QG pour plus d'explication afin de la classer bien. </w:t>
        <w:br/>
        <w:t>-  La dernière fois que vous avez acheté Savon de toilette, shampoing est cosmethique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Reparateur de Chaassure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  Le moyen que le ménage utilise pour se débarrasser des excréments hors de la concession est SUPRIMER ET CREUGER UN AUTRE TOILLET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w:t>
        <w:br/>
        <w:t>- Attention ! Radio simple/Radiocassette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Incoherence! Le nombre de cultures dans la parcelle PARCEL MIX est de 4 cultures qui semble trop élévé ou non renseigné, prière de corriger. Le document légal (titre, acte, certificat etc. ) qui affirme votre possession de la parcelle PARCEL MIX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67-39-00-30</w:t>
            </w:r>
          </w:p>
        </w:tc>
        <w:tc>
          <w:tcPr>
            <w:tcW w:type="dxa" w:w="1662"/>
          </w:tcPr>
          <w:p>
            <w:r>
              <w:rPr>
                <w:sz w:val="14"/>
              </w:rPr>
              <w:t>6d7dffa5ae534fd1b4f99f13b68bee57</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MARY DIALLO</w:t>
            </w:r>
          </w:p>
        </w:tc>
        <w:tc>
          <w:tcPr>
            <w:tcW w:type="dxa" w:w="3324"/>
          </w:tcPr>
          <w:p>
            <w:r>
              <w:rPr>
                <w:sz w:val="18"/>
              </w:rPr>
              <w:t>N/A</w:t>
            </w:r>
          </w:p>
        </w:tc>
        <w:tc>
          <w:tcPr>
            <w:tcW w:type="dxa" w:w="3324"/>
          </w:tcPr>
          <w:p>
            <w:r/>
            <w:hyperlink r:id="rId11">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MAME GUEYE FALL  possède un téléphone android mais dit n'avoir pas accès à l'internet, prière de confirmer cette information avec le QG ou la corriger. </w:t>
        <w:br/>
        <w:t>-  Avertissement!!!  NDONGUE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AWO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AWO FALL et corriger ou confirmer avec le QG. </w:t>
        <w:br/>
        <w:t xml:space="preserve">- Peu probable! FALLOU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FALL et corriger ou confirmer avec le QG. </w:t>
        <w:br/>
        <w:t xml:space="preserve">- Peu probable! FATOULAYE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FATOULAYE FALL et corriger ou confirmer avec le QG. </w:t>
        <w:br/>
        <w:t xml:space="preserve">- Peu probable! KARDIATOU KEITA  n'arrive pas  à comprendre un petit texte lu dans une langue locale (s02q03). Veuillez corriger ou donner des explications au QG. Peu probable! KARDIATOU KEITA  ne sait ni lire, ni écrire, ni comprendre dans aucune des langues  (s02q01,s02q02,s02q03). Veuillez corriger ou donner des explications au QG. </w:t>
        <w:br/>
        <w:t xml:space="preserve">- Peu probable! MAME GUEYE FALL  n'arrive pas  à comprendre un petit texte lu dans une langue locale (s02q03). Veuillez corriger ou donner des explications au QG. Le montant des frais pour les cahiers et autres matériels scolaires pour l'année scolaire de MAME GUEYE FALL est de 0 FCFA, MAME GUEYE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MAME GUEYE FALL et corriger ou confirmer avec le QG. </w:t>
        <w:br/>
        <w:t xml:space="preserve">- Peu probable! MAME MARIAMA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MARIAMA FALL et corriger ou confirmer avec le QG. </w:t>
        <w:br/>
        <w:t xml:space="preserve">- Peu probable! NDONGUE FALL  n'arrive pas  à comprendre un petit texte lu dans une langue locale (s02q03). Veuillez corriger ou donner des explications au QG. Peu probable! NDONGUE FALL  ne sait ni lire, ni écrire, ni comprendre dans aucune des langues  (s02q01,s02q02,s02q03). Veuillez corriger ou donner des explications au QG. </w:t>
        <w:br/>
        <w:t>- Peu probable! YOUMA AISSATA BA  n'arrive pas  à comprendre un petit texte lu dans une langue locale (s02q03). Veuillez corriger ou donner des explications au QG. Peu probable! YOUMA AISSATA BA  ne sait ni lire, ni écrire, ni comprendre dans aucune des langues  (s02q01,s02q02,s02q03). Veuillez corriger ou donner des explications au QG. Peu plausible YOUMA AISSATA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YOUMA AISSATA BA et corriger ou confirmer avec le QG.</w:t>
      </w:r>
    </w:p>
    <w:p>
      <w:r>
        <w:rPr>
          <w:b/>
          <w:color w:val="4672C4"/>
          <w:sz w:val="22"/>
        </w:rPr>
        <w:t>&gt;&gt; Section3 - Sante</w:t>
      </w:r>
    </w:p>
    <w:p>
      <w:pPr>
        <w:ind w:left="283"/>
      </w:pPr>
      <w:r>
        <w:rPr>
          <w:sz w:val="20"/>
        </w:rPr>
        <w:t xml:space="preserve">- Le montant(15950 FCFA) des dépenses pour chaque visite prénatale de KARDIATOU KEITA semble faible (voir nul) ou élevé, prière de corriger. </w:t>
        <w:br/>
        <w:t>- Le principal problème de santé que FALLOU FALL a eu est MAL AU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FATOULAYE FALL est trop jeune mais il a plus de 15 ans, prière de corriger ou confirmer. </w:t>
        <w:br/>
        <w:t>- Avertissement! Généralement les jeunes hommes (10 à 25ans) font des travaux ménager soit apprendre les enfants à reviser leurs léçons ou d'autres cours, FALLOU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MARY DIALLO a travaillés par mois semble être inférieur à 15. Veuillez, s'il vous plaît, confirmer cette information. Attention! le nombre d'heure que MARY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NDONGUE FALL a travaillés par mois semble être inférieur à 15. Veuillez, s'il vous plaît, confirmer cette information. Avertissement!!! NDONGUE FALL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Arachides grillées décortiquées est ETAL et semble exister dans les modalités, prière de prendre attache avec le QG pour plus d'explication afin de la classer bien. Attention ! Le prix unitaire d'achat (25 Fcfa) de Piment frais en Pièce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(250 Fcfa) de Concentré de tomate en Sachets industriel (Moyen) est relativement élevé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12 Morceau (Portion) Petit de Poisson de mer séché (yayeboye), cette quantité semble anormale pour une consommation des 7 derniers jours.Prière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Difficile de consommer le Sel en Boite (Autre que la boite/pot de tomate) Moyen prière de verifier. Incohérence!! Dans ce ménage, chaque individus consomme par jour 24.96127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BICHERANT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LIEU DE CONCERT et semble exister dans les modalités, prière de prendre attache avec le QG pour plus d'explication afin de la classer bien. </w:t>
        <w:b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(18000) de l'article  Bonbonne de gaz est inférieur aux prix de revente (20000)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NDONGUE FALL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20-64-10-67</w:t>
            </w:r>
          </w:p>
        </w:tc>
        <w:tc>
          <w:tcPr>
            <w:tcW w:type="dxa" w:w="1662"/>
          </w:tcPr>
          <w:p>
            <w:r>
              <w:rPr>
                <w:sz w:val="14"/>
              </w:rPr>
              <w:t>ee15571df68b4f169662e4462b86c778</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SILEYMANE KA</w:t>
            </w:r>
          </w:p>
        </w:tc>
        <w:tc>
          <w:tcPr>
            <w:tcW w:type="dxa" w:w="3324"/>
          </w:tcPr>
          <w:p>
            <w:r>
              <w:rPr>
                <w:sz w:val="18"/>
              </w:rPr>
              <w:t>N/A</w:t>
            </w:r>
          </w:p>
        </w:tc>
        <w:tc>
          <w:tcPr>
            <w:tcW w:type="dxa" w:w="3324"/>
          </w:tcPr>
          <w:p>
            <w:r/>
            <w:hyperlink r:id="rId12">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DIEYNABA SILEYMANE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AISSATOU  DEH  n'arrive pas  à comprendre un petit texte lu dans une langue locale (s02q03).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DIEYNABA SILEYMANE KA  n'arrive pas  à comprendre un petit texte lu dans une langue locale (s02q03). Veuillez corriger ou donner des explications au QG. Peu probable! DIEYNABA SILEYMANE KA  ne sait ni lire, ni écrire, ni comprendre dans aucune des langues  (s02q01,s02q02,s02q03). Veuillez corriger ou donner des explications au QG. </w:t>
        <w:br/>
        <w:t xml:space="preserve">- Peu probable! HAWA DIAL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DIAL et corriger ou confirmer avec le QG. </w:t>
        <w:br/>
        <w:t xml:space="preserve">- Peu probable! MAMADOU MOUHAMMED SOW  n'arrive pas  à comprendre un petit texte lu dans une langue locale (s02q03). Veuillez corriger ou donner des explications au QG. </w:t>
        <w:br/>
        <w:t xml:space="preserve">- Peu probable! SALAMATA DIALLO  n'arrive pas  à comprendre un petit texte lu dans une langue locale (s02q03). Veuillez corriger ou donner des explications au QG. </w:t>
        <w:br/>
        <w:t xml:space="preserve">- Peu probable! SAMASSA MOUHAMMED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SAMASSA MOUHAMMED SOW et corriger ou confirmer avec le QG. </w:t>
        <w:br/>
        <w:t>- Peu probable! SEYDOU SALL  n'arrive pas  à comprendre un petit texte lu dans une langue locale (s02q03). Veuillez corriger ou donner des explications au QG. Peu probable! SEYDOU SALL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DIEYNABA SILEYMANE KA est trop âgé ou en retraite mais il a moins de 58 ans, prière de corriger. </w:t>
        <w:br/>
        <w:t xml:space="preserve">- Avertissement! Généralement les jeunes hommes (10 à 25ans) font des travaux ménager soit apprendre les enfants à reviser leurs léçons ou d'autres cours, SAMASSA MOUHAMMED SOW n'a consacré aucune heure pour les travaux cités en s04q01, s04q02, s04q03, s04q04, s04q05, s04q06, s04q07 et s04q08.Prière de regarder pour corriger ou confirmer avec le QG. </w:t>
        <w:br/>
        <w:t>- Avertissement! SALAMATA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SEYDOU SALL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 Le ménage a consommé 9 Morceau (Portion) Moyen de Poisson de mer séché (yayeboye), cette quantité semble anormale pour une consommation des 7 derniers jours.Prière de corriger ou de confirmer avec le QG. Avertissement!!!Le ménage a consommé 56 Cuillère de Petit de Café en poudre soluble  ce qui semble incoherent pour une consommation aucours des 7 derniers jours, prière de verifier et corriger. Avertissement!!!Le ménage a consommé 56 miche de Petit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mouture des céréales est MOULIN et semble exister dans les modalités, prière de prendre attache avec le QG pour plus d'explication afin de la classer bien. </w:t>
        <w:br/>
        <w:t>-  La dernière fois que vous avez acheté Salaire du personnel de maison (gardien, boy, chauffeur, cuisinier, etc. ) est AUX PERSONELS DE SERVICES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DIEYNABA SILEYMANE KA a comme taille 9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Le prix d'achat de l'article  Bonbonne de gaz ne doit pas être égal 0 même si le ménage l'a reçu en cadeau prière de leurs aider à faire une estimations. Avertissement!!! Le prix d'achat (0) de l'article  Bonbonne de gaz est inférieur aux prix de revente (20000)  avec l'âge du bien atteignant 6 ans. Prière de vérifier ou confirmer avec l'enquêté et mettre les bonnes valeurs après verification, s'il le faut. Le prix d'achat de l'article  Bonbonne de gaz est nul (achété à 0fcfa) mais le prix de revente est different de 0 impossible, prière de verifier et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DIEYNABA SILEYMANE KA n'est pas renseigné, prière de renseigner.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81-62-85-39</w:t>
            </w:r>
          </w:p>
        </w:tc>
        <w:tc>
          <w:tcPr>
            <w:tcW w:type="dxa" w:w="1662"/>
          </w:tcPr>
          <w:p>
            <w:r>
              <w:rPr>
                <w:sz w:val="14"/>
              </w:rPr>
              <w:t>c5c4641193c74baca447ec935973a94c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SALAMATA KA</w:t>
            </w:r>
          </w:p>
        </w:tc>
        <w:tc>
          <w:tcPr>
            <w:tcW w:type="dxa" w:w="3324"/>
          </w:tcPr>
          <w:p>
            <w:r>
              <w:rPr>
                <w:sz w:val="18"/>
              </w:rPr>
              <w:t>N/A</w:t>
            </w:r>
          </w:p>
        </w:tc>
        <w:tc>
          <w:tcPr>
            <w:tcW w:type="dxa" w:w="3324"/>
          </w:tcPr>
          <w:p>
            <w:r/>
            <w:hyperlink r:id="rId13">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La mère de ABOU KA est trop jeune ou vielle pour avoir ABOU KA selon l'écart (13) d'âge entre lui et sa mère, prière de revoir l'âge de ABOU KA ou de sa mère. Dans le cas contraire rassurez vous que c'est bien son fils/fille biologique.</w:t>
      </w:r>
    </w:p>
    <w:p>
      <w:r>
        <w:rPr>
          <w:b/>
          <w:color w:val="4672C4"/>
          <w:sz w:val="22"/>
        </w:rPr>
        <w:t>&gt;&gt; Section2 - Education</w:t>
      </w:r>
    </w:p>
    <w:p>
      <w:pPr>
        <w:ind w:left="283"/>
      </w:pPr>
      <w:r>
        <w:rPr>
          <w:sz w:val="20"/>
        </w:rPr>
        <w:t xml:space="preserve">- Peu probable! ABDOURAHMANE KA  n'arrive pas  à comprendre un petit texte lu dans une langue locale (s02q03). Veuillez corriger ou donner des explications au QG. Avertissement!! ABDOURAHMANE KA qui sait écrire en français doit pouvoir lire en français. Dans les milieux urbains c'est peu probable de voir une école dont les élèves ou étudiants ne dépensent pas en frais d'uniformes, prière de verifier pour ABDOURAHMANE KA et corriger ou confirmer avec le QG. </w:t>
        <w:br/>
        <w:t xml:space="preserve">- Peu probable! ABOU KA  n'arrive pas  à comprendre un petit texte lu dans une langue locale (s02q03). Veuillez corriger ou donner des explications au QG. Peu probable! ABOU KA  ne sait ni lire, ni écrire, ni comprendre dans aucune des langues  (s02q01,s02q02,s02q03). Veuillez corriger ou donner des explications au QG. </w:t>
        <w:br/>
        <w:t xml:space="preserve">- Peu probable! ASMAOU KA  n'arrive pas  à comprendre un petit texte lu dans une langue locale (s02q03). Veuillez corriger ou donner des explications au QG. </w:t>
        <w:br/>
        <w:t xml:space="preserve">- Peu probable! FARMATA KA  n'arrive pas  à comprendre un petit texte lu dans une langue locale (s02q03). Veuillez corriger ou donner des explications au QG. </w:t>
        <w:br/>
        <w:t xml:space="preserve">- Peu probable! IBRAHIMA KA  n'arrive pas  à comprendre un petit texte lu dans une langue locale (s02q03). Veuillez corriger ou donner des explications au QG. Peu probable! IBRAHIMA KA  ne sait ni lire, ni écrire, ni comprendre dans aucune des langues  (s02q01,s02q02,s02q03). Veuillez corriger ou donner des explications au QG. </w:t>
        <w:br/>
        <w:t xml:space="preserve">- Peu probable! KARDIATOU MAMOUR SALL  n'arrive pas  à comprendre un petit texte lu dans une langue locale (s02q03). Veuillez corriger ou donner des explications au QG. Peu probable! KARDIATOU MAMOUR SALL  ne sait ni lire, ni écrire, ni comprendre dans aucune des langues  (s02q01,s02q02,s02q03). Veuillez corriger ou donner des explications au QG. </w:t>
        <w:br/>
        <w:t xml:space="preserve">- Peu probable! MOUHAMADOU DAHA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DAHA  KA et corriger ou confirmer avec le QG. Attention ! Le frais de scolarité (1000 Fcfa) de MOUHAMADOU DAHA  KA en 5ème année de Primaire est relativement faible par rapport aux autres frais de scolarités observés dans cette zone. Prière de corriger ou de confirmer avec le QG. </w:t>
        <w:br/>
        <w:t xml:space="preserve">- Peu probable! OUMAR KA  n'arrive pas  à comprendre un petit texte lu dans une langue locale (s02q03). Veuillez corriger ou donner des explications au QG. Peu probable! OUMAR KA  ne sait ni lire, ni écrire, ni comprendre dans aucune des langues  (s02q01,s02q02,s02q03). Veuillez corriger ou donner des explications au QG. </w:t>
        <w:br/>
        <w:t xml:space="preserve">- Peu probable! SALAMATA ABOU KA  n'arrive pas  à comprendre un petit texte lu dans une langue locale (s02q03). Veuillez corriger ou donner des explications au QG. Le montant des frais pour les cahiers et autres matériels scolaires pour l'année scolaire de SALAMATA ABOU KA est de 0 FCFA, SALAMATA ABOU KA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SALAMATA ABOU KA et corriger ou confirmer avec le QG. </w:t>
        <w:br/>
        <w:t xml:space="preserve">- Peu probable! SALAMATA KA  n'arrive pas  à comprendre un petit texte lu dans une langue locale (s02q03). Veuillez corriger ou donner des explications au QG. Peu probable! SALAMATA KA  ne sait ni lire, ni écrire, ni comprendre dans aucune des langues  (s02q01,s02q02,s02q03). Veuillez corriger ou donner des explications au QG. </w:t>
        <w:br/>
        <w:t xml:space="preserve">- Peu probable! SOULEYMANE KA  n'arrive pas  à comprendre un petit texte lu dans une langue locale (s02q03). Veuillez corriger ou donner des explications au QG. Peu probable! SOULEYMANE KA  ne sait ni lire, ni écrire, ni comprendre dans aucune des langues  (s02q01,s02q02,s02q03). Veuillez corriger ou donner des explications au QG. </w:t>
        <w:br/>
        <w:t>- Peu probable! cisse KA  n'arrive pas  à comprendre un petit texte lu dans une langue locale (s02q03). Veuillez corriger ou donner des explications au QG. Peu probable! cisse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 Avertissement! IBRAHIMA KA est trop jeune mais il a plus de 15 ans, prière de corriger ou confirmer. </w:t>
        <w:br/>
        <w:t xml:space="preserve">- Avertissement! Généralement les jeunes hommes (10 à 25ans) font des travaux ménager soit apprendre les enfants à reviser leurs léçons ou d'autres cours, OUMAR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cisse KA n'a consacré aucune heure pour les travaux cités en s04q01, s04q02, s04q03, s04q04, s04q05, s04q06, s04q07 et s04q08.Prière de regarder pour corriger ou confirmer avec le QG. </w:t>
        <w:br/>
        <w:t>- Avertissement! SALAMATA KA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La dernière fois que vous avez acheté Lait caillé est A DOMICILE et semble exister dans les modalités, prière de prendre attache avec le QG pour plus d'explication afin de la classer bien. Attention ! Le prix unitaire d'achat (200 Fcfa) de Choux en Morceau (Portion) (Petit) est relativement élevé par rapport aux autres prix observés dans cette zone. Prière de corriger ou de confirmer avec le QG. Attention ! Le prix unitaire d'achat (50 Fcfa) de Courge en Pièce (Petit) est relativement faible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 Avertissement!! le prix unitaire (800 Fcfa) de Thé en sachet (unité: Paquet) de taille Grand est très faible ou élevé. Prière de corriger ou de confirmer avec le QG. Incohérence!! Dans ce ménage, chaque individus consomme par jour 17.33388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La dernière fois que vous avez acheté Salaire du personnel de maison (gardien, boy, chauffeur, cuisinier, etc. ) est MENANGE COMME EMPLOYEUR DE PERSONNEL DOMESTIQUE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COUSCOUS.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SALAMATA KA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46-88-01-50</w:t>
            </w:r>
          </w:p>
        </w:tc>
        <w:tc>
          <w:tcPr>
            <w:tcW w:type="dxa" w:w="1662"/>
          </w:tcPr>
          <w:p>
            <w:r>
              <w:rPr>
                <w:sz w:val="14"/>
              </w:rPr>
              <w:t>819a0b6725a34769a23b1e17559d7450</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KALIDOU KOULIBALY</w:t>
            </w:r>
          </w:p>
        </w:tc>
        <w:tc>
          <w:tcPr>
            <w:tcW w:type="dxa" w:w="3324"/>
          </w:tcPr>
          <w:p>
            <w:r>
              <w:rPr>
                <w:sz w:val="18"/>
              </w:rPr>
              <w:t>N/A</w:t>
            </w:r>
          </w:p>
        </w:tc>
        <w:tc>
          <w:tcPr>
            <w:tcW w:type="dxa" w:w="3324"/>
          </w:tcPr>
          <w:p>
            <w:r/>
            <w:hyperlink r:id="rId14">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OUMOU KHAIRY SOW  ne possède pas le téléphone android, a accès à l'internet , prière de confirmer cette information.  Avertissement! Veuillez renseigner par oui ou non toutes les modalités de la question s01q47. Attention ! Le montant (6000 Fcfa) dépensé ou reçu en cadeau pour les recharges internet ou de forfaits de données mobiles(hors appels vocaux), aucours des 30 derniers jours de  OUMOU KHAIRY SOW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DIEYNABA KALIDOU COULIBALY est relativement élevé par rapport aux autres montants depansés observés dans cette zone. Prière de corriger ou de confirmer avec le QG. </w:t>
        <w:br/>
        <w:t>- Incoherence! AMADOU KALIDOU COULIBALI dispose d'un téléphone portable à s01q39, donc la raison évoquée ne peut pas être (ne dispose pas d'appareil). Attention ! Le montant (10000 Fcfa) dépensé ou reçu en cadeau pour les cartes prépayées, les transferts de crédit et les abonnements de  AMADOU KALIDOU COULIBALI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KALIDOU ABDOUL KALIBALY et corriger ou confirmer avec le QG. </w:t>
        <w:br/>
        <w:t xml:space="preserve">- Le domaine que DIEYNABA KALIDOU COULIBALY bénéficié de cette formation est SANTE et semble exister dans les modalités, prière de prendre attache avec le QG pour plus d'explication afin de la classer bien. </w:t>
        <w:br/>
        <w:t xml:space="preserve">- Peu probable! ABDOUL KALIDOU KOULIBALY  n'arrive pas  à comprendre un petit texte lu dans une langue locale (s02q03). Veuillez corriger ou donner des explications au QG. Peu probable! ABDOUL KALIDOU KOULIBALY  ne sait ni lire, ni écrire, ni comprendre dans aucune des langues  (s02q01,s02q02,s02q03). Veuillez corriger ou donner des explications au QG. </w:t>
        <w:br/>
        <w:t xml:space="preserve">- Peu probable! ADAMA ABDOUL KOULIBALY  n'arrive pas  à comprendre un petit texte lu dans une langue locale (s02q03). Veuillez corriger ou donner des explications au QG. Peu probable! ADAMA ABDOUL KOULIBALY  ne sait ni lire, ni écrire, ni comprendre dans aucune des langues  (s02q01,s02q02,s02q03). Veuillez corriger ou donner des explications au QG. La raison principale que ADAMA ABDOUL KOULIBALY n'a pas été à l'école entre 2024/2025 est n a pas l age requise et semble exister dans les modalités, prière de prendre attache avec le QG pour plus d'explication afin de la classer bien. </w:t>
        <w:b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AMADOU ABDOUL KOULIBALY  n'arrive pas  à comprendre un petit texte lu dans une langue locale (s02q03). Veuillez corriger ou donner des explications au QG. Peu probable! AMADOU ABDOUL KOULIBALY  ne sait ni lire, ni écrire, ni comprendre dans aucune des langues  (s02q01,s02q02,s02q03). Veuillez corriger ou donner des explications au QG. Peu plausible AMADOU ABDOUL KOULIBALY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AMADOU ABDOUL KOULIBALY et corriger ou confirmer avec le QG. </w:t>
        <w:br/>
        <w:t xml:space="preserve">- Peu probable! AMADOU KALIDOU COULIBALI  n'arrive pas  à comprendre un petit texte lu dans une langue locale (s02q03). Veuillez corriger ou donner des explications au QG. </w:t>
        <w:br/>
        <w:t xml:space="preserve">- Peu probable! AMINATA AMADOU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AMADOU COULIBALY et corriger ou confirmer avec le QG. </w:t>
        <w:br/>
        <w:t xml:space="preserve">- Peu probable! COUDI SOW  n'arrive pas  à comprendre un petit texte lu dans une langue locale (s02q03). Veuillez corriger ou donner des explications au QG. </w:t>
        <w:br/>
        <w:t xml:space="preserve">- Peu probable! DIEYNABA SY  n'arrive pas  à comprendre un petit texte lu dans une langue locale (s02q03). Veuillez corriger ou donner des explications au QG. Peu probable! DIEYNABA SY  ne sait ni lire, ni écrire, ni comprendre dans aucune des langues  (s02q01,s02q02,s02q03). Veuillez corriger ou donner des explications au QG. </w:t>
        <w:br/>
        <w:t xml:space="preserve">- Peu probable! FATOUMATA ABDOUL KOULIBALY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ABDOUL KOULIBALY et corriger ou confirmer avec le QG. </w:t>
        <w:br/>
        <w:t>- Peu probable! HOULEYE ABDOUL KOULIBALY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HOULEYE ABDOUL KOULIBALY et corriger ou confirmer avec le QG.</w:t>
      </w:r>
    </w:p>
    <w:p>
      <w:r>
        <w:rPr>
          <w:b/>
          <w:color w:val="4672C4"/>
          <w:sz w:val="22"/>
        </w:rPr>
        <w:t>&gt;&gt; Section4a - Emploi</w:t>
      </w:r>
    </w:p>
    <w:p>
      <w:pPr>
        <w:ind w:left="283"/>
      </w:pPr>
      <w:r>
        <w:rPr>
          <w:sz w:val="20"/>
        </w:rPr>
        <w:t xml:space="preserve">- Avertissement! AISSATOU BA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COUDI SOW semble très élevés, prière de corriger ou confirmer avec le QG (s04q01 s04q02 s04q03 s04q04 s04q05 s04q06 s04q07 s04q08). </w:t>
        <w:br/>
        <w:t>- Avertissement! OUMOU KHAIRY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Incohérence! DIEYNABA KALIDOU COULIBALY est agriculteur mais dit avoir bénéficié de congé de maladie, prière de corriger ou de confirmer cette information avec le QG. Attention ! Le nombre de jours que DIEYNABA KALIDOU COULIBALY a travaillés par mois semble être inférieur à 15. Veuillez, s'il vous plaît, confirmer cette information.  Incohérence! DIEYNABA KALIDOU COULIBALY  evolue dans l'agriculture mais est  considéré comme salarié ou stagiaire/apprenti non renuméré, prière de revoir la question s04q46 et corriger. Avertissement!!! DIEYNABA KALIDOU COULIBALY enquêté dans l'emploi principale n'a pas declaré son salaire prière de fournir plus d'effort pour lui demander son salire, vous pouvez utiliser des stratégies pour faire une estimation ou demander des conseils au QG. Avertissement!!! DIEYNABA KALIDOU COULIBALY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AMADOU KALIDOU COULIBALI a travaillés par mois semble être inférieur à 15. Veuillez, s'il vous plaît, confirmer cette information. Le revenu de AMADOU KALIDOU COULIBALI est de 0, il ne doit pas être égal à 0. Prière de fournir d'effort pour estimer le revenu de AMADOU KALIDOU COULIBALI.</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Soupçons de quantité anormale! Le ménage de AMADOU KALIDOU COULIBALY avec une taille de 14 personnes a consommé 14 Sachets en Petit de Poivre qui est relativement élevé comme consommation par rapport à la condition de vie des autres ménages de même taille dans cette zone. Prière de corriger ou de confirmer avec le QG. Avertissement!!! Le ménage a consommé 1 Paquet Moyen de Thé en sachet, cette quantité semble anormale pour une consommation des 7 derniers jours.Prière de corriger ou de confirmer avec le QG. Avertissement!!! Le ménage a consommé 13 Morceau (Portion) Petit de Carpe séchée, cette quantité semble anormale pour une consommation des 7 derniers jours.Prière de corriger ou de confirmer avec le QG. Avertissement!!! Le ménage a consommé 35 Pièce Moyen de Oignon frais, cette quantité semble anormale pour une consommation des 7 derniers jours.Prière de corriger ou de confirmer avec le QG. Attention ! Le prix unitaire d'achat (40 Fcfa) de Oignon frais en Pièce (Moyen) est relativement faible par rapport aux autres prix observés dans cette zone. Prière de corriger ou de confirmer avec le QG. Avertissement!!!Le ménage a consommé 105 miche de Moyen de Pain traditionnel (Baguette)  ce qui semble incoherent pour une consommation aucours des 7 derniers jours, prière de verifier et corriger. Le prix d'achat unitaire (350 Fcfa) de Riz importé parfumé en Sac (50 Kg) de taille taille unique est très faible, prière de regarder les reponses prises dans les questions s07bq07a s07bq07b s07bq07c s07bq08 pour mieux corriger. Attention ! Le prix unitaire d'achat (350 Fcfa) de Riz importé parfumé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xml:space="preserve">-  La dernière fois que vous avez acheté Bois de chauffe ramassé/coupé (estimer la valeur) est vendeur de bois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COIFEUR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La dernière fois que vous avez acheté Savon de toilette, shampoing est cosmetique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Frais de confection et de réparation de vêtements enfants est TAILLEUR et semble exister dans les modalités, prière de prendre attache avec le QG pour plus d'explication afin de la classer bien. </w:t>
        <w:br/>
        <w:t xml:space="preserve">-  La dernière fois que vous avez acheté Frais de confection et de réparation de vêtements femme: robe, pantalon, jupe, ensemble, réparation, location, etc. est tailleur et semble exister dans les modalités, prière de prendre attache avec le QG pour plus d'explication afin de la classer bien. </w:t>
        <w:br/>
        <w:t>-  La dernière fois que vous avez acheté Parfums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Armoires et autres meubles dans ce ménages est très élevé (33), prière de corriger ou confirmer avec le QG. </w:t>
        <w:br/>
        <w:t xml:space="preserve">- Avertissement !! L'âge de l'article  Fusils de chasse dans ce ménages est très élevé (50), prière de corriger ou confirmer avec le QG. Le prix d'achat de l'article  Fusils de chasse ne doit pas être égal 0 même si le ménage l'a reçu en cadeau prière de leurs aider à faire une estimations. Avertissement!!! Le prix d'achat (0) de l'article  Fusils de chasse est inférieur aux prix de revente (50000)  avec l'âge du bien atteignant 50 ans. Prière de vérifier ou confirmer avec l'enquêté et mettre les bonnes valeurs après verification, s'il le faut. Le prix d'achat de l'article  Fusils de chasse est nul (achété à 0fcfa) mais le prix de revente est different de 0 impossible, prière de verifier et corriger.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Le document légal (titre, acte, certificat etc. ) qui affirme votre possession de la parcelle PARCEL K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Filet maillant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45-54-46-19</w:t>
            </w:r>
          </w:p>
        </w:tc>
        <w:tc>
          <w:tcPr>
            <w:tcW w:type="dxa" w:w="1662"/>
          </w:tcPr>
          <w:p>
            <w:r>
              <w:rPr>
                <w:sz w:val="14"/>
              </w:rPr>
              <w:t>d55b2acc8155406c8428db6a1fb1e45e</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 KEITA</w:t>
            </w:r>
          </w:p>
        </w:tc>
        <w:tc>
          <w:tcPr>
            <w:tcW w:type="dxa" w:w="3324"/>
          </w:tcPr>
          <w:p>
            <w:r>
              <w:rPr>
                <w:sz w:val="18"/>
              </w:rPr>
              <w:t>N/A</w:t>
            </w:r>
          </w:p>
        </w:tc>
        <w:tc>
          <w:tcPr>
            <w:tcW w:type="dxa" w:w="3324"/>
          </w:tcPr>
          <w:p>
            <w:r/>
            <w:hyperlink r:id="rId15">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DJIBY KEITA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IDY 1 KEITA est relativement élevé par rapport aux autres montants depansés observés dans cette zone. Prière de corriger ou de confirmer avec le QG. </w:t>
        <w:br/>
        <w:t xml:space="preserve">- Attention ! Vous avez déclaré en s01q00 que le répondant est la personne elle-même, or MAMADOU  KEITA est trop jeune (6 ans) pour fournir des informations correctes. Prière de refaire la section 1 pour MAMADOU  KEITA en demandant à un adulte de répondre aux questions à sa place. </w:t>
        <w:br/>
        <w:t>- Incoherence! ALI MAMADOU KEITA dispose d'un téléphone portable à s01q39, donc la raison évoquée ne peut pas être (ne dispose pas d'appareil). Attention ! Le montant (6000 Fcfa) dépensé ou reçu en cadeau pour les cartes prépayées, les transferts de crédit et les abonnements de  ALI MAMADOU KEITA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 MAMADOU KEITA  n'arrive pas  à comprendre un petit texte lu dans une langue locale (s02q03). Veuillez corriger ou donner des explications au QG. Peu probable! ALI MAMADOU KEITA  ne sait ni lire, ni écrire, ni comprendre dans aucune des langues  (s02q01,s02q02,s02q03). Veuillez corriger ou donner des explications au QG. </w:t>
        <w:br/>
        <w:t xml:space="preserve">- Peu probable! DIARRI KEITA  n'arrive pas  à comprendre un petit texte lu dans une langue locale (s02q03). Veuillez corriger ou donner des explications au QG. Peu probable! DIARRI KEITA  ne sait ni lire, ni écrire, ni comprendre dans aucune des langues  (s02q01,s02q02,s02q03). Veuillez corriger ou donner des explications au QG. </w:t>
        <w:br/>
        <w:t xml:space="preserve">- Peu probable! DJIBY KEITA  n'arrive pas  à comprendre un petit texte lu dans une langue locale (s02q03). Veuillez corriger ou donner des explications au QG. </w:t>
        <w:br/>
        <w:t xml:space="preserve">- Peu probable! HADJI MAMADOU SOW  n'arrive pas  à comprendre un petit texte lu dans une langue locale (s02q03). Veuillez corriger ou donner des explications au QG. Peu probable! HADJI MAMADOU SOW  ne sait ni lire, ni écrire, ni comprendre dans aucune des langues  (s02q01,s02q02,s02q03). Veuillez corriger ou donner des explications au QG. </w:t>
        <w:br/>
        <w:t xml:space="preserve">- Peu probable! IDY 1 KEITA  n'arrive pas  à comprendre un petit texte lu dans une langue locale (s02q03). Veuillez corriger ou donner des explications au QG. </w:t>
        <w:br/>
        <w:t xml:space="preserve">- Peu probable! IDY KEITA  n'arrive pas  à comprendre un petit texte lu dans une langue locale (s02q03). Veuillez corriger ou donner des explications au QG. Peu probable! IDY KEITA  ne sait ni lire, ni écrire, ni comprendre dans aucune des langues  (s02q01,s02q02,s02q03). Veuillez corriger ou donner des explications au QG. Peu plausible IDY KEITA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IDY KEITA et corriger ou confirmer avec le QG. </w:t>
        <w:br/>
        <w:t xml:space="preserve">- Peu probable! MAIMOUNA KEITA  n'arrive pas  à comprendre un petit texte lu dans une langue locale (s02q03). Veuillez corriger ou donner des explications au QG. Peu probable! MAIMOUNA KEITA  ne sait ni lire, ni écrire, ni comprendre dans aucune des langues  (s02q01,s02q02,s02q03). Veuillez corriger ou donner des explications au QG. </w:t>
        <w:br/>
        <w:t>- Peu probable! MAMADOU  KEITA  n'arrive pas  à comprendre un petit texte lu dans une langue locale (s02q03). Veuillez corriger ou donner des explications au QG. Peu probable! MAMADOU  KEITA  ne sait ni lire, ni écrire, ni comprendre dans aucune des langues  (s02q01,s02q02,s02q03). Veuillez corriger ou donner des explications au QG. La raison principale que MAMADOU  KEITA n'a pas été à l'école entre 2024/2025 est n a pas  l age requise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HADJI MAMADOU SOW a eu est NDOHKHOUM SITI et semble exister dans les modalités, prière de prendre attache avec le QG pour plus d'explication afin de la classer bien. </w:t>
        <w:br/>
        <w:t>- Le principal problème de santé que IDY 1 KEITA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 Le nombre de jours que IDY 1 KEITA a travaillés par mois semble être inférieur à 15. Veuillez, s'il vous plaît, confirmer cette information. Avertissement!!! IDY 1 KEITA enquêté dans l'emploi principale n'a pas declaré son salaire prière de fournir plus d'effort pour lui demander son salire, vous pouvez utiliser des stratégies pour faire une estimation ou demander des conseils au QG. Avertissement!!! IDY 1 KEITA enquêté dans l'emploi principale n'a pas declaré son revenu prière de fournir plus d'effort pour lui demander son revenu, vous pouvez utiliser des stratégies pour faire une estimation ou demander des conseils au QG. </w:t>
        <w:br/>
        <w:t>- Avertissement!!! ALI MAMADOU KEITA enquêté dans l'emploi principale n'a pas declaré son salaire prière de fournir plus d'effort pour lui demander son salire, vous pouvez utiliser des stratégies pour faire une estimation ou demander des conseils au QG. Avertissement!!! ALI MAMADOU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DJIBY KEITA enquêté dans l'emploi principale n'a pas declaré son salaire prière de fournir plus d'effort pour lui demander son salire, vous pouvez utiliser des stratégies pour faire une estimation ou demander des conseils au QG. Avertissement!!! les informations de DJIBY KEITA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Concentré de tomate en Sachets industriel (Moyen)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Avertissement!!! Le ménage a consommé 21 Cuillère Petit de Chocolat pâte à tartiner, cette quantité semble anormale pour une consommation des 7 derniers jours.Prière de corriger ou de confirmer avec le QG. Avertissement!!! Le ménage a consommé 21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29.4146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traisseur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Bougies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ALI KEITA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41-19-98-24</w:t>
            </w:r>
          </w:p>
        </w:tc>
        <w:tc>
          <w:tcPr>
            <w:tcW w:type="dxa" w:w="1662"/>
          </w:tcPr>
          <w:p>
            <w:r>
              <w:rPr>
                <w:sz w:val="14"/>
              </w:rPr>
              <w:t>b57a8e3c53de400783b14a066a0bd333</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BABALY LY</w:t>
            </w:r>
          </w:p>
        </w:tc>
        <w:tc>
          <w:tcPr>
            <w:tcW w:type="dxa" w:w="3324"/>
          </w:tcPr>
          <w:p>
            <w:r>
              <w:rPr>
                <w:sz w:val="18"/>
              </w:rPr>
              <w:t>N/A</w:t>
            </w:r>
          </w:p>
        </w:tc>
        <w:tc>
          <w:tcPr>
            <w:tcW w:type="dxa" w:w="3324"/>
          </w:tcPr>
          <w:p>
            <w:r/>
            <w:hyperlink r:id="rId16">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SALAMATA LY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DIALIA LY  n'arrive pas  à comprendre un petit texte lu dans une langue locale (s02q03). Veuillez corriger ou donner des explications au QG. Peu probable! DIALIA LY  ne sait ni lire, ni écrire, ni comprendre dans aucune des langues  (s02q01,s02q02,s02q03). Veuillez corriger ou donner des explications au QG. </w:t>
        <w:br/>
        <w:t xml:space="preserve">- Peu probable! MAIMOUNA LY  n'arrive pas  à comprendre un petit texte lu dans une langue locale (s02q03). Veuillez corriger ou donner des explications au QG. Peu probable! MAIMOUNA LY  ne sait ni lire, ni écrire, ni comprendre dans aucune des langues  (s02q01,s02q02,s02q03). Veuillez corriger ou donner des explications au QG. </w:t>
        <w:br/>
        <w:t xml:space="preserve">- Peu probable! MAMOUDOU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MAMOUDOU SALL et corriger ou confirmer avec le QG. </w:t>
        <w:br/>
        <w:t xml:space="preserve">- Peu probable! MARIAMA THIMA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THIMA et corriger ou confirmer avec le QG. </w:t>
        <w:br/>
        <w:t xml:space="preserve">- Peu probable! MARIATOU LY  n'arrive pas  à comprendre un petit texte lu dans une langue locale (s02q03). Veuillez corriger ou donner des explications au QG. Peu probable! MARIATOU LY  ne sait ni lire, ni écrire, ni comprendre dans aucune des langues  (s02q01,s02q02,s02q03). Veuillez corriger ou donner des explications au QG. </w:t>
        <w:br/>
        <w:t>- Peu probable! SALAMATA LY  n'arrive pas  à comprendre un petit texte lu dans une langue locale (s02q03). Veuillez corriger ou donner des explications au QG. Peu probable! SALAMATA 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SALAMATA LY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La dernière fois que vous avez acheté Niébé/Haricots secs est MAISON VOISINE et semble exister dans les modalités, prière de prendre attache avec le QG pour plus d'explication afin de la classer bien. Attention ! Le prix unitaire d'achat (25 Fcfa) de Poivre en Sachets (Petit)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 Le ménage a consommé 9 Morceau (Portion) Petit de Poisson de mer séché (yayeboye), cette quantité semble anormale pour une consommation des 7 derniers jours.Prière de corriger ou de confirmer avec le QG. Avertissement!!!Le ménage a consommé 47 Cuillère de Petit de Café en poudre soluble  ce qui semble incoherent pour une consommation aucours des 7 derniers jours, prière de verifier et corriger. Incohérence!! Dans ce ménage, chaque individus consomme par jour 46.58928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Charbon de bois/Charbon minéral est VENDEUR DE CHARBON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MAISON DU VOISIN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SALAMATA LY a comme taille 6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Bonbonne de gaz ne doit pas être égal 0 même si le ménage l'a reçu en cadeau prière de leurs aider à faire une estimations. Avertissement!!! Le prix d'achat (0) de l'article  Bonbonne de gaz est inférieur aux prix de revente (15000)  avec l'âge du bien atteignant 8 ans. Prière de vérifier ou confirmer avec l'enquêté et mettre les bonnes valeurs après verification, s'il le faut. Le prix d'achat de l'article  Bonbonne de gaz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SALAMATA LY n'est pas renseigné, prière de renseigner.</w:t>
      </w:r>
    </w:p>
    <w:p>
      <w:r>
        <w:rPr>
          <w:b/>
          <w:color w:val="4672C4"/>
          <w:sz w:val="22"/>
        </w:rPr>
        <w:t>&gt;&gt; Section19 - Equipements agricoles</w:t>
      </w:r>
    </w:p>
    <w:p>
      <w:pPr>
        <w:ind w:left="283"/>
      </w:pPr>
      <w:r>
        <w:rPr>
          <w:sz w:val="20"/>
        </w:rP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62-12-21-09</w:t>
            </w:r>
          </w:p>
        </w:tc>
        <w:tc>
          <w:tcPr>
            <w:tcW w:type="dxa" w:w="1662"/>
          </w:tcPr>
          <w:p>
            <w:r>
              <w:rPr>
                <w:sz w:val="14"/>
              </w:rPr>
              <w:t>7bad0e26ede746d6bf660f2a6df26b3b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ALASSANE DIALLO</w:t>
            </w:r>
          </w:p>
        </w:tc>
        <w:tc>
          <w:tcPr>
            <w:tcW w:type="dxa" w:w="3324"/>
          </w:tcPr>
          <w:p>
            <w:r>
              <w:rPr>
                <w:sz w:val="18"/>
              </w:rPr>
              <w:t>N/A</w:t>
            </w:r>
          </w:p>
        </w:tc>
        <w:tc>
          <w:tcPr>
            <w:tcW w:type="dxa" w:w="3324"/>
          </w:tcPr>
          <w:p>
            <w:r/>
            <w:hyperlink r:id="rId10">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recharges internet ou de forfaits de données mobiles(hors appels vocaux), aucours des 30 derniers jours de  MAMADOU ALLASANE DIALLO est relativement élevé par rapport aux autres montants depansés observés dans cette zone. Prière de corriger ou de confirmer avec le QG. </w:t>
        <w:br/>
        <w:t xml:space="preserve">- Incoherence! La mère de YOUMA ALASSANE DIALLO est trop jeune ou vielle pour avoir YOUMA ALASSANE DIALLO selon l'écart (50) d'âge entre lui et sa mère, prière de revoir l'âge de YOUMA ALASSANE DIALLO ou de sa mère. Dans le cas contraire rassurez vous que c'est bien son fils/fille biologique. </w:t>
        <w:br/>
        <w:t xml:space="preserve">- Les informations sur l'acte de naissance (ni Jours, ni mois et ni années) de  ABDOULAYE ALASSANE DIALLO  manquent, s'il vous plait pouvez-vous fournir d'effort pour avoir ces informations. </w:t>
        <w:br/>
        <w:t xml:space="preserve">- Les informations sur l'acte de naissance (ni Jours, ni mois et ni années) de  FATOUMATA AMADOU DIALLO  manquent, s'il vous plait pouvez-vous fournir d'effort pour avoir ces informations. </w:t>
        <w:br/>
        <w:t xml:space="preserve">- Les informations sur l'acte de naissance (ni Jours, ni mois et ni années) de  KARDIATOU ALASSANE DIALLO  manquent, s'il vous plait pouvez-vous fournir d'effort pour avoir ces informations. </w:t>
        <w:br/>
        <w:t>- Les informations sur l'acte de naissance (ni Jours, ni mois et ni années) de  MAIMOUNA ALASSANE DIALLO  manquent, s'il vous plait pouvez-vous fournir d'effort pour avoir ces informations.</w:t>
      </w:r>
    </w:p>
    <w:p>
      <w:r>
        <w:rPr>
          <w:b/>
          <w:color w:val="4672C4"/>
          <w:sz w:val="22"/>
        </w:rPr>
        <w:t>&gt;&gt; Section2 - Education</w:t>
      </w:r>
    </w:p>
    <w:p>
      <w:pPr>
        <w:ind w:left="283"/>
      </w:pPr>
      <w:r>
        <w:rPr>
          <w:sz w:val="20"/>
        </w:rPr>
        <w:t xml:space="preserve">- Peu probable! ABDOULAYE MAMADOU DIALLO  n'arrive pas  à comprendre un petit texte lu dans une langue locale (s02q03). Veuillez corriger ou donner des explications au QG. Peu probable! ABDOULAYE MAMADOU DIALLO  ne sait ni lire, ni écrire, ni comprendre dans aucune des langues  (s02q01,s02q02,s02q03). Veuillez corriger ou donner des explications au QG. </w:t>
        <w:br/>
        <w:t xml:space="preserve">- Peu probable! AMINATA MAMADOU DIALLO  n'arrive pas  à comprendre un petit texte lu dans une langue locale (s02q03). Veuillez corriger ou donner des explications au QG. Peu probable! AMINATA MAMADOU DIALLO  ne sait ni lire, ni écrire, ni comprendre dans aucune des langues  (s02q01,s02q02,s02q03). Veuillez corriger ou donner des explications au QG. Peu plausible AMINATA MAMADOU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AMINATA MAMADOU DIALLO et corriger ou confirmer avec le QG. </w:t>
        <w:br/>
        <w:t xml:space="preserve">- Peu probable! AWA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NDIAYE et corriger ou confirmer avec le QG. </w:t>
        <w:br/>
        <w:t xml:space="preserve">- Peu probable! FATOUMATA AMADOU DIALLO  n'arrive pas  à comprendre un petit texte lu dans une langue locale (s02q03). Veuillez corriger ou donner des explications au QG. Peu probable! FATOUMATA AMADOU DIALLO  ne sait ni lire, ni écrire, ni comprendre dans aucune des langues  (s02q01,s02q02,s02q03). Veuillez corriger ou donner des explications au QG. </w:t>
        <w:br/>
        <w:t xml:space="preserve">- Peu probable! FATY AMADOU DIALLO  n'arrive pas  à comprendre un petit texte lu dans une langue locale (s02q03). Veuillez corriger ou donner des explications au QG. Peu probable! FATY AMADOU DIALLO  ne sait ni lire, ni écrire, ni comprendre dans aucune des langues  (s02q01,s02q02,s02q03). Veuillez corriger ou donner des explications au QG. </w:t>
        <w:br/>
        <w:t xml:space="preserve">- Peu probable! KARDIATOU ALASSANE DIALLO  n'arrive pas  à comprendre un petit texte lu dans une langue locale (s02q03). Veuillez corriger ou donner des explications au QG. Peu probable! KARDIATOU ALASSANE DIALLO  ne sait ni lire, ni écrire, ni comprendre dans aucune des langues  (s02q01,s02q02,s02q03). Veuillez corriger ou donner des explications au QG. </w:t>
        <w:br/>
        <w:t xml:space="preserve">- Peu probable! MAIMOUNA ALASSANE DIALLO  n'arrive pas  à comprendre un petit texte lu dans une langue locale (s02q03). Veuillez corriger ou donner des explications au QG. Peu probable! MAIMOUNA ALASSANE DIALLO  ne sait ni lire, ni écrire, ni comprendre dans aucune des langues  (s02q01,s02q02,s02q03). Veuillez corriger ou donner des explications au QG. </w:t>
        <w:br/>
        <w:t xml:space="preserve">- Peu probable! MAMADOU ALLASANE DIALLO  n'arrive pas  à comprendre un petit texte lu dans une langue locale (s02q03). Veuillez corriger ou donner des explications au QG. </w:t>
        <w:br/>
        <w:t>- Peu probable! YOUMA ALASSANE DIALLO  n'arrive pas  à comprendre un petit texte lu dans une langue locale (s02q03). Veuillez corriger ou donner des explications au QG. Peu probable! YOUMA ALASSANE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FATOUMATA AMADOU DIALLO n'a consacré aucune heure pour aucun des travaux du ménage, prière de regarder les réponses prises dans les questions (s04q01 s04q02 s04q03 s04q04 s04q05 s04q06 s04q07 s04q08). </w:t>
        <w:br/>
        <w:t xml:space="preserve">- Avertissement! FATY AMADOU DIALLO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MAIMOUNA ALASSANE DIALLO semble très élevés, prière de corriger ou confirmer avec le QG (s04q01 s04q02 s04q03 s04q04 s04q05 s04q06 s04q07 s04q08). Avertissement! MAIMOUNA ALASSANE DIALLO est trop âgé ou en retraite mais il a moins de 58 ans, prière de corriger.</w:t>
      </w:r>
    </w:p>
    <w:p>
      <w:r>
        <w:rPr>
          <w:b/>
          <w:color w:val="4672C4"/>
          <w:sz w:val="22"/>
        </w:rPr>
        <w:t>&gt;&gt; Section7b - Consommation alimentaire - 7 jours</w:t>
      </w:r>
    </w:p>
    <w:p>
      <w:pPr>
        <w:ind w:left="283"/>
      </w:pPr>
      <w:r>
        <w:rPr>
          <w:sz w:val="20"/>
        </w:rPr>
        <w:t>- La dernière fois que vous avez acheté Lait caillé est kiosque et semble exister dans les modalités, prière de prendre attache avec le QG pour plus d'explication afin de la classer bien. Attention ! Le prix unitaire d'achat (25 Fcfa) de Piment frais en Pièce (Petit) est relativement faible par rapport aux autres prix observés dans cette zone. Prière de corriger ou de confirmer avec le QG. Attention ! Le prix unitaire d'achat (60 Fcfa) de Concentré de tomate en Sachets industriel (Moyen) est relativement faible par rapport aux autres prix observés dans cette zone. Prière de corriger ou de confirmer avec le QG. Attention ! Soupçons de quantité anormale! Le ménage de MAMADOU ALASSANE DIALLO avec une taille de 11 personnes a consommé 7 Kg en taille unique de Sucre en poudre  qui est relativement élevé comme consommation par rapport à la condition de vie des autres ménages de même taille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28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Morceau (Portion) Moyen de Carpe séchée, cette quantité semble anormale pour une consommation des 7 derniers jours.Prière de corriger ou de confirmer avec le QG. Avertissement!!!Le ménage a consommé 49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xml:space="preserve">-  La dernière fois que vous avez acheté Bois de chauffe ramassé/coupé (estimer la valeur) est foret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ALASSANE DIALLO a comme taille 11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Le moyen que le ménage utilise pour se débarrasser des excréments hors de la concession est ABANDONER ET ITULISER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Le prix d'achat de l'article  Téléphone portable ne doit pas être égal 0 même si le ménage l'a reçu en cadeau prière de leurs aider à faire une estimations. Avertissement!!! Le prix d'achat (0) de l'article  Téléphone portable est inférieur aux prix de revente (50000)  avec l'âge du bien atteignant 3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Avertissement!! La parcelle a comme nom (PARCEL 1) qui ne semble pas être un bon nom ou contient des lettres, prière de mettre le vrai nom de la parcelle.</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Cela semble improbable ! Le nombre abbatu (6)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(125000 FCFA) de Charrettes est inférieur aux prix de revente (130000 FCFA), prière de verifier et corriger ou confirmer l'information avec le QG. </w:t>
        <w:br/>
        <w:t xml:space="preserve">- Avertissement!! Le prix d'achat (400000 FCFA) de Animaux de labour est inférieur aux prix de revente (450000 FCFA), prière de verifier et corriger ou confirmer l'information avec le QG. </w:t>
        <w:br/>
        <w:t>- Incohérence!! Le prix d'achat de Houe/daba/hilaire ne doit pas être égal 0 même si le ménage l'a reçu en cadeau prière de leurs aider à faire une estimation. Avertissement!! Le prix d'achat (0 FCFA) de Houe/daba/hilaire est inférieur aux prix de revente (1500 FCFA), prière de verifier et corriger ou confirmer l'information avec le QG. Le prix d'achat de Houe/daba/hilaire est nul (achété à 0fcfa) mais le prix de revente est (1500 FCFA), prière de verifier et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07-29-37-47</w:t>
            </w:r>
          </w:p>
        </w:tc>
        <w:tc>
          <w:tcPr>
            <w:tcW w:type="dxa" w:w="1662"/>
          </w:tcPr>
          <w:p>
            <w:r>
              <w:rPr>
                <w:sz w:val="14"/>
              </w:rPr>
              <w:t>b449858dc1b245da9832cb01706fa953</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 WADE WELE</w:t>
            </w:r>
          </w:p>
        </w:tc>
        <w:tc>
          <w:tcPr>
            <w:tcW w:type="dxa" w:w="3324"/>
          </w:tcPr>
          <w:p>
            <w:r>
              <w:rPr>
                <w:sz w:val="18"/>
              </w:rPr>
              <w:t>N/A</w:t>
            </w:r>
          </w:p>
        </w:tc>
        <w:tc>
          <w:tcPr>
            <w:tcW w:type="dxa" w:w="3324"/>
          </w:tcPr>
          <w:p>
            <w:r/>
            <w:hyperlink r:id="rId9">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YOUMA LY KA et corriger ou confirmer avec le QG. Le montant des autres depenses pour l'année scolaire de YOUMA LY KA est faible ou élevé. veuillez, s'il vous plait, confirmer ces informations avec le QG ou apporter les corrections nécessaires. </w:t>
        <w:br/>
        <w:t xml:space="preserve">- Peu probable! ABOU BA  n'arrive pas  à comprendre un petit texte lu dans une langue locale (s02q03). Veuillez corriger ou donner des explications au QG. Peu probable! ABOU BA  ne sait ni lire, ni écrire, ni comprendre dans aucune des langues  (s02q01,s02q02,s02q03). Veuillez corriger ou donner des explications au QG. </w:t>
        <w:br/>
        <w:t xml:space="preserve">- Peu probable! AMY CISSE  n'arrive pas  à comprendre un petit texte lu dans une langue locale (s02q03). Veuillez corriger ou donner des explications au QG. Peu probable! AMY CISSE  ne sait ni lire, ni écrire, ni comprendre dans aucune des langues  (s02q01,s02q02,s02q03). Veuillez corriger ou donner des explications au QG. </w:t>
        <w:br/>
        <w:t xml:space="preserve">- Peu probable! FA WADE WELE  n'arrive pas  à comprendre un petit texte lu dans une langue locale (s02q03). Veuillez corriger ou donner des explications au QG. Peu probable! FA WADE WELE  ne sait ni lire, ni écrire, ni comprendre dans aucune des langues  (s02q01,s02q02,s02q03). Veuillez corriger ou donner des explications au QG. </w:t>
        <w:br/>
        <w:t xml:space="preserve">- Peu probable! MAME RAKY KA  n'arrive pas  à comprendre un petit texte lu dans une langue locale (s02q03). Veuillez corriger ou donner des explications au QG. Peu probable! MAME RAKY KA  ne sait ni lire, ni écrire, ni comprendre dans aucune des langues  (s02q01,s02q02,s02q03). Veuillez corriger ou donner des explications au QG. </w:t>
        <w:br/>
        <w:t>- Peu probable! TTIERNO YAYA KA  n'arrive pas  à comprendre un petit texte lu dans une langue locale (s02q03). Veuillez corriger ou donner des explications au QG. Peu probable! TTIERNO YAYA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TTIERNO YAYA KA n'a consacré aucune heure pour les travaux cités en s04q01, s04q02, s04q03, s04q04, s04q05, s04q06, s04q07 et s04q08.Prière de regarder pour corriger ou confirmer avec le QG. </w:t>
        <w:br/>
        <w:t>- Avertissement! MAME RAKY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FA WADE WELE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(2000 Fcfa) de Poivre en Sachets (Moyen) est relativement élevé par rapport aux autres prix observés dans cette zone. Prière de corriger ou de confirmer avec le QG. Attention ! Le prix unitaire d'achat (500 Fcfa) de Poireau en Tas (Moyen) est relativement élevé par rapport aux autres prix observés dans cette zone. Prière de corriger ou de confirmer avec le QG. Attention ! Le prix unitaire d'achat (500 Fcfa) de Tamarin noir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(800 Fcfa) de Thé en sachet (unité: Paquet) de taille Grand est très faible ou élevé. Prière de corriger ou de confirmer avec le QG. Incohérence!! Dans ce ménage, chaque individus consomme par jour 33.74166 Kg  de cereale; Prière de revoir les quantités prises de ces produits. Le prix d'achat unitaire (1200 Fcfa) de Sel en Sac (5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Charbon de bois/Charbon minéral est BUCHERON et semble exister dans les modalités, prière de prendre attache avec le QG pour plus d'explication afin de la classer bien. </w:t>
        <w:br/>
        <w:t>-  La dernière fois que vous avez acheté Frais de coiffure homme et femme (salon, tressage, mèches, coupe, etc.), manucure, pédicure est CHEZ LA FOIFFEUSE DU QUARTIER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 WADE WELE a comme taille 6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Table à manger  (table + chaises)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 WADE WELE n'est pas renseigné, prière de renseigner.</w:t>
      </w:r>
    </w:p>
    <w:p>
      <w:r>
        <w:rPr>
          <w:b/>
          <w:color w:val="4672C4"/>
          <w:sz w:val="22"/>
        </w:rPr>
        <w:t>&gt;&gt; Section17 - Elevage</w:t>
      </w:r>
    </w:p>
    <w:p>
      <w:pPr>
        <w:ind w:left="283"/>
      </w:pPr>
      <w:r>
        <w:rPr>
          <w:sz w:val="20"/>
        </w:rPr>
        <w:t xml:space="preserve">- Avertissement! Le prix unitaire (45000 Fcfa) d'un Ovins (Moutons) est trop petit ou élevé. Veuillez confirmer ces informations avec le QG ou apporter les corrections nécessaires. </w:t>
        <w:br/>
        <w:t>- Avertissement! la valeur de l'achat (500 Fcfa) d'un Poules / poulets est trop petite ou élevée. Veuillez confirmer ces informations avec le QG ou apporter les corrections nécessaires. Avertissement! Le prix de vente (28.0028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16-98-59-76</w:t>
            </w:r>
          </w:p>
        </w:tc>
        <w:tc>
          <w:tcPr>
            <w:tcW w:type="dxa" w:w="1662"/>
          </w:tcPr>
          <w:p>
            <w:r>
              <w:rPr>
                <w:sz w:val="14"/>
              </w:rPr>
              <w:t>c5e97528cee74c96977c9b18004e568c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YOUMA SORO DIALLO</w:t>
            </w:r>
          </w:p>
        </w:tc>
        <w:tc>
          <w:tcPr>
            <w:tcW w:type="dxa" w:w="3324"/>
          </w:tcPr>
          <w:p>
            <w:r>
              <w:rPr>
                <w:sz w:val="18"/>
              </w:rPr>
              <w:t>N/A</w:t>
            </w:r>
          </w:p>
        </w:tc>
        <w:tc>
          <w:tcPr>
            <w:tcW w:type="dxa" w:w="3324"/>
          </w:tcPr>
          <w:p>
            <w:r/>
            <w:hyperlink r:id="rId13">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BINTA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AICHA DIALLO  n'arrive pas  à comprendre un petit texte lu dans une langue locale (s02q03). Veuillez corriger ou donner des explications au QG. Peu probable! AICHA DIALLO  ne sait ni lire, ni écrire, ni comprendre dans aucune des langues  (s02q01,s02q02,s02q03). Veuillez corriger ou donner des explications au QG. </w:t>
        <w:br/>
        <w:t xml:space="preserve">- Peu probable! AMY DEMBELE  n'arrive pas  à comprendre un petit texte lu dans une langue locale (s02q03). Veuillez corriger ou donner des explications au QG. </w:t>
        <w:br/>
        <w:t xml:space="preserve">- Peu probable! AWA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DIALLO et corriger ou confirmer avec le QG. </w:t>
        <w:br/>
        <w:t xml:space="preserve">- Peu probable! BABA DIALLO  n'arrive pas  à comprendre un petit texte lu dans une langue locale (s02q03). Veuillez corriger ou donner des explications au QG. Peu probable! BABA DIALLO  ne sait ni lire, ni écrire, ni comprendre dans aucune des langues  (s02q01,s02q02,s02q03). Veuillez corriger ou donner des explications au QG. </w:t>
        <w:br/>
        <w:t xml:space="preserve">- Peu probable! BINTA FALL  n'arrive pas  à comprendre un petit texte lu dans une langue locale (s02q03). Veuillez corriger ou donner des explications au QG. </w:t>
        <w:br/>
        <w:t xml:space="preserve">- Peu probable! KADIA DIALLO  n'arrive pas  à comprendre un petit texte lu dans une langue locale (s02q03). Veuillez corriger ou donner des explications au QG. </w:t>
        <w:br/>
        <w:t xml:space="preserve">- Peu probable! KHAMADY RACINE DIALLO  n'arrive pas  à comprendre un petit texte lu dans une langue locale (s02q03). Veuillez corriger ou donner des explications au QG. Peu probable! KHAMADY RACINE DIALLO  ne sait ni lire, ni écrire, ni comprendre dans aucune des langues  (s02q01,s02q02,s02q03). Veuillez corriger ou donner des explications au QG. </w:t>
        <w:br/>
        <w:t xml:space="preserve">- Peu probable! KHAMDY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KHAMDY DIALLO et corriger ou confirmer avec le QG. Le montant des frais de cantines ou de restauration pour l'année scolaire de KHAMDY DIALLO est faible ou élevé. veuillez, s'il vous plait, confirmer ces informations avec le QG ou apporter les corrections nécessaires. </w:t>
        <w:br/>
        <w:t xml:space="preserve">- Peu probable! MAIRAME DIALLO  n'arrive pas  à comprendre un petit texte lu dans une langue locale (s02q03). Veuillez corriger ou donner des explications au QG. Peu probable! MAIRAME DIALLO  ne sait ni lire, ni écrire, ni comprendre dans aucune des langues  (s02q01,s02q02,s02q03).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MOUKHAMAD DIALLO  n'arrive pas  à comprendre un petit texte lu dans une langue locale (s02q03). Veuillez corriger ou donner des explications au QG. Peu probable! MOUKHAMAD DIALLO  ne sait ni lire, ni écrire, ni comprendre dans aucune des langues  (s02q01,s02q02,s02q03). Veuillez corriger ou donner des explications au QG. </w:t>
        <w:br/>
        <w:t xml:space="preserve">- Peu probable! SERIF DIALLO  n'arrive pas  à comprendre un petit texte lu dans une langue locale (s02q03). Veuillez corriger ou donner des explications au QG. Peu probable! SERIF DIALLO  ne sait ni lire, ni écrire, ni comprendre dans aucune des langues  (s02q01,s02q02,s02q03). Veuillez corriger ou donner des explications au QG. </w:t>
        <w:br/>
        <w:t xml:space="preserve">-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 </w:t>
        <w:br/>
        <w:t xml:space="preserve">- Peu probable! YOUMA RACINE DIALLO  n'arrive pas  à comprendre un petit texte lu dans une langue locale (s02q03). Veuillez corriger ou donner des explications au QG. Peu probable! YOUMA RACINE DIALLO  ne sait ni lire, ni écrire, ni comprendre dans aucune des langues  (s02q01,s02q02,s02q03). Veuillez corriger ou donner des explications au QG. </w:t>
        <w:br/>
        <w:t>- Peu probable! YOUMA SORO DIALLO  n'arrive pas  à comprendre un petit texte lu dans une langue locale (s02q03). Veuillez corriger ou donner des explications au QG. Peu probable! YOUMA SORO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YOUMA SORO DIALLO n'a consacré aucune heure pour aucun des travaux du ménage, prière de regarder les réponses prises dans les questions (s04q01 s04q02 s04q03 s04q04 s04q05 s04q06 s04q07 s04q08). Avertissement! YOUMA SORO DIALLO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 Fcfa) de Oignon frais en Pièce (Moyen) est relativement élevé par rapport aux autres prix observés dans cette zone. Prière de corriger ou de confirmer avec le QG. Attention ! Le prix unitaire d'achat (150 Fcfa) de Courge en Pièce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4.345238 Kg  de cereale; Prière de revoir les quantités prises de ces produits. Incohérence!! Dans ce ménage, chaque individus consomme par jour 4.345238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BUCHERON et semble exister dans les modalités, prière de prendre attache avec le QG pour plus d'explication afin de la classer bien. </w:t>
        <w:br/>
        <w:t>-  La dernière fois que vous avez acheté Frais de coiffure homme et femme (salon, tressage, mèches, coupe, etc.), manucure, pédicure est CHEZ LA COIFFEUSE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YOUMA SORO DIALLO a comme taille 15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YOUMA SORO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03-42-75-56</w:t>
            </w:r>
          </w:p>
        </w:tc>
        <w:tc>
          <w:tcPr>
            <w:tcW w:type="dxa" w:w="1662"/>
          </w:tcPr>
          <w:p>
            <w:r>
              <w:rPr>
                <w:sz w:val="14"/>
              </w:rPr>
              <w:t>a686a2ee72894e9fb965a5760bbeb382</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HAWA NDIAYE</w:t>
            </w:r>
          </w:p>
        </w:tc>
        <w:tc>
          <w:tcPr>
            <w:tcW w:type="dxa" w:w="3324"/>
          </w:tcPr>
          <w:p>
            <w:r>
              <w:rPr>
                <w:sz w:val="18"/>
              </w:rPr>
              <w:t>N/A</w:t>
            </w:r>
          </w:p>
        </w:tc>
        <w:tc>
          <w:tcPr>
            <w:tcW w:type="dxa" w:w="3324"/>
          </w:tcPr>
          <w:p>
            <w:r/>
            <w:hyperlink r:id="rId17">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ALHASSANE KA  n'arrive pas  à comprendre un petit texte lu dans une langue locale (s02q03). Veuillez corriger ou donner des explications au QG. Peu probable! AMINATA ALHASSANE KA  ne sait ni lire, ni écrire, ni comprendre dans aucune des langues  (s02q01,s02q02,s02q03). Veuillez corriger ou donner des explications au QG. </w:t>
        <w:br/>
        <w:t xml:space="preserve">- Peu probable! BINTA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LY et corriger ou confirmer avec le QG. </w:t>
        <w:br/>
        <w:t xml:space="preserve">- Peu probable! HAWA NDIAYE  n'arrive pas  à comprendre un petit texte lu dans une langue locale (s02q03). Veuillez corriger ou donner des explications au QG. Peu probable! HAWA NDIAYE  ne sait ni lire, ni écrire, ni comprendre dans aucune des langues  (s02q01,s02q02,s02q03). Veuillez corriger ou donner des explications au QG. </w:t>
        <w:br/>
        <w:t xml:space="preserve">- Peu probable! HOULEYE NDIAYE  n'arrive pas  à comprendre un petit texte lu dans une langue locale (s02q03). Veuillez corriger ou donner des explications au QG. Peu probable! HOULEYE NDIAYE  ne sait ni lire, ni écrire, ni comprendre dans aucune des langues  (s02q01,s02q02,s02q03). Veuillez corriger ou donner des explications au QG. </w:t>
        <w:br/>
        <w:t xml:space="preserve">- Peu probable! KARDIATOU SALL  n'arrive pas  à comprendre un petit texte lu dans une langue locale (s02q03). Veuillez corriger ou donner des explications au QG. </w:t>
        <w:br/>
        <w:t xml:space="preserve">- Peu probable! MAMADOU ALHASSANE KA  n'arrive pas  à comprendre un petit texte lu dans une langue locale (s02q03). Veuillez corriger ou donner des explications au QG. Peu probable! MAMADOU ALHASSANE KA  ne sait ni lire, ni écrire, ni comprendre dans aucune des langues  (s02q01,s02q02,s02q03). Veuillez corriger ou donner des explications au QG. </w:t>
        <w:br/>
        <w:t xml:space="preserve">- Peu probable! MAMADOU YAYA KA  n'arrive pas  à comprendre un petit texte lu dans une langue locale (s02q03). Veuillez corriger ou donner des explications au QG. Peu probable! MAMADOU YAYA KA  ne sait ni lire, ni écrire, ni comprendre dans aucune des langues  (s02q01,s02q02,s02q03). Veuillez corriger ou donner des explications au QG. </w:t>
        <w:br/>
        <w:t xml:space="preserve">- Peu probable! RAYHANE YAYA KA  n'arrive pas  à comprendre un petit texte lu dans une langue locale (s02q03). Veuillez corriger ou donner des explications au QG. Peu probable! RAYHANE YAYA KA  ne sait ni lire, ni écrire, ni comprendre dans aucune des langues  (s02q01,s02q02,s02q03). Veuillez corriger ou donner des explications au QG. Peu plausible RAYHANE YAYA KA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RAYHANE YAYA KA et corriger ou confirmer avec le QG. Le montant des frais de cantines ou de restauration pour l'année scolaire de RAYHANE YAYA KA est faible ou élevé. veuillez, s'il vous plait, confirmer ces informations avec le QG ou apporter les corrections nécessaires. </w:t>
        <w:br/>
        <w:t xml:space="preserve">- Peu probable! ROUGUI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ROUGUI DIALLO et corriger ou confirmer avec le QG. Incohérence ! ROUGUI DIALLO est âgé de 12 ans et fréquente le fondamental 2, tandis qu'il a débuté l'école à l'âge de 7 ans. Veuillez vérifier les informations renseignées aux questions s02q15, s02q08 ainsi que l'âge de l'individu, et corriger l'incohérence. </w:t>
        <w:br/>
        <w:t xml:space="preserve">- Peu probable! SALAMATA SYLLA KA  n'arrive pas  à comprendre un petit texte lu dans une langue locale (s02q03). Veuillez corriger ou donner des explications au QG. </w:t>
        <w:br/>
        <w:t>- Peu probable! SYLLA YAYA KA  n'arrive pas  à comprendre un petit texte lu dans une langue locale (s02q03). Veuillez corriger ou donner des explications au QG. Peu probable! SYLLA YAYA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HAWA NDIAYE n'a consacré aucune heure pour aucun des travaux du ménage, prière de regarder les réponses prises dans les questions (s04q01 s04q02 s04q03 s04q04 s04q05 s04q06 s04q07 s04q08). </w:t>
        <w:br/>
        <w:t>- Avertissement! KARDIATOU SALL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Avertissement!!! Le ménage a consommé 12 Morceau (Portion) Moyen de Poisson de mer séché (yayeboye),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HAWA NDIAYE a comme taille 12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(17000) de l'article  Bonbonne de gaz est inférieur aux prix de revente (20000)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HAWA NDIAYE n'est pas renseigné, prière de renseigner.</w:t>
      </w:r>
    </w:p>
    <w:p>
      <w:r>
        <w:rPr>
          <w:b/>
          <w:color w:val="4672C4"/>
          <w:sz w:val="22"/>
        </w:rPr>
        <w:t>&gt;&gt; Section17 - Elevage</w:t>
      </w:r>
    </w:p>
    <w:p>
      <w:pPr>
        <w:ind w:left="283"/>
      </w:pPr>
      <w:r>
        <w:rPr>
          <w:sz w:val="20"/>
        </w:rPr>
        <w:t>- Avertissement! la valeur d'achat (140000 Fcfa) d'un Bovin est trop petite ou élevée .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733095050000001,-13.389121966666668" TargetMode="External"/><Relationship Id="rId10" Type="http://schemas.openxmlformats.org/officeDocument/2006/relationships/hyperlink" Target="https://www.google.com/maps?q=15.731614266666668,-13.389437333333335" TargetMode="External"/><Relationship Id="rId11" Type="http://schemas.openxmlformats.org/officeDocument/2006/relationships/hyperlink" Target="https://www.google.com/maps?q=15.73298005,-13.388800299999998" TargetMode="External"/><Relationship Id="rId12" Type="http://schemas.openxmlformats.org/officeDocument/2006/relationships/hyperlink" Target="https://www.google.com/maps?q=15.7350814,-13.3873172" TargetMode="External"/><Relationship Id="rId13" Type="http://schemas.openxmlformats.org/officeDocument/2006/relationships/hyperlink" Target="https://www.google.com/maps?q=15.7377816,-13.3870136" TargetMode="External"/><Relationship Id="rId14" Type="http://schemas.openxmlformats.org/officeDocument/2006/relationships/hyperlink" Target="https://www.google.com/maps?q=15.733613933333334,-13.38818805" TargetMode="External"/><Relationship Id="rId15" Type="http://schemas.openxmlformats.org/officeDocument/2006/relationships/hyperlink" Target="https://www.google.com/maps?q=15.6831279,-13.375155" TargetMode="External"/><Relationship Id="rId16" Type="http://schemas.openxmlformats.org/officeDocument/2006/relationships/hyperlink" Target="https://www.google.com/maps?q=15.735667,-13.3863896" TargetMode="External"/><Relationship Id="rId17" Type="http://schemas.openxmlformats.org/officeDocument/2006/relationships/hyperlink" Target="https://www.google.com/maps?q=15.732124099999998,-13.38919308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