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053204030004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03-31-51-81</w:t>
            </w:r>
          </w:p>
        </w:tc>
        <w:tc>
          <w:tcPr>
            <w:tcW w:type="dxa" w:w="1662"/>
          </w:tcPr>
          <w:p>
            <w:r>
              <w:rPr>
                <w:sz w:val="14"/>
              </w:rPr>
              <w:t>0401155bda85457a99fbc4afe1e53132</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DJIBY KAMARA</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cartes prépayées, les transferts de crédit et les abonnements de  IBRAHIMA DJIBY KAMARA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IBRAHIMA DJIBY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IBRAHIMA DJIBY KAMARA est Sciences islamique et semble exister dans les modalités, prière de prendre attache avec le QG pour plus d'explication afin de la classer bien.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BINTA KAMARA  n'arrive pas  à comprendre un petit texte lu dans une langue locale (s02q03). Veuillez corriger ou donner des explications au QG. Peu probable! BINTA KAMARA  ne sait ni lire, ni écrire, ni comprendre dans aucune des langues  (s02q01,s02q02,s02q03). Veuillez corriger ou donner des explications au QG. </w:t>
        <w:br/>
        <w:t xml:space="preserve">- Peu probable! DIOUMA KAMARA  n'arrive pas  à comprendre un petit texte lu dans une langue locale (s02q03). Veuillez corriger ou donner des explications au QG. Peu probable! DIOUMA KAMARA  ne sait ni lire, ni écrire, ni comprendre dans aucune des langues  (s02q01,s02q02,s02q03). Veuillez corriger ou donner des explications au QG. Peu plausible DIOUMA KAMARA fréquente au minimum le fondamental 1 mais ne sait ni lire ni comprendre la langue française, prière de corriger ou de confirmer avec le QG merci.  Incohérence ! le montant payé de DIOUMA KAMARA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DIOUMA KAMARA et corriger ou confirmer avec le QG. </w:t>
        <w:br/>
        <w:t xml:space="preserve">- Peu probable! FARMATA SANKARE  n'arrive pas  à comprendre un petit texte lu dans une langue locale (s02q03). Veuillez corriger ou donner des explications au QG. Avertissement!! FARMATA SANKARE qui sait écrire en français doit pouvoir lire en français. </w:t>
        <w:br/>
        <w:t>- Peu probable! HADY KAMARA  n'arrive pas  à comprendre un petit texte lu dans une langue locale (s02q03). Veuillez corriger ou donner des explications au QG. Le montant des frais pour les cahiers et autres matériels scolaires pour l'année scolaire de HADY KAMARA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HADY KAMARA et corriger ou confirmer avec le QG. La filière de HADY KAMARA est histoire et semble exister dans les modalités, prière de prendre attache avec le QG pour plus d'explication afin de la classer bien. Attention ! Le frais de scolarité (15000 Fcfa) de HADY KAMARA en 3ème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KAMARA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IBRAHIMA DJIBY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IBRAHIMA DJIBY KAMARA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Silure séché en Morceau (Portion)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34.45214 Kg  de cereale; Prière de revoir les quantités prises de ces produits.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DJIBY KAMARA a comme taille 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DJIBY KAMARA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85-40-70-55</w:t>
            </w:r>
          </w:p>
        </w:tc>
        <w:tc>
          <w:tcPr>
            <w:tcW w:type="dxa" w:w="1662"/>
          </w:tcPr>
          <w:p>
            <w:r>
              <w:rPr>
                <w:sz w:val="14"/>
              </w:rPr>
              <w:t>acd35b5d248a46f18c73c65e31670438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DOUMBIYA</w:t>
            </w:r>
          </w:p>
        </w:tc>
        <w:tc>
          <w:tcPr>
            <w:tcW w:type="dxa" w:w="3324"/>
          </w:tcPr>
          <w:p>
            <w:r>
              <w:rPr>
                <w:sz w:val="18"/>
              </w:rPr>
              <w:t>N/A</w:t>
            </w:r>
          </w:p>
        </w:tc>
        <w:tc>
          <w:tcPr>
            <w:tcW w:type="dxa" w:w="3324"/>
          </w:tcPr>
          <w:p>
            <w:r/>
            <w:hyperlink r:id="rId10">
              <w:r>
                <w:rPr>
                  <w:color w:val="0563C1"/>
                  <w:u w:val="single"/>
                </w:rPr>
                <w:t>ABATOIRS</w:t>
              </w:r>
            </w:hyperlink>
          </w:p>
        </w:tc>
      </w:tr>
    </w:tbl>
    <w:p/>
    <w:p>
      <w:r>
        <w:rPr>
          <w:b/>
          <w:color w:val="4672C4"/>
          <w:sz w:val="22"/>
        </w:rPr>
        <w:t>&gt;&gt; Section1 - Caracteristiques des membres</w:t>
      </w:r>
    </w:p>
    <w:p>
      <w:pPr>
        <w:ind w:left="283"/>
      </w:pPr>
      <w:r>
        <w:rPr>
          <w:sz w:val="20"/>
        </w:rPr>
        <w:t>- Attention ! Le montant (3000 Fcfa) dépensé ou reçu en cadeau pour les cartes prépayées, les transferts de crédit et les abonnements de  ABDOULAYE DOUMBOUYA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DOUMBOUYA  n'arrive pas  à comprendre un petit texte lu dans une langue locale (s02q03). Veuillez corriger ou donner des explications au QG. </w:t>
        <w:br/>
        <w:t>- Peu probable! NASATAN DIALLO  n'arrive pas  à comprendre un petit texte lu dans une langue locale (s02q03). Veuillez corriger ou donner des explications au QG. Peu probable! NASATAN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NASATAN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NASATAN DIALLO a travaillés par mois semble être inférieur à 15. Veuillez, s'il vous plaît, confirmer cette information. Avertissement!!! les informations de NASATAN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NASATAN DIALLO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fabrication de vetement est élevé ou faible. Prière de confirmer cette information avec le QG ou de corriger. </w:t>
        <w:br/>
        <w:t>- Peu plausible! la valeur actuelle déclarée en s10q40 pour commerçante de produits et de fruits semble trop petite ou trop élevée. Veuillez, s'il vous plaît, confirmer cette information avec le QG ou la corriger. Le montant dépensé de L'entreprise commerçante de produits et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Bicyclette, vélo de course a été revendu à 40000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Le nombre d'article ( Radio simple/Radiocassette)  dans ce ménages est élevé (10000),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Tomate est de .a , elle doit être renseignée et ne doit pas contenir des chiffres de 9999 ou 0. Prière de corriger. La quantité de fumure appliquée dans la parcelle Parcelle de Tomate est de 100 Kg qui semble élevé ou ne sait pas, prière de fournir d'effort pour estimer la quantité afin de corriger. Le salaire total payé de toutes catégories confondues par le ménage ABDOULAYE DOUMBOUYA pour la main-d'oeuvre non-familiale sur la parcelle Parcelle de Tomate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 de Tomate au cours de la campagne pour la période d'entretien du sol (sarclage, etc.) est de 0 qui semble élevé ou faible. Merci de corriger. La superficie de la parcelle Parcelle de Tomate selon les mesures GPS est de 17 hectare qui semble élevé ou faible, prière de corriger. </w:t>
        <w:br/>
        <w:t xml:space="preserve">- La superficie de la parcelle Parcelle de laitue et de menthe est de .a , elle doit être renseignée et ne doit pas contenir des chiffres de 9999 ou 0. Prière de corriger. La superficie de la parcelle Parcelle de laitue et de menthe selon les mesures GPS est de .a hectare qui semble élevé ou faible, prière de corriger. </w:t>
        <w:br/>
        <w:t>- La superficie de la parcelle Parcelles de Maïs est de .a , elle doit être renseignée et ne doit pas contenir des chiffres de 9999 ou 0. Prière de corriger. La quantité de fumure appliquée dans la parcelle Parcelles de Maïs est de 400 Kg qui semble élevé ou ne sait pas, prière de fournir d'effort pour estimer la quantité afin de corriger. Le salaire total payé de toutes catégories confondues par le ménage ABDOULAYE DOUMBOUYA pour la main-d'oeuvre non-familiale sur la parcelle Parcelles de Maïs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Parcelles de Maïs au cours de la campagne pour la période d'entretien du sol (sarclage, etc.) est de 0 qui semble élevé ou faible. Merci de corriger. Le salaire total payé de toutes catégories confondues par le ménage ABDOULAYE DOUMBOUYA pour la main-d'oeuvre non-familiale sur la parcelle Parcelles de Maïs au cours de la campagne pour la période des récoltes est de 0 qui semble élevé ou faible. Merci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Avertissement! Le prix de vente (583.3333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89-95-69-72</w:t>
            </w:r>
          </w:p>
        </w:tc>
        <w:tc>
          <w:tcPr>
            <w:tcW w:type="dxa" w:w="1662"/>
          </w:tcPr>
          <w:p>
            <w:r>
              <w:rPr>
                <w:sz w:val="14"/>
              </w:rPr>
              <w:t>39a30d481b084034869ec56c1292a939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DIOKHÉ CAMARA</w:t>
            </w:r>
          </w:p>
        </w:tc>
        <w:tc>
          <w:tcPr>
            <w:tcW w:type="dxa" w:w="3324"/>
          </w:tcPr>
          <w:p>
            <w:r>
              <w:rPr>
                <w:sz w:val="18"/>
              </w:rPr>
              <w:t>N/A</w:t>
            </w:r>
          </w:p>
        </w:tc>
        <w:tc>
          <w:tcPr>
            <w:tcW w:type="dxa" w:w="3324"/>
          </w:tcPr>
          <w:p>
            <w:r/>
            <w:hyperlink r:id="rId11">
              <w:r>
                <w:rPr>
                  <w:color w:val="0563C1"/>
                  <w:u w:val="single"/>
                </w:rPr>
                <w:t>abattoirs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ASTOU CAMARA est relativement faible par rapport aux autres montants depansés observés dans cette zone. Prière de corriger ou de confirmer avec le QG. </w:t>
        <w:br/>
        <w:t xml:space="preserve">- Attention ! Le montant (3000 Fcfa) dépensé ou reçu en cadeau pour les cartes prépayées, les transferts de crédit et les abonnements de  DIOKHÉ CAMARA est relativement élevé par rapport aux autres montants depansés observés dans cette zone. Prière de corriger ou de confirmer avec le QG. </w:t>
        <w:br/>
        <w:t xml:space="preserve">- Les informations sur l'acte de naissance (ni Jours, ni mois et ni années) de  ABDOUKHADRE CAMARA  manquent, s'il vous plait pouvez-vous fournir d'effort pour avoir ces informations. Attention ! Le montant (3000 Fcfa) dépensé ou reçu en cadeau pour les cartes prépayées, les transferts de crédit et les abonnements de  ABDOUKHADRE CAMARA est relativement élevé par rapport aux autres montants depansés observés dans cette zone. Prière de corriger ou de confirmer avec le QG. </w:t>
        <w:br/>
        <w:t xml:space="preserve">- Les informations sur l'acte de naissance (ni Jours, ni mois et ni années) de  BINTOU CAMARA  manquent, s'il vous plait pouvez-vous fournir d'effort pour avoir ces informations. </w:t>
        <w:br/>
        <w:t xml:space="preserve">- Les informations sur l'acte de naissance (ni Jours, ni mois et ni années) de  DIARRY CAMARA  manquent, s'il vous plait pouvez-vous fournir d'effort pour avoir ces informations. Le mois de l'enfant ( DIARRY CAMARA ) n'est pas connu mais vous avez declaré en s01q04a le nombre de mois, prière de changer NSP au niveau de s01q03b. </w:t>
        <w:br/>
        <w:t xml:space="preserve">- Les informations sur l'acte de naissance (ni Jours, ni mois et ni années) de  HABY CAMARA  manquent, s'il vous plait pouvez-vous fournir d'effort pour avoir ces informations. </w:t>
        <w:br/>
        <w:t xml:space="preserve">- Les informations sur l'acte de naissance (ni Jours, ni mois et ni années) de  KHOUMBA CAMARA  manquent, s'il vous plait pouvez-vous fournir d'effort pour avoir ces informations. </w:t>
        <w:br/>
        <w:t xml:space="preserve">- Les informations sur l'acte de naissance (ni Jours, ni mois et ni années) de  MOUHAMED CAMARA  manquent, s'il vous plait pouvez-vous fournir d'effort pour avoir ces informations. </w:t>
        <w:br/>
        <w:t xml:space="preserve">- Les informations sur l'acte de naissance (ni Jours, ni mois et ni années) de  OULEMATA CAMARA  manquent, s'il vous plait pouvez-vous fournir d'effort pour avoir ces informations. </w:t>
        <w:br/>
        <w:t xml:space="preserve">- Les informations sur l'acte de naissance (ni Jours, ni mois et ni années) de  RAMATA CAMARA  manquent, s'il vous plait pouvez-vous fournir d'effort pour avoir ces informations. </w:t>
        <w:br/>
        <w:t xml:space="preserve">- Les informations sur l'acte de naissance (ni Jours, ni mois et ni années) de  SAKHALOU CAMARA  manquent, s'il vous plait pouvez-vous fournir d'effort pour avoir ces informations. </w:t>
        <w:br/>
        <w:t xml:space="preserve">- Les informations sur l'acte de naissance (ni Jours, ni mois et ni années) de  SAMBA CAMARA  manquent, s'il vous plait pouvez-vous fournir d'effort pour avoir ces informations. </w:t>
        <w:br/>
        <w:t xml:space="preserve">- Les informations sur l'acte de naissance (ni Jours, ni mois et ni années) de  SEDIFO CAMARA  manquent, s'il vous plait pouvez-vous fournir d'effort pour avoir ces informations. </w:t>
        <w:br/>
        <w:t xml:space="preserve">- Les informations sur l'acte de naissance (ni Jours, ni mois et ni années) de  SOKHONA CAMARA  manquent, s'il vous plait pouvez-vous fournir d'effort pour avoir ces informations. </w:t>
        <w:br/>
        <w:t>- Les informations sur l'acte de naissance (ni Jours, ni mois et ni années) de  WARKIYA CAMARA  manquent, s'il vous plait pouvez-vous fournir d'effort pour avoir ces informations. Le mois de l'enfant ( WARKIYA CAMARA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ABDOUKHADRE CAMARA  n'arrive pas  à comprendre un petit texte lu dans une langue locale (s02q03). Veuillez corriger ou donner des explications au QG. Avertissement!! ABDOUKHADRE CAMARA qui sait écrire en français doit pouvoir lire en français. </w:t>
        <w:br/>
        <w:t xml:space="preserve">- Peu probable! ASTOU CAMARA  n'arrive pas  à comprendre un petit texte lu dans une langue locale (s02q03). Veuillez corriger ou donner des explications au QG. Avertissement!! ASTOU CAMARA qui sait écrire en français doit pouvoir lire en français.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Peu plausible BINTOU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BINTOU CAMARA et corriger ou confirmer avec le QG. </w:t>
        <w:br/>
        <w:t xml:space="preserve">- Peu probable! DIARRY CAMARA  n'arrive pas  à comprendre un petit texte lu dans une langue locale (s02q03). Veuillez corriger ou donner des explications au QG. Peu probable! DIARRY CAMARA  ne sait ni lire, ni écrire, ni comprendre dans aucune des langues  (s02q01,s02q02,s02q03). Veuillez corriger ou donner des explications au QG. </w:t>
        <w:br/>
        <w:t xml:space="preserve">- Peu probable! DIOKHÉ CAMARA  n'arrive pas  à comprendre un petit texte lu dans une langue locale (s02q03). Veuillez corriger ou donner des explications au QG. Peu probable! DIOKHÉ CAMARA  ne sait ni lire, ni écrire, ni comprendre dans aucune des langues  (s02q01,s02q02,s02q03). Veuillez corriger ou donner des explications au QG. </w:t>
        <w:br/>
        <w:t xml:space="preserve">- Peu probable! HABY CAMARA  n'arrive pas  à comprendre un petit texte lu dans une langue locale (s02q03). Veuillez corriger ou donner des explications au QG. Peu probable! HABY CAMARA  ne sait ni lire, ni écrire, ni comprendre dans aucune des langues  (s02q01,s02q02,s02q03). Veuillez corriger ou donner des explications au QG. Peu plausible HABY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HABY CAMARA et corriger ou confirmer avec le QG. </w:t>
        <w:br/>
        <w:t xml:space="preserve">- Peu probable! KHOUMBA CAMARA  n'arrive pas  à comprendre un petit texte lu dans une langue locale (s02q03). Veuillez corriger ou donner des explications au QG. Peu probable! KHOUMBA CAMARA  ne sait ni lire, ni écrire, ni comprendre dans aucune des langues  (s02q01,s02q02,s02q03). Veuillez corriger ou donner des explications au QG. Peu plausible KHOUMBA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KHOUMBA CAMARA et corriger ou confirmer avec le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xml:space="preserve">- Peu probable! OULEMATA CAMARA  n'arrive pas  à comprendre un petit texte lu dans une langue locale (s02q03). Veuillez corriger ou donner des explications au QG.  Incohérence ! le montant payé de OULEMATA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OULEMATA CAMARA et corriger ou confirmer avec le QG. </w:t>
        <w:br/>
        <w:t xml:space="preserve">- Peu probable! RAMATA CAMARA  n'arrive pas  à comprendre un petit texte lu dans une langue locale (s02q03). Veuillez corriger ou donner des explications au QG. Avertissement!! RAMATA CAMARA qui sait écrire en français doit pouvoir lire en français. </w:t>
        <w:br/>
        <w:t xml:space="preserve">- Peu probable! SAKHALOU CAMARA  n'arrive pas  à comprendre un petit texte lu dans une langue locale (s02q03). Veuillez corriger ou donner des explications au QG. Peu probable! SAKHALOU CAMARA  ne sait ni lire, ni écrire, ni comprendre dans aucune des langues  (s02q01,s02q02,s02q03). Veuillez corriger ou donner des explications au QG. Peu plausible SAKHALOU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SAKHALOU CAMARA et corriger ou confirmer avec le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Peu plausible SAMBA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CAMARA et corriger ou confirmer avec le QG. </w:t>
        <w:br/>
        <w:t xml:space="preserve">- Peu probable! SEDIFO CAMARA  n'arrive pas  à comprendre un petit texte lu dans une langue locale (s02q03). Veuillez corriger ou donner des explications au QG. Avertissement!! SEDIFO CAMARA qui sait écrire en français doit pouvoir lire en français. </w:t>
        <w:br/>
        <w:t xml:space="preserve">- Peu probable! SOKHONA CAMARA  n'arrive pas  à comprendre un petit texte lu dans une langue locale (s02q03). Veuillez corriger ou donner des explications au QG. Avertissement!! SOKHONA CAMARA qui sait écrire en français doit pouvoir lire en français. </w:t>
        <w:br/>
        <w:t>- Peu probable! WARKIYA CAMARA  n'arrive pas  à comprendre un petit texte lu dans une langue locale (s02q03). Veuillez corriger ou donner des explications au QG. Peu probable! WARKIYA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WARKIYA CAMARA et corriger ou confirmer avec le QG.</w:t>
      </w:r>
    </w:p>
    <w:p>
      <w:r>
        <w:rPr>
          <w:b/>
          <w:color w:val="4672C4"/>
          <w:sz w:val="22"/>
        </w:rPr>
        <w:t>&gt;&gt; Section3 - Sante</w:t>
      </w:r>
    </w:p>
    <w:p>
      <w:pPr>
        <w:ind w:left="283"/>
      </w:pPr>
      <w:r>
        <w:rPr>
          <w:sz w:val="20"/>
        </w:rPr>
        <w:t>- Le montant(100000 FCFA) des dépenses liées à l'accouchement de SOKHONA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w:t>
        <w:br/>
        <w:t>- Avertissement! OULEMATA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MOUHAMED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Arachides pilées est autoproduction et semble exister dans les modalités, prière de prendre attache avec le QG pour plus d'explication afin de la classer bien.  La dernière fois que vous avez acheté Maïs en grain est autoproduction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(2666.667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13.21479 Kg  de cereale; Prière de revoir les quantités prises de ces produits. Le prix d'achat unitaire (280 Fcfa) de Mil en Sac (50 Kg) de taille taille unique est très faible, prière de regarder les reponses prises dans les questions s07bq07a s07bq07b s07bq07c s07bq08 pour mieux corriger.  La dernière fois que vous avez acheté Mil est autoproduction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ArachideMais est de 98  qui semble élevé ou ne sait pas, prière de fournir d'effort pour estimer la quantité afin de corriger. Le salaire total payé de toutes catégories confondues par le ménage DIOKHÉ CAMARA pour la main-d'oeuvre non-familiale sur la parcelle parcelle ArachideMais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33-83-38-97</w:t>
            </w:r>
          </w:p>
        </w:tc>
        <w:tc>
          <w:tcPr>
            <w:tcW w:type="dxa" w:w="1662"/>
          </w:tcPr>
          <w:p>
            <w:r>
              <w:rPr>
                <w:sz w:val="14"/>
              </w:rPr>
              <w:t>94f40931fd844e62913137533f4eb460</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KONATE</w:t>
            </w:r>
          </w:p>
        </w:tc>
        <w:tc>
          <w:tcPr>
            <w:tcW w:type="dxa" w:w="3324"/>
          </w:tcPr>
          <w:p>
            <w:r>
              <w:rPr>
                <w:sz w:val="18"/>
              </w:rPr>
              <w:t>N/A</w:t>
            </w:r>
          </w:p>
        </w:tc>
        <w:tc>
          <w:tcPr>
            <w:tcW w:type="dxa" w:w="3324"/>
          </w:tcPr>
          <w:p>
            <w:r/>
            <w:hyperlink r:id="rId12">
              <w:r>
                <w:rPr>
                  <w:color w:val="0563C1"/>
                  <w:u w:val="single"/>
                </w:rPr>
                <w:t>appartement a l�entree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Fatou Diarra est relativement élevé par rapport aux autres montants depansés observés dans cette zone. Prière de corriger ou de confirmer avec le QG. Attention ! Le montant (4200 Fcfa) dépensé ou reçu en cadeau pour les recharges internet ou de forfaits de données mobiles(hors appels vocaux), aucours des 30 derniers jours de  Fatou Diarra est relativement élevé par rapport aux autres montants depansés observés dans cette zone. Prière de corriger ou de confirmer avec le QG. </w:t>
        <w:br/>
        <w:t xml:space="preserve">- Incohérence!! Le nombre d'année (9999) que Awa Diarra a vécu dans la localité est superieur à son âge (31) ou ne sait pas. Prière de corriger.Attention ! Le montant (5500 Fcfa) dépensé ou reçu en cadeau pour les cartes prépayées, les transferts de crédit et les abonnements de  Awa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Awa Diarra est relativement élevé par rapport aux autres montants depansés observés dans cette zone. Prière de corriger ou de confirmer avec le QG. </w:t>
        <w:br/>
        <w:t>- Incohérence!! Le nombre d'année (9999) que Daouda Diarra a vécu dans la localité est superieur à son âge (35) ou ne sait pas. Prière de corriger.</w:t>
        <w:br/>
        <w:t xml:space="preserve">- Incohérence!! Le nombre d'année (9999) que Woury Diarra a vécu dans la localité est superieur à son âge (33) ou ne sait pas. Prière de corriger.Attention ! Le montant (3000 Fcfa) dépensé ou reçu en cadeau pour les cartes prépayées, les transferts de crédit et les abonnements de  Woury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Woury Diarra est relativement élevé par rapport aux autres montants depansés observés dans cette zone. Prière de corriger ou de confirmer avec le QG. </w:t>
        <w:br/>
        <w:t>- Les informations sur l'acte de naissance (ni Jours, ni mois et ni années) de  Awa Fadiga  manquent, s'il vous plait pouvez-vous fournir d'effort pour avoir ces informations.  Avertissement! Veuillez renseigner par oui ou non toutes les modalités de la question s01q47. Incohérence!! Le nombre d'année (9999) que Awa Fadiga a vécu dans la localité est superieur à son âge (25) ou ne sait pas. Prière de corriger.</w:t>
        <w:br/>
        <w:t xml:space="preserve">- Les informations sur l'acte de naissance (ni Jours, ni mois et ni années) de  Aïcha Diarra  manquent, s'il vous plait pouvez-vous fournir d'effort pour avoir ces informations. </w:t>
        <w:br/>
        <w:t xml:space="preserve">- Les informations sur l'acte de naissance (ni Jours, ni mois et ni années) de  Bacary Diarra  manquent, s'il vous plait pouvez-vous fournir d'effort pour avoir ces informations. </w:t>
        <w:br/>
        <w:t xml:space="preserve">- Les informations sur l'acte de naissance (ni Jours, ni mois et ni années) de  Khadija Dieng  manquent, s'il vous plait pouvez-vous fournir d'effort pour avoir ces informations. Le mois de l'enfant ( Khadija Dieng ) n'est pas connu mais vous avez declaré en s01q04a le nombre de mois, prière de changer NSP au niveau de s01q03b. Attention ! Vous avez déclaré en s01q00 que le répondant est la personne elle-même, or Khadija Dieng est trop jeune (1 ans) pour fournir des informations correctes. Prière de refaire la section 1 pour Khadija Dieng en demandant à un adulte de répondre aux questions à sa place. </w:t>
        <w:br/>
        <w:t xml:space="preserve">- Les informations sur l'acte de naissance (ni Jours, ni mois et ni années) de  Mame Bousso Dieng  manquent, s'il vous plait pouvez-vous fournir d'effort pour avoir ces informations. Le mois de l'enfant ( Mame Bousso Dieng ) n'est pas connu mais vous avez declaré en s01q04a le nombre de mois, prière de changer NSP au niveau de s01q03b. </w:t>
        <w:br/>
        <w:t>- Les informations sur l'acte de naissance (ni Jours, ni mois et ni années) de  Matar Dieng  manquent, s'il vous plait pouvez-vous fournir d'effort pour avoir ces informations.</w:t>
      </w:r>
    </w:p>
    <w:p>
      <w:r>
        <w:rPr>
          <w:b/>
          <w:color w:val="4672C4"/>
          <w:sz w:val="22"/>
        </w:rPr>
        <w:t>&gt;&gt; Section2 - Education</w:t>
      </w:r>
    </w:p>
    <w:p>
      <w:pPr>
        <w:ind w:left="283"/>
      </w:pPr>
      <w:r>
        <w:rPr>
          <w:sz w:val="20"/>
        </w:rPr>
        <w:t xml:space="preserve">- La raison principale que Daouda Diarra n'a pas fait des études dans une école formelle est enseignants et semble exister dans les modalités, prière de prendre attache avec le QG pour plus d'explication afin de la classer bien. </w:t>
        <w:br/>
        <w:t xml:space="preserve">- Peu probable! Awa Fadiga  n'arrive pas  à comprendre un petit texte lu dans une langue locale (s02q03). Veuillez corriger ou donner des explications au QG. </w:t>
        <w:br/>
        <w:t xml:space="preserve">- Peu probable! Aïcha Diarra  n'arrive pas  à comprendre un petit texte lu dans une langue locale (s02q03). Veuillez corriger ou donner des explications au QG. Peu probable! Aïcha Diarra  ne sait ni lire, ni écrire, ni comprendre dans aucune des langues  (s02q01,s02q02,s02q03). Veuillez corriger ou donner des explications au QG.  Incohérence ! le montant payé de Aïcha Diarra pour les frais de scolarité est très faible. veuillez, s'il vous plait, confirmer ces informations avec le QG ou apporter les corrections nécessaires. </w:t>
        <w:br/>
        <w:t xml:space="preserve">- Peu probable! Aïssatou Konate  n'arrive pas  à comprendre un petit texte lu dans une langue locale (s02q03). Veuillez corriger ou donner des explications au QG. </w:t>
        <w:br/>
        <w:t xml:space="preserve">- Peu probable! Bacary Diarra  n'arrive pas  à comprendre un petit texte lu dans une langue locale (s02q03). Veuillez corriger ou donner des explications au QG. </w:t>
        <w:br/>
        <w:t xml:space="preserve">- Peu probable! Diokhé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Diokhé Diarra et corriger ou confirmer avec le QG. Attention ! Le frais de scolarité (1000 Fcfa) de Diokhé Diarra en 5ème année de Primaire est relativement élevé par rapport aux autres frais de scolarités observés dans cette zone. Prière de corriger ou de confirmer avec le QG. </w:t>
        <w:br/>
        <w:t xml:space="preserve">- Peu probable! Fatou Diarra  n'arrive pas  à comprendre un petit texte lu dans une langue locale (s02q03). Veuillez corriger ou donner des explications au QG. </w:t>
        <w:br/>
        <w:t>-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Incohérence ! le montant payé de Mame Bousso Dieng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Le montant(0 FCFA) des dépenses liées à l'accouchement de Awa Fadiga ne doit pas être nul 0FCFA, prière de corriger. Le montant(55000 FCFA) des dépenses pour chaque visite prénatale de Awa Fadiga semble faible (voir nul) ou élevé, prière de corriger. Le principal problème de santé que Awa Fadiga a eu est mal de corps et semble exister dans les modalités, prière de prendre attache avec le QG pour plus d'explication afin de la classer bien. </w:t>
        <w:br/>
        <w:t>- Le principal problème de santé que Daouda Diarra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Aïssatou Konate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AISSATOU KONATE a comme taille 12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KONATE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93-08-37-88</w:t>
            </w:r>
          </w:p>
        </w:tc>
        <w:tc>
          <w:tcPr>
            <w:tcW w:type="dxa" w:w="1662"/>
          </w:tcPr>
          <w:p>
            <w:r>
              <w:rPr>
                <w:sz w:val="14"/>
              </w:rPr>
              <w:t>80c331dd6b8b49eeab78a89f69ee8383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DIAKHITE</w:t>
            </w:r>
          </w:p>
        </w:tc>
        <w:tc>
          <w:tcPr>
            <w:tcW w:type="dxa" w:w="3324"/>
          </w:tcPr>
          <w:p>
            <w:r>
              <w:rPr>
                <w:sz w:val="18"/>
              </w:rPr>
              <w:t>N/A</w:t>
            </w:r>
          </w:p>
        </w:tc>
        <w:tc>
          <w:tcPr>
            <w:tcW w:type="dxa" w:w="3324"/>
          </w:tcPr>
          <w:p>
            <w:r/>
            <w:hyperlink r:id="rId11">
              <w:r>
                <w:rPr>
                  <w:color w:val="0563C1"/>
                  <w:u w:val="single"/>
                </w:rPr>
                <w:t>ABATOIRS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TAMBOURA  manquent, s'il vous plait pouvez-vous fournir d'effort pour avoir ces informations. </w:t>
        <w:br/>
        <w:t xml:space="preserve">- Les informations sur l'acte de naissance (ni Jours, ni mois et ni années) de  AMI TAMBOURA  manquent, s'il vous plait pouvez-vous fournir d'effort pour avoir ces informations. </w:t>
        <w:br/>
        <w:t xml:space="preserve">- Les informations sur l'acte de naissance (ni Jours, ni mois et ni années) de  BINTOU TAMBOURA  manquent, s'il vous plait pouvez-vous fournir d'effort pour avoir ces informations. Incoherence! La mère de BINTOU TAMBOURA est trop jeune ou vielle pour avoir BINTOU TAMBOURA selon l'écart (13) d'âge entre lui et sa mère, prière de revoir l'âge de BINTOU TAMBOURA ou de sa mère. Dans le cas contraire rassurez vous que c'est bien son fils/fille biologique. </w:t>
        <w:br/>
        <w:t xml:space="preserve">- Les informations sur l'acte de naissance (ni Jours, ni mois et ni années) de  DIARI TAMBOURA  manquent, s'il vous plait pouvez-vous fournir d'effort pour avoir ces informations. </w:t>
        <w:br/>
        <w:t xml:space="preserve">- Les informations sur l'acte de naissance (ni Jours, ni mois et ni années) de  LASSANA TAMBOURA  manquent, s'il vous plait pouvez-vous fournir d'effort pour avoir ces informations. Attention ! Le montant (3000 Fcfa) dépensé ou reçu en cadeau pour les cartes prépayées, les transferts de crédit et les abonnements de  LASSANA TAMBOURA est relativement élevé par rapport aux autres montants depansés observés dans cette zone. Prière de corriger ou de confirmer avec le QG. </w:t>
        <w:br/>
        <w:t xml:space="preserve">- Les informations sur l'acte de naissance (ni Jours, ni mois et ni années) de  MARIAM SOUKHO  manquent, s'il vous plait pouvez-vous fournir d'effort pour avoir ces informations. </w:t>
        <w:br/>
        <w:t xml:space="preserve">- Les informations sur l'acte de naissance (ni Jours, ni mois et ni années) de  MARIAM TRAORE  manquent, s'il vous plait pouvez-vous fournir d'effort pour avoir ces informations. Attention ! Le montant (1000 Fcfa) dépensé ou reçu en cadeau pour les cartes prépayées, les transferts de crédit et les abonnements de  MARIAM TRAORE est relativement faible par rapport aux autres montants depansés observés dans cette zone. Prière de corriger ou de confirmer avec le QG. </w:t>
        <w:br/>
        <w:t>- Les informations sur l'acte de naissance (ni Jours, ni mois et ni années) de  SOKHNA DIAKHITE  manquent, s'il vous plait pouvez-vous fournir d'effort pour avoir ces informations.</w:t>
      </w:r>
    </w:p>
    <w:p>
      <w:r>
        <w:rPr>
          <w:b/>
          <w:color w:val="4672C4"/>
          <w:sz w:val="22"/>
        </w:rPr>
        <w:t>&gt;&gt; Section2 - Education</w:t>
      </w:r>
    </w:p>
    <w:p>
      <w:pPr>
        <w:ind w:left="283"/>
      </w:pPr>
      <w:r>
        <w:rPr>
          <w:sz w:val="20"/>
        </w:rPr>
        <w:t xml:space="preserve">- Peu probable! AMADOU TAMBOURA  n'arrive pas  à comprendre un petit texte lu dans une langue locale (s02q03). Veuillez corriger ou donner des explications au QG. Avertissement!! AMADOU TAMBOURA qui sait écrire en français doit pouvoir lire en français. </w:t>
        <w:br/>
        <w:t>- Peu probable! AMI TAMBOURA  n'arrive pas  à comprendre un petit texte lu dans une langue locale (s02q03). Veuillez corriger ou donner des explications au QG.  Incohérence ! le montant payé de AMI TAMBOURA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AMI TAMBOURA avec le QG ou apporter les corrections nécessaires. Dans les milieux urbains c'est peu probable de voir une école dont les élèves ou étudiants ne dépensent pas en frais d'uniformes, prière de verifier pour AMI TAMBOURA et corriger ou confirmer avec le QG. Incohérence ! franco_arabe gère l'école fréquentée par AMI TAMBOURA au cours de l'année de 2023/2024, prière de corriger</w:t>
        <w:br/>
        <w:t xml:space="preserve">- Peu probable! BINTOU TAMBOURA  n'arrive pas  à comprendre un petit texte lu dans une langue locale (s02q03). Veuillez corriger ou donner des explications au QG. Peu probable! BINTOU TAMBOURA  ne sait ni lire, ni écrire, ni comprendre dans aucune des langues  (s02q01,s02q02,s02q03). Veuillez corriger ou donner des explications au QG. </w:t>
        <w:br/>
        <w:t xml:space="preserve">- Peu probable! DIABOU TOURE  n'arrive pas  à comprendre un petit texte lu dans une langue locale (s02q03). Veuillez corriger ou donner des explications au QG. Peu probable! DIABOU TOURE  ne sait ni lire, ni écrire, ni comprendre dans aucune des langues  (s02q01,s02q02,s02q03). Veuillez corriger ou donner des explications au QG. </w:t>
        <w:br/>
        <w:t xml:space="preserve">- Peu probable! DIARI TAMBOURA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 TAMBOURA et corriger ou confirmer avec le QG. </w:t>
        <w:br/>
        <w:t xml:space="preserve">- Peu probable! LASSANA TAMBOURA  n'arrive pas  à comprendre un petit texte lu dans une langue locale (s02q03). Veuillez corriger ou donner des explications au QG. Avertissement!! LASSANA TAMBOURA qui sait écrire en français doit pouvoir lire en français. </w:t>
        <w:br/>
        <w:t xml:space="preserve">- Peu probable! MAMADOU LAMINE TAMBOURA  n'arrive pas  à comprendre un petit texte lu dans une langue locale (s02q03). Veuillez corriger ou donner des explications au QG. Avertissement!! MAMADOU LAMINE TAMBOURA qui sait écrire en français doit pouvoir lire en français. </w:t>
        <w:br/>
        <w:t xml:space="preserve">- Peu probable! MAMADOU TAMBOURA  n'arrive pas  à comprendre un petit texte lu dans une langue locale (s02q03). Veuillez corriger ou donner des explications au QG. Peu probable! MAMADOU TAMBOURA  ne sait ni lire, ni écrire, ni comprendre dans aucune des langues  (s02q01,s02q02,s02q03). Veuillez corriger ou donner des explications au QG. Peu plausible MAMADOU TAMBOURA fréquente au minimum le fondamental 1 mais ne sait ni lire ni comprendre la langue française, prière de corriger ou de confirmer avec le QG merci.  Incohérence ! le montant payé de MAMADOU TAMBOURA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TAMBOURA et corriger ou confirmer avec le QG. </w:t>
        <w:br/>
        <w:t xml:space="preserve">- Peu probable! MARIAM SOUKHO  n'arrive pas  à comprendre un petit texte lu dans une langue locale (s02q03). Veuillez corriger ou donner des explications au QG. Avertissement!! MARIAM SOUKHO qui sait écrire en français doit pouvoir lire en français. </w:t>
        <w:br/>
        <w:t xml:space="preserve">- Peu probable! MARIAM TRAORE  n'arrive pas  à comprendre un petit texte lu dans une langue locale (s02q03). Veuillez corriger ou donner des explications au QG. Avertissement!! MARIAM TRAORE qui sait écrire en français doit pouvoir lire en français. </w:t>
        <w:br/>
        <w:t xml:space="preserve">- Peu probable! MOUSSA TAMBOURA  n'arrive pas  à comprendre un petit texte lu dans une langue locale (s02q03). Veuillez corriger ou donner des explications au QG. </w:t>
        <w:br/>
        <w:t>- Peu probable! SOKHNA DIAKHITE  n'arrive pas  à comprendre un petit texte lu dans une langue locale (s02q03). Veuillez corriger ou donner des explications au QG. Peu probable! SOKHNA DIAKHITE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 TAMBOURA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(133.3333 Fcfa) de Choux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(250 Fcfa) de Poivron frais en Pièce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(66.66666 Fcfa) de Poivre en Sachets (Petit) est relativement élevé par rapport aux autres prix observés dans cette zone. Prière de corriger ou de confirmer avec le QG. Attention ! Le prix unitaire d'achat (700 Fcfa) de Lait caillé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Parcelles d’arachide et de mil est de 98  qui semble élevé ou ne sait pas, prière de fournir d'effort pour estimer la quantité afin de corriger. Le document légal (titre, acte, certificat etc. ) qui affirme votre possession de la parcelle Parcelles d’arachide et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41-08-22-09</w:t>
            </w:r>
          </w:p>
        </w:tc>
        <w:tc>
          <w:tcPr>
            <w:tcW w:type="dxa" w:w="1662"/>
          </w:tcPr>
          <w:p>
            <w:r>
              <w:rPr>
                <w:sz w:val="14"/>
              </w:rPr>
              <w:t>57692166e203461382e88482a9d249f5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DIARRA</w:t>
            </w:r>
          </w:p>
        </w:tc>
        <w:tc>
          <w:tcPr>
            <w:tcW w:type="dxa" w:w="3324"/>
          </w:tcPr>
          <w:p>
            <w:r>
              <w:rPr>
                <w:sz w:val="18"/>
              </w:rPr>
              <w:t>N/A</w:t>
            </w:r>
          </w:p>
        </w:tc>
        <w:tc>
          <w:tcPr>
            <w:tcW w:type="dxa" w:w="3324"/>
          </w:tcPr>
          <w:p>
            <w:r/>
            <w:hyperlink r:id="rId13">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Bouba Diarra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Bouba Diarra est relativement élevé par rapport aux autres montants depansés observés dans cette zone. Prière de corriger ou de confirmer avec le QG. </w:t>
        <w:br/>
        <w:t xml:space="preserve">- Attention ! Vous avez déclaré en s01q00 que le répondant est la personne elle-même, or Maïmouna Diarra est trop jeune (10 ans) pour fournir des informations correctes. Prière de refaire la section 1 pour Maïmouna Diarra en demandant à un adulte de répondre aux questions à sa place. </w:t>
        <w:br/>
        <w:t xml:space="preserve">- Attention ! Vous avez déclaré en s01q00 que le répondant est la personne elle-même, or Mohamed Diarra est trop jeune (6 ans) pour fournir des informations correctes. Prière de refaire la section 1 pour Mohamed Diarra en demandant à un adulte de répondre aux questions à sa place. </w:t>
        <w:br/>
        <w:t>- Incohérence!! Le nombre d'année (9999) que Awa Cheikh Kante a vécu dans la localité est superieur à son âge (45) ou ne sait pas. Prière de corriger.</w:t>
        <w:br/>
        <w:t>- Incohérence!! Le nombre d'année (9999) que Maïmouna Sakeliba a vécu dans la localité est superieur à son âge (70) ou ne sait pas. Prière de corriger.</w:t>
      </w:r>
    </w:p>
    <w:p>
      <w:r>
        <w:rPr>
          <w:b/>
          <w:color w:val="4672C4"/>
          <w:sz w:val="22"/>
        </w:rPr>
        <w:t>&gt;&gt; Section2 - Education</w:t>
      </w:r>
    </w:p>
    <w:p>
      <w:pPr>
        <w:ind w:left="283"/>
      </w:pPr>
      <w:r>
        <w:rPr>
          <w:sz w:val="20"/>
        </w:rPr>
        <w:t xml:space="preserve">- La raison principale que Bouba Diarra n'a pas fait des études dans une école formelle est enseignant et semble exister dans les modalités, prière de prendre attache avec le QG pour plus d'explication afin de la classer bien. </w:t>
        <w:br/>
        <w:t xml:space="preserve">- Peu probable! Awa Cheikh Kante  n'arrive pas  à comprendre un petit texte lu dans une langue locale (s02q03). Veuillez corriger ou donner des explications au QG. La raison principale que Awa Cheikh Kante n'a pas fait des études dans une école formelle est maladie de sa maman et semble exister dans les modalités, prière de prendre attache avec le QG pour plus d'explication afin de la classer bien. </w:t>
        <w:br/>
        <w:t xml:space="preserve">- Peu probable! Coumba Woury Kante  n'arrive pas  à comprendre un petit texte lu dans une langue locale (s02q03). Veuillez corriger ou donner des explications au QG. </w:t>
        <w:br/>
        <w:t xml:space="preserve">- Peu probable! Maïmouna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Diarra et corriger ou confirmer avec le QG. </w:t>
        <w:br/>
        <w:t xml:space="preserve">- Peu probable! Maïmouna Sakeliba  n'arrive pas  à comprendre un petit texte lu dans une langue locale (s02q03). Veuillez corriger ou donner des explications au QG. Peu probable! Maïmouna Sakeliba  ne sait ni lire, ni écrire, ni comprendre dans aucune des langues  (s02q01,s02q02,s02q03). Veuillez corriger ou donner des explications au QG. </w:t>
        <w:br/>
        <w:t xml:space="preserve">- Peu probable! Mohamed Diabakhaté  n'arrive pas  à comprendre un petit texte lu dans une langue locale (s02q03). Veuillez corriger ou donner des explications au QG. Peu probable! Mohamed Diabakhaté  ne sait ni lire, ni écrire, ni comprendre dans aucune des langues  (s02q01,s02q02,s02q03). Veuillez corriger ou donner des explications au QG. </w:t>
        <w:br/>
        <w:t xml:space="preserve">- Peu probable! Mohamed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Diarra et corriger ou confirmer avec le QG. </w:t>
        <w:br/>
        <w:t xml:space="preserve">- Peu probable! Soukeyna Diarra  n'arrive pas  à comprendre un petit texte lu dans une langue locale (s02q03). Veuillez corriger ou donner des explications au QG. </w:t>
        <w:br/>
        <w:t>- Peu probable! kiné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kiné Diarra et corriger ou confirmer avec le QG.</w:t>
      </w:r>
    </w:p>
    <w:p>
      <w:r>
        <w:rPr>
          <w:b/>
          <w:color w:val="4672C4"/>
          <w:sz w:val="22"/>
        </w:rPr>
        <w:t>&gt;&gt; Section3 - Sante</w:t>
      </w:r>
    </w:p>
    <w:p>
      <w:pPr>
        <w:ind w:left="283"/>
      </w:pPr>
      <w:r>
        <w:rPr>
          <w:sz w:val="20"/>
        </w:rPr>
        <w:t xml:space="preserve">- Le principal problème de santé que Awa Cheikh Kante a eu est ballonnement et mal de ganglions et semble exister dans les modalités, prière de prendre attache avec le QG pour plus d'explication afin de la classer bien. </w:t>
        <w:br/>
        <w:t xml:space="preserve">- Le principal problème de santé que Bouba Diarra a eu est mal de hanche et semble exister dans les modalités, prière de prendre attache avec le QG pour plus d'explication afin de la classer bien. </w:t>
        <w:br/>
        <w:t>- Le principal problème de santé que Maïmouna Diarra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Sakeliba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Cheikh Kante dans l'emploi au cours des 12 derniers mois semble faible, veuillez corriger s'il vous plait ou comfirmer avec le QG. </w:t>
        <w:br/>
        <w:t>- Nombre de mois exercé par Bouba Diarra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Awa Cheikh Kante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Cheikh Kante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Bouba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raison principale que Bouba Diarra n'a pas obtenu de crédit est l’amis est dans des difficultés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Awa Cheikh Kante n'est pas renseignée à 100 %. Prière de vérifier l'ensemble des questions relatives à ce membre et de les renseigner en totalité. </w:t>
        <w:br/>
        <w:t xml:space="preserve">- La section sur le repas pris à l'extérieur du ménage du membre Coumba Woury Kante n'est pas renseignée à 100 %. Prière de vérifier l'ensemble des questions relatives à ce membre et de les renseigner en totalité. </w:t>
        <w:br/>
        <w:t xml:space="preserve">- La section sur le repas pris à l'extérieur du ménage du membre Maïmouna Diarra n'est pas renseignée à 100 %. Prière de vérifier l'ensemble des questions relatives à ce membre et de les renseigner en totalité. </w:t>
        <w:br/>
        <w:t xml:space="preserve">- La section sur le repas pris à l'extérieur du ménage du membre Maïmouna Sakeliba n'est pas renseignée à 100 %. Prière de vérifier l'ensemble des questions relatives à ce membre et de les renseigner en totalité. </w:t>
        <w:br/>
        <w:t xml:space="preserve">- La section sur le repas pris à l'extérieur du ménage du membre Mohamed Diabakhaté n'est pas renseignée à 100 %. Prière de vérifier l'ensemble des questions relatives à ce membre et de les renseigner en totalité. </w:t>
        <w:br/>
        <w:t xml:space="preserve">- La section sur le repas pris à l'extérieur du ménage du membre Mohamed Diarra n'est pas renseignée à 100 %. Prière de vérifier l'ensemble des questions relatives à ce membre et de les renseigner en totalité. </w:t>
        <w:br/>
        <w:t xml:space="preserve">- La section sur le repas pris à l'extérieur du ménage du membre Soukeyna Diarra n'est pas renseignée à 100 %. Prière de vérifier l'ensemble des questions relatives à ce membre et de les renseigner en totalité. </w:t>
        <w:br/>
        <w:t>- La section sur le repas pris à l'extérieur du ménage du membre kiné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 DIARRA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65000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 </w:t>
        <w:br/>
        <w:t>- Attention ! Bonbonne de gaz a été achété à 4000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BOUBA DIARRA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77-91-78-70</w:t>
            </w:r>
          </w:p>
        </w:tc>
        <w:tc>
          <w:tcPr>
            <w:tcW w:type="dxa" w:w="1662"/>
          </w:tcPr>
          <w:p>
            <w:r>
              <w:rPr>
                <w:sz w:val="14"/>
              </w:rPr>
              <w:t>17e104012f2d4357aa69de421d5128b7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KALAMA SANKHARE</w:t>
            </w:r>
          </w:p>
        </w:tc>
        <w:tc>
          <w:tcPr>
            <w:tcW w:type="dxa" w:w="3324"/>
          </w:tcPr>
          <w:p>
            <w:r>
              <w:rPr>
                <w:sz w:val="18"/>
              </w:rPr>
              <w:t>N/A</w:t>
            </w:r>
          </w:p>
        </w:tc>
        <w:tc>
          <w:tcPr>
            <w:tcW w:type="dxa" w:w="3324"/>
          </w:tcPr>
          <w:p>
            <w:r/>
            <w:hyperlink r:id="rId14">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(4500 Fcfa) dépensé ou reçu en cadeau pour les cartes prépayées, les transferts de crédit et les abonnements de  Abdoulaye Sankare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Aïssatou Sankare est relativement faible par rapport aux autres montants depansés observés dans cette zone. Prière de corriger ou de confirmer avec le QG. </w:t>
        <w:br/>
        <w:t xml:space="preserve">- Incoherence! Kalama Sankare dispose d'un téléphone portable à s01q39, donc la raison évoquée ne peut pas être (ne dispose pas d'appareil). La raison principale pour laquelle que Kalama Sankare est venu vivre dans cette localité est école coranique et semble exister dans les modalités, prière de prendre attache avec le QG pour plus d'explication afin de la classer bien. </w:t>
        <w:br/>
        <w:t xml:space="preserve">- Incoherence! Kékouta Sankare dispose d'un téléphone portable à s01q39, donc la raison évoquée ne peut pas être (ne dispose pas d'appareil). </w:t>
        <w:br/>
        <w:t xml:space="preserve">- Incoherence! Samba Sankare dispose d'un téléphone portable à s01q39, donc la raison évoquée ne peut pas être (ne dispose pas d'appareil). </w:t>
        <w:br/>
        <w:t xml:space="preserve">- Incoherence! Yassa Niang dispose d'un téléphone portable à s01q39, donc la raison évoquée ne peut pas être (ne dispose pas d'appareil). </w:t>
        <w:br/>
        <w:t>- Incohérence!! Le nombre d'année (9999) que Adama Diallo a vécu dans la localité est superieur à son âge (29) ou ne sait pas. Prière de corriger.</w:t>
        <w:br/>
        <w:t>- Incohérence!! Le nombre d'année (9999) que Sira Coulibaly a vécu dans la localité est superieur à son âge (23) ou ne sait pas. Prière de corriger.</w:t>
        <w:br/>
        <w:t xml:space="preserve">- L'ethni de Amy Fofana est Soussou, prière de bien classer cet ethni qui existe soit dans la liste des ethni ou n'éxiste pas comme ethni. Attention ! Le montant (1000 Fcfa) dépensé ou reçu en cadeau pour les cartes prépayées, les transferts de crédit et les abonnements de  Amy Fofana est relativement faible par rapport aux autres montants depansés observés dans cette zone. Prière de corriger ou de confirmer avec le QG. </w:t>
        <w:br/>
        <w:t xml:space="preserve">- Les informations sur l'acte de naissance (ni Jours, ni mois et ni années) de  Aminata Sankare  manquent, s'il vous plait pouvez-vous fournir d'effort pour avoir ces informations. </w:t>
        <w:br/>
        <w:t xml:space="preserve">- Les informations sur l'acte de naissance (ni Jours, ni mois et ni années) de  Baïdy Sankare  manquent, s'il vous plait pouvez-vous fournir d'effort pour avoir ces informations. </w:t>
        <w:br/>
        <w:t xml:space="preserve">- Les informations sur l'acte de naissance (ni Jours, ni mois et ni années) de  Coumba Sankare  manquent, s'il vous plait pouvez-vous fournir d'effort pour avoir ces informations. </w:t>
        <w:br/>
        <w:t>- Les informations sur l'acte de naissance (ni Jours, ni mois et ni années) de  Dienaba Coulibaly  manquent, s'il vous plait pouvez-vous fournir d'effort pour avoir ces informations. Incohérence!! Le nombre d'année (9999) que Dienaba Coulibaly a vécu dans la localité est superieur à son âge (38) ou ne sait pas. Prière de corriger.</w:t>
        <w:br/>
        <w:t xml:space="preserve">- Les informations sur l'acte de naissance (ni Jours, ni mois et ni années) de  Fatoumata Sankare  manquent, s'il vous plait pouvez-vous fournir d'effort pour avoir ces informations. </w:t>
        <w:br/>
        <w:t xml:space="preserve">- Les informations sur l'acte de naissance (ni Jours, ni mois et ni années) de  Kalama Sankare 2  manquent, s'il vous plait pouvez-vous fournir d'effort pour avoir ces informations. </w:t>
        <w:br/>
        <w:t xml:space="preserve">- Les informations sur l'acte de naissance (ni Jours, ni mois et ni années) de  Lamine Sankare  manquent, s'il vous plait pouvez-vous fournir d'effort pour avoir ces informations. </w:t>
        <w:br/>
        <w:t>- Les informations sur l'acte de naissance (ni Jours, ni mois et ni années) de  Mariama Keïta  manquent, s'il vous plait pouvez-vous fournir d'effort pour avoir ces informations. Incohérence!! Le nombre d'année (9999) que Mariama Keïta a vécu dans la localité est superieur à son âge (38) ou ne sait pas. Prière de corriger.Attention ! Le montant (3500 Fcfa) dépensé ou reçu en cadeau pour les cartes prépayées, les transferts de crédit et les abonnements de  Mariama Keïta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Sankare et corriger ou confirmer avec le QG. </w:t>
        <w:br/>
        <w:t xml:space="preserve">- Peu probable! Abdoulaye Sankare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Almamy Sankare  n'arrive pas  à comprendre un petit texte lu dans une langue locale (s02q03). Veuillez corriger ou donner des explications au QG. </w:t>
        <w:br/>
        <w:t xml:space="preserve">- Peu probable! Aminata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Sankare et corriger ou confirmer avec le QG. Attention ! Le frais de scolarité (10000 Fcfa) de Aminata Sankare en 1ére année de Secondaire 1 (Moyen) Général est relativement élevé par rapport aux autres frais de scolarités observés dans cette zone. Prière de corriger ou de confirmer avec le QG. </w:t>
        <w:br/>
        <w:t xml:space="preserve">- Peu probable! Amy Fofana  n'arrive pas  à comprendre un petit texte lu dans une langue locale (s02q03). Veuillez corriger ou donner des explications au QG. </w:t>
        <w:br/>
        <w:t xml:space="preserve">- Peu probable! Bacary Sankare  n'arrive pas  à comprendre un petit texte lu dans une langue locale (s02q03). Veuillez corriger ou donner des explications au QG. Peu probable! Bacary Sankare  ne sait ni lire, ni écrire, ni comprendre dans aucune des langues  (s02q01,s02q02,s02q03). Veuillez corriger ou donner des explications au QG. </w:t>
        <w:br/>
        <w:t xml:space="preserve">- Peu probable! Baïdy Sankare  n'arrive pas  à comprendre un petit texte lu dans une langue locale (s02q03). Veuillez corriger ou donner des explications au QG. Peu probable! Baïdy Sankare  ne sait ni lire, ni écrire, ni comprendre dans aucune des langues  (s02q01,s02q02,s02q03). Veuillez corriger ou donner des explications au QG. </w:t>
        <w:br/>
        <w:t xml:space="preserve">- Peu probable! Bouba Sankare  n'arrive pas  à comprendre un petit texte lu dans une langue locale (s02q03). Veuillez corriger ou donner des explications au QG. Peu probable! Bouba Sankare  ne sait ni lire, ni écrire, ni comprendre dans aucune des langues  (s02q01,s02q02,s02q03). Veuillez corriger ou donner des explications au QG. </w:t>
        <w:br/>
        <w:t xml:space="preserve">- Peu probable! Coumba Sankare  n'arrive pas  à comprendre un petit texte lu dans une langue locale (s02q03). Veuillez corriger ou donner des explications au QG.  Incohérence ! le montant payé de Coumba Sankare pour la cotisation est très faible . veuillez, s'il vous plait, confirmer ces informations avec le QG ou apporter les corrections nécessaires. Le montant des frais pour les cahiers et autres matériels scolaires pour l'année scolaire de Coumba Sankare est de 0 FCFA, Coumba Sankare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Coumba Sankare et corriger ou confirmer avec le QG. </w:t>
        <w:br/>
        <w:t xml:space="preserve">- Peu probable! Dienaba Coulibaly  n'arrive pas  à comprendre un petit texte lu dans une langue locale (s02q03). Veuillez corriger ou donner des explications au QG. </w:t>
        <w:br/>
        <w:t xml:space="preserve">- Peu probable! Dienaba Dambelé  n'arrive pas  à comprendre un petit texte lu dans une langue locale (s02q03). Veuillez corriger ou donner des explications au QG. </w:t>
        <w:br/>
        <w:t xml:space="preserve">- Peu probable! Fatoumata Sankare  n'arrive pas  à comprendre un petit texte lu dans une langue locale (s02q03). Veuillez corriger ou donner des explications au QG. Peu probable! Fatoumata Sankare  ne sait ni lire, ni écrire, ni comprendre dans aucune des langues  (s02q01,s02q02,s02q03). Veuillez corriger ou donner des explications au QG. Peu plausible Fatoumata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Sankare et corriger ou confirmer avec le QG. </w:t>
        <w:br/>
        <w:t xml:space="preserve">- Peu probable! Ismaïla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Sankare et corriger ou confirmer avec le QG. </w:t>
        <w:br/>
        <w:t xml:space="preserve">- Peu probable! Kadiatou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Sankare et corriger ou confirmer avec le QG. </w:t>
        <w:br/>
        <w:t xml:space="preserve">- Peu probable! Kalama Sankare  n'arrive pas  à comprendre un petit texte lu dans une langue locale (s02q03). Veuillez corriger ou donner des explications au QG. </w:t>
        <w:br/>
        <w:t xml:space="preserve">- Peu probable! Kalama Sankare 2  n'arrive pas  à comprendre un petit texte lu dans une langue locale (s02q03). Veuillez corriger ou donner des explications au QG. Peu probable! Kalama Sankare 2  ne sait ni lire, ni écrire, ni comprendre dans aucune des langues  (s02q01,s02q02,s02q03). Veuillez corriger ou donner des explications au QG. Peu plausible Kalama Sankare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Kalama Sankare 2 et corriger ou confirmer avec le QG. </w:t>
        <w:br/>
        <w:t xml:space="preserve">- Peu probable! Kékoura Sankare  n'arrive pas  à comprendre un petit texte lu dans une langue locale (s02q03). Veuillez corriger ou donner des explications au QG. </w:t>
        <w:br/>
        <w:t xml:space="preserve">- Peu probable! Kékouta Sankare  n'arrive pas  à comprendre un petit texte lu dans une langue locale (s02q03). Veuillez corriger ou donner des explications au QG. </w:t>
        <w:br/>
        <w:t xml:space="preserve">- Peu probable! Lamine Sankare  n'arrive pas  à comprendre un petit texte lu dans une langue locale (s02q03). Veuillez corriger ou donner des explications au QG. Peu probable! Lamine Sankare  ne sait ni lire, ni écrire, ni comprendre dans aucune des langues  (s02q01,s02q02,s02q03). Veuillez corriger ou donner des explications au QG. Peu plausible Lamine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Lamine Sankare et corriger ou confirmer avec le QG. </w:t>
        <w:br/>
        <w:t xml:space="preserve">- Peu probable! Mariama Keïta  n'arrive pas  à comprendre un petit texte lu dans une langue locale (s02q03). Veuillez corriger ou donner des explications au QG. Avertissement!! Mariama Keïta qui sait écrire en français doit pouvoir lire en français. </w:t>
        <w:br/>
        <w:t xml:space="preserve">- Peu probable! Maïmouna Sankare  n'arrive pas  à comprendre un petit texte lu dans une langue locale (s02q03). Veuillez corriger ou donner des explications au QG. Peu probable! Maïmouna Sankare  ne sait ni lire, ni écrire, ni comprendre dans aucune des langues  (s02q01,s02q02,s02q03). Veuillez corriger ou donner des explications au QG. Peu plausible Maïmouna Sankare fréquente au minimum le fondamental 1 mais ne sait ni lire ni comprendre la langue française, prière de corriger ou de confirmer avec le QG merci.  Incohérence ! le montant payé de Maïmouna Sankare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Maïmouna Sankare et corriger ou confirmer avec le QG. </w:t>
        <w:br/>
        <w:t xml:space="preserve">- Peu probable! Oumar Sankare  n'arrive pas  à comprendre un petit texte lu dans une langue locale (s02q03). Veuillez corriger ou donner des explications au QG. </w:t>
        <w:br/>
        <w:t xml:space="preserve">- Peu probable! Racky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Sankare et corriger ou confirmer avec le QG. </w:t>
        <w:br/>
        <w:t xml:space="preserve">- Peu probable! Samba Sankare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Avertissement!! Sira Coulibaly qui sait écrire en français doit pouvoir lire en français. </w:t>
        <w:br/>
        <w:t xml:space="preserve">- Peu probable! Yassa Niang  n'arrive pas  à comprendre un petit texte lu dans une langue locale (s02q03). Veuillez corriger ou donner des explications au QG. Peu probable! Yassa Niang  ne sait ni lire, ni écrire, ni comprendre dans aucune des langues  (s02q01,s02q02,s02q03). Veuillez corriger ou donner des explications au QG. </w:t>
        <w:br/>
        <w:t>- Peu probable! Yassa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Yassa Sankare et corriger ou confirmer avec le QG.</w:t>
      </w:r>
    </w:p>
    <w:p>
      <w:r>
        <w:rPr>
          <w:b/>
          <w:color w:val="4672C4"/>
          <w:sz w:val="22"/>
        </w:rPr>
        <w:t>&gt;&gt; Section3 - Sante</w:t>
      </w:r>
    </w:p>
    <w:p>
      <w:pPr>
        <w:ind w:left="283"/>
      </w:pPr>
      <w:r>
        <w:rPr>
          <w:sz w:val="20"/>
        </w:rPr>
        <w:t xml:space="preserve">- Le principal problème de santé que Bouba Sankare a eu est Handicap Mental et semble exister dans les modalités, prière de prendre attache avec le QG pour plus d'explication afin de la classer bien. </w:t>
        <w:br/>
        <w:t xml:space="preserve">- Le principal problème de santé que Kalama Sankare a eu est Handicap de pied et semble exister dans les modalités, prière de prendre attache avec le QG pour plus d'explication afin de la classer bien. </w:t>
        <w:br/>
        <w:t>- Le principal problème de santé que Maïmouna Sankare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Abdoulaye Sankare a consacré à son emploi au cours des 7 derniers jours est trop élevé, veuillez revoir s'il vous plait ou confirmer cette information avec le QG. </w:t>
        <w:br/>
        <w:t xml:space="preserve">- Avertissement! Nombre d'heure que Almamy Sankare a consacré à son emploi au cours des 7 derniers jours est trop élevé, veuillez revoir s'il vous plait ou confirmer cette information avec le QG. </w:t>
        <w:br/>
        <w:t>- Avertissement! Nombre d'heure que Oumar Sankare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AvertissementAbdoulaye Sankare  travaille mais les questions relatives à son emploi principal ne sont pas renseignées à 100%, prière de les renseigner. Vous avez sélectionné l'option 'Ne sait pas' pour la catégorie socioprofessionnelle de Abdoulaye Sankare ou vous ne l'avez pas renseigné. prière de corriger. </w:t>
        <w:br/>
        <w:t xml:space="preserve">-  AvertissementAlmamy Sankare  travaille mais les questions relatives à son emploi principal ne sont pas renseignées à 100%, prière de les renseigner. Vous avez sélectionné l'option 'Ne sait pas' pour la catégorie socioprofessionnelle de Almamy Sankare ou vous ne l'avez pas renseigné. prière de corriger. </w:t>
        <w:br/>
        <w:t xml:space="preserve">-  AvertissementKékoura Sankare  travaille mais les questions relatives à son emploi principal ne sont pas renseignées à 100%, prière de les renseigner. Vous avez sélectionné l'option 'Ne sait pas' pour la catégorie socioprofessionnelle de Kékoura Sankare ou vous ne l'avez pas renseigné. prière de corriger. </w:t>
        <w:br/>
        <w:t xml:space="preserve">-  AvertissementKékouta Sankare  travaille mais les questions relatives à son emploi principal ne sont pas renseignées à 100%, prière de les renseigner. Vous avez sélectionné l'option 'Ne sait pas' pour la catégorie socioprofessionnelle de Kékouta Sankare ou vous ne l'avez pas renseigné. prière de corriger. </w:t>
        <w:br/>
        <w:t xml:space="preserve">-  AvertissementOumar Sankare  travaille mais les questions relatives à son emploi principal ne sont pas renseignées à 100%, prière de les renseigner. Vous avez sélectionné l'option 'Ne sait pas' pour la catégorie socioprofessionnelle de Oumar Sankare ou vous ne l'avez pas renseigné. prière de corriger. </w:t>
        <w:br/>
        <w:t>-  AvertissementSamba Sankare  travaille mais les questions relatives à son emploi principal ne sont pas renseignées à 100%, prière de les renseigner. Vous avez sélectionné l'option 'Ne sait pas' pour la catégorie socioprofessionnelle de Samba Sankare ou vous ne l'avez pas renseigné. prière de corriger.</w:t>
      </w:r>
    </w:p>
    <w:p>
      <w:r>
        <w:rPr>
          <w:b/>
          <w:color w:val="4672C4"/>
          <w:sz w:val="22"/>
        </w:rPr>
        <w:t>&gt;&gt; Section6 - Epargne et credit</w:t>
      </w:r>
    </w:p>
    <w:p>
      <w:pPr>
        <w:ind w:left="283"/>
      </w:pPr>
      <w:r>
        <w:rPr>
          <w:sz w:val="20"/>
        </w:rPr>
        <w:t xml:space="preserve">- La  raison pourquoi Abdoulaye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Almamy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Bouba Sankare n'a pas demandé de crédit auprès d'une institution financière au cours des 12 derniers mois est malade mental et semble exister dans les modalités, prière de prendre attache avec le QG pour plus d'explication afin de la classer bien. </w:t>
        <w:br/>
        <w:t xml:space="preserve">-  La  raison pourquoi Dienaba Coulibaly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Oumar Sankare n'a pas demandé de crédit auprès d'une institution financière au cours des 12 derniers mois est peur des banque et semble exister dans les modalités, prière de prendre attache avec le QG pour plus d'explication afin de la classer bien. </w:t>
        <w:br/>
        <w:t xml:space="preserve">-  La  raison pourquoi Samba Sankare n'a pas demandé de crédit auprès d'une institution financière au cours des 12 derniers mois est à peur des banque et semble exister dans les modalités, prière de prendre attache avec le QG pour plus d'explication afin de la classer bien. </w:t>
        <w:br/>
        <w:t>-  La  raison pourquoi Sira Coulibaly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Sankare n'est pas renseignée à 100 %. Prière de vérifier l'ensemble des questions relatives à ce membre et de les renseigner en totalité. </w:t>
        <w:br/>
        <w:t xml:space="preserve">- La section sur le repas pris à l'extérieur du ménage du membre Adama Diallo n'est pas renseignée à 100 %. Prière de vérifier l'ensemble des questions relatives à ce membre et de les renseigner en totalité. </w:t>
        <w:br/>
        <w:t xml:space="preserve">- La section sur le repas pris à l'extérieur du ménage du membre Almamy Sankare n'est pas renseignée à 100 %. Prière de vérifier l'ensemble des questions relatives à ce membre et de les renseigner en totalité. </w:t>
        <w:br/>
        <w:t xml:space="preserve">- La section sur le repas pris à l'extérieur du ménage du membre Aminata Sankare n'est pas renseignée à 100 %. Prière de vérifier l'ensemble des questions relatives à ce membre et de les renseigner en totalité. </w:t>
        <w:br/>
        <w:t xml:space="preserve">- La section sur le repas pris à l'extérieur du ménage du membre Amy Fofana n'est pas renseignée à 100 %. Prière de vérifier l'ensemble des questions relatives à ce membre et de les renseigner en totalité. </w:t>
        <w:br/>
        <w:t xml:space="preserve">- La section sur le repas pris à l'extérieur du ménage du membre Aïssatou Sankare n'est pas renseignée à 100 %. Prière de vérifier l'ensemble des questions relatives à ce membre et de les renseigner en totalité. </w:t>
        <w:br/>
        <w:t xml:space="preserve">- La section sur le repas pris à l'extérieur du ménage du membre Bacary Sankare n'est pas renseignée à 100 %. Prière de vérifier l'ensemble des questions relatives à ce membre et de les renseigner en totalité. </w:t>
        <w:br/>
        <w:t xml:space="preserve">- La section sur le repas pris à l'extérieur du ménage du membre Baïdy Sankare n'est pas renseignée à 100 %. Prière de vérifier l'ensemble des questions relatives à ce membre et de les renseigner en totalité. </w:t>
        <w:br/>
        <w:t xml:space="preserve">- La section sur le repas pris à l'extérieur du ménage du membre Bouba Sankare n'est pas renseignée à 100 %. Prière de vérifier l'ensemble des questions relatives à ce membre et de les renseigner en totalité. </w:t>
        <w:br/>
        <w:t xml:space="preserve">- La section sur le repas pris à l'extérieur du ménage du membre Coumba Sankare n'est pas renseignée à 100 %. Prière de vérifier l'ensemble des questions relatives à ce membre et de les renseigner en totalité. </w:t>
        <w:br/>
        <w:t xml:space="preserve">- La section sur le repas pris à l'extérieur du ménage du membre Dienaba Coulibaly n'est pas renseignée à 100 %. Prière de vérifier l'ensemble des questions relatives à ce membre et de les renseigner en totalité. </w:t>
        <w:br/>
        <w:t xml:space="preserve">- La section sur le repas pris à l'extérieur du ménage du membre Dienaba Dambelé n'est pas renseignée à 100 %. Prière de vérifier l'ensemble des questions relatives à ce membre et de les renseigner en totalité. </w:t>
        <w:br/>
        <w:t xml:space="preserve">- La section sur le repas pris à l'extérieur du ménage du membre Fatoumata Sankare n'est pas renseignée à 100 %. Prière de vérifier l'ensemble des questions relatives à ce membre et de les renseigner en totalité. </w:t>
        <w:br/>
        <w:t xml:space="preserve">- La section sur le repas pris à l'extérieur du ménage du membre Ismaïla Sankare n'est pas renseignée à 100 %. Prière de vérifier l'ensemble des questions relatives à ce membre et de les renseigner en totalité. </w:t>
        <w:br/>
        <w:t xml:space="preserve">- La section sur le repas pris à l'extérieur du ménage du membre Kadiatou Sankare n'est pas renseignée à 100 %. Prière de vérifier l'ensemble des questions relatives à ce membre et de les renseigner en totalité. </w:t>
        <w:br/>
        <w:t xml:space="preserve">- La section sur le repas pris à l'extérieur du ménage du membre Kalama Sankare 2 n'est pas renseignée à 100 %. Prière de vérifier l'ensemble des questions relatives à ce membre et de les renseigner en totalité. </w:t>
        <w:br/>
        <w:t xml:space="preserve">- La section sur le repas pris à l'extérieur du ménage du membre Kalama Sankare n'est pas renseignée à 100 %. Prière de vérifier l'ensemble des questions relatives à ce membre et de les renseigner en totalité. </w:t>
        <w:br/>
        <w:t xml:space="preserve">- La section sur le repas pris à l'extérieur du ménage du membre Kékoura Sankare n'est pas renseignée à 100 %. Prière de vérifier l'ensemble des questions relatives à ce membre et de les renseigner en totalité. </w:t>
        <w:br/>
        <w:t xml:space="preserve">- La section sur le repas pris à l'extérieur du ménage du membre Kékouta Sankare n'est pas renseignée à 100 %. Prière de vérifier l'ensemble des questions relatives à ce membre et de les renseigner en totalité. </w:t>
        <w:br/>
        <w:t xml:space="preserve">- La section sur le repas pris à l'extérieur du ménage du membre Lamine Sankare n'est pas renseignée à 100 %. Prière de vérifier l'ensemble des questions relatives à ce membre et de les renseigner en totalité. </w:t>
        <w:br/>
        <w:t xml:space="preserve">- La section sur le repas pris à l'extérieur du ménage du membre Mamary Sankare n'est pas renseignée à 100 %. Prière de vérifier l'ensemble des questions relatives à ce membre et de les renseigner en totalité. </w:t>
        <w:br/>
        <w:t xml:space="preserve">- La section sur le repas pris à l'extérieur du ménage du membre Mariama Keïta n'est pas renseignée à 100 %. Prière de vérifier l'ensemble des questions relatives à ce membre et de les renseigner en totalité. </w:t>
        <w:br/>
        <w:t xml:space="preserve">- La section sur le repas pris à l'extérieur du ménage du membre Maïmouna Sankare n'est pas renseignée à 100 %. Prière de vérifier l'ensemble des questions relatives à ce membre et de les renseigner en totalité. </w:t>
        <w:br/>
        <w:t xml:space="preserve">- La section sur le repas pris à l'extérieur du ménage du membre Oumar Sankare n'est pas renseignée à 100 %. Prière de vérifier l'ensemble des questions relatives à ce membre et de les renseigner en totalité. </w:t>
        <w:br/>
        <w:t xml:space="preserve">- La section sur le repas pris à l'extérieur du ménage du membre Racky Sankare n'est pas renseignée à 100 %. Prière de vérifier l'ensemble des questions relatives à ce membre et de les renseigner en totalité. </w:t>
        <w:br/>
        <w:t xml:space="preserve">- La section sur le repas pris à l'extérieur du ménage du membre Samba Sankare 2 n'est pas renseignée à 100 %. Prière de vérifier l'ensemble des questions relatives à ce membre et de les renseigner en totalité. </w:t>
        <w:br/>
        <w:t xml:space="preserve">- La section sur le repas pris à l'extérieur du ménage du membre Samba Sankare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xml:space="preserve">- La section sur le repas pris à l'extérieur du ménage du membre Yassa Niang n'est pas renseignée à 100 %. Prière de vérifier l'ensemble des questions relatives à ce membre et de les renseigner en totalité. </w:t>
        <w:br/>
        <w:t>- La section sur le repas pris à l'extérieur du ménage du membre Yassa Sankare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KALAMA SANKARE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KALAMA SANKARE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14-78-21-16</w:t>
            </w:r>
          </w:p>
        </w:tc>
        <w:tc>
          <w:tcPr>
            <w:tcW w:type="dxa" w:w="1662"/>
          </w:tcPr>
          <w:p>
            <w:r>
              <w:rPr>
                <w:sz w:val="14"/>
              </w:rPr>
              <w:t>884556abcb82423790417886769213d4</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TIONGANE</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Section1 - Caracteristiques des membres</w:t>
      </w:r>
    </w:p>
    <w:p>
      <w:pPr>
        <w:ind w:left="283"/>
      </w:pPr>
      <w:r>
        <w:rPr>
          <w:sz w:val="20"/>
        </w:rPr>
        <w:t xml:space="preserve">- Avertissement!!!  DEMBO TIONGANE  ne possède pas le téléphone android, a accès à l'internet , prière de confirmer cette information.  Avertissement! Veuillez renseigner par oui ou non toutes les modalités de la question s01q47. Attention ! Le montant (3000 Fcfa) dépensé ou reçu en cadeau pour les cartes prépayées, les transferts de crédit et les abonnements de  DEMBO TIONGANE est relativement élevé par rapport aux autres montants depansés observés dans cette zone. Prière de corriger ou de confirmer avec le QG. </w:t>
        <w:br/>
        <w:t xml:space="preserve">-  Avertissement!!!  KADIA BA  ne possède pas le téléphone android, a accès à l'internet , prière de confirmer cette information. </w:t>
        <w:br/>
        <w:t xml:space="preserve">-  Avertissement!!!  OUSMANE TIONGAYE  possède un téléphone android mais dit n'avoir pas accès à l'internet, prière de confirmer cette information avec le QG ou la corriger. Incoherence! OUSMANE TIONGAYE dispose d'un téléphone portable à s01q39, donc la raison évoquée ne peut pas être (ne dispose pas d'appareil). </w:t>
        <w:br/>
        <w:t xml:space="preserve">-  Avertissement!!!  PENDA SAKHO  ne possède pas le téléphone android, a accès à l'internet , prière de confirmer cette information. </w:t>
        <w:br/>
        <w:t xml:space="preserve">- Les informations sur l'acte de naissance (ni Jours, ni mois et ni années) de  KHADIDIA NDOUR  manquent, s'il vous plait pouvez-vous fournir d'effort pour avoir ces informations. </w:t>
        <w:br/>
        <w:t xml:space="preserve">- Les informations sur l'acte de naissance (ni Jours, ni mois et ni années) de  KHADIDIATOU MBATH  manquent, s'il vous plait pouvez-vous fournir d'effort pour avoir ces informations. </w:t>
        <w:br/>
        <w:t xml:space="preserve">- Les informations sur l'acte de naissance (ni Jours, ni mois et ni années) de  LASSANA MBATH  manquent, s'il vous plait pouvez-vous fournir d'effort pour avoir ces informations. </w:t>
        <w:br/>
        <w:t>- Les informations sur l'acte de naissance (ni Jours, ni mois et ni années) de  YAYE FATOU FAYE  manquent, s'il vous plait pouvez-vous fournir d'effort pour avoir ces informations.</w:t>
      </w:r>
    </w:p>
    <w:p>
      <w:r>
        <w:rPr>
          <w:b/>
          <w:color w:val="4672C4"/>
          <w:sz w:val="22"/>
        </w:rPr>
        <w:t>&gt;&gt; Section2 - Education</w:t>
      </w:r>
    </w:p>
    <w:p>
      <w:pPr>
        <w:ind w:left="283"/>
      </w:pPr>
      <w:r>
        <w:rPr>
          <w:sz w:val="20"/>
        </w:rPr>
        <w:t xml:space="preserve">- Peu probable! DEMBO TIONGANE  n'arrive pas  à comprendre un petit texte lu dans une langue locale (s02q03). Veuillez corriger ou donner des explications au QG. La raison principale que DEMBO TIONGANE n'a pas fait des études dans une école formelle est Soutien Famille et semble exister dans les modalités, prière de prendre attache avec le QG pour plus d'explication afin de la classer bien. </w:t>
        <w:br/>
        <w:t xml:space="preserve">- Peu probable! KADIA BA  n'arrive pas  à comprendre un petit texte lu dans une langue locale (s02q03). Veuillez corriger ou donner des explications au QG. </w:t>
        <w:br/>
        <w:t xml:space="preserve">- Peu probable! KHADIDIA NDOUR  n'arrive pas  à comprendre un petit texte lu dans une langue locale (s02q03). Veuillez corriger ou donner des explications au QG.  Incohérence ! le montant payé de KHADIDIA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KHADIDIA NDOUR et corriger ou confirmer avec le QG. </w:t>
        <w:br/>
        <w:t xml:space="preserve">- Peu probable! KHADIDIATOU MBATH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MBATH et corriger ou confirmer avec le QG. Attention ! Le frais de scolarité (10000 Fcfa) de KHADIDIATOU MBATH en 1ére année de Secondaire 1 (Moyen) Général est relativement élevé par rapport aux autres frais de scolarités observés dans cette zone. Prière de corriger ou de confirmer avec le QG. </w:t>
        <w:br/>
        <w:t xml:space="preserve">- Peu probable! LASSANA MBATH  n'arrive pas  à comprendre un petit texte lu dans une langue locale (s02q03). Veuillez corriger ou donner des explications au QG. Peu probable! LASSANA MBATH  ne sait ni lire, ni écrire, ni comprendre dans aucune des langues  (s02q01,s02q02,s02q03). Veuillez corriger ou donner des explications au QG. Peu plausible LASSANA MBATH fréquente au minimum le fondamental 1 mais ne sait ni lire ni comprendre la langue française, prière de corriger ou de confirmer avec le QG merci.  Incohérence ! le montant payé de LASSANA MBATH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MBATH et corriger ou confirmer avec le QG. </w:t>
        <w:br/>
        <w:t xml:space="preserve">- Peu probable! OUSMANE TIONGAYE  n'arrive pas  à comprendre un petit texte lu dans une langue locale (s02q03). Veuillez corriger ou donner des explications au QG. Peu probable! OUSMANE TIONGAYE  ne sait ni lire, ni écrire, ni comprendre dans aucune des langues  (s02q01,s02q02,s02q03). Veuillez corriger ou donner des explications au QG. </w:t>
        <w:br/>
        <w:t xml:space="preserve">- Peu probable! PENDA SAKHO  n'arrive pas  à comprendre un petit texte lu dans une langue locale (s02q03). Veuillez corriger ou donner des explications au QG. </w:t>
        <w:br/>
        <w:t>- Peu probable! YAYE FATOU FAYE  n'arrive pas  à comprendre un petit texte lu dans une langue locale (s02q03). Veuillez corriger ou donner des explications au QG. Peu probable! YAYE FATOU FAYE  ne sait ni lire, ni écrire, ni comprendre dans aucune des langues  (s02q01,s02q02,s02q03). Veuillez corriger ou donner des explications au QG. Le montant des frais d'uniformes pour l'année scolaire de YAYE FATOU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KHADIDIA NDOUR n'a consacré aucune heure pour aucun des travaux du ménage, prière de regarder les réponses prises dans les questions (s04q01 s04q02 s04q03 s04q04 s04q05 s04q06 s04q07 s04q08). </w:t>
        <w:br/>
        <w:t>- Avertissement! KHADIDIATOU MBATH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DEMBO TIONGANE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(133.3333 Fcfa) de Courge en Morceau (Portion) (Petit) est relativement élevé par rapport aux autres prix observés dans cette zone. Prière de corriger ou de confirmer avec le QG.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(80 Fcfa) de Poivre en Sachets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jus locaux dit avoir obtenu une valeur sur les marchandises vendu en etat et les marchandises vendu après transformation. L'entreprise Transformation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Cuisinière à gaz ou électrique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Mixeur/Presse-fruits non électrique ne doit pas être égal 0 même si le ménage l'a reçu en cadeau prière de leurs aider à faire une estimations. Attention ! Mixeur/Presse-fruits non électrique a été achété à 50000 Fcfa est relativement élevé par rapport aux autres prix d'achat observés dans cette zone. Prière de corriger ou de confirmer avec le QG.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180000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niebe selon l'exploitant est de .09 Hectare (Ha) qui semble faible ou l'estimation ne semble pas bonne. Prière de corriger. Le salaire total payé de toutes catégories confondues par le ménage OUSMANE TIONGANE pour la main-d'oeuvre non-familiale sur la parcelle parcelle niebe au cours de la campagne pour la période de préparation du sol (labour) et des semis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OUSMANE TIONGANE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(4375 Fcfa) d'un Caprins (Chèvres) est trop petit ou élevé. Veuillez confirmer ces informations avec le QG ou apporter les corrections nécessaires.</w:t>
        <w:br/>
        <w:t>- Avertissement!! Le montant dépensé (350)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20-25-35-81</w:t>
            </w:r>
          </w:p>
        </w:tc>
        <w:tc>
          <w:tcPr>
            <w:tcW w:type="dxa" w:w="1662"/>
          </w:tcPr>
          <w:p>
            <w:r>
              <w:rPr>
                <w:sz w:val="14"/>
              </w:rPr>
              <w:t>73a88f2f28d94cdbaeb44f121789f2fa</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LAMINE CAMARA</w:t>
            </w:r>
          </w:p>
        </w:tc>
        <w:tc>
          <w:tcPr>
            <w:tcW w:type="dxa" w:w="3324"/>
          </w:tcPr>
          <w:p>
            <w:r>
              <w:rPr>
                <w:sz w:val="18"/>
              </w:rPr>
              <w:t>N/A</w:t>
            </w:r>
          </w:p>
        </w:tc>
        <w:tc>
          <w:tcPr>
            <w:tcW w:type="dxa" w:w="3324"/>
          </w:tcPr>
          <w:p>
            <w:r/>
            <w:hyperlink r:id="rId15">
              <w:r>
                <w:rPr>
                  <w:color w:val="0563C1"/>
                  <w:u w:val="single"/>
                </w:rPr>
                <w:t>ABATOIRS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Ndeye Arame Dembelé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Moussa Camara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Moussa Camara est relativement élevé par rapport aux autres montants depansés observés dans cette zone. Prière de corriger ou de confirmer avec le QG. </w:t>
        <w:br/>
        <w:t xml:space="preserve">- Attention ! Vous avez déclaré en s01q00 que le répondant est la personne elle-même, or Awa Camara est trop jeune (5 ans) pour fournir des informations correctes. Prière de refaire la section 1 pour Awa Camara en demandant à un adulte de répondre aux questions à sa place. </w:t>
        <w:br/>
        <w:t xml:space="preserve">- Attention ! Vous avez déclaré en s01q00 que le répondant est la personne elle-même, or Moussou koura Camara est trop jeune (7 ans) pour fournir des informations correctes. Prière de refaire la section 1 pour Moussou koura Camara en demandant à un adulte de répondre aux questions à sa place. </w:t>
        <w:br/>
        <w:t>- Incohérence!! Le nombre d'année (9999) que Astou Diarra a vécu dans la localité est superieur à son âge (75) ou ne sait pas. Prière de corriger.</w:t>
        <w:br/>
        <w:t>- Incohérence!! Le nombre d'année (9999) que Astou faye a vécu dans la localité est superieur à son âge (48) ou ne sait pas. Prière de corriger.</w:t>
        <w:br/>
        <w:t xml:space="preserve">- Incohérence!! Le nombre d'année (9999) que Fatou Diallo a vécu dans la localité est superieur à son âge (32) ou ne sait pas. Prière de corriger.Attention ! Le montant (4000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Incohérence!! Le nombre d'année (9999) que Fatou toure a vécu dans la localité est superieur à son âge (39) ou ne sait pas. Prière de corriger.</w:t>
        <w:br/>
        <w:t xml:space="preserve">- Incohérence!! Le nombre d'année (9999) que Hawa Samoura a vécu dans la localité est superieur à son âge (26) ou ne sait pas. Prière de corriger.Attention ! Le montant (3000 Fcfa) dépensé ou reçu en cadeau pour les cartes prépayées, les transferts de crédit et les abonnements de  Hawa Samoura est relativement élevé par rapport aux autres montants depansés observés dans cette zone. Prière de corriger ou de confirmer avec le QG. </w:t>
        <w:br/>
        <w:t>- Incohérence!! Le nombre d'année (9999) que Sira Gueye a vécu dans la localité est superieur à son âge (17) ou ne sait pas. Prière de corriger.</w:t>
        <w:br/>
        <w:t xml:space="preserve">- La raison principale pour laquelle que Sidy Lamine Camara est venu vivre dans cette localité est venu dans son propre maison et semble exister dans les modalités, prière de prendre attache avec le QG pour plus d'explication afin de la classer bien. Attention ! Le montant (3000 Fcfa) dépensé ou reçu en cadeau pour les cartes prépayées, les transferts de crédit et les abonnements de  Sidy Lamine Camara est relativement élevé par rapport aux autres montants depansés observés dans cette zone. Prière de corriger ou de confirmer avec le QG. </w:t>
        <w:br/>
        <w:t>- Les informations sur l'acte de naissance (ni Jours, ni mois et ni années) de  Kany Camara  manquent, s'il vous plait pouvez-vous fournir d'effort pour avoir ces informations. Attention ! Le montant (3000 Fcfa) dépensé ou reçu en cadeau pour les cartes prépayées, les transferts de crédit et les abonnements de  Kany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Sidy Lamine Camara n'a pas fait des études dans une école formelle est enseignement et semble exister dans les modalités, prière de prendre attache avec le QG pour plus d'explication afin de la classer bien. </w:t>
        <w:br/>
        <w:t>- Peu probable! Adama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principal problème de santé que Adama Camara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AvertissementAdama Camara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AvertissementAdama Camara  travaille mais les questions relatives à son emploi secondaire ne sont pas renseignées à 100%, prière de les renseigner. Avertissement!!! la branche d'activité de Adama Camara est identique dans l'emploi principale et secondaire, prière de confirmer cette information avec le QG ou de corriger. Vous avez sélectionné l'option 'Ne sait pas' pour la catégorie socioprofessionnelle de Adama Camara ou vous ne l'avez pas renseigné. prière de corriger. Avertissement!!! les informations de Adama Camara sur le nombre de mois, jours ou heures de son emploi secondaire sont superieur a celles de son emploi principal , veuillez corriger ou confirmer aupres du QG. Incoherence!!! Adama Camara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Adama Camara n'a pas demandé de crédit auprès d'une institution financière au cours des 12 derniers mois est à peur des banque et semble exister dans les modalités, prière de prendre attache avec le QG pour plus d'explication afin de la classer bien. </w:t>
        <w:br/>
        <w:t xml:space="preserve">- Il est impératif de renseigner la question : #Est-ce que Astou Diarra possède un compte dans les établissements financiers suivants ou une carte prépayée ?# même si la personne ne dispose pas de compte, veuillez les renseigner s'il vous plaît. </w:t>
        <w:br/>
        <w:t xml:space="preserve">- Il est impératif de renseigner la question : #Est-ce que Astou faye possède un compte dans les établissements financiers suivants ou une carte prépayée ?# même si la personne ne dispose pas de compte, veuillez les renseigner s'il vous plaît. </w:t>
        <w:br/>
        <w:t xml:space="preserve">- Il est impératif de renseigner la question : #Est-ce que Dienaba Camara possède un compte dans les établissements financiers suivants ou une carte prépayée ?# même si la personne ne dispose pas de compte, veuillez les renseigner s'il vous plaît. </w:t>
        <w:br/>
        <w:t xml:space="preserve">- Il est impératif de renseigner la question : #Est-ce que Fatou Diallo possède un compte dans les établissements financiers suivants ou une carte prépayée ?# même si la personne ne dispose pas de compte, veuillez les renseigner s'il vous plaît. </w:t>
        <w:br/>
        <w:t xml:space="preserve">- Il est impératif de renseigner la question : #Est-ce que Fatou toure possède un compte dans les établissements financiers suivants ou une carte prépayée ?# même si la personne ne dispose pas de compte, veuillez les renseigner s'il vous plaît. </w:t>
        <w:br/>
        <w:t xml:space="preserve">- Il est impératif de renseigner la question : #Est-ce que Hawa Samoura possède un compte dans les établissements financiers suivants ou une carte prépayée ?# même si la personne ne dispose pas de compte, veuillez les renseigner s'il vous plaît. </w:t>
        <w:br/>
        <w:t xml:space="preserve">- Il est impératif de renseigner la question : #Est-ce que Kany Camara possède un compte dans les établissements financiers suivants ou une carte prépayée ?# même si la personne ne dispose pas de compte, veuillez les renseigner s'il vous plaît. </w:t>
        <w:br/>
        <w:t xml:space="preserve">- Il est impératif de renseigner la question : #Est-ce que Moussa Camara possède un compte dans les établissements financiers suivants ou une carte prépayée ?# même si la personne ne dispose pas de compte, veuillez les renseigner s'il vous plaît. </w:t>
        <w:br/>
        <w:t xml:space="preserve">- Il est impératif de renseigner la question : #Est-ce que Ndeye Arame Dembelé possède un compte dans les établissements financiers suivants ou une carte prépayée ?# même si la personne ne dispose pas de compte, veuillez les renseigner s'il vous plaît. </w:t>
        <w:br/>
        <w:t xml:space="preserve">- Il est impératif de renseigner la question : #Est-ce que Ramata tombé Camara possède un compte dans les établissements financiers suivants ou une carte prépayée ?# même si la personne ne dispose pas de compte, veuillez les renseigner s'il vous plaît. </w:t>
        <w:br/>
        <w:t xml:space="preserve">- Il est impératif de renseigner la question : #Est-ce que Sira Gueye possède un compte dans les établissements financiers suivants ou une carte prépayée ?# même si la personne ne dispose pas de compte, veuillez les renseigner s'il vous plaît. </w:t>
        <w:br/>
        <w:t>- Le nombre d'échéances de rembourcement restant de Sidy Lamine Camara est trop élevé pour le premier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Camara n'est pas renseignée à 100 %. Prière de vérifier l'ensemble des questions relatives à ce membre et de les renseigner en totalité. </w:t>
        <w:br/>
        <w:t xml:space="preserve">- La section sur le repas pris à l'extérieur du ménage du membre Aboubacar Camara 2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Aliou Camara n'est pas renseignée à 100 %. Prière de vérifier l'ensemble des questions relatives à ce membre et de les renseigner en totalité. </w:t>
        <w:br/>
        <w:t xml:space="preserve">- La section sur le repas pris à l'extérieur du ménage du membre Astou Diarra Camara n'est pas renseignée à 100 %. Prière de vérifier l'ensemble des questions relatives à ce membre et de les renseigner en totalité. </w:t>
        <w:br/>
        <w:t xml:space="preserve">- La section sur le repas pris à l'extérieur du ménage du membre Astou Diarra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Awa Camara n'est pas renseignée à 100 %. Prière de vérifier l'ensemble des questions relatives à ce membre et de les renseigner en totalité. </w:t>
        <w:br/>
        <w:t xml:space="preserve">- La section sur le repas pris à l'extérieur du ménage du membre Dienaba Camara n'est pas renseignée à 100 %. Prière de vérifier l'ensemble des questions relatives à ce membre et de les renseigner en totalité. </w:t>
        <w:br/>
        <w:t xml:space="preserve">- La section sur le repas pris à l'extérieur du ménage du membre Fatou Diallo n'est pas renseignée à 100 %. Prière de vérifier l'ensemble des questions relatives à ce membre et de les renseigner en totalité. </w:t>
        <w:br/>
        <w:t xml:space="preserve">- La section sur le repas pris à l'extérieur du ménage du membre Fatou toure n'est pas renseignée à 100 %. Prière de vérifier l'ensemble des questions relatives à ce membre et de les renseigner en totalité. </w:t>
        <w:br/>
        <w:t xml:space="preserve">- La section sur le repas pris à l'extérieur du ménage du membre Hawa Samoura n'est pas renseignée à 100 %. Prière de vérifier l'ensemble des questions relatives à ce membre et de les renseigner en totalité. </w:t>
        <w:br/>
        <w:t xml:space="preserve">- La section sur le repas pris à l'extérieur du ménage du membre Kany Camara 2 n'est pas renseignée à 100 %. Prière de vérifier l'ensemble des questions relatives à ce membre et de les renseigner en totalité. </w:t>
        <w:br/>
        <w:t xml:space="preserve">- La section sur le repas pris à l'extérieur du ménage du membre Kany Camara n'est pas renseignée à 100 %. Prière de vérifier l'ensemble des questions relatives à ce membre et de les renseigner en totalité. </w:t>
        <w:br/>
        <w:t xml:space="preserve">- La section sur le repas pris à l'extérieur du ménage du membre Mohamed Camara n'est pas renseignée à 100 %. Prière de vérifier l'ensemble des questions relatives à ce membre et de les renseigner en totalité. </w:t>
        <w:br/>
        <w:t xml:space="preserve">- La section sur le repas pris à l'extérieur du ménage du membre Moussa Camara n'est pas renseignée à 100 %. Prière de vérifier l'ensemble des questions relatives à ce membre et de les renseigner en totalité. </w:t>
        <w:br/>
        <w:t xml:space="preserve">- La section sur le repas pris à l'extérieur du ménage du membre Moussou koura Camara n'est pas renseignée à 100 %. Prière de vérifier l'ensemble des questions relatives à ce membre et de les renseigner en totalité. </w:t>
        <w:br/>
        <w:t xml:space="preserve">- La section sur le repas pris à l'extérieur du ménage du membre Ndeye Arame Dembelé n'est pas renseignée à 100 %. Prière de vérifier l'ensemble des questions relatives à ce membre et de les renseigner en totalité. </w:t>
        <w:br/>
        <w:t xml:space="preserve">- La section sur le repas pris à l'extérieur du ménage du membre Ousmane Camara n'est pas renseignée à 100 %. Prière de vérifier l'ensemble des questions relatives à ce membre et de les renseigner en totalité. </w:t>
        <w:br/>
        <w:t xml:space="preserve">- La section sur le repas pris à l'extérieur du ménage du membre Ramata tombé Camara n'est pas renseignée à 100 %. Prière de vérifier l'ensemble des questions relatives à ce membre et de les renseigner en totalité. </w:t>
        <w:br/>
        <w:t xml:space="preserve">- La section sur le repas pris à l'extérieur du ménage du membre Sidy Lamine Camara n'est pas renseignée à 100 %. Prière de vérifier l'ensemble des questions relatives à ce membre et de les renseigner en totalité. </w:t>
        <w:br/>
        <w:t xml:space="preserve">- La section sur le repas pris à l'extérieur du ménage du membre Sira Gueye n'est pas renseignée à 100 %. Prière de vérifier l'ensemble des questions relatives à ce membre et de les renseigner en totalité. </w:t>
        <w:br/>
        <w:t>- La section sur le repas pris à l'extérieur du ménage du membre Youssouph Sega Camara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Aliou Camara ayant travaillé dans cette entreprise ##N/A## aucours des 12 derniers mois n'est pas renseigner. Prière de reneigner toutes les informations qui lui concerne. La main d'oeuvre sariale de Aliou Camara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Kany Camara ayant travaillé dans cette entreprise ##N/A## aucours des 12 derniers mois n'est pas renseigner. Prière de reneigner toutes les informations qui lui concerne. La main d'oeuvre sariale de Kany Camara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Moussa Camara ayant travaillé dans cette entreprise ##N/A## aucours des 12 derniers mois n'est pas renseigner. Prière de reneigner toutes les informations qui lui concerne. La main d'oeuvre sariale de Moussa Camara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xml:space="preserve">- Le nombre d'article ( Matelas simple)  dans ce ménages est élevé (17), prière de corriger ou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jardin lamine est de .a , elle doit être renseignée et ne doit pas contenir des chiffres de 9999 ou 0. Prière de corriger. Incoherence! Le nombre de minutes (.a minutes) pour se rendre dans la parcelle jardin lamine est trop élevé, prière de corriger. Nous constatons que la question qui porte sur la mésure du champs de la parcelle jardin lamine n'a pas été renseigné, la collecte était-il encours ou s'agit-il de quoi ? prière de verifier et corriger.</w:t>
      </w:r>
    </w:p>
    <w:p>
      <w:r>
        <w:rPr>
          <w:b/>
          <w:color w:val="4672C4"/>
          <w:sz w:val="22"/>
        </w:rPr>
        <w:t>&gt;&gt; Section19 - Equipements agricoles</w:t>
      </w:r>
    </w:p>
    <w:p>
      <w:pPr>
        <w:ind w:left="283"/>
      </w:pPr>
      <w:r>
        <w:rPr>
          <w:sz w:val="20"/>
        </w:rPr>
        <w:t>- Attention ! Herse a été revendu à 80000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3774766666667,-13.457536999999999" TargetMode="External"/><Relationship Id="rId10" Type="http://schemas.openxmlformats.org/officeDocument/2006/relationships/hyperlink" Target="https://www.google.com/maps?q=13.7668364,-13.6777192" TargetMode="External"/><Relationship Id="rId11" Type="http://schemas.openxmlformats.org/officeDocument/2006/relationships/hyperlink" Target="https://www.google.com/maps?q=13.782733233333333,-13.657618849999999" TargetMode="External"/><Relationship Id="rId12" Type="http://schemas.openxmlformats.org/officeDocument/2006/relationships/hyperlink" Target="https://www.google.com/maps?q=13.7668671,-13.6751673" TargetMode="External"/><Relationship Id="rId13" Type="http://schemas.openxmlformats.org/officeDocument/2006/relationships/hyperlink" Target="https://www.google.com/maps?q=13.7774679,-13.6770026" TargetMode="External"/><Relationship Id="rId14" Type="http://schemas.openxmlformats.org/officeDocument/2006/relationships/hyperlink" Target="https://www.google.com/maps?q=13.7765155,-13.6798718" TargetMode="External"/><Relationship Id="rId15" Type="http://schemas.openxmlformats.org/officeDocument/2006/relationships/hyperlink" Target="https://www.google.com/maps?q=13.7775235,-13.6770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