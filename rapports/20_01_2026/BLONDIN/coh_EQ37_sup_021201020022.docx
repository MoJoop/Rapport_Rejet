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021201020022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26-82-38-24</w:t>
            </w:r>
          </w:p>
        </w:tc>
        <w:tc>
          <w:tcPr>
            <w:tcW w:type="dxa" w:w="1662"/>
          </w:tcPr>
          <w:p>
            <w:r>
              <w:rPr>
                <w:sz w:val="14"/>
              </w:rPr>
              <w:t>0e3dd26a18cf4c2997dc6f4348391f7d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NFALLY SANE</w:t>
            </w:r>
          </w:p>
        </w:tc>
        <w:tc>
          <w:tcPr>
            <w:tcW w:type="dxa" w:w="3324"/>
          </w:tcPr>
          <w:p>
            <w:r>
              <w:rPr>
                <w:sz w:val="18"/>
              </w:rPr>
              <w:t>N/A</w:t>
            </w:r>
          </w:p>
        </w:tc>
        <w:tc>
          <w:tcPr>
            <w:tcW w:type="dxa" w:w="3324"/>
          </w:tcPr>
          <w:p>
            <w:r/>
            <w:hyperlink r:id="rId9">
              <w:r>
                <w:rPr>
                  <w:color w:val="0563C1"/>
                  <w:u w:val="single"/>
                </w:rPr>
                <w:t>Bouto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diarra badji dispose d'un téléphone portable à s01q39, donc la raison évoquée ne peut pas être (ne dispose pas d'appareil). La raison principale pour laquelle que mame diarra badji est venu vivre dans cette localité est simple visite et semble exister dans les modalités, prière de prendre attache avec le QG pour plus d'explication afin de la classer bien. </w:t>
        <w:br/>
        <w:t xml:space="preserve">- Incoherence! vieux sane dispose d'un téléphone portable à s01q39, donc la raison évoquée ne peut pas être (ne dispose pas d'appareil). </w:t>
        <w:br/>
        <w:t>- La raison principale pour laquelle que nfally sane est venu vivre dans cette localité est maitre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malamine sane bénéficié de cette formation est transport et semble exister dans les modalités, prière de prendre attache avec le QG pour plus d'explication afin de la classer bien. </w:t>
        <w:br/>
        <w:t xml:space="preserve">- Le montant des frais pour les cahiers et autres matériels scolaires pour l'année scolaire de aïda sane est de 0 FCFA, aïda sane a fait comment pour payer ces cahiers et autres matériels scolaires (SAC, stylo, craie, ardoise, crayon...) ? prière de corriger. </w:t>
        <w:br/>
        <w:t xml:space="preserve">- Le montant des frais pour les cahiers et autres matériels scolaires pour l'année scolaire de cheikh bounama sane est de 0 FCFA, cheikh bounama sane a fait comment pour payer ces cahiers et autres matériels scolaires (SAC, stylo, craie, ardoise, crayon...) ? prière de corriger. </w:t>
        <w:br/>
        <w:t xml:space="preserve">- Le montant des frais pour les cahiers et autres matériels scolaires pour l'année scolaire de ibrahima sane est de 0 FCFA, ibrahima sane a fait comment pour payer ces cahiers et autres matériels scolaires (SAC, stylo, craie, ardoise, crayon...) ? prière de corriger. </w:t>
        <w:br/>
        <w:t xml:space="preserve">- Peu probable! mame diarra badji  n'arrive pas  à comprendre un petit texte lu dans une langue locale (s02q03). Veuillez corriger ou donner des explications au QG. </w:t>
        <w:br/>
        <w:t>- Peu probable! nfally sane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mame diarra badji a été hospitalisé au cours des 12 derniers mois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malamine sane n'a consacré aucune heure pour les travaux cités en s04q01, s04q02, s04q03, s04q04, s04q05, s04q06, s04q07 et s04q08.Prière de regarder pour corriger ou confirmer avec le QG.  La raison pourquoi malamine sane n'a pas travaillé au cours des 7 derniers jours est voiture en panne et semble avoir un emploi ou exister dans les modalités, prière de de bien regarder l'emploi malamine sane  ou de prendre attache avec le QG pour plus d'explication afin de la classer bien.</w:t>
      </w:r>
    </w:p>
    <w:p>
      <w:r>
        <w:rPr>
          <w:b/>
          <w:color w:val="4672C4"/>
          <w:sz w:val="22"/>
        </w:rPr>
        <w:t>&gt;&gt; Section4b - Emploi - Activite principale</w:t>
      </w:r>
    </w:p>
    <w:p>
      <w:pPr>
        <w:ind w:left="283"/>
      </w:pPr>
      <w:r>
        <w:rPr>
          <w:sz w:val="20"/>
        </w:rPr>
        <w:t xml:space="preserve">- Avertissement!!! nfally sane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mame diarra badji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nfally sane est de 0, il ne doit pas être égal à 0. Prière de fournir d'effort pour estimer le revenu de nfally sane.</w:t>
      </w:r>
    </w:p>
    <w:p>
      <w:r>
        <w:rPr>
          <w:b/>
          <w:color w:val="4672C4"/>
          <w:sz w:val="22"/>
        </w:rPr>
        <w:t>&gt;&gt; Section6 - Epargne et credit</w:t>
      </w:r>
    </w:p>
    <w:p>
      <w:pPr>
        <w:ind w:left="283"/>
      </w:pPr>
      <w:r>
        <w:rPr>
          <w:sz w:val="20"/>
        </w:rPr>
        <w:t>- Avertissement!!! nfally sane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bœuf: filet, faux-filet est chez le voisin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20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29.53041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enseignant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eau de javel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maraichage) qui ne semble pas être un bon nom ou contient des lettres, prière de mettre le vrai nom du champs. La quantité de fumure appliquée dans la parcelle niébé est de 98  qui semble élevé ou ne sait pas, prière de fournir d'effort pour estimer la quantité afin de corriger. La superficie de la parcelle niébé selon les mesures GPS est de 1690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Avertissement!! Le champs a comme nom (champ 1 maraichage) qui ne semble pas être un bon nom ou contient des lettres, prière de mettre le vrai nom du champs. La superficie de la parcelle oignon selon l'exploitant est de 56 Mètre Carré (m^2) qui semble faible ou l'estimation ne semble pas bonne. Prière de corriger. Incoherence! Le nombre de cultures dans la parcelle oignon est de 5 cultures qui semble trop élévé ou non renseigné, prière de corriger. La superficie de la parcelle oignon selon les mesures GPS est de 56 hectare qui semble élevé ou faible, prière de corriger. Le document légal (titre, acte, certificat etc. ) qui affirme votre possession de la parcelle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47-65-95-73</w:t>
            </w:r>
          </w:p>
        </w:tc>
        <w:tc>
          <w:tcPr>
            <w:tcW w:type="dxa" w:w="1662"/>
          </w:tcPr>
          <w:p>
            <w:r>
              <w:rPr>
                <w:sz w:val="14"/>
              </w:rPr>
              <w:t>a7bc5d2f53e04d53a67b5a7b43be52d6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MALAMINE BA SANE</w:t>
            </w:r>
          </w:p>
        </w:tc>
        <w:tc>
          <w:tcPr>
            <w:tcW w:type="dxa" w:w="3324"/>
          </w:tcPr>
          <w:p>
            <w:r>
              <w:rPr>
                <w:sz w:val="18"/>
              </w:rPr>
              <w:t>N/A</w:t>
            </w:r>
          </w:p>
        </w:tc>
        <w:tc>
          <w:tcPr>
            <w:tcW w:type="dxa" w:w="3324"/>
          </w:tcPr>
          <w:p>
            <w:r/>
            <w:hyperlink r:id="rId10">
              <w:r>
                <w:rPr>
                  <w:color w:val="0563C1"/>
                  <w:u w:val="single"/>
                </w:rPr>
                <w:t>Bouto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Incohérence!! Le nombre d'année (9999) que maïmouna badji a vécu dans la localité est superieur à son âge (43) ou ne sait pas. Prière de corriger.</w:t>
        <w:br/>
        <w:t>- Les informations sur l'acte de naissance (ni Jours, ni mois et ni années) de  moustapha sane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binta sane en 1ére année de Secondaire 1 (Moyen) Général est relativement faible par rapport aux autres frais de scolarités observés dans cette zone. Prière de corriger ou de confirmer avec le QG. </w:t>
        <w:br/>
        <w:t xml:space="preserve">- Avertissement!!! L'âge de tida sane avec son niveau d'étude ( Secondaire général ou technique) semble incoherent, veuillez confirmer cette information avec le QG ou corriger l'incohérence. </w:t>
        <w:br/>
        <w:t xml:space="preserve">- La raison principale que assane sane n'a pas été à l'école entre 2024/2025 est n’est pas encore entrée a l’ecole et semble exister dans les modalités, prière de prendre attache avec le QG pour plus d'explication afin de la classer bien. </w:t>
        <w:br/>
        <w:t xml:space="preserve">- Peu probable! alassane sane  n'arrive pas  à comprendre un petit texte lu dans une langue locale (s02q03). Veuillez corriger ou donner des explications au QG. </w:t>
        <w:br/>
        <w:t xml:space="preserve">- Peu probable! aminata sane  n'arrive pas  à comprendre un petit texte lu dans une langue locale (s02q03). Veuillez corriger ou donner des explications au QG. </w:t>
        <w:br/>
        <w:t xml:space="preserve">- Peu probable! lamine sane  n'arrive pas  à comprendre un petit texte lu dans une langue locale (s02q03). Veuillez corriger ou donner des explications au QG. </w:t>
        <w:br/>
        <w:t xml:space="preserve">- Peu probable! malang sadio sane  n'arrive pas  à comprendre un petit texte lu dans une langue locale (s02q03). Veuillez corriger ou donner des explications au QG. Peu probable! malang sadio sane  ne sait ni lire, ni écrire, ni comprendre dans aucune des langues  (s02q01,s02q02,s02q03). Veuillez corriger ou donner des explications au QG. </w:t>
        <w:br/>
        <w:t xml:space="preserve">- Peu probable! marietou badji  n'arrive pas  à comprendre un petit texte lu dans une langue locale (s02q03). Veuillez corriger ou donner des explications au QG. </w:t>
        <w:br/>
        <w:t xml:space="preserve">- Peu probable! maïmouna badji  n'arrive pas  à comprendre un petit texte lu dans une langue locale (s02q03). Veuillez corriger ou donner des explications au QG. La raison principale que maïmouna badji n'a pas fait des études dans une école formelle est c’est elle qui a choisi l’ecole coranique et semble exister dans les modalités, prière de prendre attache avec le QG pour plus d'explication afin de la classer bien. </w:t>
        <w:br/>
        <w:t xml:space="preserve">- Peu probable! moustapha sane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La raison principale que ousseynou sane n'a pas été à l'école entre 2024/2025 est n’est pas encore entrée a l’ecole et semble exister dans les modalités, prière de prendre attache avec le QG pour plus d'explication afin de la classer bien. </w:t>
        <w:br/>
        <w:t>- Peu probable! rokhaya sane  n'arrive pas  à comprendre un petit texte lu dans une langue locale (s02q03). Veuillez corriger ou donner des explications au QG. Peu probable! rokhaya sane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binta sane a eu est tuberculose et semble exister dans les modalités, prière de prendre attache avec le QG pour plus d'explication afin de la classer bien. Le dernier problème de santé pour lequel binta sane a été hospitalisé au cours des 12 derniers mois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sane n'a consacré aucune heure pour aucun des travaux du ménage, prière de regarder les réponses prises dans les questions (s04q01 s04q02 s04q03 s04q04 s04q05 s04q06 s04q07 s04q08).  La raison pourquoi aminata sane n'a pas travaillé au cours des 7 derniers jours est elle a voyagé plus de deux semaines et semble avoir un emploi ou exister dans les modalités, prière de de bien regarder l'emploi aminata sane  ou de prendre attache avec le QG pour plus d'explication afin de la classer bien. </w:t>
        <w:br/>
        <w:t xml:space="preserve">- Avertissement! binta sane n'a consacré aucune heure pour aucun des travaux du ménage, prière de regarder les réponses prises dans les questions (s04q01 s04q02 s04q03 s04q04 s04q05 s04q06 s04q07 s04q08). </w:t>
        <w:br/>
        <w:t>- Avertissement! tida sane n'a consacré aucune heure pour aucun des travaux du ménage, prière de regarder les réponses prises dans les questions (s04q01 s04q02 s04q03 s04q04 s04q05 s04q06 s04q07 s04q08).  La raison pourquoi tida sane n'a pas travaillé au cours des 7 derniers jours est elle est absente plus de deux semaines et semble avoir un emploi ou exister dans les modalités, prière de de bien regarder l'emploi tida sane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assane sane a travaillés par mois semble être inférieur à 15. Veuillez, s'il vous plaît, confirmer cette information. </w:t>
        <w:br/>
        <w:t xml:space="preserve">- Attention ! Le nombre de jours que ousseynou sane a travaillés par mois semble être inférieur à 15. Veuillez, s'il vous plaît, confirmer cette information. </w:t>
        <w:br/>
        <w:t xml:space="preserve">- Attention! le nombre d'heure que aminata sane a travaillé par jour semble être inferieur à 4, veuillez s'il vous plait confirmer cette information avec le QG. </w:t>
        <w:br/>
        <w:t>- Attention! le nombre d'heure que tida sane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Le revenu de malamine ba sane est de 0, il ne doit pas être égal à 0. Prière de fournir d'effort pour estimer le revenu de malamine ba sane. </w:t>
        <w:br/>
        <w:t xml:space="preserve">- Le revenu de marietou badji est de 0, il ne doit pas être égal à 0. Prière de fournir d'effort pour estimer le revenu de marietou badji. </w:t>
        <w:br/>
        <w:t>- Le revenu de maïmouna badji est de 0, il ne doit pas être égal à 0. Prière de fournir d'effort pour estimer le revenu de maïmouna badji.</w:t>
      </w:r>
    </w:p>
    <w:p>
      <w:r>
        <w:rPr>
          <w:b/>
          <w:color w:val="4672C4"/>
          <w:sz w:val="22"/>
        </w:rPr>
        <w:t>&gt;&gt; Section7b - Consommation alimentaire - 7 jours</w:t>
      </w:r>
    </w:p>
    <w:p>
      <w:pPr>
        <w:ind w:left="283"/>
      </w:pPr>
      <w:r>
        <w:rPr>
          <w:sz w:val="20"/>
        </w:rPr>
        <w:t>- La dernière fois que vous avez acheté Feuilles de  Haricot est table et semble exister dans les modalités, prière de prendre attache avec le QG pour plus d'explication afin de la classer bien.  La dernière fois que vous avez acheté Feuilles de patate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Attention ! Le prix unitaire d'achat (37.5 Fcfa) de Cube alimentaire (Maggi, Jumbo, ) en Cube (Petit) est relativement élevé par rapport aux autres prix observés dans cette zone.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dans le quartier et semble exister dans les modalités, prière de prendre attache avec le QG pour plus d'explication afin de la classer bien. </w:t>
        <w:br/>
        <w:t>-  La dernière fois que vous avez acheté Charbon de bois/Charbon minéral est vendeur dans le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balai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325.95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335.53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857.68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La superficie de la parcelle maraichage selon l'exploitant est de 90 Mètre Carré (m^2) qui semble faible ou l'estimation ne semble pas bonne. Prière de corriger. Le nombre d'application des engrais inorganiques dans la parcelle maraichage est de  8 fois qui semble élevé ou faible, prière de corriger. La superficie de la parcelle maraichage selon les mesures GPS est de 65 hectare qui semble élevé ou faible, prière de corriger. </w:t>
        <w:br/>
        <w:t xml:space="preserve">- Avertissement!! Le champs a comme nom (champ 1 maïs) qui ne semble pas être un bon nom ou contient des lettres, prière de mettre le vrai nom du champs. Le nombre d'homme de 15 ans et plus (20) non membre du ménage de malamine ba sabe ayant travaillé dans la parcelle maïs pour la période d'entretien du sol semble élevé, prière de corriger. Le nombre de personnes toutes catégories confondues des main-d'oeuvre non-familiale sur la parcelle maïs au cours de la campagne pour la période d'entretien du sol (sarclage, etc.) est de 20 personnes qui semble faible ou élevé. Merci de corriger. La superficie de la parcelle maïs selon les mesures GPS est de 473.85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(champ 1 maïs) qui ne semble pas être un bon nom ou contient des lettres, prière de mettre le vrai nom du champs. Le nombre d'homme de 15 ans et plus (20) non membre du ménage de malamine ba sabe ayant travaillé dans la parcelle niébé pour la période d'entretien du sol semble élevé, prière de corriger. Le nombre de personnes toutes catégories confondues des main-d'oeuvre non-familiale sur la parcelle niébé au cours de la campagne pour la période d'entretien du sol (sarclage, etc.) est de 20 personnes qui semble faible ou élevé. Merci de corriger. La superficie de la parcelle niébé selon les mesures GPS est de 568.85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Charrettes dans ce ménage semble être élevé, prière de corriger ou confirmer avec le QG.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40-74-10-46</w:t>
            </w:r>
          </w:p>
        </w:tc>
        <w:tc>
          <w:tcPr>
            <w:tcW w:type="dxa" w:w="1662"/>
          </w:tcPr>
          <w:p>
            <w:r>
              <w:rPr>
                <w:sz w:val="14"/>
              </w:rPr>
              <w:t>233aeeac79f14b1da700a37e85dd9be2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Sané  possède un téléphone android mais dit n'avoir pas accès à l'internet, prière de confirmer cette information avec le QG ou la corriger. </w:t>
        <w:br/>
        <w:t>- Les informations sur l'acte de naissance (ni Jours, ni mois et ni années) de  Fatoumata sané  manquent, s'il vous plait pouvez-vous fournir d'effort pour avoir ces informations.</w:t>
      </w:r>
    </w:p>
    <w:p>
      <w:r>
        <w:rPr>
          <w:b/>
          <w:color w:val="4672C4"/>
          <w:sz w:val="22"/>
        </w:rPr>
        <w:t>&gt;&gt; Section2 - Education</w:t>
      </w:r>
    </w:p>
    <w:p>
      <w:pPr>
        <w:ind w:left="283"/>
      </w:pPr>
      <w:r>
        <w:rPr>
          <w:sz w:val="20"/>
        </w:rPr>
        <w:t xml:space="preserve">- Peu probable! Aminata Wade Sané  n'arrive pas  à comprendre un petit texte lu dans une langue locale (s02q03). Veuillez corriger ou donner des explications au QG. </w:t>
        <w:br/>
        <w:t xml:space="preserve">- Peu probable! Fatoumata Dieme  n'arrive pas  à comprendre un petit texte lu dans une langue locale (s02q03). Veuillez corriger ou donner des explications au QG. La raison principale que Fatoumata Dieme n'a pas été à l'école entre 2024/2025 est Châtiment corporel et semble exister dans les modalités, prière de prendre attache avec le QG pour plus d'explication afin de la classer bien. </w:t>
        <w:br/>
        <w:t xml:space="preserve">- Peu probable! Fatoumata sané  n'arrive pas  à comprendre un petit texte lu dans une langue locale (s02q03). Veuillez corriger ou donner des explications au QG. Peu probable! Fatoumata sané  ne sait ni lire, ni écrire, ni comprendre dans aucune des langues  (s02q01,s02q02,s02q03). Veuillez corriger ou donner des explications au QG. </w:t>
        <w:br/>
        <w:t xml:space="preserve">- Peu probable! Ibrahima Sané  n'arrive pas  à comprendre un petit texte lu dans une langue locale (s02q03). Veuillez corriger ou donner des explications au QG. Peu probable! Ibrahima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w:t>
        <w:br/>
        <w:t xml:space="preserve">- Peu probable! Marietou Sané  n'arrive pas  à comprendre un petit texte lu dans une langue locale (s02q03). Veuillez corriger ou donner des explications au QG. Peu probable! Marietou Sané  ne sait ni lire, ni écrire, ni comprendre dans aucune des langues  (s02q01,s02q02,s02q03). Veuillez corriger ou donner des explications au QG.  Incohérence ! le montant payé de Marietou Sané pour les frais de scolarité est très faible. veuillez, s'il vous plait, confirmer ces informations avec le QG ou apporter les corrections nécessaires. Le montant des frais pour les cahiers et autres matériels scolaires pour l'année scolaire de Marietou Sané est de 0 FCFA, Marietou Sané a fait comment pour payer ces cahiers et autres matériels scolaires (SAC, stylo, craie, ardoise, crayon...) ? prière de corriger. Dans les milieux ruraux les frais d'uniformes de Marietou Sané sont peut-être obligatoire et sont payés aussi dans les écoles privés, prière de verifier pour corriger ou confirmer avec le QG. </w:t>
        <w:br/>
        <w:t>- Peu probable! Oumar Faty Sané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Mariama Diedhiou n'as pas consulté est Tradipraticien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Ibrahima Sané n'a pas travaillé au cours des 7 derniers jours est Arrêt par manque de chantier et semble avoir un emploi ou exister dans les modalités, prière de de bien regarder l'emploi Ibrahima Sané  ou de prendre attache avec le QG pour plus d'explication afin de la classer bien. </w:t>
        <w:br/>
        <w:t>- Avertissement! Mariama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Sané a travaillés par mois semble être inférieur à 15. Veuillez, s'il vous plaît, confirmer cette information. </w:t>
        <w:br/>
        <w:t>- Nombre de mois exercé par Fatoumata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Poisson frais type 11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Le prix unitaire d'achat (125 Fcfa) de Tomate fraîche en Tas (Petit) est relativement élevé par rapport aux autres prix observés dans cette zone. Prière de corriger ou de confirmer avec le QG.  La dernière fois que vous avez acheté Tomate fraîche est Tablier et semble exister dans les modalités, prière de prendre attache avec le QG pour plus d'explication afin de la classer bien. Attention ! Le prix unitaire d'achat (500 Fcfa) de Mayonnaise en Sachets (Moyen) est relativement élevé par rapport aux autres prix observés dans cette zone. Prière de corriger ou de confirmer avec le QG. Attention ! Le prix unitaire d'achat (700 Fcfa) de Autres huiles alimentaires n.d.a. (maïs, palmiste, tournesol, coco, lait de vache, etc.) en Litre (taille unique) est relativement faible par rapport aux autres prix observés dans cette zone. Prière de corriger ou de confirmer avec le QG. Avertissement!!! Le ménage a consommé 42 Cuillère Tres petit de Miel, cette quantité semble anormale pour une consommation des 7 derniers jours.Prière de corriger ou de confirmer avec le QG.  La dernière fois que vous avez acheté Miel est dans une autre localité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28.28125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 riz)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w:t>
        <w:br/>
        <w:t xml:space="preserve">-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18.97 Mètre Carré (m^2) qui semble faible ou l'estimation ne semble pas bonne. Prière de corriger. La superficie de la parcelle parcelle 1 oignon selon les mesures GPS est de 18.97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98.11 Mètre Carré (m^2) qui semble faible ou l'estimation ne semble pas bonne. Prière de corriger. La superficie de la parcelle parcelle 1 oignon selon les mesures GPS est de 98.11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40-42-12-05</w:t>
            </w:r>
          </w:p>
        </w:tc>
        <w:tc>
          <w:tcPr>
            <w:tcW w:type="dxa" w:w="1662"/>
          </w:tcPr>
          <w:p>
            <w:r>
              <w:rPr>
                <w:sz w:val="14"/>
              </w:rPr>
              <w:t>b923ce58153a42de811a0c47a1536c5a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ABABACAR DIAGNE SANE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Le père de fatoumata sane est trop jeune ou vieux pour avoir fatoumata sane selon l'écart (14) d'âge entre lui et son père, prière de revoir l'âge de fatoumata sane ou de son père. Dans le cas contraire rassurez vous que c'est bien son fils/fille biologique. Incoherence! La mère de fatoumata sane est trop jeune ou vielle pour avoir fatoumata sane selon l'écart (11) d'âge entre lui et sa mère, prière de revoir l'âge de fatoumata sane ou de sa mère. Dans le cas contraire rassurez vous que c'est bien son fils/fille biologique.</w:t>
      </w:r>
    </w:p>
    <w:p>
      <w:r>
        <w:rPr>
          <w:b/>
          <w:color w:val="4672C4"/>
          <w:sz w:val="22"/>
        </w:rPr>
        <w:t>&gt;&gt; Section2 - Education</w:t>
      </w:r>
    </w:p>
    <w:p>
      <w:pPr>
        <w:ind w:left="283"/>
      </w:pPr>
      <w:r>
        <w:rPr>
          <w:sz w:val="20"/>
        </w:rPr>
        <w:t xml:space="preserve">- Peu probable! abdoulaye manga  n'arrive pas  à comprendre un petit texte lu dans une langue locale (s02q03). Veuillez corriger ou donner des explications au QG. </w:t>
        <w:br/>
        <w:t xml:space="preserve">- Peu probable! aminata badiane  n'arrive pas  à comprendre un petit texte lu dans une langue locale (s02q03). Veuillez corriger ou donner des explications au QG. </w:t>
        <w:br/>
        <w:t xml:space="preserve">- Peu probable! bourama manga  n'arrive pas  à comprendre un petit texte lu dans une langue locale (s02q03). Veuillez corriger ou donner des explications au QG. </w:t>
        <w:br/>
        <w:t xml:space="preserve">- Peu probable! cheikh ababcar diagne sane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Peu probable! sire goudiaby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aminata badiane semble faible (voir nul) ou élevé, prière de corriger.</w:t>
      </w:r>
    </w:p>
    <w:p>
      <w:r>
        <w:rPr>
          <w:b/>
          <w:color w:val="4672C4"/>
          <w:sz w:val="22"/>
        </w:rPr>
        <w:t>&gt;&gt; Section4a - Emploi</w:t>
      </w:r>
    </w:p>
    <w:p>
      <w:pPr>
        <w:ind w:left="283"/>
      </w:pPr>
      <w:r>
        <w:rPr>
          <w:sz w:val="20"/>
        </w:rPr>
        <w:t>- La  raison principale que bourama manga n'a pas cherché du travail au cours des 30 derniers jours est n'a pas encore vue quelque chose qu'il peut faire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manga a travaillés par mois semble être inférieur à 15. Veuillez, s'il vous plaît, confirmer cette information. Avertissement!!! abdoulaye manga enquêté dans l'emploi principale n'a pas declaré son salaire prière de fournir plus d'effort pour lui demander son salire, vous pouvez utiliser des stratégies pour faire une estimation ou demander des conseils au QG. Avertissement!!! abdoulaye manga enquêté dans l'emploi principale n'a pas declaré son revenu prière de fournir plus d'effort pour lui demander son revenu, vous pouvez utiliser des stratégies pour faire une estimation ou demander des conseils au QG. </w:t>
        <w:br/>
        <w:t>- Attention ! Le nombre de jours que cheikh ababcar diagne sane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ababcar diagne sane a travaillés par mois semble être inférieur à 15. Veuillez, s'il vous plaît, confirmer cette information. Avertissement!!! les informations de cheikh ababcar diagne sane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CHEIKH ABABACAR DIAGNE SANE avec une taille de 8 personnes a consommé 5 Kg en taille unique de Oignon frais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CHEIKH ABABACAR DIAGNE SANE avec une taille de 8 personnes a consommé 21 Paquet en Petit de Thé en sachet qui est relativement élevé comme consommation par rapport à la condition de vie des autres ménages de même taille dans cette zone. Prière de corriger ou de confirmer avec le QG. Avertissement!!! Le ménage a consommé 28 Pièce Petit de Caramel, bonbons, confiseries, etc., cette quantité semble anormale pour une consommation des 7 derniers jours.Prière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.6339286 Kg  de cereale; Prière de revoir les quantités prises de ces produits. Incohérence!! Dans ce ménage, chaque individus consomme par jour .6339286 Kg  de cereale; Prière de revoir les quantités prises de ces produits. Incohérence!! Dans ce ménage, chaque individus consomme par jour .6339286 Kg  de cereale; Prière de revoir les quantités prises de ces produits. Attention ! Soupçons de quantité anormale! Le ménage de CHEIKH ABABACAR DIAGNE SANE avec une taille de 8 personnes a consommé 31.5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Billet de loterie nationale, billet de PMU et tout autre pari sportif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Section12 - Actifs du menage</w:t>
      </w:r>
    </w:p>
    <w:p>
      <w:pPr>
        <w:ind w:left="283"/>
      </w:pPr>
      <w:r>
        <w:rPr>
          <w:sz w:val="20"/>
        </w:rPr>
        <w:t>- Attention ! Moto/Vélomoteur/Tricycle à moteur a été revendu à 400000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l'exploitant est de 27 Mètre Carré (m^2) qui semble faible ou l'estimation ne semble pas bonne. Prière de corriger. La superficie de la parcelle parcelles maraîchers 1 selon les mesures GPS est de 27 hectare qui semble élevé ou faible, prière de corriger. Le document légal (titre, acte, certificat etc. ) qui affirme votre possession de la parcelle parcelles maraîchers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les mesures GPS est de 163 hectare qui semble élevé ou faible, prière de corriger. Le document légal (titre, acte, certificat etc. ) qui affirme votre possession de la parcelle parcelles maraîchers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77-76-18-31</w:t>
            </w:r>
          </w:p>
        </w:tc>
        <w:tc>
          <w:tcPr>
            <w:tcW w:type="dxa" w:w="1662"/>
          </w:tcPr>
          <w:p>
            <w:r>
              <w:rPr>
                <w:sz w:val="14"/>
              </w:rPr>
              <w:t>380ae62f567443118235e63f622fa5c9</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DJAFOUNE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Sané  manquent, s'il vous plait pouvez-vous fournir d'effort pour avoir ces informations. La raison principale pour laquelle que Assane Sané est venu vivre dans cette localité est apprentissage du de mécanicien et semble exister dans les modalités, prière de prendre attache avec le QG pour plus d'explication afin de la classer bien. </w:t>
        <w:br/>
        <w:t xml:space="preserve">- Les informations sur l'acte de naissance (ni Jours, ni mois et ni années) de  Malang Sané  manquent, s'il vous plait pouvez-vous fournir d'effort pour avoir ces informations. La raison principale pour laquelle que Malang Sané est venu vivre dans cette localité est pour apprendre le métier de mécanicien et semble exister dans les modalités, prière de prendre attache avec le QG pour plus d'explication afin de la classer bien. </w:t>
        <w:br/>
        <w:t xml:space="preserve">- Les informations sur l'acte de naissance (ni Jours, ni mois et ni années) de  Omar Sané  manquent, s'il vous plait pouvez-vous fournir d'effort pour avoir ces informations. La raison principale pour laquelle que Omar Sané est venu vivre dans cette localité est Apprentissage du métier de mécanicien et semble exister dans les modalités, prière de prendre attache avec le QG pour plus d'explication afin de la classer bien. </w:t>
        <w:br/>
        <w:t xml:space="preserve">- Les informations sur l'acte de naissance (ni Jours, ni mois et ni années) de  Ousseynou Sané  manquent, s'il vous plait pouvez-vous fournir d'effort pour avoir ces informations. La raison principale pour laquelle que Ousseynou Sané est venu vivre dans cette localité est Apprentissage du métier de mécanicien et semble exister dans les modalités, prière de prendre attache avec le QG pour plus d'explication afin de la classer bien. </w:t>
        <w:br/>
        <w:t>- Les informations sur l'acte de naissance (ni Jours, ni mois et ni années) de  Séni Sané  manquent, s'il vous plait pouvez-vous fournir d'effort pour avoir ces informations. La raison principale pour laquelle que Séni Sané est venu vivre dans cette localité est apprentissage du métier de mécanicien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Assane Sané  n'arrive pas  à comprendre un petit texte lu dans une langue locale (s02q03). Veuillez corriger ou donner des explications au QG. Peu probable! Assane Sané  ne sait ni lire, ni écrire, ni comprendre dans aucune des langues  (s02q01,s02q02,s02q03). Veuillez corriger ou donner des explications au QG. La raison principale que Assane Sané n'a pas fait des études dans une école formelle est Ne sait pas et semble exister dans les modalités, prière de prendre attache avec le QG pour plus d'explication afin de la classer bien. </w:t>
        <w:br/>
        <w:t xml:space="preserve">- Peu probable! Awa Badji  n'arrive pas  à comprendre un petit texte lu dans une langue locale (s02q03). Veuillez corriger ou donner des explications au QG. La filière de Awa Badji est Seconde L et semble exister dans les modalités, prière de prendre attache avec le QG pour plus d'explication afin de la classer bien. </w:t>
        <w:br/>
        <w:t xml:space="preserve">- Peu probable! Djiby Djafoune  n'arrive pas  à comprendre un petit texte lu dans une langue locale (s02q03). Veuillez corriger ou donner des explications au QG. </w:t>
        <w:br/>
        <w:t xml:space="preserve">- Peu probable! Malang Sané  n'arrive pas  à comprendre un petit texte lu dans une langue locale (s02q03). Veuillez corriger ou donner des explications au QG. Peu probable! Malang Sané  ne sait ni lire, ni écrire, ni comprendre dans aucune des langues  (s02q01,s02q02,s02q03). Veuillez corriger ou donner des explications au QG. La raison principale que Malang Sané n'a pas fait des études dans une école formelle est Ne sait pas et semble exister dans les modalités, prière de prendre attache avec le QG pour plus d'explication afin de la classer bien. </w:t>
        <w:br/>
        <w:t xml:space="preserve">- Peu probable! Omar Sané  n'arrive pas  à comprendre un petit texte lu dans une langue locale (s02q03). Veuillez corriger ou donner des explications au QG. Peu probable! Omar Sané  ne sait ni lire, ni écrire, ni comprendre dans aucune des langues  (s02q01,s02q02,s02q03). Veuillez corriger ou donner des explications au QG. La raison principale que Omar Sané n'a pas fait des études dans une école formelle est Ne sait pas et semble exister dans les modalités, prière de prendre attache avec le QG pour plus d'explication afin de la classer bien. </w:t>
        <w:br/>
        <w:t xml:space="preserve">- Peu probable! Ousseynou Sané  n'arrive pas  à comprendre un petit texte lu dans une langue locale (s02q03). Veuillez corriger ou donner des explications au QG. Peu probable! Ousseynou Sané  ne sait ni lire, ni écrire, ni comprendre dans aucune des langues  (s02q01,s02q02,s02q03). Veuillez corriger ou donner des explications au QG. La raison principale que Ousseynou Sané n'a pas fait des études dans une école formelle est Ne sait pas et semble exister dans les modalités, prière de prendre attache avec le QG pour plus d'explication afin de la classer bien. </w:t>
        <w:br/>
        <w:t>- Peu probable! Séni Sané  n'arrive pas  à comprendre un petit texte lu dans une langue locale (s02q03). Veuillez corriger ou donner des explications au QG. Peu probable! Séni Sané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Assane Sané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Djiby Djafoune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grillées décortiquées est Domicile du vendeur et semble exister dans les modalités, prière de prendre attache avec le QG pour plus d'explication afin de la classer bien.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Capitaine frais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Manioc en cossettes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Soumbala (moutarde africaine)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(900 Fcfa) de Autres huiles alimentaires n.d.a. (maïs, palmiste, tournesol, coco, lait de vache, etc.)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28.41357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Mécanicien moto.</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DJIBY DJAFOUNE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70-42-63-97</w:t>
            </w:r>
          </w:p>
        </w:tc>
        <w:tc>
          <w:tcPr>
            <w:tcW w:type="dxa" w:w="1662"/>
          </w:tcPr>
          <w:p>
            <w:r>
              <w:rPr>
                <w:sz w:val="14"/>
              </w:rPr>
              <w:t>a4f6507d824645ae8d7308dcf3866e4e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DIEDHIOU</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Seckou Diedhiou  manquent, s'il vous plait pouvez-vous fournir d'effort pour avoir ces informations.</w:t>
      </w:r>
    </w:p>
    <w:p>
      <w:r>
        <w:rPr>
          <w:b/>
          <w:color w:val="4672C4"/>
          <w:sz w:val="22"/>
        </w:rPr>
        <w:t>&gt;&gt; Section2 - Education</w:t>
      </w:r>
    </w:p>
    <w:p>
      <w:pPr>
        <w:ind w:left="283"/>
      </w:pPr>
      <w:r>
        <w:rPr>
          <w:sz w:val="20"/>
        </w:rPr>
        <w:t xml:space="preserve">- Peu probable! Alassane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Binta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w:t>
        <w:br/>
        <w:t xml:space="preserve">- Peu probable! Ousseynou Diedhiou  n'arrive pas  à comprendre un petit texte lu dans une langue locale (s02q03). Veuillez corriger ou donner des explications au QG. </w:t>
        <w:br/>
        <w:t>- Peu probable! Seckou Diedhiou  n'arrive pas  à comprendre un petit texte lu dans une langue locale (s02q03). Veuillez corriger ou donner des explications au QG. Incohérence!! Seckou Diedhiou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La raison pourquoi Moustapha Diedhiou n'a pas travaillé au cours des 7 derniers jours est Travaille occasionnellement (événements) et semble avoir un emploi ou exister dans les modalités, prière de de bien regarder l'emploi Moustapha Diedhiou  ou de prendre attache avec le QG pour plus d'explication afin de la classer bien. </w:t>
        <w:br/>
        <w:t xml:space="preserve">- Avertissement! Awa Sane n'a consacré aucune heure pour aucun des travaux du ménage, prière de regarder les réponses prises dans les questions (s04q01 s04q02 s04q03 s04q04 s04q05 s04q06 s04q07 s04q08). </w:t>
        <w:br/>
        <w:t xml:space="preserve">- Avertissement! Binta Diedhiou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Seckou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Moustapha Diedhiou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du village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DIEDHIOU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28-52-27-64</w:t>
            </w:r>
          </w:p>
        </w:tc>
        <w:tc>
          <w:tcPr>
            <w:tcW w:type="dxa" w:w="1662"/>
          </w:tcPr>
          <w:p>
            <w:r>
              <w:rPr>
                <w:sz w:val="14"/>
              </w:rPr>
              <w:t>92683b8a9ed9447b83749706ebef13d2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DIEDHIOU</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Cheikh Lamine Diedhiou est venu vivre dans cette localité est pour épauler son papa vielliSsant et semble exister dans les modalités, prière de prendre attache avec le QG pour plus d'explication afin de la classer bien. </w:t>
        <w:br/>
        <w:t xml:space="preserve">- Les informations sur l'acte de naissance (ni Jours, ni mois et ni années) de  Awa Diatta  manquent, s'il vous plait pouvez-vous fournir d'effort pour avoir ces informations. </w:t>
        <w:br/>
        <w:t xml:space="preserve">- Les informations sur l'acte de naissance (ni Jours, ni mois et ni années) de  Khady Sané  manquent, s'il vous plait pouvez-vous fournir d'effort pour avoir ces informations. </w:t>
        <w:br/>
        <w:t>- Les informations sur l'acte de naissance (ni Jours, ni mois et ni années) de  Nafi Goudiaby  manquent, s'il vous plait pouvez-vous fournir d'effort pour avoir ces informations.</w:t>
      </w:r>
    </w:p>
    <w:p>
      <w:r>
        <w:rPr>
          <w:b/>
          <w:color w:val="4672C4"/>
          <w:sz w:val="22"/>
        </w:rPr>
        <w:t>&gt;&gt; Section2 - Education</w:t>
      </w:r>
    </w:p>
    <w:p>
      <w:pPr>
        <w:ind w:left="283"/>
      </w:pPr>
      <w:r>
        <w:rPr>
          <w:sz w:val="20"/>
        </w:rPr>
        <w:t xml:space="preserve">- Peu probable! Awa Diatta  n'arrive pas  à comprendre un petit texte lu dans une langue locale (s02q03). Veuillez corriger ou donner des explications au QG. </w:t>
        <w:br/>
        <w:t xml:space="preserve">- Peu probable! Cheikh Lamine Diedhiou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Le montant des autres depenses pour l'année scolaire de Fatou Diedhiou est faible ou élevé. veuillez, s'il vous plait, confirmer ces informations avec le QG ou apporter les corrections nécessaires.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Khady Sané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Lamine Dieme avec le QG ou apporter les corrections nécessaires. Dans les milieux ruraux les frais d'uniformes de Mamadou Lamine Dieme sont peut-être obligatoire et sont payés aussi dans les écoles privés, prière de verifier pour corriger ou confirmer avec le QG. Attention ! Le frais de scolarité (288000 Fcfa) de Mamadou Lamine Dieme en 2ème année de Secondaire 2 Général est relativement élevé par rapport aux autres frais de scolarités observés dans cette zone. Prière de corriger ou de confirmer avec le QG. </w:t>
        <w:br/>
        <w:t xml:space="preserve">- Peu probable! Mame Diarra Sané  n'arrive pas  à comprendre un petit texte lu dans une langue locale (s02q03). Veuillez corriger ou donner des explications au QG. Peu probable! Mame Diarra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Le montant des frais pour les cahiers et autres matériels scolaires pour l'année scolaire de Mariama Diedhiou est de 0 FCFA, Mariama Diedhiou a fait comment pour payer ces cahiers et autres matériels scolaires (SAC, stylo, craie, ardoise, crayon...) ? prière de corriger. </w:t>
        <w:br/>
        <w:t xml:space="preserve">- Peu probable! Nafi Goudiaby  n'arrive pas  à comprendre un petit texte lu dans une langue locale (s02q03). Veuillez corriger ou donner des explications au QG. Le montant des autres depenses pour l'année scolaire de Nafi Goudiaby est faible ou élevé. veuillez, s'il vous plait, confirmer ces informations avec le QG ou apporter les corrections nécessaires. </w:t>
        <w:br/>
        <w:t>- Peu probable! Siré Baldé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Siré Baldé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  La  raison principale que Mamadou Lamine Dieme n'a pas cherché du travail au cours des 30 derniers jours est il veut poursuivre ces études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Siré Baldé dans l'emploi au cours des 12 derniers mois semble faible, veuillez corriger s'il vous plait ou comfirmer avec le QG. Attention ! Le nombre de jours que Siré Baldé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Arachides pilées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Carpe séchée est Tablier et semble exister dans les modalités, prière de prendre attache avec le QG pour plus d'explication afin de la classer bien.  La dernière fois que vous avez acheté Crevettes séchées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frais type 11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Soumbala (moutarde africaine)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(300 Fcfa) de Poisson de mer séché (yayeboye) en Tas (Petit) est relativement faible par rapport aux autres prix observés dans cette zone. Prière de corriger ou de confirmer avec le QG.  La dernière fois que vous avez acheté Poisson de mer séché (yayeboye) est Tablier et semble exister dans les modalités, prière de prendre attache avec le QG pour plus d'explication afin de la classer bien. Avertissement!!! Le ménage a consommé 14 Paquet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Activité extractive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LAMINE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01-77-65-89</w:t>
            </w:r>
          </w:p>
        </w:tc>
        <w:tc>
          <w:tcPr>
            <w:tcW w:type="dxa" w:w="1662"/>
          </w:tcPr>
          <w:p>
            <w:r>
              <w:rPr>
                <w:sz w:val="14"/>
              </w:rPr>
              <w:t>87aff02651604d018b9218e8403a5d4e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DIALLO</w:t>
            </w:r>
          </w:p>
        </w:tc>
        <w:tc>
          <w:tcPr>
            <w:tcW w:type="dxa" w:w="3324"/>
          </w:tcPr>
          <w:p>
            <w:r>
              <w:rPr>
                <w:sz w:val="18"/>
              </w:rPr>
              <w:t>N/A</w:t>
            </w:r>
          </w:p>
        </w:tc>
        <w:tc>
          <w:tcPr>
            <w:tcW w:type="dxa" w:w="3324"/>
          </w:tcPr>
          <w:p>
            <w:r/>
            <w:hyperlink r:id="rId11">
              <w:r>
                <w:rPr>
                  <w:color w:val="0563C1"/>
                  <w:u w:val="single"/>
                </w:rPr>
                <w:t>Diangho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(3700 Fcfa) dépensé ou reçu en cadeau pour les cartes prépayées, les transferts de crédit et les abonnements de  omar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w:t>
        <w:br/>
        <w:t>- Peu probable! rabiatou diallo  n'arrive pas  à comprendre un petit texte lu dans une langue locale (s02q03). Veuillez corriger ou donner des explications au QG. Attention ! Le frais de scolarité (6000 Fcfa) de rabiatou diallo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omar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sauvage  en Pièce (Petit)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Le prix d'achat unitaire (6 Fcfa) de Oignon frais en Kg de taille  taille unique  est très faible, prière de regarder les reponses prises dans les questions s07bq07a s07bq07b s07bq07c s07bq08 pour mieux corriger. Attention ! Le prix unitaire d'achat (6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produit saisonnier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OMAR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08-82-44-15</w:t>
            </w:r>
          </w:p>
        </w:tc>
        <w:tc>
          <w:tcPr>
            <w:tcW w:type="dxa" w:w="1662"/>
          </w:tcPr>
          <w:p>
            <w:r>
              <w:rPr>
                <w:sz w:val="14"/>
              </w:rPr>
              <w:t>598ba689aebc4a3db4abc01cc088a61d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KAOUSSOU  DIEDHIOU</w:t>
            </w:r>
          </w:p>
        </w:tc>
        <w:tc>
          <w:tcPr>
            <w:tcW w:type="dxa" w:w="3324"/>
          </w:tcPr>
          <w:p>
            <w:r>
              <w:rPr>
                <w:sz w:val="18"/>
              </w:rPr>
              <w:t>N/A</w:t>
            </w:r>
          </w:p>
        </w:tc>
        <w:tc>
          <w:tcPr>
            <w:tcW w:type="dxa" w:w="3324"/>
          </w:tcPr>
          <w:p>
            <w:r/>
            <w:hyperlink r:id="rId12">
              <w:r>
                <w:rPr>
                  <w:color w:val="0563C1"/>
                  <w:u w:val="single"/>
                </w:rPr>
                <w:t>Diangho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ousseynou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yacine diedhiou  n'arrive pas  à comprendre un petit texte lu dans une langue locale (s02q03). Veuillez corriger ou donner des explications au QG. Peu probable! Fatou yacine diedhiou  ne sait ni lire, ni écrire, ni comprendre dans aucune des langues  (s02q01,s02q02,s02q03). Veuillez corriger ou donner des explications au QG. Peu plausible Fatou yacine diedhiou fréquente au minimum le fondamental 1 mais ne sait ni lire ni comprendre la langue française, prière de corriger ou de confirmer avec le QG merci. </w:t>
        <w:br/>
        <w:t xml:space="preserve">- Peu probable! awa sonko  n'arrive pas  à comprendre un petit texte lu dans une langue locale (s02q03). Veuillez corriger ou donner des explications au QG. </w:t>
        <w:br/>
        <w:t xml:space="preserve">- Peu probable! kaoussou diedhiou  n'arrive pas  à comprendre un petit texte lu dans une langue locale (s02q03). Veuillez corriger ou donner des explications au QG. Le domaine que kaoussou diedhiou bénéficié de cette formation est enseignement et semble exister dans les modalités, prière de prendre attache avec le QG pour plus d'explication afin de la classer bien. </w:t>
        <w:br/>
        <w:t>- Peu probable! ousseynou diedhiou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montant(300 FCFA) des dépenses pour chaque visite prénatale de awa sonko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awa sonko n'a consacré aucune heure pour aucun des travaux du ménage, prière de regarder les réponses prises dans les questions (s04q01 s04q02 s04q03 s04q04 s04q05 s04q06 s04q07 s04q08).  La  raison principale que awa sonko n'a pas cherché du travail au cours des 30 derniers jours est elle vient d'avoir récemment un enfant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kaoussou diedhiou est un Instituteurs, enseignement primaire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kaoussou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kaoussou diedhiou est un Instituteurs, enseignement primaire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(2100 Fcfa) de Sucre en poudre  en Sachets (Petit)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KAOUSSOU DIEDHIOU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50-18-60-36</w:t>
            </w:r>
          </w:p>
        </w:tc>
        <w:tc>
          <w:tcPr>
            <w:tcW w:type="dxa" w:w="1662"/>
          </w:tcPr>
          <w:p>
            <w:r>
              <w:rPr>
                <w:sz w:val="14"/>
              </w:rPr>
              <w:t>c872b6663e594f69b1e5e2c58ca620cd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DIEME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astou dieme  n'arrive pas  à comprendre un petit texte lu dans une langue locale (s02q03). Veuillez corriger ou donner des explications au QG. Peu probable! astou dieme  ne sait ni lire, ni écrire, ni comprendre dans aucune des langues  (s02q01,s02q02,s02q03). Veuillez corriger ou donner des explications au QG. Peu plausible astou dieme fréquente au minimum le fondamental 1 mais ne sait ni lire ni comprendre la langue française, prière de corriger ou de confirmer avec le QG merci.  Incohérence ! le montant payé de astou dieme pour les frais de scolarité est très faible. veuillez, s'il vous plait, confirmer ces informations avec le QG ou apporter les corrections nécessaires. Dans les milieux ruraux les frais d'uniformes de astou dieme sont peut-être obligatoire et sont payés aussi dans les écoles privés, prière de verifier pour corriger ou confirmer avec le QG. </w:t>
        <w:br/>
        <w:t xml:space="preserve">- Peu probable! binta dieme  n'arrive pas  à comprendre un petit texte lu dans une langue locale (s02q03). Veuillez corriger ou donner des explications au QG. Peu probable! binta dieme  ne sait ni lire, ni écrire, ni comprendre dans aucune des langues  (s02q01,s02q02,s02q03). Veuillez corriger ou donner des explications au QG. Peu plausible binta dieme fréquente au minimum le fondamental 1 mais ne sait ni lire ni comprendre la langue française, prière de corriger ou de confirmer avec le QG merci. </w:t>
        <w:br/>
        <w:t xml:space="preserve">- Peu probable! dieynaba dieme  n'arrive pas  à comprendre un petit texte lu dans une langue locale (s02q03). Veuillez corriger ou donner des explications au QG. Peu probable! dieynaba dieme  ne sait ni lire, ni écrire, ni comprendre dans aucune des langues  (s02q01,s02q02,s02q03). Veuillez corriger ou donner des explications au QG. </w:t>
        <w:br/>
        <w:t xml:space="preserve">- Peu probable! idrissa dieme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w:t>
        <w:br/>
        <w:t xml:space="preserve">- Peu probable! moussou dieme  n'arrive pas  à comprendre un petit texte lu dans une langue locale (s02q03). Veuillez corriger ou donner des explications au QG. Peu probable! moussou dieme  ne sait ni lire, ni écrire, ni comprendre dans aucune des langues  (s02q01,s02q02,s02q03). Veuillez corriger ou donner des explications au QG.  Incohérence ! le montant payé de moussou dieme pour les frais de scolarité est très faible. veuillez, s'il vous plait, confirmer ces informations avec le QG ou apporter les corrections nécessaires. </w:t>
        <w:br/>
        <w:t>- Peu probable! seynabou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seynabou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Moutarde en Sachets industriel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transporteur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parcelles de niébé selon les mesures GPS est de .5 hectare et celle donnée par l'exploitant est de .5 qui sont identique, comment cela pourrait-il se faire prière de corriger. Le document légal (titre, acte, certificat etc. ) qui affirme votre possession de la parcelle parcelles de 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82-44-29-91</w:t>
            </w:r>
          </w:p>
        </w:tc>
        <w:tc>
          <w:tcPr>
            <w:tcW w:type="dxa" w:w="1662"/>
          </w:tcPr>
          <w:p>
            <w:r>
              <w:rPr>
                <w:sz w:val="14"/>
              </w:rPr>
              <w:t>f2435142e376449ca363c23f5be298fd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mamadou aliou ba est venu vivre dans cette localité est commerce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fatoumata cébé ba abandonné l'école en cours d'année est raison personnelle et semble exister dans les modalités, prière de prendre attache avec le QG pour plus d'explication afin de la classer bien. </w:t>
        <w:br/>
        <w:t>- La raison principale que mamadou sire ba n'a pas été à l'école entre 2024/2025 est raison personelle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mamadou sire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la branche d'activité de mamadou aliou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Concombre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Manioc en tubercules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Tomate fraîche est table et semble exister dans les modalités, prière de prendre attache avec le QG pour plus d'explication afin de la classer bien. Attention ! Soupçons de quantité anormale! Le ménage de mamadou aliou ba avec une taille de 5 personnes a consommé 4 Kg en taille unique de Oignon frais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46.93543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71-25-27-69</w:t>
            </w:r>
          </w:p>
        </w:tc>
        <w:tc>
          <w:tcPr>
            <w:tcW w:type="dxa" w:w="1662"/>
          </w:tcPr>
          <w:p>
            <w:r>
              <w:rPr>
                <w:sz w:val="14"/>
              </w:rPr>
              <w:t>fa0c2c1046fb45ab86251822c6f568e6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Attention ! Le frais de scolarité (5500 Fcfa) de ousmane diallo en 6ème année de Primaire est relativement élevé par rapport aux autres frais de scolarités observés dans cette zone. Prière de corriger ou de confirmer avec le QG. </w:t>
        <w:br/>
        <w:t xml:space="preserve">- Peu probable! alpha diallo  n'arrive pas  à comprendre un petit texte lu dans une langue locale (s02q03). Veuillez corriger ou donner des explications au QG. La raison principale que alpha diallo n'a pas été à l'école entre 2024/2025 est n’est pas encore entrée a l’ecole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w:t>
        <w:br/>
        <w:t>- Peu probable! diaraye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amadou diallo a eu est toux et semble exister dans les modalités, prière de prendre attache avec le QG pour plus d'explication afin de la classer bien. </w:t>
        <w:br/>
        <w:t>- Le principal problème de santé que diaraye diallo a eu est mal de corps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abibou diallo n'a consacré aucune heure pour les travaux cités en s04q01, s04q02, s04q03, s04q04, s04q05, s04q06, s04q07 et s04q08.Prière de regarder pour corriger ou confirmer avec le QG. </w:t>
        <w:br/>
        <w:t>- Avertissement! diaraye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kadidiatou diallo dans l'emploi au cours des 12 derniers mois semble faible, veuillez corriger s'il vous plait ou comfirmer avec le QG. Attention! le nombre d'heure que kadidiatou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propre commerce et semble exister dans les modalités, prière de prendre attache avec le QG pour plus d'explication afin de la classer bien.  La dernière fois que vous avez acheté Carotte est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Citron est table et semble exister dans les modalités, prière de prendre attache avec le QG pour plus d'explication afin de la classer bien.  La dernière fois que vous avez acheté Concentré de tomate est propre commerce et semble exister dans les modalités, prière de prendre attache avec le QG pour plus d'explication afin de la classer bien.  La dernière fois que vous avez acheté Escargots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Gombo frais est propre commerce et semble exister dans les modalités, prière de prendre attache avec le QG pour plus d'explication afin de la classer bien.  La dernière fois que vous avez acheté Huile de palme brute est propre commerce et semble exister dans les modalités, prière de prendre attache avec le QG pour plus d'explication afin de la classer bien.  La dernière fois que vous avez acheté Oignon frais est propre commerce et semble exister dans les modalités, prière de prendre attache avec le QG pour plus d'explication afin de la classer bien.  La dernière fois que vous avez acheté Piment frais est propre commerce et semble exister dans les modalités, prière de prendre attache avec le QG pour plus d'explication afin de la classer bien.  La dernière fois que vous avez acheté Poivron frais est propre commerce et semble exister dans les modalités, prière de prendre attache avec le QG pour plus d'explication afin de la classer bien.  La dernière fois que vous avez acheté Pâte d'arachide est propre commerce et semble exister dans les modalités, prière de prendre attache avec le QG pour plus d'explication afin de la classer bien.  La dernière fois que vous avez acheté Silure séché est propre commerce et semble exister dans les modalités, prière de prendre attache avec le QG pour plus d'explication afin de la classer bien. Avertissement!!! Le ménage a consommé 17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sur la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taro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(20000)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Section18c - Cueillette</w:t>
      </w:r>
    </w:p>
    <w:p>
      <w:pPr>
        <w:ind w:left="283"/>
      </w:pPr>
      <w:r>
        <w:rPr>
          <w:sz w:val="20"/>
        </w:rPr>
        <w:t xml:space="preserve">-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4387916666668,-16.058066866666664" TargetMode="External"/><Relationship Id="rId10" Type="http://schemas.openxmlformats.org/officeDocument/2006/relationships/hyperlink" Target="https://www.google.com/maps?q=12.8926196,-16.0855116" TargetMode="External"/><Relationship Id="rId11" Type="http://schemas.openxmlformats.org/officeDocument/2006/relationships/hyperlink" Target="https://www.google.com/maps?q=12.8867566,-16.0678755" TargetMode="External"/><Relationship Id="rId12" Type="http://schemas.openxmlformats.org/officeDocument/2006/relationships/hyperlink" Target="https://www.google.com/maps?q=12.884297499999999,-16.064069816666667" TargetMode="External"/><Relationship Id="rId13" Type="http://schemas.openxmlformats.org/officeDocument/2006/relationships/hyperlink" Target="https://www.google.com/maps?q=12.8834381,-16.0672769" TargetMode="External"/><Relationship Id="rId14" Type="http://schemas.openxmlformats.org/officeDocument/2006/relationships/hyperlink" Target="https://www.google.com/maps?q=12.8934258,-16.0726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