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052101000061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11-62-34-59</w:t>
            </w:r>
          </w:p>
        </w:tc>
        <w:tc>
          <w:tcPr>
            <w:tcW w:type="dxa" w:w="1662"/>
          </w:tcPr>
          <w:p>
            <w:r>
              <w:rPr>
                <w:sz w:val="14"/>
              </w:rPr>
              <w:t>4a73fc02d3654e58938c264a4b1a154b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MANE</w:t>
            </w:r>
          </w:p>
        </w:tc>
        <w:tc>
          <w:tcPr>
            <w:tcW w:type="dxa" w:w="3324"/>
          </w:tcPr>
          <w:p>
            <w:r>
              <w:rPr>
                <w:sz w:val="18"/>
              </w:rPr>
              <w:t>N/A</w:t>
            </w:r>
          </w:p>
        </w:tc>
        <w:tc>
          <w:tcPr>
            <w:tcW w:type="dxa" w:w="3324"/>
          </w:tcPr>
          <w:p>
            <w:r/>
            <w:hyperlink r:id="rId9">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Modou Camara est kognadji, prière de bien classer cet ethni qui existe soit dans la liste des ethni ou n'éxiste pas comme ethni. Attention ! Le montant (1500 Fcfa) dépensé ou reçu en cadeau pour les cartes prépayées, les transferts de crédit et les abonnements de  Modou Camara est relativement faible par rapport aux autres montants depansés observés dans cette zone. Prière de corriger ou de confirmer avec le QG. </w:t>
        <w:br/>
        <w:t xml:space="preserve">- L'ethni de Moussa Mane est konadji, prière de bien classer cet ethni qui existe soit dans la liste des ethni ou n'éxiste pas comme ethni. </w:t>
        <w:br/>
        <w:t xml:space="preserve">- L'ethni de Moustapha Mane est kognadji, prière de bien classer cet ethni qui existe soit dans la liste des ethni ou n'éxiste pas comme ethni. Attention ! Le montant (4000 Fcfa) dépensé ou reçu en cadeau pour les cartes prépayées, les transferts de crédit et les abonnements de  Moustapha Mane est relativement élevé par rapport aux autres montants depansés observés dans cette zone. Prière de corriger ou de confirmer avec le QG. </w:t>
        <w:br/>
        <w:t xml:space="preserve">- L'ethni de Sira Camara est kognadji, prière de bien classer cet ethni qui existe soit dans la liste des ethni ou n'éxiste pas comme ethni. Attention ! Le montant (1200 Fcfa) dépensé ou reçu en cadeau pour les cartes prépayées, les transferts de crédit et les abonnements de  Sira Camara est relativement faible par rapport aux autres montants depansés observés dans cette zone. Prière de corriger ou de confirmer avec le QG. </w:t>
        <w:br/>
        <w:t xml:space="preserve">- Les informations sur l'acte de naissance (ni Jours, ni mois et ni années) de  Gora Thiaw  manquent, s'il vous plait pouvez-vous fournir d'effort pour avoir ces informations. Incohérence!! Le nombre d'année (9999) que Gora Thiaw a vécu dans la localité est superieur à son âge (19) ou ne sait pas. Prière de corriger.Attention ! Le montant (1000 Fcfa) dépensé ou reçu en cadeau pour les cartes prépayées, les transferts de crédit et les abonnements de  Gora Thiaw est relativement faible par rapport aux autres montants depansés observés dans cette zone. Prière de corriger ou de confirmer avec le QG. </w:t>
        <w:br/>
        <w:t xml:space="preserve">- Les informations sur l'acte de naissance (ni Jours, ni mois et ni années) de  Ndioba Mane  manquent, s'il vous plait pouvez-vous fournir d'effort pour avoir ces informations. L'ethni de Ndioba Mane est kognadji, prière de bien classer cet ethni qui existe soit dans la liste des ethni ou n'éxiste pas comme ethni. </w:t>
        <w:br/>
        <w:t>- Les informations sur l'acte de naissance (ni Jours, ni mois et ni années) de  Ousmane Mane  manquent, s'il vous plait pouvez-vous fournir d'effort pour avoir ces informations. L'ethni de Ousmane Mane est kognadji,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Gora Thiaw et corriger ou confirmer avec le QG. </w:t>
        <w:br/>
        <w:t xml:space="preserve">- Peu probable! Modou Camara  n'arrive pas  à comprendre un petit texte lu dans une langue locale (s02q03). Veuillez corriger ou donner des explications au QG. Avertissement!! Modou Camara qui sait écrire en français doit pouvoir lire en français. </w:t>
        <w:br/>
        <w:t xml:space="preserve">- Peu probable! Moussa Mane  n'arrive pas  à comprendre un petit texte lu dans une langue locale (s02q03). Veuillez corriger ou donner des explications au QG. </w:t>
        <w:br/>
        <w:t xml:space="preserve">- Peu probable! Ndioba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Ndioba Mane et corriger ou confirmer avec le QG. </w:t>
        <w:br/>
        <w:t xml:space="preserve">- Peu probable! Ousmane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Mane et corriger ou confirmer avec le QG. </w:t>
        <w:br/>
        <w:t>- Peu probable! Sira Camara  n'arrive pas  à comprendre un petit texte lu dans une langue locale (s02q03). Veuillez corriger ou donner des explications au QG. Avertissement!! Sira Camara qui sait écrire en français doit pouvoir lire en français.</w:t>
      </w:r>
    </w:p>
    <w:p>
      <w:r>
        <w:rPr>
          <w:b/>
          <w:color w:val="4672C4"/>
          <w:sz w:val="22"/>
        </w:rPr>
        <w:t>&gt;&gt; Section4a - Emploi</w:t>
      </w:r>
    </w:p>
    <w:p>
      <w:pPr>
        <w:ind w:left="283"/>
      </w:pPr>
      <w:r>
        <w:rPr>
          <w:sz w:val="20"/>
        </w:rPr>
        <w:t>- Avertissement! Nombre d'heure que Moustapha Mane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Moussa Mane a travaillés par mois semble être inférieur à 15. Veuillez, s'il vous plaît, confirmer cette information. </w:t>
        <w:br/>
        <w:t>- Attention ! Le nombre de jours que Sira Camara a travaillés par mois semble être inférieur à 15. Veuillez, s'il vous plaît, confirmer cette information.</w:t>
      </w:r>
    </w:p>
    <w:p>
      <w:r>
        <w:rPr>
          <w:b/>
          <w:color w:val="4672C4"/>
          <w:sz w:val="22"/>
        </w:rPr>
        <w:t>&gt;&gt; Section6 - Epargne et credit</w:t>
      </w:r>
    </w:p>
    <w:p>
      <w:pPr>
        <w:ind w:left="283"/>
      </w:pPr>
      <w:r>
        <w:rPr>
          <w:sz w:val="20"/>
        </w:rPr>
        <w:t>- La  raison pourquoi Moussa Mane n'a pas demandé de crédit auprès d'une institution financière au cours des 12 derniers mois est peur de prendre des près à la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Avertissement!!! Le ménage a consommé 11 Pièce Petit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29.53041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conducteur de moto taxi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salaire qu'une personne de cette catégorie (10.62) a travaillé(e) dans cette entreprise patron tailleur est élevé ou faible. Prière de confirmer cette information avec le QG ou de corriger.</w:t>
      </w:r>
    </w:p>
    <w:p>
      <w:r>
        <w:rPr>
          <w:b/>
          <w:color w:val="4672C4"/>
          <w:sz w:val="22"/>
        </w:rPr>
        <w:t>&gt;&gt; Section12 - Actifs du menage</w:t>
      </w:r>
    </w:p>
    <w:p>
      <w:pPr>
        <w:ind w:left="283"/>
      </w:pPr>
      <w:r>
        <w:rPr>
          <w:sz w:val="20"/>
        </w:rPr>
        <w:t>- Attention ! Téléphone portable a été achété à 750000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MOUSSA MANE n'est pas renseigné, prière de renseigner.</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92-91-38-73</w:t>
            </w:r>
          </w:p>
        </w:tc>
        <w:tc>
          <w:tcPr>
            <w:tcW w:type="dxa" w:w="1662"/>
          </w:tcPr>
          <w:p>
            <w:r>
              <w:rPr>
                <w:sz w:val="14"/>
              </w:rPr>
              <w:t>38750699cc3d41ebb9baa8c2a5037807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LAM</w:t>
            </w:r>
          </w:p>
        </w:tc>
        <w:tc>
          <w:tcPr>
            <w:tcW w:type="dxa" w:w="3324"/>
          </w:tcPr>
          <w:p>
            <w:r>
              <w:rPr>
                <w:sz w:val="18"/>
              </w:rPr>
              <w:t>N/A</w:t>
            </w:r>
          </w:p>
        </w:tc>
        <w:tc>
          <w:tcPr>
            <w:tcW w:type="dxa" w:w="3324"/>
          </w:tcPr>
          <w:p>
            <w:r/>
            <w:hyperlink r:id="rId10">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 Fcfa) dépensé ou reçu en cadeau pour les cartes prépayées, les transferts de crédit et les abonnements de  Abdoulaye Lam est relativement faible par rapport aux autres montants depansés observés dans cette zone. Prière de corriger ou de confirmer avec le QG. </w:t>
        <w:br/>
        <w:t xml:space="preserve">- Incoherence! Halimatou Kante dispose d'un téléphone portable à s01q39, donc la raison évoquée ne peut pas être (ne dispose pas d'appareil). Attention ! Le montant (1500 Fcfa) dépensé ou reçu en cadeau pour les cartes prépayées, les transferts de crédit et les abonnements de  Halimatou Kante est relativement faible par rapport aux autres montants depansés observés dans cette zone. Prière de corriger ou de confirmer avec le QG. </w:t>
        <w:br/>
        <w:t>- Incoherence! Kadidia Kante dispose d'un téléphone portable à s01q39, donc la raison évoquée ne peut pas être (ne dispose pas d'appareil). Incohérence!! Le nombre d'année (9999) que Kadidia Kante a vécu dans la localité est superieur à son âge (44) ou ne sait pas. Prière de corriger.</w:t>
        <w:br/>
        <w:t xml:space="preserve">- Les informations sur l'acte de naissance (ni Jours, ni mois et ni années) de  Abdourakhmane Lam  manquent, s'il vous plait pouvez-vous fournir d'effort pour avoir ces informations. </w:t>
        <w:br/>
        <w:t xml:space="preserve">- Les informations sur l'acte de naissance (ni Jours, ni mois et ni années) de  Absatou Lam  manquent, s'il vous plait pouvez-vous fournir d'effort pour avoir ces informations. </w:t>
        <w:br/>
        <w:t xml:space="preserve">- Les informations sur l'acte de naissance (ni Jours, ni mois et ni années) de  Fatou Lam  manquent, s'il vous plait pouvez-vous fournir d'effort pour avoir ces informations. </w:t>
        <w:br/>
        <w:t xml:space="preserve">- Les informations sur l'acte de naissance (ni Jours, ni mois et ni années) de  Halimatou Lam 1  manquent, s'il vous plait pouvez-vous fournir d'effort pour avoir ces informations. </w:t>
        <w:br/>
        <w:t xml:space="preserve">- Les informations sur l'acte de naissance (ni Jours, ni mois et ni années) de  Halimatou Lam 2  manquent, s'il vous plait pouvez-vous fournir d'effort pour avoir ces informations. Le mois de l'enfant ( Halimatou Lam 2 ) n'est pas connu mais vous avez declaré en s01q04a le nombre de mois, prière de changer NSP au niveau de s01q03b. </w:t>
        <w:br/>
        <w:t xml:space="preserve">- Les informations sur l'acte de naissance (ni Jours, ni mois et ni années) de  Idy Lam  manquent, s'il vous plait pouvez-vous fournir d'effort pour avoir ces informations. Le mois de l'enfant ( Idy Lam ) n'est pas connu mais vous avez declaré en s01q04a le nombre de mois, prière de changer NSP au niveau de s01q03b. </w:t>
        <w:br/>
        <w:t xml:space="preserve">- Les informations sur l'acte de naissance (ni Jours, ni mois et ni années) de  Mariama Mbow  manquent, s'il vous plait pouvez-vous fournir d'effort pour avoir ces informations. </w:t>
        <w:br/>
        <w:t xml:space="preserve">- Les informations sur l'acte de naissance (ni Jours, ni mois et ni années) de  Oumou Lam  manquent, s'il vous plait pouvez-vous fournir d'effort pour avoir ces informations. Le mois de l'enfant ( Oumou Lam ) n'est pas connu mais vous avez declaré en s01q04a le nombre de mois, prière de changer NSP au niveau de s01q03b. </w:t>
        <w:br/>
        <w:t>- Les informations sur l'acte de naissance (ni Jours, ni mois et ni années) de  khaby Lam  manquent, s'il vous plait pouvez-vous fournir d'effort pour avoir ces informations. Attention ! Le montant (1000 Fcfa) dépensé ou reçu en cadeau pour les cartes prépayées, les transferts de crédit et les abonnements de  khaby Lam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khaby Lam et corriger ou confirmer avec le QG. </w:t>
        <w:br/>
        <w:t xml:space="preserve">- Peu probable! Abdou Lam  n'arrive pas  à comprendre un petit texte lu dans une langue locale (s02q03). Veuillez corriger ou donner des explications au QG. </w:t>
        <w:br/>
        <w:t xml:space="preserve">- Peu probable! Abdoulaye Lam  n'arrive pas  à comprendre un petit texte lu dans une langue locale (s02q03). Veuillez corriger ou donner des explications au QG. </w:t>
        <w:br/>
        <w:t xml:space="preserve">- Peu probable! Abdourakhmane Lam  n'arrive pas  à comprendre un petit texte lu dans une langue locale (s02q03). Veuillez corriger ou donner des explications au QG. Peu probable! Abdourakhmane Lam  ne sait ni lire, ni écrire, ni comprendre dans aucune des langues  (s02q01,s02q02,s02q03). Veuillez corriger ou donner des explications au QG. </w:t>
        <w:br/>
        <w:t xml:space="preserve">- Peu probable! Absatou Lam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Absatou Lam et corriger ou confirmer avec le QG. </w:t>
        <w:br/>
        <w:t xml:space="preserve">- Peu probable! Fatou Lam  n'arrive pas  à comprendre un petit texte lu dans une langue locale (s02q03). Veuillez corriger ou donner des explications au QG. </w:t>
        <w:br/>
        <w:t xml:space="preserve">- Peu probable! Halimatou Kante  n'arrive pas  à comprendre un petit texte lu dans une langue locale (s02q03). Veuillez corriger ou donner des explications au QG. Peu probable! Halimatou Kante  ne sait ni lire, ni écrire, ni comprendre dans aucune des langues  (s02q01,s02q02,s02q03). Veuillez corriger ou donner des explications au QG. </w:t>
        <w:br/>
        <w:t xml:space="preserve">- Peu probable! Halimatou Lam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Halimatou Lam 1 et corriger ou confirmer avec le QG. </w:t>
        <w:br/>
        <w:t xml:space="preserve">- Peu probable! Halimatou Lam 2  n'arrive pas  à comprendre un petit texte lu dans une langue locale (s02q03). Veuillez corriger ou donner des explications au QG. Peu probable! Halimatou Lam 2  ne sait ni lire, ni écrire, ni comprendre dans aucune des langues  (s02q01,s02q02,s02q03). Veuillez corriger ou donner des explications au QG. </w:t>
        <w:br/>
        <w:t xml:space="preserve">- Peu probable! Kadidia Kante  n'arrive pas  à comprendre un petit texte lu dans une langue locale (s02q03). Veuillez corriger ou donner des explications au QG. Peu probable! Kadidia Kante  ne sait ni lire, ni écrire, ni comprendre dans aucune des langues  (s02q01,s02q02,s02q03). Veuillez corriger ou donner des explications au QG. </w:t>
        <w:br/>
        <w:t xml:space="preserve">- Peu probable! Mahamadou Lam  n'arrive pas  à comprendre un petit texte lu dans une langue locale (s02q03). Veuillez corriger ou donner des explications au QG. Avertissement!! Mahamadou Lam qui sait écrire en français doit pouvoir lire en français. </w:t>
        <w:br/>
        <w:t xml:space="preserve">- Peu probable! Mariama Mbow  n'arrive pas  à comprendre un petit texte lu dans une langue locale (s02q03). Veuillez corriger ou donner des explications au QG. Avertissement!! Mariama Mbow qui sait écrire en français doit pouvoir lire en français. </w:t>
        <w:br/>
        <w:t>- Peu probable! Salimatou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Abdou Lam a consacré à son emploi au cours des 7 derniers jours est trop faible, veuillez revoir s'il vous plait ou confirmer cette information avec QG. </w:t>
        <w:br/>
        <w:t xml:space="preserve">- Avertissement! Nombre d'heure que Abdoulaye Lam a consacré à son emploi au cours des 7 derniers jours est trop élevé, veuillez revoir s'il vous plait ou confirmer cette information avec le QG. </w:t>
        <w:br/>
        <w:t>- Avertissement! Nombre d'heure que Mahamadou Lam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Kadidia Kante a travaillés par mois semble être inférieur à 15. Veuillez, s'il vous plaît, confirmer cette information. </w:t>
        <w:br/>
        <w:t>- Nombre de mois exercé par Abdourakhmane Lam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56 miche de Moyen de Pain traditionnel (Baguette)  ce qui semble incoherent pour une consommation aucours des 7 derniers jours, prière de verifier et corriger. Incohérence!! Dans ce ménage, chaque individus consomme par jour 18.162 Kg  de cereale; Prière de revoir les quantités prises de ces produits. Incohérence!! Dans ce ménage, chaque individus consomme par jour 18.162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frabrication de meubles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Lit a été revendu à 290000 Fcfa qui est relativement élevé par rapport aux autres prix de revente observés dans cette zone. Prière de corriger ou de confirmer avec le QG. </w:t>
        <w:br/>
        <w:t>-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niebe gombo est  et semble exister dans les modalités, prière de prendre attache avec le QG pour plus d'explication afin de la classer bien. </w:t>
        <w:br/>
        <w:t>-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Charrue a été revendu à 60000 Fcfa qui est relativement élevé par rapport aux autres prix de revente observés dans cette zone. Prière de corriger ou de confirmer avec le QG. </w:t>
        <w:br/>
        <w:t>-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39-88-74-80</w:t>
            </w:r>
          </w:p>
        </w:tc>
        <w:tc>
          <w:tcPr>
            <w:tcW w:type="dxa" w:w="1662"/>
          </w:tcPr>
          <w:p>
            <w:r>
              <w:rPr>
                <w:sz w:val="14"/>
              </w:rPr>
              <w:t>7c0aebed3c6b448ea7a7d450807faddd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KHADIJATOU BA</w:t>
            </w:r>
          </w:p>
        </w:tc>
        <w:tc>
          <w:tcPr>
            <w:tcW w:type="dxa" w:w="3324"/>
          </w:tcPr>
          <w:p>
            <w:r>
              <w:rPr>
                <w:sz w:val="18"/>
              </w:rPr>
              <w:t>N/A</w:t>
            </w:r>
          </w:p>
        </w:tc>
        <w:tc>
          <w:tcPr>
            <w:tcW w:type="dxa" w:w="3324"/>
          </w:tcPr>
          <w:p>
            <w:r/>
            <w:hyperlink r:id="rId11">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(1100 Fcfa) dépensé ou reçu en cadeau pour les cartes prépayées, les transferts de crédit et les abonnements de  Abdoul Gadiry Diallo est relativement faible par rapport aux autres montants depansés observés dans cette zone. Prière de corriger ou de confirmer avec le QG. </w:t>
        <w:br/>
        <w:t xml:space="preserve">- Incoherence! Khadijatou Bâ dispose d'un téléphone portable à s01q39, donc la raison évoquée ne peut pas être (ne dispose pas d'appareil). </w:t>
        <w:br/>
        <w:t xml:space="preserve">- Les informations sur l'acte de naissance (ni Jours, ni mois et ni années) de  Adama Woury Diallo  manquent, s'il vous plait pouvez-vous fournir d'effort pour avoir ces informations. </w:t>
        <w:br/>
        <w:t xml:space="preserve">- Les informations sur l'acte de naissance (ni Jours, ni mois et ni années) de  Dienabou Diallo  manquent, s'il vous plait pouvez-vous fournir d'effort pour avoir ces informations. </w:t>
        <w:b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Lamarana Diallo  manquent, s'il vous plait pouvez-vous fournir d'effort pour avoir ces informations. Incoherence! La mère de Lamarana Diallo est trop jeune ou vielle pour avoir Lamarana Diallo selon l'écart (13) d'âge entre lui et sa mère, prière de revoir l'âge de Lamarana Diallo ou de sa mère. Dans le cas contraire rassurez vous que c'est bien son fils/fille biologique. </w:t>
        <w:br/>
        <w:t xml:space="preserve">- Les informations sur l'acte de naissance (ni Jours, ni mois et ni années) de  Mamadou Adama Mane  manquent, s'il vous plait pouvez-vous fournir d'effort pour avoir ces informations. </w:t>
        <w:br/>
        <w:t xml:space="preserve">- Les informations sur l'acte de naissance (ni Jours, ni mois et ni années) de  Mamadou sita Diallo  manquent, s'il vous plait pouvez-vous fournir d'effort pour avoir ces informations. </w:t>
        <w:br/>
        <w:t xml:space="preserve">- Les informations sur l'acte de naissance (ni Jours, ni mois et ni années) de  Mariama ciré Diallo  manquent, s'il vous plait pouvez-vous fournir d'effort pour avoir ces informations. </w:t>
        <w:br/>
        <w:t xml:space="preserve">- Les informations sur l'acte de naissance (ni Jours, ni mois et ni années) de  Maïmouna Diallo  manquent, s'il vous plait pouvez-vous fournir d'effort pour avoir ces informations. Incoherence! Maïmouna Diallo dispose d'un téléphone portable à s01q39, donc la raison évoquée ne peut pas être (ne dispose pas d'appareil).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Ramatoulaye kouyate  manquent, s'il vous plait pouvez-vous fournir d'effort pour avoir ces informations.</w:t>
      </w:r>
    </w:p>
    <w:p>
      <w:r>
        <w:rPr>
          <w:b/>
          <w:color w:val="4672C4"/>
          <w:sz w:val="22"/>
        </w:rPr>
        <w:t>&gt;&gt; Section2 - Education</w:t>
      </w:r>
    </w:p>
    <w:p>
      <w:pPr>
        <w:ind w:left="283"/>
      </w:pPr>
      <w:r>
        <w:rPr>
          <w:sz w:val="20"/>
        </w:rPr>
        <w:t xml:space="preserve">- Peu probable! Abdoul Gadiry Diallo  n'arrive pas  à comprendre un petit texte lu dans une langue locale (s02q03). Veuillez corriger ou donner des explications au QG. Peu probable! Abdoul Gadiry Diallo  ne sait ni lire, ni écrire, ni comprendre dans aucune des langues  (s02q01,s02q02,s02q03). Veuillez corriger ou donner des explications au QG. </w:t>
        <w:br/>
        <w:t xml:space="preserve">- Peu probable! Adama Woury Diallo  n'arrive pas  à comprendre un petit texte lu dans une langue locale (s02q03). Veuillez corriger ou donner des explications au QG. Peu probable! Adama Woury Diallo  ne sait ni lire, ni écrire, ni comprendre dans aucune des langues  (s02q01,s02q02,s02q03). Veuillez corriger ou donner des explications au QG. Peu plausible Adama Woury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Woury Diallo et corriger ou confirmer avec le QG. </w:t>
        <w:br/>
        <w:t xml:space="preserve">- Peu probable! Aïssatou Diallo  n'arrive pas  à comprendre un petit texte lu dans une langue locale (s02q03). Veuillez corriger ou donner des explications au QG. La raison principale que Aïssatou Diallo n'a pas fait des études dans une école formelle est problème de extraits et semble exister dans les modalités, prière de prendre attache avec le QG pour plus d'explication afin de la classer bien. </w:t>
        <w:br/>
        <w:t xml:space="preserve">- Peu probable! Dienabou Diallo  n'arrive pas  à comprendre un petit texte lu dans une langue locale (s02q03). Veuillez corriger ou donner des explications au QG. Peu probable! Dienabou Diallo  ne sait ni lire, ni écrire, ni comprendre dans aucune des langues  (s02q01,s02q02,s02q03). Veuillez corriger ou donner des explications au QG. </w:t>
        <w:b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Khadijatou Bâ  n'arrive pas  à comprendre un petit texte lu dans une langue locale (s02q03). Veuillez corriger ou donner des explications au QG. </w:t>
        <w:br/>
        <w:t xml:space="preserve">- Peu probable! Lamarana Diallo  n'arrive pas  à comprendre un petit texte lu dans une langue locale (s02q03). Veuillez corriger ou donner des explications au QG. La raison principale que Lamarana Diallo n'a pas fait des études dans une école formelle est préférence formation et semble exister dans les modalités, prière de prendre attache avec le QG pour plus d'explication afin de la classer bien. </w:t>
        <w:br/>
        <w:t xml:space="preserve">- Peu probable! Mamadou Adama Mane  n'arrive pas  à comprendre un petit texte lu dans une langue locale (s02q03). Veuillez corriger ou donner des explications au QG.  Incohérence ! le montant payé de Mamadou Adama Mane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Adama Mane et corriger ou confirmer avec le QG. </w:t>
        <w:br/>
        <w:t xml:space="preserve">- Peu probable! Mamadou saliou diallo  n'arrive pas  à comprendre un petit texte lu dans une langue locale (s02q03). Veuillez corriger ou donner des explications au QG. </w:t>
        <w:br/>
        <w:t xml:space="preserve">- Peu probable! Mamadou sita Diallo  n'arrive pas  à comprendre un petit texte lu dans une langue locale (s02q03). Veuillez corriger ou donner des explications au QG. </w:t>
        <w:br/>
        <w:t xml:space="preserve">- Peu probable! Mariama ciré Diallo  n'arrive pas  à comprendre un petit texte lu dans une langue locale (s02q03). Veuillez corriger ou donner des explications au QG.  Incohérence ! le montant payé de Mariama ciré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ciré Diallo et corriger ou confirmer avec le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Peu probable! Ramatoulaye kouyate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Dienabou Diallo semble faible (voir nul) ou élevé, prière de corriger. </w:t>
        <w:br/>
        <w:t>- Le principal problème de santé que Maïmouna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Mamadou saliou diallo a consacré à son emploi au cours des 7 derniers jours est trop élevé, veuillez revoir s'il vous plait ou confirmer cette information avec le QG. </w:t>
        <w:br/>
        <w:t>- Avertissement! Nombre d'heure que Mamadou sita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Khadijatou Bâ a travaillés par mois semble être inférieur à 15. Veuillez, s'il vous plaît, confirmer cette information. </w:t>
        <w:br/>
        <w:t>- Attention ! Le nombre de jours que Mamadou saliou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Dienabou Diallo n'a pas demandé de crédit auprès d'une institution financière au cours des 12 derniers mois est à peur et semble exister dans les modalités, prière de prendre attache avec le QG pour plus d'explication afin de la classer bien. </w:t>
        <w:br/>
        <w:t>-  La  raison pourquoi Maïmouna Diallo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5.34051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xml:space="preserve">-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frabrication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KHADIJATOU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11-80-47-14</w:t>
            </w:r>
          </w:p>
        </w:tc>
        <w:tc>
          <w:tcPr>
            <w:tcW w:type="dxa" w:w="1662"/>
          </w:tcPr>
          <w:p>
            <w:r>
              <w:rPr>
                <w:sz w:val="14"/>
              </w:rPr>
              <w:t>d7aec6417cd9400590572ca364623fb4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KEBE</w:t>
            </w:r>
          </w:p>
        </w:tc>
        <w:tc>
          <w:tcPr>
            <w:tcW w:type="dxa" w:w="3324"/>
          </w:tcPr>
          <w:p>
            <w:r>
              <w:rPr>
                <w:sz w:val="18"/>
              </w:rPr>
              <w:t>N/A</w:t>
            </w:r>
          </w:p>
        </w:tc>
        <w:tc>
          <w:tcPr>
            <w:tcW w:type="dxa" w:w="3324"/>
          </w:tcPr>
          <w:p>
            <w:r/>
            <w:hyperlink r:id="rId12">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Mariama kande  possède un téléphone android mais dit n'avoir pas accès à l'internet, prière de confirmer cette information avec le QG ou la corriger. Incoherence! Mariama kande dispose d'un téléphone portable à s01q39, donc la raison évoquée ne peut pas être (ne dispose pas d'appareil). </w:t>
        <w:br/>
        <w:t xml:space="preserve">- Attention ! Le montant (1500 Fcfa) dépensé ou reçu en cadeau pour les cartes prépayées, les transferts de crédit et les abonnements de  Fatoumata Kebe est relativement faible par rapport aux autres montants depansés observés dans cette zone. Prière de corriger ou de confirmer avec le QG. </w:t>
        <w:br/>
        <w:t xml:space="preserve">- Les informations sur l'acte de naissance (ni Jours, ni mois et ni années) de  Abdoulaye Kebe  manquent, s'il vous plait pouvez-vous fournir d'effort pour avoir ces informations. Le mois de l'enfant ( Abdoulaye Kebe ) n'est pas connu mais vous avez declaré en s01q04a le nombre de mois, prière de changer NSP au niveau de s01q03b. </w:t>
        <w:br/>
        <w:t xml:space="preserve">- Les informations sur l'acte de naissance (ni Jours, ni mois et ni années) de  Aliou Kebe  manquent, s'il vous plait pouvez-vous fournir d'effort pour avoir ces informations. </w:t>
        <w:br/>
        <w:t>- Les informations sur l'acte de naissance (ni Jours, ni mois et ni années) de  Omar Kebe  manquent, s'il vous plait pouvez-vous fournir d'effort pour avoir ces informations. Le mois de l'enfant ( Omar Kebe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Kebe  n'arrive pas  à comprendre un petit texte lu dans une langue locale (s02q03). Veuillez corriger ou donner des explications au QG. </w:t>
        <w:br/>
        <w:t xml:space="preserve">- Peu probable! Fatoumata Kebe  n'arrive pas  à comprendre un petit texte lu dans une langue locale (s02q03). Veuillez corriger ou donner des explications au QG. Peu probable! Fatoumata Kebe  ne sait ni lire, ni écrire, ni comprendre dans aucune des langues  (s02q01,s02q02,s02q03). Veuillez corriger ou donner des explications au QG. </w:t>
        <w:br/>
        <w:t xml:space="preserve">- Peu probable! Kadidiatou Diallo  n'arrive pas  à comprendre un petit texte lu dans une langue locale (s02q03). Veuillez corriger ou donner des explications au QG. </w:t>
        <w:br/>
        <w:t>- Peu probable! Mariama kande  n'arrive pas  à comprendre un petit texte lu dans une langue locale (s02q03). Veuillez corriger ou donner des explications au QG. La raison principale que Mariama kande n'a pas fait des études dans une école formelle est mariage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Mariama kande semble très élevés, prière de corriger ou confirmer avec le QG (s04q01 s04q02 s04q03 s04q04 s04q05 s04q06 s04q07 s04q08). Avertissement! Nombre d'heure que Mariama kande a consacré à son emploi au cours des 7 derniers jours est trop élevé, veuillez revoir s'il vous plait ou confirmer cette information avec le QG. </w:t>
        <w:br/>
        <w:t>- Avertissement! Nombre d'heure que Aliou Kebe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Aliou Kebe a travaillés par mois semble être inférieur à 15. Veuillez, s'il vous plaît, confirmer cette information. Avertissement!!! Aliou Kebe enquêté dans l'emploi principale n'a pas declaré son salaire prière de fournir plus d'effort pour lui demander son salire, vous pouvez utiliser des stratégies pour faire une estimation ou demander des conseils au QG. Avertissement!!! Aliou Kebe enquêté dans l'emploi principale n'a pas declaré son revenu prière de fournir plus d'effort pour lui demander son revenu, vous pouvez utiliser des stratégies pour faire une estimation ou demander des conseils au QG. </w:t>
        <w:br/>
        <w:t>- Attention ! Le nombre de jours que Mariama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(400 Fcfa) de Beurre en Morceau (Portion)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37.70833 Kg  de cereale; Prière de revoir les quantités prises de ces produits.</w:t>
      </w:r>
    </w:p>
    <w:p>
      <w:r>
        <w:rPr>
          <w:b/>
          <w:color w:val="4672C4"/>
          <w:sz w:val="22"/>
        </w:rPr>
        <w:t>&gt;&gt; Section10b - caracteristiques entreprise non agricole</w:t>
      </w:r>
    </w:p>
    <w:p>
      <w:pPr>
        <w:ind w:left="283"/>
      </w:pPr>
      <w:r>
        <w:rPr>
          <w:sz w:val="20"/>
        </w:rPr>
        <w:t>- L'entreprise vente de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Moto/Vélomoteur/Tricycle à moteur a été revendu à 650000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FATOUMATA KEBE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68-78-15-53</w:t>
            </w:r>
          </w:p>
        </w:tc>
        <w:tc>
          <w:tcPr>
            <w:tcW w:type="dxa" w:w="1662"/>
          </w:tcPr>
          <w:p>
            <w:r>
              <w:rPr>
                <w:sz w:val="14"/>
              </w:rPr>
              <w:t>45777f77b4b44ea0bc89f775f392e46b</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13">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KAMARA  ne possède pas le téléphone android, a accès à l'internet , prière de confirmer cette information. </w:t>
        <w:br/>
        <w:t>- Incohérence!! Le nombre d'année (9999) que SEKOU KAMARA a vécu dans la localité est superieur à son âge (22) ou ne sait pas. Prière de corriger.</w:t>
      </w:r>
    </w:p>
    <w:p>
      <w:r>
        <w:rPr>
          <w:b/>
          <w:color w:val="4672C4"/>
          <w:sz w:val="22"/>
        </w:rPr>
        <w:t>&gt;&gt; Section2 - Education</w:t>
      </w:r>
    </w:p>
    <w:p>
      <w:pPr>
        <w:ind w:left="283"/>
      </w:pPr>
      <w:r>
        <w:rPr>
          <w:sz w:val="20"/>
        </w:rPr>
        <w:t xml:space="preserve">- Peu probable! ABDOUL KAMARA  n'arrive pas  à comprendre un petit texte lu dans une langue locale (s02q03). Veuillez corriger ou donner des explications au QG. </w:t>
        <w:br/>
        <w:t xml:space="preserve">- Peu probable! BABA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KAMARA et corriger ou confirmer avec le QG. </w:t>
        <w:br/>
        <w:t xml:space="preserve">- Peu probable! CHEIKH OMAR KAMARA  n'arrive pas  à comprendre un petit texte lu dans une langue locale (s02q03). Veuillez corriger ou donner des explications au QG. </w:t>
        <w:br/>
        <w:t xml:space="preserve">- Peu probable! FATOU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KAMARA et corriger ou confirmer avec le QG. </w:t>
        <w:br/>
        <w:t xml:space="preserve">- Peu probable! IBRAHIMA KAMARA  n'arrive pas  à comprendre un petit texte lu dans une langue locale (s02q03). Veuillez corriger ou donner des explications au QG. Peu probable! IBRAHIMA KAMARA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w:t>
        <w:br/>
        <w:t xml:space="preserve">- Peu probable! SADIO KAMARA  n'arrive pas  à comprendre un petit texte lu dans une langue locale (s02q03). Veuillez corriger ou donner des explications au QG. Peu probable! SADIO KAMARA  ne sait ni lire, ni écrire, ni comprendre dans aucune des langues  (s02q01,s02q02,s02q03). Veuillez corriger ou donner des explications au QG.  Incohérence ! le montant payé de SADIO KAMARA pour les frais de scolarité est très faible. veuillez, s'il vous plait, confirmer ces informations avec le QG ou apporter les corrections nécessaires. </w:t>
        <w:br/>
        <w:t>- Peu probable! SEKOU KAMARA  n'arrive pas  à comprendre un petit texte lu dans une langue locale (s02q03). Veuillez corriger ou donner des explications au QG. Peu probable! SEKOU KAMARA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MARIAMA BA n'a pas travaillé au cours des 7 derniers jours est maladie et semble avoir un emploi ou exister dans les modalités, prière de de bien regarder l'emploi MARIAMA BA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Attention! le nombre d'heure que MARIAMA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MARIAMA BA est identique dans l'emploi principale et secondaire, prière de confirmer cette information avec le QG ou de corriger. Incoherence!!! les informations de MARIAMA BA sur le nombre de mois, jours et heures de son emploi principal et secondaire sont identiques, veuillez corriger ou confirmer aupres du QG. </w:t>
        <w:br/>
        <w:t>- Avertissement!!! la branche d'activité de SEKOU KAMARA est identique dans l'emploi principale et secondaire, prière de confirmer cette information avec le QG ou de corriger. Attention ! Le nombre de jours que SEKOU KAMARA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(675.6757 Fcfa) de Sucre en poudre  en Kg (taille unique) est relativement élevé par rapport aux autres prix observés dans cette zone. Prière de corriger ou de confirmer avec le QG. Attention ! Soupçons de quantité anormale! Le ménage de IBRAHIMA KAMARA avec une taille de 8 personnes a consommé 2 Kg en taille unique de Oignon frais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28.08143 Kg  de cereale; Prière de revoir les quantités prises de ces produits. Incohérence!! Dans ce ménage, chaque individus consomme par jour 28.08143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Charbon de bois/Charbon minéral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fruit et de kher touba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popcorn et de crevette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salaire qu'une personne de cette catégorie (10.62) a travaillé(e) dans cette entreprise mecanicien poids lourd est élevé ou faible. Prière de confirmer cette information avec le QG ou de corriger. </w:t>
        <w:br/>
        <w:t xml:space="preserve">- Veuillez, s'il vous plaît, donner une valeur exacte ou estimée du montant à renseigner different de 9999 dans les champs s1046 à s10q57 pour fabrication de vetement, tailleur. Le salaire qu'une personne de cette catégorie (10.62) a travaillé(e) dans cette entreprise fabrication de vetement, tailleur est élevé ou faible. Prière de confirmer cette information avec le QG ou de corriger. </w:t>
        <w:br/>
        <w:t>- Veuillez, s'il vous plaît, donner une valeur exacte ou estimée du montant à renseigner different de 9999 dans les champs s1046 à s10q57 pour reparation de telephone et de television.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Maïs selon les mesures GPS est de .0075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47-62-95-28</w:t>
            </w:r>
          </w:p>
        </w:tc>
        <w:tc>
          <w:tcPr>
            <w:tcW w:type="dxa" w:w="1662"/>
          </w:tcPr>
          <w:p>
            <w:r>
              <w:rPr>
                <w:sz w:val="14"/>
              </w:rPr>
              <w:t>0cc747e709704d52932ae5886a54a1b5</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MALICK CAMARA</w:t>
            </w:r>
          </w:p>
        </w:tc>
        <w:tc>
          <w:tcPr>
            <w:tcW w:type="dxa" w:w="3324"/>
          </w:tcPr>
          <w:p>
            <w:r>
              <w:rPr>
                <w:sz w:val="18"/>
              </w:rPr>
              <w:t>N/A</w:t>
            </w:r>
          </w:p>
        </w:tc>
        <w:tc>
          <w:tcPr>
            <w:tcW w:type="dxa" w:w="3324"/>
          </w:tcPr>
          <w:p>
            <w:r/>
            <w:hyperlink r:id="rId14">
              <w:r>
                <w:rPr>
                  <w:color w:val="0563C1"/>
                  <w:u w:val="single"/>
                </w:rPr>
                <w:t>porte d�entree batiment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COULIBLY  manquent, s'il vous plait pouvez-vous fournir d'effort pour avoir ces informations. </w:t>
        <w:br/>
        <w:t xml:space="preserve">- Les informations sur l'acte de naissance (ni Jours, ni mois et ni années) de  HAWA COULIBLY  manquent, s'il vous plait pouvez-vous fournir d'effort pour avoir ces informations. </w:t>
        <w:br/>
        <w:t xml:space="preserve">- Les informations sur l'acte de naissance (ni Jours, ni mois et ni années) de  KHADIA KONATE  manquent, s'il vous plait pouvez-vous fournir d'effort pour avoir ces informations. </w:t>
        <w:br/>
        <w:t xml:space="preserve">- Les informations sur l'acte de naissance (ni Jours, ni mois et ni années) de  MARIAM COULIBALY  manquent, s'il vous plait pouvez-vous fournir d'effort pour avoir ces informations. </w:t>
        <w:br/>
        <w:t xml:space="preserve">- Les informations sur l'acte de naissance (ni Jours, ni mois et ni années) de  MOUHAMED CAMARA  manquent, s'il vous plait pouvez-vous fournir d'effort pour avoir ces informations. Le mois de l'enfant ( MOUHAMED CAMARA ) n'est pas connu mais vous avez declaré en s01q04a le nombre de mois, prière de changer NSP au niveau de s01q03b. </w:t>
        <w:br/>
        <w:t>- Les informations sur l'acte de naissance (ni Jours, ni mois et ni années) de  PAPE MALICK CAMARA  manquent, s'il vous plait pouvez-vous fournir d'effort pour avoir ces informations.</w:t>
      </w:r>
    </w:p>
    <w:p>
      <w:r>
        <w:rPr>
          <w:b/>
          <w:color w:val="4672C4"/>
          <w:sz w:val="22"/>
        </w:rPr>
        <w:t>&gt;&gt; Section2 - Education</w:t>
      </w:r>
    </w:p>
    <w:p>
      <w:pPr>
        <w:ind w:left="283"/>
      </w:pPr>
      <w:r>
        <w:rPr>
          <w:sz w:val="20"/>
        </w:rPr>
        <w:t xml:space="preserve">- Peu probable! BINTA COULIBLY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COULIBLY et corriger ou confirmer avec le QG. </w:t>
        <w:br/>
        <w:t xml:space="preserve">- Peu probable! HAWA COULIBLY  n'arrive pas  à comprendre un petit texte lu dans une langue locale (s02q03). Veuillez corriger ou donner des explications au QG. Peu probable! HAWA COULIBLY  ne sait ni lire, ni écrire, ni comprendre dans aucune des langues  (s02q01,s02q02,s02q03). Veuillez corriger ou donner des explications au QG. Peu plausible HAWA COULIBLY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HAWA COULIBLY et corriger ou confirmer avec le QG. </w:t>
        <w:br/>
        <w:t xml:space="preserve">- Peu probable! KHADIA KONATE  n'arrive pas  à comprendre un petit texte lu dans une langue locale (s02q03). Veuillez corriger ou donner des explications au QG. Peu probable! KHADIA KONATE  ne sait ni lire, ni écrire, ni comprendre dans aucune des langues  (s02q01,s02q02,s02q03). Veuillez corriger ou donner des explications au QG. </w:t>
        <w:br/>
        <w:t xml:space="preserve">- Peu probable! MARIAM COULIBALY  n'arrive pas  à comprendre un petit texte lu dans une langue locale (s02q03). Veuillez corriger ou donner des explications au QG. Peu probable! MARIAM COULIBALY  ne sait ni lire, ni écrire, ni comprendre dans aucune des langues  (s02q01,s02q02,s02q03). Veuillez corriger ou donner des explications au QG. Peu plausible MARIAM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 COULIBALY et corriger ou confirmer avec le QG. </w:t>
        <w:br/>
        <w:t xml:space="preserve">- Peu probable! MOUHAMED CAMARA  n'arrive pas  à comprendre un petit texte lu dans une langue locale (s02q03). Veuillez corriger ou donner des explications au QG. Peu probable! MOUHAMED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MOUHAMED CAMARA et corriger ou confirmer avec le QG. </w:t>
        <w:br/>
        <w:t>- Peu probable! PAPE MALICK CAMARA  n'arrive pas  à comprendre un petit texte lu dans une langue locale (s02q03). Veuillez corriger ou donner des explications au QG. Avertissement!! PAPE MALICK CAMARA qui sait écrire en français doit pouvoir lire en français.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(150 Fcfa) de Silure séché en Morceau (Portion) (Petit) est relativement élevé par rapport aux autres prix observés dans cette zone. Prière de corriger ou de confirmer avec le QG. Attention ! Le prix unitaire d'achat (200 Fcfa) de Ail en Morceau (Portion) (Petit) est relativement élevé par rapport aux autres prix observés dans cette zone. Prière de corriger ou de confirmer avec le QG. Attention ! Le prix unitaire d'achat (200 Fcfa) de Moutarde en Sachets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Attention ! Le prix unitaire d'achat (800 Fcfa) de Sucre en poudre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37.88476 Kg  de cereale; Prière de revoir les quantités prises de ces produits. Le prix d'achat unitaire (1600 Fcfa) de Riz importé parfumé en Kg de taille taille unique semble élevé, prière de regarder les reponses prises dans les questions s07bq07a s07bq07b s07bq07c s07bq08 pour mieux corriger. Attention ! Le prix unitaire d'achat (1600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conducteur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MALICK CAMARA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82-73-51-76</w:t>
            </w:r>
          </w:p>
        </w:tc>
        <w:tc>
          <w:tcPr>
            <w:tcW w:type="dxa" w:w="1662"/>
          </w:tcPr>
          <w:p>
            <w:r>
              <w:rPr>
                <w:sz w:val="14"/>
              </w:rPr>
              <w:t>6df4f417a4fe466da3560c7e89ea8feb</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MOLY SOW</w:t>
            </w:r>
          </w:p>
        </w:tc>
        <w:tc>
          <w:tcPr>
            <w:tcW w:type="dxa" w:w="3324"/>
          </w:tcPr>
          <w:p>
            <w:r>
              <w:rPr>
                <w:sz w:val="18"/>
              </w:rPr>
              <w:t>N/A</w:t>
            </w:r>
          </w:p>
        </w:tc>
        <w:tc>
          <w:tcPr>
            <w:tcW w:type="dxa" w:w="3324"/>
          </w:tcPr>
          <w:p>
            <w:r/>
            <w:hyperlink r:id="rId14">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AISSATOU SOW  manquent, s'il vous plait pouvez-vous fournir d'effort pour avoir ces informations. </w:t>
        <w:br/>
        <w:t xml:space="preserve">- Les informations sur l'acte de naissance (ni Jours, ni mois et ni années) de  AMINATA LOUKAR  manquent, s'il vous plait pouvez-vous fournir d'effort pour avoir ces informations. Incoherence! AMINATA LOUKAR dispose d'un téléphone portable à s01q39, donc la raison évoquée ne peut pas être (ne dispose pas d'appareil). </w:t>
        <w:br/>
        <w:t xml:space="preserve">- Les informations sur l'acte de naissance (ni Jours, ni mois et ni années) de  FATOU DIALLO  manquent, s'il vous plait pouvez-vous fournir d'effort pour avoir ces informations. Incoherence! FATOU DIALLO dispose d'un téléphone portable à s01q39, donc la raison évoquée ne peut pas être (ne dispose pas d'appareil). </w:t>
        <w:br/>
        <w:t xml:space="preserve">- Les informations sur l'acte de naissance (ni Jours, ni mois et ni années) de  KADIATOU SOUARE  manquent, s'il vous plait pouvez-vous fournir d'effort pour avoir ces informations. </w:t>
        <w:br/>
        <w:t xml:space="preserve">- Les informations sur l'acte de naissance (ni Jours, ni mois et ni années) de  KADIATOU SOW  manquent, s'il vous plait pouvez-vous fournir d'effort pour avoir ces informations. Incoherence! Le père de KADIATOU SOW est trop jeune ou vieux pour avoir KADIATOU SOW selon l'écart (14) d'âge entre lui et son père, prière de revoir l'âge de KADIATOU SOW ou de son père. Dans le cas contraire rassurez vous que c'est bien son fils/fille biologique. Incoherence! La mère de KADIATOU SOW est trop jeune ou vielle pour avoir KADIATOU SOW selon l'écart (11) d'âge entre lui et sa mère, prière de revoir l'âge de KADIATOU SOW ou de sa mère. Dans le cas contraire rassurez vous que c'est bien son fils/fille biologique. </w:t>
        <w:br/>
        <w:t xml:space="preserve">- Les informations sur l'acte de naissance (ni Jours, ni mois et ni années) de  MAIMOUNA SOW  manquent, s'il vous plait pouvez-vous fournir d'effort pour avoir ces informations. </w:t>
        <w:br/>
        <w:t xml:space="preserve">- Les informations sur l'acte de naissance (ni Jours, ni mois et ni années) de  MAMADOU SALIOU SOW  manquent, s'il vous plait pouvez-vous fournir d'effort pour avoir ces informations. </w:t>
        <w:br/>
        <w:t xml:space="preserve">- Les informations sur l'acte de naissance (ni Jours, ni mois et ni années) de  MAMADOU SOW  manquent, s'il vous plait pouvez-vous fournir d'effort pour avoir ces informations. </w:t>
        <w:br/>
        <w:t xml:space="preserve">- Les informations sur l'acte de naissance (ni Jours, ni mois et ni années) de  MARIAM CIRE BA  manquent, s'il vous plait pouvez-vous fournir d'effort pour avoir ces informations. </w:t>
        <w:br/>
        <w:t xml:space="preserve">- Les informations sur l'acte de naissance (ni Jours, ni mois et ni années) de  MARIAME CIRE SOW  manquent, s'il vous plait pouvez-vous fournir d'effort pour avoir ces informations. </w:t>
        <w:br/>
        <w:t xml:space="preserve">- Les informations sur l'acte de naissance (ni Jours, ni mois et ni années) de  MOLY SOW  manquent, s'il vous plait pouvez-vous fournir d'effort pour avoir ces informations. Incoherence! La mère de MOLY SOW est trop jeune ou vielle pour avoir MOLY SOW selon l'écart (12) d'âge entre lui et sa mère, prière de revoir l'âge de MOLY SOW ou de sa mère. Dans le cas contraire rassurez vous que c'est bien son fils/fille biologique. </w:t>
        <w:br/>
        <w:t xml:space="preserve">- Les informations sur l'acte de naissance (ni Jours, ni mois et ni années) de  PENDA SOW  manquent, s'il vous plait pouvez-vous fournir d'effort pour avoir ces informations. </w:t>
        <w:br/>
        <w:t xml:space="preserve">- Les informations sur l'acte de naissance (ni Jours, ni mois et ni années) de  RAMATOULAYE SOW  manquent, s'il vous plait pouvez-vous fournir d'effort pour avoir ces informations. </w:t>
        <w:br/>
        <w:t xml:space="preserve">- Les informations sur l'acte de naissance (ni Jours, ni mois et ni années) de  ROUGUIYATOU SOW  manquent, s'il vous plait pouvez-vous fournir d'effort pour avoir ces informations. </w:t>
        <w:br/>
        <w:t>- Les informations sur l'acte de naissance (ni Jours, ni mois et ni années) de  SADIO DIALLO  manquent, s'il vous plait pouvez-vous fournir d'effort pour avoir ces informations.</w:t>
      </w:r>
    </w:p>
    <w:p>
      <w:r>
        <w:rPr>
          <w:b/>
          <w:color w:val="4672C4"/>
          <w:sz w:val="22"/>
        </w:rPr>
        <w:t>&gt;&gt; Section2 - Education</w:t>
      </w:r>
    </w:p>
    <w:p>
      <w:pPr>
        <w:ind w:left="283"/>
      </w:pPr>
      <w:r>
        <w:rPr>
          <w:sz w:val="20"/>
        </w:rP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AMINATA LOUKAR  n'arrive pas  à comprendre un petit texte lu dans une langue locale (s02q03). Veuillez corriger ou donner des explications au QG. Peu probable! AMINATA LOUKAR  ne sait ni lire, ni écrire, ni comprendre dans aucune des langues  (s02q01,s02q02,s02q03).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KADIATOU SOUARE  n'arrive pas  à comprendre un petit texte lu dans une langue locale (s02q03). Veuillez corriger ou donner des explications au QG. Peu probable! KADIATOU SOUARE  ne sait ni lire, ni écrire, ni comprendre dans aucune des langues  (s02q01,s02q02,s02q03). Veuillez corriger ou donner des explications au QG. Peu plausible KADIATOU SOUARE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KADIATOU SOUARE et corriger ou confirmer avec le QG. </w:t>
        <w:br/>
        <w:t xml:space="preserve">- Peu probable! KADIATOU SOW  n'arrive pas  à comprendre un petit texte lu dans une langue locale (s02q03). Veuillez corriger ou donner des explications au QG.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MAMADOU SALIOU SOW  n'arrive pas  à comprendre un petit texte lu dans une langue locale (s02q03). Veuillez corriger ou donner des explications au QG. Avertissement!! MAMADOU SALIOU SOW fréquente au minimum la troisième année de fondamental 1 mais ne sait pas écrire, prière de corriger ou confirmer avec le QG. Avertissement!! MAMADOU SALIOU SOW qui sait écrire en français doit pouvoir lire en français.  Incohérence ! le montant payé de MAMADOU SALIOU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SOW et corriger ou confirmer avec le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MARIAM CIRE BA  n'arrive pas  à comprendre un petit texte lu dans une langue locale (s02q03). Veuillez corriger ou donner des explications au QG. Peu probable! MARIAM CIRE BA  ne sait ni lire, ni écrire, ni comprendre dans aucune des langues  (s02q01,s02q02,s02q03). Veuillez corriger ou donner des explications au QG. </w:t>
        <w:br/>
        <w:t xml:space="preserve">- Peu probable! MARIAME CIRE SOW  n'arrive pas  à comprendre un petit texte lu dans une langue locale (s02q03). Veuillez corriger ou donner des explications au QG. Peu probable! MARIAME CIRE SOW  ne sait ni lire, ni écrire, ni comprendre dans aucune des langues  (s02q01,s02q02,s02q03). Veuillez corriger ou donner des explications au QG. </w:t>
        <w:br/>
        <w:t xml:space="preserve">- Peu probable! MOLY SOW  n'arrive pas  à comprendre un petit texte lu dans une langue locale (s02q03). Veuillez corriger ou donner des explications au QG. Avertissement!! MOLY SOW qui sait écrire en français doit pouvoir lire en français.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Peu plausible PENDA SOW fréquente au minimum le fondamental 1 mais ne sait ni lire ni comprendre la langue française, prière de corriger ou de confirmer avec le QG merci. Avertissement!! PENDA SOW fréquente au minimum la troisième année de fondamental 1 mais ne sait pas écrire, prière de corriger ou confirmer avec le QG.  Incohérence ! le montant payé de PENDA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PENDA SOW et corriger ou confirmer avec le QG. </w:t>
        <w:br/>
        <w:t xml:space="preserve">- Peu probable! RAMATOULAYE SOW  n'arrive pas  à comprendre un petit texte lu dans une langue locale (s02q03). Veuillez corriger ou donner des explications au QG. Peu probable! RAMATOULAYE SOW  ne sait ni lire, ni écrire, ni comprendre dans aucune des langues  (s02q01,s02q02,s02q03). Veuillez corriger ou donner des explications au QG. Peu plausible RAMATOULAYE SOW fréquente au minimum le fondamental 1 mais ne sait ni lire ni comprendre la langue française, prière de corriger ou de confirmer avec le QG merci.  Incohérence ! le montant payé de RAMATOULAYE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RAMATOULAYE SOW et corriger ou confirmer avec le QG. </w:t>
        <w:br/>
        <w:t xml:space="preserve">- Peu probable! ROUGUIYATOU SOW  n'arrive pas  à comprendre un petit texte lu dans une langue locale (s02q03). Veuillez corriger ou donner des explications au QG. Peu probable! ROUGUIYATOU SOW  ne sait ni lire, ni écrire, ni comprendre dans aucune des langues  (s02q01,s02q02,s02q03). Veuillez corriger ou donner des explications au QG. </w:t>
        <w:br/>
        <w:t>- Peu probable! SADIO DIALLO  n'arrive pas  à comprendre un petit texte lu dans une langue locale (s02q03). Veuillez corriger ou donner des explications au QG. Peu probable! SADIO DIALLO  ne sait ni lire, ni écrire, ni comprendre dans aucune des langues  (s02q01,s02q02,s02q03). Veuillez corriger ou donner des explications au QG. Peu plausible SADIO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SADIO DIALLO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SOW n'a consacré aucune heure pour les travaux cités en s04q01, s04q02, s04q03, s04q04, s04q05, s04q06, s04q07 et s04q08.Prière de regarder pour corriger ou confirmer avec le QG. </w:t>
        <w:br/>
        <w:t xml:space="preserve">- Avertissement! MAIMOUNA SOW n'a consacré aucune heure pour aucun des travaux du ménage, prière de regarder les réponses prises dans les questions (s04q01 s04q02 s04q03 s04q04 s04q05 s04q06 s04q07 s04q08). </w:t>
        <w:br/>
        <w:t xml:space="preserve">- Avertissement! PENDA SOW n'a consacré aucune heure pour aucun des travaux du ménage, prière de regarder les réponses prises dans les questions (s04q01 s04q02 s04q03 s04q04 s04q05 s04q06 s04q07 s04q08). </w:t>
        <w:br/>
        <w:t>- Avertissement! RAMATOULAYE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Vinaigre de vin en Sachets (Petit) est relativement élevé par rapport aux autres prix observés dans cette zone. Prière de corriger ou de confirmer avec le QG. Attention ! Le prix unitaire d'achat (350 Fcfa) de Poivre en Sachets (Petit) est relativement élevé par rapport aux autres prix observés dans cette zone. Prière de corriger ou de confirmer avec le QG. Attention ! Le prix unitaire d'achat (400 Fcfa) de Choux en Morceau (Portion)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MOLY SOW a comme taille 16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MOLY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46-40-95-84</w:t>
            </w:r>
          </w:p>
        </w:tc>
        <w:tc>
          <w:tcPr>
            <w:tcW w:type="dxa" w:w="1662"/>
          </w:tcPr>
          <w:p>
            <w:r>
              <w:rPr>
                <w:sz w:val="14"/>
              </w:rPr>
              <w:t>91cf352ba2a6487da8138cbbe48898bc</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DIAW</w:t>
            </w:r>
          </w:p>
        </w:tc>
        <w:tc>
          <w:tcPr>
            <w:tcW w:type="dxa" w:w="3324"/>
          </w:tcPr>
          <w:p>
            <w:r>
              <w:rPr>
                <w:sz w:val="18"/>
              </w:rPr>
              <w:t>N/A</w:t>
            </w:r>
          </w:p>
        </w:tc>
        <w:tc>
          <w:tcPr>
            <w:tcW w:type="dxa" w:w="3324"/>
          </w:tcPr>
          <w:p>
            <w:r/>
            <w:hyperlink r:id="rId14">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DIAW  manquent, s'il vous plait pouvez-vous fournir d'effort pour avoir ces informations. </w:t>
        <w:br/>
        <w:t xml:space="preserve">- Les informations sur l'acte de naissance (ni Jours, ni mois et ni années) de  MADA DIAW  manquent, s'il vous plait pouvez-vous fournir d'effort pour avoir ces informations. </w:t>
        <w:br/>
        <w:t xml:space="preserve">- Les informations sur l'acte de naissance (ni Jours, ni mois et ni années) de  MAMA DIAW  manquent, s'il vous plait pouvez-vous fournir d'effort pour avoir ces informations. </w:t>
        <w:br/>
        <w:t xml:space="preserve">- Les informations sur l'acte de naissance (ni Jours, ni mois et ni années) de  MAME DIARRA DIAW  manquent, s'il vous plait pouvez-vous fournir d'effort pour avoir ces informations. </w:t>
        <w:br/>
        <w:t xml:space="preserve">- Les informations sur l'acte de naissance (ni Jours, ni mois et ni années) de  MOR DIAW  manquent, s'il vous plait pouvez-vous fournir d'effort pour avoir ces informations. Attention ! Le montant (3000 Fcfa) dépensé ou reçu en cadeau pour les cartes prépayées, les transferts de crédit et les abonnements de  MOR DIAW est relativement élevé par rapport aux autres montants depansés observés dans cette zone. Prière de corriger ou de confirmer avec le QG. </w:t>
        <w:br/>
        <w:t>- Les informations sur l'acte de naissance (ni Jours, ni mois et ni années) de  NDIOGOU DIAW  manquent, s'il vous plait pouvez-vous fournir d'effort pour avoir ces informations.</w:t>
      </w:r>
    </w:p>
    <w:p>
      <w:r>
        <w:rPr>
          <w:b/>
          <w:color w:val="4672C4"/>
          <w:sz w:val="22"/>
        </w:rPr>
        <w:t>&gt;&gt; Section2 - Education</w:t>
      </w:r>
    </w:p>
    <w:p>
      <w:pPr>
        <w:ind w:left="283"/>
      </w:pPr>
      <w:r>
        <w:rPr>
          <w:sz w:val="20"/>
        </w:rPr>
        <w:t xml:space="preserve">- Peu probable! ABLAYE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DIAW et corriger ou confirmer avec le QG. </w:t>
        <w:br/>
        <w:t xml:space="preserve">- Peu probable! CHEIKH DIAW  n'arrive pas  à comprendre un petit texte lu dans une langue locale (s02q03). Veuillez corriger ou donner des explications au QG. </w:t>
        <w:br/>
        <w:t xml:space="preserve">- Peu probable! FAMA DIOP  n'arrive pas  à comprendre un petit texte lu dans une langue locale (s02q03). Veuillez corriger ou donner des explications au QG. </w:t>
        <w:br/>
        <w:t xml:space="preserve">- Peu probable! MADA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MADA DIAW et corriger ou confirmer avec le QG. La filière de MADA DIAW est terminal et semble exister dans les modalités, prière de prendre attache avec le QG pour plus d'explication afin de la classer bien. </w:t>
        <w:br/>
        <w:t xml:space="preserve">- Peu probable! MAMA DIAW  n'arrive pas  à comprendre un petit texte lu dans une langue locale (s02q03). Veuillez corriger ou donner des explications au QG.  Incohérence ! le montant payé de MAMA DIAW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 DIAW et corriger ou confirmer avec le QG. </w:t>
        <w:br/>
        <w:t xml:space="preserve">- Peu probable! MAME DIARRA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DIAW et corriger ou confirmer avec le QG. </w:t>
        <w:br/>
        <w:t xml:space="preserve">- Peu probable! MOR DIAW  n'arrive pas  à comprendre un petit texte lu dans une langue locale (s02q03). Veuillez corriger ou donner des explications au QG. Avertissement!! MOR DIAW qui sait écrire en français doit pouvoir lire en français. </w:t>
        <w:br/>
        <w:t>- Peu probable! NDIOGOU DIAW  n'arrive pas  à comprendre un petit texte lu dans une langue locale (s02q03). Veuillez corriger ou donner des explications au QG.  Incohérence ! le montant payé de NDIOGOU DIAW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NDIOGOU DIAW et corriger ou confirmer avec le QG. Incohérence ! NDIOGOU DIAW est âgé de 13 ans et fréquente le fondamental 2, tandis qu'il a débuté l'école à l'âge de 8 ans. Veuillez vérifier les informations renseignées aux questions s02q15, s02q08 ainsi que l'âge de l'individu, et corriger l'incohérence.</w:t>
      </w:r>
    </w:p>
    <w:p>
      <w:r>
        <w:rPr>
          <w:b/>
          <w:color w:val="4672C4"/>
          <w:sz w:val="22"/>
        </w:rPr>
        <w:t>&gt;&gt; Section3 - Sante</w:t>
      </w:r>
    </w:p>
    <w:p>
      <w:pPr>
        <w:ind w:left="283"/>
      </w:pPr>
      <w:r>
        <w:rPr>
          <w:sz w:val="20"/>
        </w:rPr>
        <w:t>- Le principal problème de santé que SOKHNA DIAW a eu est probleme de genoux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MOR DIAW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(600 Fcfa) de Gombo frais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29.4146 Kg  de cereale; Prière de revoir les quantités prises de ces produits. Le prix d'achat unitaire (1200 Fcfa) de Riz importé parfumé en Kg de taille taille unique semble élevé, prière de regarder les reponses prises dans les questions s07bq07a s07bq07b s07bq07c s07bq08 pour mieux corriger. Attention ! Le prix unitaire d'achat (1200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Fabrication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mecanicien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mecanicien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DIAW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82-77-09-55</w:t>
            </w:r>
          </w:p>
        </w:tc>
        <w:tc>
          <w:tcPr>
            <w:tcW w:type="dxa" w:w="1662"/>
          </w:tcPr>
          <w:p>
            <w:r>
              <w:rPr>
                <w:sz w:val="14"/>
              </w:rPr>
              <w:t>8d40fafc3ecf44f39e361b292da662e3</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TIDIANE DIALLO</w:t>
            </w:r>
          </w:p>
        </w:tc>
        <w:tc>
          <w:tcPr>
            <w:tcW w:type="dxa" w:w="3324"/>
          </w:tcPr>
          <w:p>
            <w:r>
              <w:rPr>
                <w:sz w:val="18"/>
              </w:rPr>
              <w:t>N/A</w:t>
            </w:r>
          </w:p>
        </w:tc>
        <w:tc>
          <w:tcPr>
            <w:tcW w:type="dxa" w:w="3324"/>
          </w:tcPr>
          <w:p>
            <w:r/>
            <w:hyperlink r:id="rId15">
              <w:r>
                <w:rPr>
                  <w:color w:val="0563C1"/>
                  <w:u w:val="single"/>
                </w:rPr>
                <w:t>GOUREL DIADIE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(1400 Fcfa) dépensé ou reçu en cadeau pour les cartes prépayées, les transferts de crédit et les abonnements de  AMADOU TIDIANE DIALLO est relativement faible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ABDOUL KARIM DIALLO est relativement faible par rapport aux autres montants depansés observés dans cette zone. Prière de corriger ou de confirmer avec le QG. </w:t>
        <w:br/>
        <w:t xml:space="preserve">- Attention ! Le montant (1650 Fcfa) dépensé ou reçu en cadeau pour les cartes prépayées, les transferts de crédit et les abonnements de  ABDOULAYE SADIO DIALLO est relativement faible par rapport aux autres montants depansés observés dans cette zone. Prière de corriger ou de confirmer avec le QG. </w:t>
        <w:br/>
        <w:t>- Incoherence! AWA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KARIM DIALLO  n'arrive pas  à comprendre un petit texte lu dans une langue locale (s02q03). Veuillez corriger ou donner des explications au QG. Peu probable! ABDOUL KARIM DIALLO  ne sait ni lire, ni écrire, ni comprendre dans aucune des langues  (s02q01,s02q02,s02q03). Veuillez corriger ou donner des explications au QG. </w:t>
        <w:br/>
        <w:t xml:space="preserve">- Peu probable! ABDOULAYE SADIO DIALLO  n'arrive pas  à comprendre un petit texte lu dans une langue locale (s02q03).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Peu plausible ABDOURAHMANE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ABDOURAHMANE DIALLO et corriger ou confirmer avec le QG. </w:t>
        <w:br/>
        <w:t xml:space="preserve">- Peu probable! ADAMA HAWA DIALLO  n'arrive pas  à comprendre un petit texte lu dans une langue locale (s02q03). Veuillez corriger ou donner des explications au QG. Peu probable! ADAMA HAWA DIALLO  ne sait ni lire, ni écrire, ni comprendre dans aucune des langues  (s02q01,s02q02,s02q03). Veuillez corriger ou donner des explications au QG.  Incohérence ! le montant payé de ADAMA HAWA DIALLO pour les frais de scolarité est très faible. veuillez, s'il vous plait, confirmer ces informations avec le QG ou apporter les corrections nécessaires. </w:t>
        <w:br/>
        <w:t xml:space="preserve">- Peu probable! AMADOU SECKOU DIALLO  n'arrive pas  à comprendre un petit texte lu dans une langue locale (s02q03). Veuillez corriger ou donner des explications au QG. Peu probable! AMADOU SECKOU DIALLO  ne sait ni lire, ni écrire, ni comprendre dans aucune des langues  (s02q01,s02q02,s02q03). Veuillez corriger ou donner des explications au QG. Peu plausible AMADOU SECKOU DIALLO fréquente au minimum le fondamental 1 mais ne sait ni lire ni comprendre la langue française, prière de corriger ou de confirmer avec le QG merci. Avertissement!! AMADOU SECKOU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SECKOU DIALLO et corriger ou confirmer avec le QG. </w:t>
        <w:br/>
        <w:t xml:space="preserve">- Peu probable! AMADOU TIDIANE DIALLO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La raison principale que AMINATA DIALLO n'a pas été à l'école entre 2024/2025 est fait une formation et semble exister dans les modalités, prière de prendre attache avec le QG pour plus d'explication afin de la classer bien. </w:t>
        <w:br/>
        <w:t xml:space="preserve">-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Peu plausible MAIMOUNA DIALLO fréquente au minimum le fondamental 1 mais ne sait ni lire ni comprendre la langue française, prière de corriger ou de confirmer avec le QG merci. Avertissement!! MAIMOUNA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MAIMOUNA DIALLO et corriger ou confirmer avec le QG. </w:t>
        <w:br/>
        <w:t xml:space="preserve">- Peu probable! MAMABOU BOYE DIALLO  n'arrive pas  à comprendre un petit texte lu dans une langue locale (s02q03). Veuillez corriger ou donner des explications au QG. Peu probable! MAMABOU BOYE DIALLO  ne sait ni lire, ni écrire, ni comprendre dans aucune des langues  (s02q01,s02q02,s02q03). Veuillez corriger ou donner des explications au QG. Peu plausible MAMABOU BOYE DIALLO fréquente au minimum le fondamental 1 mais ne sait ni lire ni comprendre la langue française, prière de corriger ou de confirmer avec le QG merci. Avertissement!! MAMABOU BOYE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MAMABOU BOYE DIALLO et corriger ou confirmer avec le QG. </w:t>
        <w:b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Attention ! Le frais de scolarité (64000 Fcfa) de MARIAMA DIALLO en 6ème année de Primaire est relativement élevé par rapport aux autres frais de scolarités observés dans cette zone. Prière de corriger ou de confirmer avec le QG. </w:t>
        <w:br/>
        <w:t xml:space="preserve">- Peu probable! MOUHAMAD DIALLO  n'arrive pas  à comprendre un petit texte lu dans une langue locale (s02q03). Veuillez corriger ou donner des explications au QG. Peu probable! MOUHAMAD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TIGUIDA DIALLO  n'arrive pas  à comprendre un petit texte lu dans une langue locale (s02q03). Veuillez corriger ou donner des explications au QG. Peu probable! TIGUIDA DIALLO  ne sait ni lire, ni écrire, ni comprendre dans aucune des langues  (s02q01,s02q02,s02q03). Veuillez corriger ou donner des explications au QG.  Incohérence ! le montant payé de TIGUIDA DIALLO pour les frais de scolarité est très faible. veuillez, s'il vous plait, confirmer ces informations avec le QG ou apporter les corrections nécessaires. Le montant des frais pour les cahiers et autres matériels scolaires pour l'année scolaire de TIGUIDA DIALLO est de 0 FCFA, TIGUIDA DIALLO a fait comment pour payer ces cahiers et autres matériels scolaires (SAC, stylo, craie, ardoise, crayon...) ? prière de corriger.</w:t>
      </w:r>
    </w:p>
    <w:p>
      <w:r>
        <w:rPr>
          <w:b/>
          <w:color w:val="4672C4"/>
          <w:sz w:val="22"/>
        </w:rPr>
        <w:t>&gt;&gt; Section3 - Sante</w:t>
      </w:r>
    </w:p>
    <w:p>
      <w:pPr>
        <w:ind w:left="283"/>
      </w:pPr>
      <w:r>
        <w:rPr>
          <w:sz w:val="20"/>
        </w:rPr>
        <w:t>- Le montant(45000 FCFA) des dépenses pour chaque visite prénatale de KADIATOU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SADIO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SECKOU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MAMABOU BOYE DIALLO n'a consacré aucune heure pour les travaux cités en s04q01, s04q02, s04q03, s04q04, s04q05, s04q06, s04q07 et s04q08.Prière de regarder pour corriger ou confirmer avec le QG. </w:t>
        <w:br/>
        <w:t xml:space="preserve">- Avertissement! KADIATOU DIALLO n'a consacré aucune heure pour aucun des travaux du ménage, prière de regarder les réponses prises dans les questions (s04q01 s04q02 s04q03 s04q04 s04q05 s04q06 s04q07 s04q08). </w:t>
        <w:br/>
        <w:t xml:space="preserve">- Avertissement! MAIMOUNA DIALLO n'a consacré aucune heure pour aucun des travaux du ménage, prière de regarder les réponses prises dans les questions (s04q01 s04q02 s04q03 s04q04 s04q05 s04q06 s04q07 s04q08). </w:t>
        <w:br/>
        <w:t xml:space="preserve">- Avertissement! MARIAMA DIALLO n'a consacré aucune heure pour aucun des travaux du ménage, prière de regarder les réponses prises dans les questions (s04q01 s04q02 s04q03 s04q04 s04q05 s04q06 s04q07 s04q08). </w:t>
        <w:br/>
        <w:t>- Avertissement! Nombre d'heure que RAMATOULAYE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AMADOU TIDIANE DIALLO a travaillés par mois semble être inférieur à 15. Veuillez, s'il vous plaît, confirmer cette information.  Incohérence! AMADOU TIDIANE DIALLO  evolue dans l'agriculture mais est  considéré comme salarié ou stagiaire/apprenti non renuméré, prière de revoir la question s04q46 et corriger. Avertissement!!! AMADOU TIDIANE DIALLO enquêté dans l'emploi principale n'a pas declaré son salaire prière de fournir plus d'effort pour lui demander son salire, vous pouvez utiliser des stratégies pour faire une estimation ou demander des conseils au QG. Avertissement!!! AMADOU TIDIANE DIALLO enquêté dans l'emploi principale n'a pas declaré son revenu prière de fournir plus d'effort pour lui demander son revenu, vous pouvez utiliser des stratégies pour faire une estimation ou demander des conseils au QG. </w:t>
        <w:br/>
        <w:t xml:space="preserve">- Avertissement! Nombre de mois que MARIAMA DIALLO a exercé dans l'emploi au cours des 12 derniers mois est de 0 mois, veuillez corriger s'il vous plait.Nombre de mois exercé par MARIAMA DIALLO dans l'emploi au cours des 12 derniers mois semble faible, veuillez corriger s'il vous plait ou comfirmer avec le QG. </w:t>
        <w:br/>
        <w:t xml:space="preserve">- Avertissement!!! ABDOULAYE SADIO DIALLO enquêté dans l'emploi principale n'a pas declaré son salaire prière de fournir plus d'effort pour lui demander son salire, vous pouvez utiliser des stratégies pour faire une estimation ou demander des conseils au QG. Avertissement!!! ABDOULAYE SADIO DIALLO enquêté dans l'emploi principale n'a pas declaré son revenu prière de fournir plus d'effort pour lui demander son revenu, vous pouvez utiliser des stratégies pour faire une estimation ou demander des conseils au QG. </w:t>
        <w:br/>
        <w:t xml:space="preserve">- Nombre d'heures par jour que RAMATOULAYE BA consacre habituellement à l'emploi est egale à 0 et le Nombre de jours par mois consacré habituellement à l'emploi est différent de 0, veuillez revoir s'il vous plait. Attention! le nombre d'heure que RAMATOULAYE BA a travaillé par jour semble être inferieur à 4, veuillez s'il vous plait confirmer cette information avec le QG. </w:t>
        <w:br/>
        <w:t>- Nombre de mois exercé par MAMADOU SEYDOU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AWA DIALLO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15.52976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TIDIANE DIALLO il y a un membre qui detient l'entreprise fabrication de charbon de bois qui semble être de l'agriculture ou de l'élévage, prière de bien classer la nomenclature de l'entreprise s'il ne s'agit pas de l'agriculture ou de l'élévage. S'il s'agit de l'agriculture ou l'élévage prière d'enlever cette entreprise (fabrication de charbon de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TIDIANE DIALLO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39-91-81-69</w:t>
            </w:r>
          </w:p>
        </w:tc>
        <w:tc>
          <w:tcPr>
            <w:tcW w:type="dxa" w:w="1662"/>
          </w:tcPr>
          <w:p>
            <w:r>
              <w:rPr>
                <w:sz w:val="14"/>
              </w:rPr>
              <w:t>ac2ed0f8399c4108aab253aa65bd73e0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6">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BINTOU NENE CISSE  ne possède pas le téléphone android, n'utilise régulièrement pas un téléphone appartenant à une autre personne mais a accès à l'internet, merci de confirmer cette information avec le QG. </w:t>
        <w:br/>
        <w:t xml:space="preserve">- Attention ! Le montant (1000 Fcfa) dépensé ou reçu en cadeau pour les cartes prépayées, les transferts de crédit et les abonnements de  FAMARA OMAR CISSE est relativement faible par rapport aux autres montants depansés observés dans cette zone. Prière de corriger ou de confirmer avec le QG. </w:t>
        <w:br/>
        <w:t>- Attention ! Le montant (3850 Fcfa) dépensé ou reçu en cadeau pour les cartes prépayées, les transferts de crédit et les abonnements de  SALY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BINTOU NENE CISSE  n'arrive pas  à comprendre un petit texte lu dans une langue locale (s02q03). Veuillez corriger ou donner des explications au QG. </w:t>
        <w:br/>
        <w:t xml:space="preserve">- Peu probable! FAMARA OMAR CISSE  n'arrive pas  à comprendre un petit texte lu dans une langue locale (s02q03). Veuillez corriger ou donner des explications au QG. Le montant des frais de transport pour l'année scolaire de FAMARA OMAR CISSE est faible ou élevé. veuillez, s'il vous plait, confirmer ces informations avec le QG ou apporter les corrections nécessaires. </w:t>
        <w:br/>
        <w:t xml:space="preserve">- Peu probable!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DIEME et corriger ou confirmer avec le QG. Le montant des autres depenses pour l'année scolaire de LAMINE DIEME est faible ou élevé. veuillez, s'il vous plait, confirmer ces informations avec le QG ou apporter les corrections nécessaires. </w:t>
        <w:br/>
        <w:t xml:space="preserve">- Peu probable! MARIA CISSE  n'arrive pas  à comprendre un petit texte lu dans une langue locale (s02q03). Veuillez corriger ou donner des explications au QG. </w:t>
        <w:br/>
        <w:t xml:space="preserve">- Peu probable! MOUSSA CISSE  n'arrive pas  à comprendre un petit texte lu dans une langue locale (s02q03). Veuillez corriger ou donner des explications au QG. </w:t>
        <w:br/>
        <w:t xml:space="preserve">- Peu probable! SALY DIEME  n'arrive pas  à comprendre un petit texte lu dans une langue locale (s02q03). Veuillez corriger ou donner des explications au QG. </w:t>
        <w:br/>
        <w:t>- Peu probable! SEYDINA DJIBRIL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BINTOU NENE CISSE Bénéficie de CMU et les actes couverts sont différents de tiers payant. Le principal problème de santé que BINTOU NENE CISSE a eu est rendez vous pour le suivi de son gouatre et semble exister dans les modalités, prière de prendre attache avec le QG pour plus d'explication afin de la classer bien. </w:t>
        <w:br/>
        <w:t xml:space="preserve">-  Incoherent! FAMARA OMAR CISSE Bénéficie de CMU et les actes couverts sont différents de tiers payant. </w:t>
        <w:br/>
        <w:t xml:space="preserve">-  Incoherent! MARIA CISSE Bénéficie de CMU et les actes couverts sont différents de tiers payant. </w:t>
        <w:br/>
        <w:t xml:space="preserve">-  Incoherent! MOUSSA CISSE Bénéficie de CMU et les actes couverts sont différents de tiers payant. </w:t>
        <w:br/>
        <w:t xml:space="preserve">-  Incoherent! SALY DIEME Bénéficie de CMU et les actes couverts sont différents de tiers payant. Le principal assuré ou qui paye la cotisation à la mutuelle de santé pour SALY DIEME est conjoint et semble exister dans les modalités, prière de prendre attache avec le QG pour plus d'explication afin de la classer bien. </w:t>
        <w:br/>
        <w:t>-  Incoherent! SEYDINA DJIBRIL CISSE Bénéficie de CMU et les actes couverts sont différents de tiers payant.</w:t>
      </w:r>
    </w:p>
    <w:p>
      <w:r>
        <w:rPr>
          <w:b/>
          <w:color w:val="4672C4"/>
          <w:sz w:val="22"/>
        </w:rPr>
        <w:t>&gt;&gt; Section4a - Emploi</w:t>
      </w:r>
    </w:p>
    <w:p>
      <w:pPr>
        <w:ind w:left="283"/>
      </w:pPr>
      <w:r>
        <w:rPr>
          <w:sz w:val="20"/>
        </w:rPr>
        <w:t>- Avertissement! SALY DIEME n'a consacré aucune heure pour aucun des travaux du ménage, prière de regarder les réponses prises dans les questions (s04q01 s04q02 s04q03 s04q04 s04q05 s04q06 s04q07 s04q08). Avertissement! Nombre d'heure que SALY DIEME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SALY DIEME a travaillé par jour semble être inferieur à 4, veuillez s'il vous plait confirmer cette information avec le QG. </w:t>
        <w:br/>
        <w:t>- Avertissement!!! MOUSSA CISSE est un Courtiers en valeurs et cambistes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Soupçons de quantité anormale! Le ménage de MOUSSA CISSE avec une taille de 7 personnes a consommé 2.1 Sachets en Petit de Autres légumes en feuilles qui est relativement élevé comme consommation par rapport à la condition de vie des autres ménages de même taille dans cette zone. Prière de corriger ou de confirmer avec le QG. Attention ! Soupçons de quantité anormale! Le ménage de MOUSSA CISSE avec une taille de 7 personnes a consommé 3.1 Morceau (Portion) en Moyen de Autre légumes frais n.d.a.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11 Pièce Moyen de Capitaine frais,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(80 Fcfa) de Thé en sachet (unité: Paquet) de taille Petit est très faible ou élevé. Prière de corriger ou de confirmer avec le QG. Attention ! Le prix unitaire d'achat (80 Fcfa) de Thé en sachet en Paquet (Petit) est relativement faible par rapport aux autres prix observés dans cette zone. Prière de corriger ou de confirmer avec le QG. Avertissement!!!Le ménage a consommé 56 Cuillère de Petit de Mayonnaise  ce qui semble incoherent pour une consommation aucours des 7 derniers jours, prière de verifier et corriger. Avertissement!!! Le ménage a consommé 56 Cuillère Petit de Mayonnaise, cette quantité semble anormale pour une consommation des 7 derniers jours.Prière de corriger ou de confirmer avec le QG. Avertissement!!!Le ménage a consommé 77 Pièce de Petit de Sucre en morceaux  ce qui semble incoherent pour une consommation aucours des 7 derniers jours, prière de verifier et corriger. Avertissement!!! Le ménage a consommé 77 Pièce Petit de Sucre en morceaux, cette quantité semble anormale pour une consommation des 7 derniers jours.Prière de corriger ou de confirmer avec le QG. Avertissement!!!Le ménage a consommé 80.5 Sachets industriel de Petit de Café en poudre soluble  ce qui semble incoherent pour une consommation aucours des 7 derniers jours, prière de verifier et corriger. Incohérence!! Dans ce ménage, chaque individus consomme par jour 29.78306 Kg  de cereale; Prière de revoir les quantités prises de ces produits.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MOUSSA CISSE n'est pas renseigné, prière de renseigner.</w:t>
      </w:r>
    </w:p>
    <w:p>
      <w:r>
        <w:rPr>
          <w:b/>
          <w:color w:val="4672C4"/>
          <w:sz w:val="22"/>
        </w:rPr>
        <w:t>&gt;&gt; Section17 - Elevage</w:t>
      </w:r>
    </w:p>
    <w:p>
      <w:pPr>
        <w:ind w:left="283"/>
      </w:pPr>
      <w:r>
        <w:rPr>
          <w:sz w:val="20"/>
        </w:rPr>
        <w:t xml:space="preserve">- Avertissement!! Le montant dépensé (150) est trop faible. Merci d'apporter les corrections nécessaires. </w:t>
        <w:b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35-02-22-27</w:t>
            </w:r>
          </w:p>
        </w:tc>
        <w:tc>
          <w:tcPr>
            <w:tcW w:type="dxa" w:w="1662"/>
          </w:tcPr>
          <w:p>
            <w:r>
              <w:rPr>
                <w:sz w:val="14"/>
              </w:rPr>
              <w:t>66a3cd3ed8894169bb1437d8fe5b3fbd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SELLOU DIALLO</w:t>
            </w:r>
          </w:p>
        </w:tc>
        <w:tc>
          <w:tcPr>
            <w:tcW w:type="dxa" w:w="3324"/>
          </w:tcPr>
          <w:p>
            <w:r>
              <w:rPr>
                <w:sz w:val="18"/>
              </w:rPr>
              <w:t>N/A</w:t>
            </w:r>
          </w:p>
        </w:tc>
        <w:tc>
          <w:tcPr>
            <w:tcW w:type="dxa" w:w="3324"/>
          </w:tcPr>
          <w:p>
            <w:r/>
            <w:hyperlink r:id="rId14">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ABDRAHMANE DIALLO  manquent, s'il vous plait pouvez-vous fournir d'effort pour avoir ces informations. </w:t>
        <w:br/>
        <w:t xml:space="preserve">- Les informations sur l'acte de naissance (ni Jours, ni mois et ni années) de  ADAMA DIALLO  manquent, s'il vous plait pouvez-vous fournir d'effort pour avoir ces informations.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AMADOU SADIO DIALLO  manquent, s'il vous plait pouvez-vous fournir d'effort pour avoir ces informations. Attention ! Le montant (3000 Fcfa) dépensé ou reçu en cadeau pour les cartes prépayées, les transferts de crédit et les abonnements de  AMADOU SADIO DIALLO est relativement élevé par rapport aux autres montants depansés observés dans cette zone. Prière de corriger ou de confirmer avec le QG. </w:t>
        <w:br/>
        <w:t xml:space="preserve">- Les informations sur l'acte de naissance (ni Jours, ni mois et ni années) de  CELLO DIALLO  manquent, s'il vous plait pouvez-vous fournir d'effort pour avoir ces informations. Le mois de l'enfant ( CELLO DIALLO ) n'est pas connu mais vous avez declaré en s01q04a le nombre de mois, prière de changer NSP au niveau de s01q03b. </w:t>
        <w:br/>
        <w:t xml:space="preserve">- Les informations sur l'acte de naissance (ni Jours, ni mois et ni années) de  DIAMILATOU DIALLO  manquent, s'il vous plait pouvez-vous fournir d'effort pour avoir ces informations. </w:t>
        <w:br/>
        <w:t xml:space="preserve">- Les informations sur l'acte de naissance (ni Jours, ni mois et ni années) de  MAMADOU SELLOU DIALLO  manquent, s'il vous plait pouvez-vous fournir d'effort pour avoir ces informations. </w:t>
        <w:br/>
        <w:t>- Les informations sur l'acte de naissance (ni Jours, ni mois et ni années) de  SAFIETOU DIALLO  manquent, s'il vous plait pouvez-vous fournir d'effort pour avoir ces informations. Attention ! Le montant (3000 Fcfa) dépensé ou reçu en cadeau pour les cartes prépayées, les transferts de crédit et les abonnements de  SAFIETOU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ABDRAHMANE DIALLO  n'arrive pas  à comprendre un petit texte lu dans une langue locale (s02q03). Veuillez corriger ou donner des explications au QG. Avertissement!! ABDRAHMANE DIALLO qui sait écrire en français doit pouvoir lire en français. </w:t>
        <w:br/>
        <w:t xml:space="preserve">- Peu probable! ADAMA DIALLO  n'arrive pas  à comprendre un petit texte lu dans une langue locale (s02q03). Veuillez corriger ou donner des explications au QG. Avertissement!! ADAMA DIALLO qui sait écrire en français doit pouvoir lire en français. </w:t>
        <w:br/>
        <w:t xml:space="preserve">- Peu probable! AISSATOU DIALLO  n'arrive pas  à comprendre un petit texte lu dans une langue locale (s02q03). Veuillez corriger ou donner des explications au QG. Avertissement!! AISSATOU DIALLO qui sait écrire en français doit pouvoir lire en français. </w:t>
        <w:br/>
        <w:t xml:space="preserve">- Peu probable! AMADOU SADIO DIALLO  n'arrive pas  à comprendre un petit texte lu dans une langue locale (s02q03). Veuillez corriger ou donner des explications au QG. Avertissement!! AMADOU SADIO DIALLO qui sait écrire en français doit pouvoir lire en français. </w:t>
        <w:br/>
        <w:t xml:space="preserve">- Peu probable! AMED TIDIANE DIALLO  n'arrive pas  à comprendre un petit texte lu dans une langue locale (s02q03). Veuillez corriger ou donner des explications au QG. Avertissement!! AMED TIDIANE DIALLO fréquente au minimum la troisième année de fondamental 1 mais ne sait pas écrire, prière de corriger ou confirmer avec le QG. Avertissement!! AMED TIDIANE DIALLO qui sait écrire en français doit pouvoir lire en français.  Incohérence ! le montant payé de AMED TIDIANE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AMED TIDIANE DIALLO et corriger ou confirmer avec le QG. </w:t>
        <w:br/>
        <w:t xml:space="preserve">- Peu probable! CELLO DIALLO  n'arrive pas  à comprendre un petit texte lu dans une langue locale (s02q03). Veuillez corriger ou donner des explications au QG. Peu probable! CELLO DIALLO  ne sait ni lire, ni écrire, ni comprendre dans aucune des langues  (s02q01,s02q02,s02q03). Veuillez corriger ou donner des explications au QG. </w:t>
        <w:br/>
        <w:t xml:space="preserve">- Peu probable! DIAMILATOU DIALLO  n'arrive pas  à comprendre un petit texte lu dans une langue locale (s02q03). Veuillez corriger ou donner des explications au QG. Peu probable! DIAMILATOU DIALLO  ne sait ni lire, ni écrire, ni comprendre dans aucune des langues  (s02q01,s02q02,s02q03). Veuillez corriger ou donner des explications au QG. </w:t>
        <w:br/>
        <w:t xml:space="preserve">- Peu probable! FATOUMATA BINTA DIALLO  n'arrive pas  à comprendre un petit texte lu dans une langue locale (s02q03). Veuillez corriger ou donner des explications au QG. Avertissement!! FATOUMATA BINTA DIALLO fréquente au minimum la troisième année de fondamental 1 mais ne sait pas écrire, prière de corriger ou confirmer avec le QG. Avertissement!! FATOUMATA BINTA DIALLO qui sait écrire en français doit pouvoir lire en français.  Incohérence ! le montant payé de FATOUMATA BINTA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FATOUMATA BINTA DIALLO et corriger ou confirmer avec le QG. </w:t>
        <w:br/>
        <w:t xml:space="preserve">- Peu probable! IDRISSA DIALLO  n'arrive pas  à comprendre un petit texte lu dans une langue locale (s02q03). Veuillez corriger ou donner des explications au QG.  Incohérence ! le montant payé de IDRISSA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IDRISSA DIALLO et corriger ou confirmer avec le QG. </w:t>
        <w:br/>
        <w:t xml:space="preserve">- Peu probable! KADJIDIATOU DIALLO  n'arrive pas  à comprendre un petit texte lu dans une langue locale (s02q03). Veuillez corriger ou donner des explications au QG. Avertissement!! KADJIDIATOU DIALLO qui sait écrire en français doit pouvoir lire en français. </w:t>
        <w:br/>
        <w:t xml:space="preserve">- Peu probable! MAMADOU DIALLo  n'arrive pas  à comprendre un petit texte lu dans une langue locale (s02q03). Veuillez corriger ou donner des explications au QG.  Incohérence ! le montant payé de MAMADOU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DIALLo et corriger ou confirmer avec le QG. </w:t>
        <w:br/>
        <w:t xml:space="preserve">- Peu probable! MAMADOU SELLOU DIALLO  n'arrive pas  à comprendre un petit texte lu dans une langue locale (s02q03). Veuillez corriger ou donner des explications au QG. Avertissement!! MAMADOU SELLOU DIALLO qui sait écrire en français doit pouvoir lire en français. </w:t>
        <w:br/>
        <w:t>- Peu probable! SAFIETOU DIALLO  n'arrive pas  à comprendre un petit texte lu dans une langue locale (s02q03). Veuillez corriger ou donner des explications au QG. Avertissement!! SAFIETOU DIALLO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AMED TIDIANE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(1200 Fcfa) de Niébé/Haricots secs en Sachets (Petit) est relativement élevé par rapport aux autres prix observés dans cette zone. Prière de corriger ou de confirmer avec le QG. Attention ! Le prix unitaire d'achat (150 Fcfa) de Courge en Morceau (Portion)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(300 Fcfa) de Cube alimentaire (Maggi, Jumbo, ) en Cube (Petit) est relativement élevé par rapport aux autres prix observés dans cette zone. Prière de corriger ou de confirmer avec le QG. Attention ! Le prix unitaire d'achat (300 Fcfa) de Poireau en Tas (Petit) est relativement élevé par rapport aux autres prix observés dans cette zone. Prière de corriger ou de confirmer avec le QG. Attention ! Le prix unitaire d'achat (400 Fcfa) de Piment séché en Sachets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(700 Fcfa) de Beurre de karité en Boite de tomate/Pot (Petit) est relativement élevé par rapport aux autres prix observés dans cette zone. Prière de corriger ou de confirmer avec le QG. Attention ! Le prix unitaire d'achat (700 Fcfa) de Gombo frais en Tas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16.76265 Kg  de cereale; Prière de revoir les quantités prises de ces produits. Le prix d'achat unitaire (290 Fcfa) de Riz importé parfumé en Sac (50 Kg) de taille taille unique est très faible, prière de regarder les reponses prises dans les questions s07bq07a s07bq07b s07bq07c s07bq08 pour mieux corriger. Attention ! Le prix unitaire d'achat (290 Fcfa) de Riz importé parfumé en Sac (50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Construction du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SELLOU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13-34-78-07</w:t>
            </w:r>
          </w:p>
        </w:tc>
        <w:tc>
          <w:tcPr>
            <w:tcW w:type="dxa" w:w="1662"/>
          </w:tcPr>
          <w:p>
            <w:r>
              <w:rPr>
                <w:sz w:val="14"/>
              </w:rPr>
              <w:t>94b9c32d49f2490f942acaa403df1486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DEMBELE</w:t>
            </w:r>
          </w:p>
        </w:tc>
        <w:tc>
          <w:tcPr>
            <w:tcW w:type="dxa" w:w="3324"/>
          </w:tcPr>
          <w:p>
            <w:r>
              <w:rPr>
                <w:sz w:val="18"/>
              </w:rPr>
              <w:t>N/A</w:t>
            </w:r>
          </w:p>
        </w:tc>
        <w:tc>
          <w:tcPr>
            <w:tcW w:type="dxa" w:w="3324"/>
          </w:tcPr>
          <w:p>
            <w:r/>
            <w:hyperlink r:id="rId13">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(3500 Fcfa) dépensé ou reçu en cadeau pour les cartes prépayées, les transferts de crédit et les abonnements de  PENDA DIOP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SANE DIOP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ASTOU DEMBELE est relativement élevé par rapport aux autres montants depansés observés dans cette zone. Prière de corriger ou de confirmer avec le QG. </w:t>
        <w:br/>
        <w:t>- Attention ! Le montant (5200 Fcfa) dépensé ou reçu en cadeau pour les cartes prépayées, les transferts de crédit et les abonnements de  HAMADY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ASTOU DEMBELE  n'arrive pas  à comprendre un petit texte lu dans une langue locale (s02q03). Veuillez corriger ou donner des explications au QG. </w:t>
        <w:br/>
        <w:t xml:space="preserve">- Peu probable! ASTOU SARE DIOP  n'arrive pas  à comprendre un petit texte lu dans une langue locale (s02q03). Veuillez corriger ou donner des explications au QG. Peu probable! ASTOU SARE DIOP  ne sait ni lire, ni écrire, ni comprendre dans aucune des langues  (s02q01,s02q02,s02q03). Veuillez corriger ou donner des explications au QG. Peu plausible ASTOU SARE DIOP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ASTOU SARE DIOP avec le QG ou apporter les corrections nécessaires. Attention ! Le frais de scolarité (86000 Fcfa) de ASTOU SARE DIOP en 2ème année de Primaire est relativement élevé par rapport aux autres frais de scolarités observés dans cette zone. Prière de corriger ou de confirmer avec le QG. </w:t>
        <w:br/>
        <w:t xml:space="preserve">- Peu probable! HAMADY DIOP  n'arrive pas  à comprendre un petit texte lu dans une langue locale (s02q03). Veuillez corriger ou donner des explications au QG. </w:t>
        <w:br/>
        <w:t xml:space="preserve">- Peu probable! IBRAHIMA SORRY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SORRY DIOP et corriger ou confirmer avec le QG. </w:t>
        <w:br/>
        <w:t xml:space="preserve">- Peu probable! PENDA DIOP  n'arrive pas  à comprendre un petit texte lu dans une langue locale (s02q03). Veuillez corriger ou donner des explications au QG. Le montant des frais de transport pour l'année scolaire de PENDA DIOP est faible ou élevé. veuillez, s'il vous plait, confirmer ces informations avec le QG ou apporter les corrections nécessaires. Le domaine que PENDA DIOP bénéficié de cette formation est coiffure et semble exister dans les modalités, prière de prendre attache avec le QG pour plus d'explication afin de la classer bien. </w:t>
        <w:br/>
        <w:t xml:space="preserve">- Peu probable! SANE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SANE DIOP et corriger ou confirmer avec le QG. Le montant des frais de transport pour l'année scolaire de SANE DIOP est faible ou élevé. veuillez, s'il vous plait, confirmer ces informations avec le QG ou apporter les corrections nécessaires. </w:t>
        <w:br/>
        <w:t xml:space="preserve">- Peu probable! SEYDOU DIOP  n'arrive pas  à comprendre un petit texte lu dans une langue locale (s02q03). Veuillez corriger ou donner des explications au QG. Le montant des frais de transport pour l'année scolaire de SEYDOU DIOP est faible ou élevé. veuillez, s'il vous plait, confirmer ces informations avec le QG ou apporter les corrections nécessaires. </w:t>
        <w:br/>
        <w:t>- Peu probable! THIELA BITEYE  n'arrive pas  à comprendre un petit texte lu dans une langue locale (s02q03). Veuillez corriger ou donner des explications au QG. Peu probable! THIELA BITEYE  ne sait ni lire, ni écrire, ni comprendre dans aucune des langues  (s02q01,s02q02,s02q03). Veuillez corriger ou donner des explications au QG. Le montant des frais de transport pour l'année scolaire de THIELA BITEYE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assuré ou qui paye la cotisation à la mutuelle de santé pour ASTOU DEMBELE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PENDA DIOP dans l'emploi au cours des 12 derniers mois semble faible, veuillez corriger s'il vous plait ou comfirmer avec le QG. Attention ! Le nombre de jours que PENDA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ASTOU DEMBELE avec une taille de 8 personnes a consommé 4 Morceau (Portion) en Petit de Escargots qui est relativement élevé comme consommation par rapport à la condition de vie des autres ménages de même taille dans cette zone. Prière de corriger ou de confirmer avec le QG. Incohérence!! Dans ce ménage, chaque individus consomme par jour 26.73786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achat et vente de parfums et de chausssures. </w:t>
        <w:br/>
        <w:t>- Veuillez, s'il vous plaît, donner une valeur exacte ou estimée du montant à renseigner different de 9999 dans les champs s1046 à s10q57 pour coiffeuse, fait des tresses.</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ASTOU DEMBELE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56336133333331,-13.682429666666668" TargetMode="External"/><Relationship Id="rId10" Type="http://schemas.openxmlformats.org/officeDocument/2006/relationships/hyperlink" Target="https://www.google.com/maps?q=13.7572274,-13.6766148" TargetMode="External"/><Relationship Id="rId11" Type="http://schemas.openxmlformats.org/officeDocument/2006/relationships/hyperlink" Target="https://www.google.com/maps?q=13.7551794,-13.6855891" TargetMode="External"/><Relationship Id="rId12" Type="http://schemas.openxmlformats.org/officeDocument/2006/relationships/hyperlink" Target="https://www.google.com/maps?q=13.7562143,-13.6820431" TargetMode="External"/><Relationship Id="rId13" Type="http://schemas.openxmlformats.org/officeDocument/2006/relationships/hyperlink" Target="https://www.google.com/maps?q=13.7568816,-13.6827669" TargetMode="External"/><Relationship Id="rId14" Type="http://schemas.openxmlformats.org/officeDocument/2006/relationships/hyperlink" Target="https://www.google.com/maps?q=13.782733233333333,-13.657618849999999" TargetMode="External"/><Relationship Id="rId15" Type="http://schemas.openxmlformats.org/officeDocument/2006/relationships/hyperlink" Target="https://www.google.com/maps?q=13.75555885,-13.681582066666666" TargetMode="External"/><Relationship Id="rId16" Type="http://schemas.openxmlformats.org/officeDocument/2006/relationships/hyperlink" Target="https://www.google.com/maps?q=13.7554826,-13.6849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