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9">
              <w:r>
                <w:rPr>
                  <w:color w:val="0563C1"/>
                  <w:u w:val="single"/>
                </w:rPr>
                <w:t>TALY BA</w:t>
              </w:r>
            </w:hyperlink>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Attention ! Le montant (6000 Fcfa) dépensé ou reçu en cadeau pour les recharges internet ou de forfaits de données mobiles(hors appels vocaux), aucours des 30 derniers jours de  Ami Thiam est relativement élevé par rapport aux autres montants depansés observés dans cette zone. Prière de corriger ou de confirmer avec le QG.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Attention ! Le montant (7500 Fcfa) dépensé ou reçu en cadeau pour les recharges internet ou de forfaits de données mobiles(hors appels vocaux), aucours des 30 derniers jours de  Oradia Ndiaye est relativement élevé par rapport aux autres montants depansés observés dans cette zone. Prière de corriger ou de confirmer avec le QG.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(200 Fcfa) de Ail en Tas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12.15958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0">
              <w:r>
                <w:rPr>
                  <w:color w:val="0563C1"/>
                  <w:u w:val="single"/>
                </w:rPr>
                <w:t>TALLY BA</w:t>
              </w:r>
            </w:hyperlink>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(200 Fcfa) de Aubergine   en Tas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1">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Abdoulaye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Malick thiam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Malick thiam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Mouhamed moustapha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Attention ! Le frais de scolarité (45000 Fcfa) de Abdoulaye Ndour en 2ème année de Secondaire 2 Général est relativement élevé par rapport aux autres frais de scolarités observés dans cette zone. Prière de corriger ou de confirmer avec le QG.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Attention ! Le frais de scolarité (9000 Fcfa) de Fatou DioufN2 en 3ème année de Primaire est relativement élevé par rapport aux autres frais de scolarités observés dans cette zone. Prière de corriger ou de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 Attention ! Le frais de scolarité (75000 Fcfa) de Mouhamed moustapha ndour en 2ème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Attention ! Soupçons de quantité anormale! Le ménage de MAMADOU NDOUR avec une taille de 6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37.70833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AIDARA</w:t>
            </w:r>
          </w:p>
        </w:tc>
        <w:tc>
          <w:tcPr>
            <w:tcW w:type="dxa" w:w="3324"/>
          </w:tcPr>
          <w:p>
            <w:r>
              <w:rPr>
                <w:sz w:val="18"/>
              </w:rPr>
              <w:t>N/A</w:t>
            </w:r>
          </w:p>
        </w:tc>
        <w:tc>
          <w:tcPr>
            <w:tcW w:type="dxa" w:w="3324"/>
          </w:tcPr>
          <w:p>
            <w:r/>
            <w:hyperlink r:id="rId12">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Attention ! Le montant (6500 Fcfa) dépensé ou reçu en cadeau pour les recharges internet ou de forfaits de données mobiles(hors appels vocaux), aucours des 30 derniers jours de  Diogou Mbaye est relativement élevé par rapport aux autres montants depansés observés dans cette zone. Prière de corriger ou de confirmer avec le QG.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Attention ! Le montant (7000 Fcfa) dépensé ou reçu en cadeau pour les recharges internet ou de forfaits de données mobiles(hors appels vocaux), aucours des 30 derniers jours de  Ndieme Sene est relativement élevé par rapport aux autres montants depansés observés dans cette zone. Prière de corriger ou de confirmer avec le QG.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18.72095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NIANG</w:t>
            </w:r>
          </w:p>
        </w:tc>
        <w:tc>
          <w:tcPr>
            <w:tcW w:type="dxa" w:w="3324"/>
          </w:tcPr>
          <w:p>
            <w:r>
              <w:rPr>
                <w:sz w:val="18"/>
              </w:rPr>
              <w:t>N/A</w:t>
            </w:r>
          </w:p>
        </w:tc>
        <w:tc>
          <w:tcPr>
            <w:tcW w:type="dxa" w:w="3324"/>
          </w:tcPr>
          <w:p>
            <w:r/>
            <w:hyperlink r:id="rId13">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Dramé et corriger ou confirmer avec le QG. </w:t>
        <w:br/>
        <w:t xml:space="preserve">- Peu probable! Aly Dramé  n'arrive pas  à comprendre un petit texte lu dans une langue locale (s02q03). Veuillez corriger ou donner des explications au QG. </w:t>
        <w:br/>
        <w:t xml:space="preserve">- Peu probable! Amy Ndao  n'arrive pas  à comprendre un petit texte lu dans une langue locale (s02q03). Veuillez corriger ou donner des explications au QG. </w:t>
        <w:br/>
        <w:t xml:space="preserve">- Peu probable! Mamour Dramé  n'arrive pas  à comprendre un petit texte lu dans une langue locale (s02q03). Veuillez corriger ou donner des explications au QG. </w:t>
        <w:br/>
        <w:t xml:space="preserve">- Peu probable! Mariama Dramé  n'arrive pas  à comprendre un petit texte lu dans une langue locale (s02q03). Veuillez corriger ou donner des explications au QG. </w:t>
        <w:br/>
        <w:t xml:space="preserve">- Peu probable! Ousseynou Dramé  n'arrive pas  à comprendre un petit texte lu dans une langue locale (s02q03). Veuillez corriger ou donner des explications au QG. </w:t>
        <w:br/>
        <w:t xml:space="preserve">- Peu probable! Penda Niang  n'arrive pas  à comprendre un petit texte lu dans une langue locale (s02q03). Veuillez corriger ou donner des explications au QG. Peu probable! Penda Niang  ne sait ni lire, ni écrire, ni comprendre dans aucune des langues  (s02q01,s02q02,s02q03). Veuillez corriger ou donner des explications au QG. </w:t>
        <w:br/>
        <w:t>- Peu probable! Talla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Talla Dramé et corriger ou confirmer avec le QG.</w:t>
      </w:r>
    </w:p>
    <w:p>
      <w:r>
        <w:rPr>
          <w:b/>
          <w:color w:val="4672C4"/>
          <w:sz w:val="22"/>
        </w:rPr>
        <w:t>&gt;&gt; Section7b - Consommation alimentaire - 7 jours</w:t>
      </w:r>
    </w:p>
    <w:p>
      <w:pPr>
        <w:ind w:left="283"/>
      </w:pPr>
      <w:r>
        <w:rPr>
          <w:sz w:val="20"/>
        </w:rPr>
        <w:t>- Attention ! Le prix unitaire d'achat (400 Fcfa) de Lait en poudre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transport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14">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Manioc en tubercules en Tas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(650 Fcfa) de Mâchoiron Frais en Kg (taille unique)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DIANKHA</w:t>
            </w:r>
          </w:p>
        </w:tc>
        <w:tc>
          <w:tcPr>
            <w:tcW w:type="dxa" w:w="3324"/>
          </w:tcPr>
          <w:p>
            <w:r>
              <w:rPr>
                <w:sz w:val="18"/>
              </w:rPr>
              <w:t>N/A</w:t>
            </w:r>
          </w:p>
        </w:tc>
        <w:tc>
          <w:tcPr>
            <w:tcW w:type="dxa" w:w="3324"/>
          </w:tcPr>
          <w:p>
            <w:r/>
            <w:hyperlink r:id="rId15">
              <w:r>
                <w:rPr>
                  <w:color w:val="0563C1"/>
                  <w:u w:val="single"/>
                </w:rPr>
                <w:t>Tally ba</w:t>
              </w:r>
            </w:hyperlink>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Attention ! Le frais de scolarité (10000 Fcfa) de malick diankha en 6ème année de Primaire est relativement élevé par rapport aux autres frais de scolarités observés dans cette zone. Prière de corriger ou de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voisin et semble exister dans les modalités, prière de prendre attache avec le QG pour plus d'explication afin de la classer bien. Attention ! Le prix unitaire d'achat (700 Fcfa) de Mâchoiron séchée (Kon) en Tas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Attention ! Soupçons de quantité anormale! Le ménage de MAREME DIANKHA avec une taille de 11 personnes a consommé 24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6">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gueye est relativement élevé par rapport aux autres montants depansés observés dans cette zone. Prière de corriger ou de confirmer avec le QG. </w:t>
        <w:b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(350 Fcfa) de Café moulu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MBAYE</w:t>
            </w:r>
          </w:p>
        </w:tc>
        <w:tc>
          <w:tcPr>
            <w:tcW w:type="dxa" w:w="3324"/>
          </w:tcPr>
          <w:p>
            <w:r>
              <w:rPr>
                <w:sz w:val="18"/>
              </w:rPr>
              <w:t>N/A</w:t>
            </w:r>
          </w:p>
        </w:tc>
        <w:tc>
          <w:tcPr>
            <w:tcW w:type="dxa" w:w="3324"/>
          </w:tcPr>
          <w:p>
            <w:r/>
            <w:hyperlink r:id="rId17">
              <w:r>
                <w:rPr>
                  <w:color w:val="0563C1"/>
                  <w:u w:val="single"/>
                </w:rPr>
                <w:t>TALY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Fatou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Babacar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Daro mboup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Absa diouf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Mariétou wade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Mariétou wade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Attention ! Le frais de scolarité (5500 Fcfa) de Alassane dia en 1ére année de Maternelle est relativement élevé par rapport aux autres frais de scolarités observés dans cette zone. Prière de corriger ou de confirmer avec le QG.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Attention ! Le frais de scolarité (2000 Fcfa) de Mamadou mbaye en 5ème année de Primaire est relativement élevé par rapport aux autres frais de scolarités observés dans cette zone. Prière de corriger ou de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Attention ! Le frais de scolarité (12000 Fcfa) de Ndeye Boury Ly en 3ème année de Secondaire 1 (Moyen) Général est relativement élevé par rapport aux autres frais de scolarités observés dans cette zone. Prière de corriger ou de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Attention ! Le prix unitaire d'achat (20000 Fcfa) de Huile de palme raffinée en Bidon 20l (taille unique)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8.802174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achété à 60000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DIOUF</w:t>
            </w:r>
          </w:p>
        </w:tc>
        <w:tc>
          <w:tcPr>
            <w:tcW w:type="dxa" w:w="3324"/>
          </w:tcPr>
          <w:p>
            <w:r>
              <w:rPr>
                <w:sz w:val="18"/>
              </w:rPr>
              <w:t>N/A</w:t>
            </w:r>
          </w:p>
        </w:tc>
        <w:tc>
          <w:tcPr>
            <w:tcW w:type="dxa" w:w="3324"/>
          </w:tcPr>
          <w:p>
            <w:r/>
            <w:hyperlink r:id="rId18">
              <w:r>
                <w:rPr>
                  <w:color w:val="0563C1"/>
                  <w:u w:val="single"/>
                </w:rPr>
                <w:t>T�LY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19">
              <w:r>
                <w:rPr>
                  <w:color w:val="0563C1"/>
                  <w:u w:val="single"/>
                </w:rPr>
                <w:t>TALY BA</w:t>
              </w:r>
            </w:hyperlink>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 Attention ! Le montant (5000 Fcfa) dépensé ou reçu en cadeau pour les cartes prépayées, les transferts de crédit et les abonnements de  modou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Attention ! Le frais de scolarité (12250 Fcfa) de Adama diouf en 2ème année de Primaire est relativement élevé par rapport aux autres frais de scolarités observés dans cette zone. Prière de corriger ou de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Attention ! Le frais de scolarité (12250 Fcfa) de babou diouf en 2ème année de Primaire est relativement élevé par rapport aux autres frais de scolarités observés dans cette zone. Prière de corriger ou de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Attention ! Le frais de scolarité (12250 Fcfa) de sey diouf en 6ème année de Primaire est relativement élevé par rapport aux autres frais de scolarités observés dans cette zone. Prière de corriger ou de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88-12-29-34</w:t>
            </w:r>
          </w:p>
        </w:tc>
        <w:tc>
          <w:tcPr>
            <w:tcW w:type="dxa" w:w="1662"/>
          </w:tcPr>
          <w:p>
            <w:r>
              <w:rPr>
                <w:sz w:val="14"/>
              </w:rPr>
              <w:t>92cc6e73f72d49bc97c0053b17b8b1c7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20">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diouma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Attention ! Vous avez déclaré en s01q00 que le répondant est la personne elle-même, or maimouna diallo est trop jeune (8 ans) pour fournir des informations correctes. Prière de refaire la section 1 pour maimouna diallo en demandant à un adulte de répondre aux questions à sa place. </w:t>
        <w:br/>
        <w:t xml:space="preserve">- Les informations sur l'acte de naissance (ni Jours, ni mois et ni années) de  moussa diallo  manquent, s'il vous plait pouvez-vous fournir d'effort pour avoir ces informations. Attention ! Vous avez déclaré en s01q00 que le répondant est la personne elle-même, or moussa diallo est trop jeune (6 ans) pour fournir des informations correctes. Prière de refaire la section 1 pour moussa diallo en demandant à un adulte de répondre aux questions à sa place. </w:t>
        <w:br/>
        <w:t xml:space="preserve">- Les informations sur l'acte de naissance (ni Jours, ni mois et ni années) de  samba diallo  manquent, s'il vous plait pouvez-vous fournir d'effort pour avoir ces informations. </w:t>
        <w:br/>
        <w:t>- Les informations sur l'acte de naissance (ni Jours, ni mois et ni années) de  tedy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tedy diallo et corriger ou confirmer avec le QG. Attention ! Le frais de scolarité (50000 Fcfa) de tedy diallo en 4ème année de Secondaire 1 (Moyen) Général est relativement élevé par rapport aux autres frais de scolarités observés dans cette zone. Prière de corriger ou de confirmer avec le QG. </w:t>
        <w:br/>
        <w:t xml:space="preserve">- Peu probable! MAMADOU DIALLO  n'arrive pas  à comprendre un petit texte lu dans une langue locale (s02q03). Veuillez corriger ou donner des explications au QG. </w:t>
        <w:br/>
        <w:t xml:space="preserve">- Peu probable! ablaye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 FCFA) des frais des médicaments achetés dans les officines publiques de samba diallo semble trop faible ou élevé, veuillez revoir ce montant. Le montant(150000 FCFA) des frais des médicaments achetés dans les officines privées de samba diallo semble trop faible ou élevé, veuillez revoir ce montant. </w:t>
        <w:br/>
        <w:t xml:space="preserve">- Le principal problème de santé que awa ka a eu est maux de ventre et semble exister dans les modalités, prière de prendre attache avec le QG pour plus d'explication afin de la classer bien. Le dernier problème de santé pour lequel awa ka a été hospitalisé au cours des 12 derniers mois est maux de ventre et semble exister dans les modalités, prière de prendre attache avec le QG pour plus d'explication afin de la classer bien. </w:t>
        <w:br/>
        <w:t xml:space="preserve">- Le principal problème de santé que maimouna diallo a eu est maux de ventre et semble exister dans les modalités, prière de prendre attache avec le QG pour plus d'explication afin de la classer bien. </w:t>
        <w:br/>
        <w:t xml:space="preserve">- Le principal problème de santé que moussa diallo a eu est maux de tete et semble exister dans les modalités, prière de prendre attache avec le QG pour plus d'explication afin de la classer bien. </w:t>
        <w:br/>
        <w:t>- Le principal problème de santé que tedy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ablaye diallo  evolue dans l'agriculture mais est  considéré comme salarié ou stagiaire/apprenti non renuméré, prière de revoir la question s04q46 et corriger. </w:t>
        <w:br/>
        <w:t>-  Incohérence! samba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Attention ! Le prix unitaire d'achat (50 Fcfa) de Manioc en tubercules en Tas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10 Litre taille unique de Lait caillé, cette quantité semble anormale pour une consommation des 7 derniers jours.Prière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Tres petit de Silure séché, cette quantité semble anormale pour une consommation des 7 derniers jours.Prière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w:t>
      </w:r>
    </w:p>
    <w:p>
      <w:r>
        <w:rPr>
          <w:b/>
          <w:color w:val="4672C4"/>
          <w:sz w:val="22"/>
        </w:rPr>
        <w:t>&gt;&gt; Section10b - caracteristiques entreprise non agricole</w:t>
      </w:r>
    </w:p>
    <w:p>
      <w:pPr>
        <w:ind w:left="283"/>
      </w:pPr>
      <w:r>
        <w:rPr>
          <w:sz w:val="20"/>
        </w:rPr>
        <w:t>- L'entreprise vente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600000 Fcfa est relativement élevé par rapport aux autres prix d'achat observés dans cette zone. Prière de corriger ou de confirmer avec le QG. Attention ! Moto/Vélomoteur/Tricycle à moteur a été revendu à 595000 Fcfa qui est relativement élevé par rapport aux autres prix de revente observés dans cette zone. Prière de corriger ou de confirmer avec le QG. </w:t>
        <w:br/>
        <w:t>- Attention ! Radio simple/Radiocassette a été achété à 9000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la valeur d'achat (400000 Fcfa) d'un Bovin est trop petite ou élevée . Veuillez confirmer ces informations avec le QG ou apporter les corrections nécessaires. Avertissement! Le prix de vente (450000 Fcfa) d'un Bovin est trop petit ou élevé . Veuillez confirmer ces informations avec le QG ou apporter les corrections nécessaires.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4931800000002,-15.746153399999999" TargetMode="External"/><Relationship Id="rId10" Type="http://schemas.openxmlformats.org/officeDocument/2006/relationships/hyperlink" Target="https://www.google.com/maps?q=14.1250582,-15.7474265" TargetMode="External"/><Relationship Id="rId11" Type="http://schemas.openxmlformats.org/officeDocument/2006/relationships/hyperlink" Target="https://www.google.com/maps?q=14.124693133333334,-15.743604533333333" TargetMode="External"/><Relationship Id="rId12" Type="http://schemas.openxmlformats.org/officeDocument/2006/relationships/hyperlink" Target="https://www.google.com/maps?q=14.1189558,-15.7305327" TargetMode="External"/><Relationship Id="rId13" Type="http://schemas.openxmlformats.org/officeDocument/2006/relationships/hyperlink" Target="https://www.google.com/maps?q=14.119465,-15.7334666" TargetMode="External"/><Relationship Id="rId14" Type="http://schemas.openxmlformats.org/officeDocument/2006/relationships/hyperlink" Target="https://www.google.com/maps?q=14.0934298,-15.5521439" TargetMode="External"/><Relationship Id="rId15" Type="http://schemas.openxmlformats.org/officeDocument/2006/relationships/hyperlink" Target="https://www.google.com/maps?q=14.123287716666669,-15.7467219" TargetMode="External"/><Relationship Id="rId16" Type="http://schemas.openxmlformats.org/officeDocument/2006/relationships/hyperlink" Target="https://www.google.com/maps?q=13.8647229,-15.67551105" TargetMode="External"/><Relationship Id="rId17" Type="http://schemas.openxmlformats.org/officeDocument/2006/relationships/hyperlink" Target="https://www.google.com/maps?q=14.1171206,-15.7316329" TargetMode="External"/><Relationship Id="rId18" Type="http://schemas.openxmlformats.org/officeDocument/2006/relationships/hyperlink" Target="https://www.google.com/maps?q=14.1197195,-15.7349336" TargetMode="External"/><Relationship Id="rId19" Type="http://schemas.openxmlformats.org/officeDocument/2006/relationships/hyperlink" Target="https://www.google.com/maps?q=14.124184366666668,-15.746790766666667" TargetMode="External"/><Relationship Id="rId20" Type="http://schemas.openxmlformats.org/officeDocument/2006/relationships/hyperlink" Target="https://www.google.com/maps?q=14.1222682,-15.7451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