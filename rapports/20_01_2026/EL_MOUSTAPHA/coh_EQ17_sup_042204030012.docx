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042204030012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99-75-75-44</w:t>
            </w:r>
          </w:p>
        </w:tc>
        <w:tc>
          <w:tcPr>
            <w:tcW w:type="dxa" w:w="1662"/>
          </w:tcPr>
          <w:p>
            <w:r>
              <w:rPr>
                <w:sz w:val="14"/>
              </w:rPr>
              <w:t>d22e7829f8b84106b0fa07f66b737e28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TALL</w:t>
            </w:r>
          </w:p>
        </w:tc>
        <w:tc>
          <w:tcPr>
            <w:tcW w:type="dxa" w:w="3324"/>
          </w:tcPr>
          <w:p>
            <w:r>
              <w:rPr>
                <w:sz w:val="18"/>
              </w:rPr>
              <w:t>N/A</w:t>
            </w:r>
          </w:p>
        </w:tc>
        <w:tc>
          <w:tcPr>
            <w:tcW w:type="dxa" w:w="3324"/>
          </w:tcPr>
          <w:p>
            <w:r/>
            <w:hyperlink r:id="rId9">
              <w:r>
                <w:rPr>
                  <w:color w:val="0563C1"/>
                  <w:u w:val="single"/>
                </w:rPr>
                <w:t>GUIA</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DIEYNABA TALL est relativement élevé par rapport aux autres montants depansés observés dans cette zone. Prière de corriger ou de confirmer avec le QG. </w:t>
        <w:br/>
        <w:t xml:space="preserve">- Les informations sur l'acte de naissance (ni Jours, ni mois et ni années) de  ABDOU KARIME BODJI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DIEYENABA BODJI  manquent, s'il vous plait pouvez-vous fournir d'effort pour avoir ces informations. </w:t>
        <w:br/>
        <w:t xml:space="preserve">- Les informations sur l'acte de naissance (ni Jours, ni mois et ni années) de  FATOU ALIOU NDIAYE  manquent, s'il vous plait pouvez-vous fournir d'effort pour avoir ces informations. </w:t>
        <w:br/>
        <w:t xml:space="preserve">- Les informations sur l'acte de naissance (ni Jours, ni mois et ni années) de  FATOU BINTOU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MAÏRAME HANNE  manquent, s'il vous plait pouvez-vous fournir d'effort pour avoir ces informations.  Avertissement! Veuillez renseigner par oui ou non toutes les modalités de la question s01q47. </w:t>
        <w:br/>
        <w:t xml:space="preserve">- Les informations sur l'acte de naissance (ni Jours, ni mois et ni années) de  MOCTAR NDIAYE  manquent, s'il vous plait pouvez-vous fournir d'effort pour avoir ces informations. </w:t>
        <w:br/>
        <w:t xml:space="preserve">- Les informations sur l'acte de naissance (ni Jours, ni mois et ni années) de  OULEYE SALL  manquent, s'il vous plait pouvez-vous fournir d'effort pour avoir ces informations. </w:t>
        <w:br/>
        <w:t>- Les informations sur l'acte de naissance (ni Jours, ni mois et ni années) de  cheikhou DIOUF  manquent, s'il vous plait pouvez-vous fournir d'effort pour avoir ces informations.</w:t>
      </w:r>
    </w:p>
    <w:p>
      <w:r>
        <w:rPr>
          <w:b/>
          <w:color w:val="4672C4"/>
          <w:sz w:val="22"/>
        </w:rPr>
        <w:t>&gt;&gt; Section2 - Education</w:t>
      </w:r>
    </w:p>
    <w:p>
      <w:pPr>
        <w:ind w:left="283"/>
      </w:pPr>
      <w:r>
        <w:rPr>
          <w:sz w:val="20"/>
        </w:rPr>
        <w:t xml:space="preserve">- Peu probable! ABDOU KARIME BODJI  n'arrive pas  à comprendre un petit texte lu dans une langue locale (s02q03). Veuillez corriger ou donner des explications au QG. Attention ! Le frais de scolarité (500 Fcfa) de ABDOU KARIME BODJI en 2ème année de Primaire est relativement faible par rapport aux autres frais de scolarités observés dans cette zone. Prière de corriger ou de confirmer avec le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Peu probable! AÏSSATA DIALLO  ne sait ni lire, ni écrire, ni comprendre dans aucune des langues  (s02q01,s02q02,s02q03). Veuillez corriger ou donner des explications au QG. </w:t>
        <w:br/>
        <w:t xml:space="preserve">- Peu probable! BOCAR NDIAYE  n'arrive pas  à comprendre un petit texte lu dans une langue locale (s02q03). Veuillez corriger ou donner des explications au QG. </w:t>
        <w:br/>
        <w:t xml:space="preserve">- Peu probable! DIEYENABA BODJI  n'arrive pas  à comprendre un petit texte lu dans une langue locale (s02q03). Veuillez corriger ou donner des explications au QG. </w:t>
        <w:br/>
        <w:t xml:space="preserve">- Peu probable! DIEYNABA TALL  n'arrive pas  à comprendre un petit texte lu dans une langue locale (s02q03). Veuillez corriger ou donner des explications au QG. Peu probable! DIEYNABA TALL  ne sait ni lire, ni écrire, ni comprendre dans aucune des langues  (s02q01,s02q02,s02q03). Veuillez corriger ou donner des explications au QG. </w:t>
        <w:br/>
        <w:t xml:space="preserve">- Peu probable! FATOU ALIOU NDIAYE  n'arrive pas  à comprendre un petit texte lu dans une langue locale (s02q03). Veuillez corriger ou donner des explications au QG. Attention ! Le frais de scolarité (500 Fcfa) de FATOU ALIOU NDIAYE en 5ème année de Primaire est relativement faible par rapport aux autres frais de scolarités observés dans cette zone. Prière de corriger ou de confirmer avec le QG. </w:t>
        <w:br/>
        <w:t xml:space="preserve">- Peu probable! FATOU BINTOU NDIAYE  n'arrive pas  à comprendre un petit texte lu dans une langue locale (s02q03). Veuillez corriger ou donner des explications au QG. </w:t>
        <w:br/>
        <w:t xml:space="preserve">- Peu probable! HAMADOU BODJI  n'arrive pas  à comprendre un petit texte lu dans une langue locale (s02q03). Veuillez corriger ou donner des explications au QG. </w:t>
        <w:br/>
        <w:t xml:space="preserve">- Peu probable! KADIA DIA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MAMADOU NDIAYE 1  n'arrive pas  à comprendre un petit texte lu dans une langue locale (s02q03). Veuillez corriger ou donner des explications au QG. Peu probable! MAMADOU NDIAYE 1  ne sait ni lire, ni écrire, ni comprendre dans aucune des langues  (s02q01,s02q02,s02q03). Veuillez corriger ou donner des explications au QG. </w:t>
        <w:br/>
        <w:t xml:space="preserve">- Peu probable! MAÏRAME HANNE  n'arrive pas  à comprendre un petit texte lu dans une langue locale (s02q03). Veuillez corriger ou donner des explications au QG. Peu probable! MAÏRAME HANNE  ne sait ni lire, ni écrire, ni comprendre dans aucune des langues  (s02q01,s02q02,s02q03). Veuillez corriger ou donner des explications au QG. </w:t>
        <w:br/>
        <w:t xml:space="preserve">- Peu probable! MOCTAR NDIAYE  n'arrive pas  à comprendre un petit texte lu dans une langue locale (s02q03). Veuillez corriger ou donner des explications au QG. Peu probable! MOCTAR NDIAYE  ne sait ni lire, ni écrire, ni comprendre dans aucune des langues  (s02q01,s02q02,s02q03). Veuillez corriger ou donner des explications au QG. </w:t>
        <w:br/>
        <w:t xml:space="preserve">- Peu probable! OULEYE SALL  n'arrive pas  à comprendre un petit texte lu dans une langue locale (s02q03). Veuillez corriger ou donner des explications au QG. </w:t>
        <w:br/>
        <w:t xml:space="preserve">- Peu probable! SILEYMANE BODJI  n'arrive pas  à comprendre un petit texte lu dans une langue locale (s02q03). Veuillez corriger ou donner des explications au QG. Peu probable! SILEYMANE BODJI  ne sait ni lire, ni écrire, ni comprendre dans aucune des langues  (s02q01,s02q02,s02q03). Veuillez corriger ou donner des explications au QG. </w:t>
        <w:br/>
        <w:t xml:space="preserve">- Peu probable! THIERNO NDIAYE  n'arrive pas  à comprendre un petit texte lu dans une langue locale (s02q03). Veuillez corriger ou donner des explications au QG. Peu probable! THIERNO NDIAYE  ne sait ni lire, ni écrire, ni comprendre dans aucune des langues  (s02q01,s02q02,s02q03). Veuillez corriger ou donner des explications au QG. </w:t>
        <w:br/>
        <w:t>- Peu probable! cheikhou DIOUF  n'arrive pas  à comprendre un petit texte lu dans une langue locale (s02q03). Veuillez corriger ou donner des explications au QG. Peu probable! cheikhou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TALL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HAMADOU BODJI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MOCTAR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SILEYMANE BODJI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MAMADOU NDIAYE a travaillés par mois semble être inférieur à 15. Veuillez, s'il vous plaît, confirmer cette information. </w:t>
        <w:br/>
        <w:t xml:space="preserve">- Attention! le nombre d'heure que BOCAR NDIAYE a travaillé par jour semble être inferieur à 4, veuillez s'il vous plait confirmer cette information avec le QG. </w:t>
        <w:br/>
        <w:t xml:space="preserve">- Attention! le nombre d'heure que DIEYNABA TALL a travaillé par jour semble être inferieur à 4, veuillez s'il vous plait confirmer cette information avec le QG. </w:t>
        <w:br/>
        <w:t xml:space="preserve">- Nombre de mois exercé par HAMADOU BODJI dans l'emploi au cours des 12 derniers mois semble faible, veuillez corriger s'il vous plait ou comfirmer avec le QG. Attention ! Le nombre de jours que HAMADOU BODJI a travaillés par mois semble être inférieur à 15. Veuillez, s'il vous plaît, confirmer cette information. </w:t>
        <w:br/>
        <w:t xml:space="preserve">- Nombre de mois exercé par MAÏRAME HANNE dans l'emploi au cours des 12 derniers mois semble faible, veuillez corriger s'il vous plait ou comfirmer avec le QG. Attention ! Le nombre de jours que MAÏRAME HANNE a travaillés par mois semble être inférieur à 15. Veuillez, s'il vous plaît, confirmer cette information. Attention! le nombre d'heure que MAÏRAME HANNE a travaillé par jour semble être inferieur à 4, veuillez s'il vous plait confirmer cette information avec le QG. </w:t>
        <w:br/>
        <w:t xml:space="preserve">- Nombre de mois exercé par MOCTAR NDIAYE dans l'emploi au cours des 12 derniers mois semble faible, veuillez corriger s'il vous plait ou comfirmer avec le QG. Attention ! Le nombre de jours que MOCTAR NDIAYE a travaillés par mois semble être inférieur à 15. Veuillez, s'il vous plaît, confirmer cette information. </w:t>
        <w:br/>
        <w:t xml:space="preserve">- Nombre de mois exercé par SILEYMANE BODJI dans l'emploi au cours des 12 derniers mois semble faible, veuillez corriger s'il vous plait ou comfirmer avec le QG. Attention ! Le nombre de jours que SILEYMANE BODJI a travaillés par mois semble être inférieur à 15. Veuillez, s'il vous plaît, confirmer cette information. </w:t>
        <w:br/>
        <w:t>- Prière de changer la branche d'activité cheikhou DIOUF, les cultivateurs dont leurs cultures est principalement destiné à la consommation du ménage sont des (Agriculteurs, subsistances) et ceux qui le font avec l'élevage sont des (Agriculteurs et eleveurs, subsistances). Nombre de mois exercé par cheikhou DIOUF dans l'emploi au cours des 12 derniers mois semble faible, veuillez corriger s'il vous plait ou comfirmer avec le QG. Attention ! Le nombre de jours que cheikhou DIOUF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BOCAR NDIAYE, les cultivateurs dont leurs cultures est principalement destiné à la consommation du ménage sont des (Agriculteurs, subsistances) et ceux qui le font avec l'élevage sont des (Agriculteurs et eleveurs, subsistances). Attention ! Le nombre de jours que BOCAR NDIAYE a travaillés par mois semble être inférieur à 15. Veuillez, s'il vous plaît, confirmer cette information. Avertissement!!! BOCAR NDIAYE enquêté dans l'emploi principale n'a pas declaré son revenu prière de fournir plus d'effort pour lui demander son revenu, vous pouvez utiliser des stratégies pour faire une estimation ou demander des conseils au QG. Avertissement!!! les informations de BOCAR NDIAYE sur le nombre de mois, jours ou heures de son emploi secondaire sont superieur a celles de son emploi principal , veuillez corriger ou confirmer aupres du QG. </w:t>
        <w:br/>
        <w:t>- Prière de changer la branche d'activité HAMADOU BODJI, les cultivateurs dont leurs cultures est principalement destiné à la consommation du ménage sont des (Agriculteurs, subsistances) et ceux qui le font avec l'élevage sont des (Agriculteurs et eleveurs, subsistances). Attention ! Le nombre de jours que HAMADOU BODJI a travaillés par mois semble être inférieur à 15. Veuillez, s'il vous plaît, confirmer cette information. Incoherence!!! les informations de HAMADOU BODJI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10 Pièce Petit de Poisson de mer séché (yayeboye), cette quantité semble anormale pour une consommation des 7 derniers jours.Prière de corriger ou de confirmer avec le QG. Avertissement!!! Le ménage a consommé 21 Kg taille unique de Mâchoiron Frais, cette quantité semble anormale pour une consommation des 7 derniers jours.Prière de corriger ou de confirmer avec le QG. Avertissement!!! Le ménage a consommé 3 Boite (Autre que la boite/pot de tomate) Moyen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4000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champ d’oignon au cours de la campagne pour la période de préparation du sol (labour) est de 20 jours qui semble faible ou élevé. Merci de corriger. Le salaire total payé de toutes catégories confondues par le ménage DIEYNABA TALL pour la main-d'oeuvre non-familiale sur la parcelle champ d’oignon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(412500 Fcfa) d'un Bovin est trop petit ou élevé .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Attention ! Le ménage a vendu 4 Ovins (Moutons) à 160000 donc un prix unitaire d'achat (130000 Fcfa) qui  est relativement elevé par rapport aux autres prix observés dans cette zone. Prière de corriger ou de confirmer avec le QG. </w:t>
        <w:br/>
        <w:t>- Cela semble improbable ! Le nombre abbatu (7)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92-22-34-70</w:t>
            </w:r>
          </w:p>
        </w:tc>
        <w:tc>
          <w:tcPr>
            <w:tcW w:type="dxa" w:w="1662"/>
          </w:tcPr>
          <w:p>
            <w:r>
              <w:rPr>
                <w:sz w:val="14"/>
              </w:rPr>
              <w:t>083062a4f1014068a7311e7c94b7d19a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SEYBATOU SALL</w:t>
            </w:r>
          </w:p>
        </w:tc>
        <w:tc>
          <w:tcPr>
            <w:tcW w:type="dxa" w:w="3324"/>
          </w:tcPr>
          <w:p>
            <w:r>
              <w:rPr>
                <w:sz w:val="18"/>
              </w:rPr>
              <w:t>N/A</w:t>
            </w:r>
          </w:p>
        </w:tc>
        <w:tc>
          <w:tcPr>
            <w:tcW w:type="dxa" w:w="3324"/>
          </w:tcPr>
          <w:p>
            <w:r/>
            <w:hyperlink r:id="rId10">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SEYBATOU SALL dispose d'un téléphone portable à s01q39, donc la raison évoquée ne peut pas être (ne dispose pas d'appareil). </w:t>
        <w:br/>
        <w:t xml:space="preserve">- Les informations sur l'acte de naissance (ni Jours, ni mois et ni années) de  ABDOULAYE SALL  manquent, s'il vous plait pouvez-vous fournir d'effort pour avoir ces informations.  Avertissement!!!  ABDOULAYE SALL  possède un téléphone android mais dit n'avoir pas accès à l'internet, prière de confirmer cette information avec le QG ou la corriger. </w:t>
        <w:b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AMADOU SALL  manquent, s'il vous plait pouvez-vous fournir d'effort pour avoir ces informations. </w:t>
        <w:br/>
        <w:t xml:space="preserve">- Les informations sur l'acte de naissance (ni Jours, ni mois et ni années) de  BINTA SALL  manquent, s'il vous plait pouvez-vous fournir d'effort pour avoir ces informations. </w:t>
        <w:br/>
        <w:t xml:space="preserve">- Les informations sur l'acte de naissance (ni Jours, ni mois et ni années) de  HAMDOU SALL  manquent, s'il vous plait pouvez-vous fournir d'effort pour avoir ces informations. </w:t>
        <w:br/>
        <w:t xml:space="preserve">- Les informations sur l'acte de naissance (ni Jours, ni mois et ni années) de  MALICK SALL  manquent, s'il vous plait pouvez-vous fournir d'effort pour avoir ces informations. Le mois de l'enfant ( MALICK SALL ) n'est pas connu mais vous avez declaré en s01q04a le nombre de mois, prière de changer NSP au niveau de s01q03b. </w:t>
        <w:br/>
        <w:t xml:space="preserve">- Les informations sur l'acte de naissance (ni Jours, ni mois et ni années) de  OUMOU KHAYSA SALL  manquent, s'il vous plait pouvez-vous fournir d'effort pour avoir ces informations. </w:t>
        <w:br/>
        <w:t xml:space="preserve">- Les informations sur l'acte de naissance (ni Jours, ni mois et ni années) de  OUSMAN SALL  manquent, s'il vous plait pouvez-vous fournir d'effort pour avoir ces informations. Le mois de l'enfant ( OUSMAN SALL ) n'est pas connu mais vous avez declaré en s01q04a le nombre de mois, prière de changer NSP au niveau de s01q03b. </w:t>
        <w:br/>
        <w:t>- Les informations sur l'acte de naissance (ni Jours, ni mois et ni années) de  oumou khairi watt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OUMOU KHAYSA SALL est faible ou élevé. veuillez, s'il vous plait, confirmer ces informations avec le QG ou apporter les corrections nécessaires. </w:t>
        <w:br/>
        <w:t xml:space="preserve">- Peu probable! ABDOULAYE SALL  n'arrive pas  à comprendre un petit texte lu dans une langue locale (s02q03). Veuillez corriger ou donner des explications au QG. Peu probable! ABDOULAYE SALL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w:t>
        <w:br/>
        <w:t xml:space="preserve">- Peu probable! HAMDOU SALL  n'arrive pas  à comprendre un petit texte lu dans une langue locale (s02q03). Veuillez corriger ou donner des explications au QG. </w:t>
        <w:br/>
        <w:t xml:space="preserve">- Peu probable! SEYBATOU SALL  n'arrive pas  à comprendre un petit texte lu dans une langue locale (s02q03). Veuillez corriger ou donner des explications au QG. Peu probable! SEYBATOU SALL  ne sait ni lire, ni écrire, ni comprendre dans aucune des langues  (s02q01,s02q02,s02q03). Veuillez corriger ou donner des explications au QG. </w:t>
        <w:br/>
        <w:t>- Peu probable! oumou khairi watt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AISSATA NDIAYE semble faible (voir nul) ou élevé, prière de corriger. </w:t>
        <w:br/>
        <w:t xml:space="preserve">- Le montant(500 FCFA) des dépenses pour chaque visite prénatale de BINTA SALL semble faible (voir nul) ou élevé, prière de corriger. </w:t>
        <w:br/>
        <w:t>- Le montant(500 FCFA) des dépenses pour chaque visite prénatale de OUMOU KHAYSA SALL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sall n'a consacré aucune heure pour les travaux cités en s04q01, s04q02, s04q03, s04q04, s04q05, s04q06, s04q07 et s04q08.Prière de regarder pour corriger ou confirmer avec le QG. </w:t>
        <w:br/>
        <w:t>- Avertissement! SEYBATOU SALL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AMADOU SALL est un agriculteur dans un milieu rural donc il travaille principalement  pour son propre compte ou contribue à une entreprise familiale, prière de regarder la question s04q46.  Incohérence! AMADOU SALL  evolue dans l'agriculture mais est  considéré comme salarié ou stagiaire/apprenti non renuméré, prière de revoir la question s04q46 et corriger. Avertissement!!! AMADOU SALL enquêté dans l'emploi principale n'a pas declaré son salaire prière de fournir plus d'effort pour lui demander son salire, vous pouvez utiliser des stratégies pour faire une estimation ou demander des conseils au QG. Avertissement!!! AMADOU SALL enquêté dans l'emploi principale n'a pas declaré son revenu prière de fournir plus d'effort pour lui demander son revenu, vous pouvez utiliser des stratégies pour faire une estimation ou demander des conseils au QG. </w:t>
        <w:br/>
        <w:t xml:space="preserve">- Avertissement!!! ABDOULAYE SALL enquêté dans l'emploi principale n'a pas declaré son salaire prière de fournir plus d'effort pour lui demander son salire, vous pouvez utiliser des stratégies pour faire une estimation ou demander des conseils au QG. Avertissement!!! ABDOULAYE SALL enquêté dans l'emploi principale n'a pas declaré son revenu prière de fournir plus d'effort pour lui demander son revenu, vous pouvez utiliser des stratégies pour faire une estimation ou demander des conseils au QG. </w:t>
        <w:br/>
        <w:t xml:space="preserve">- Avertissement!!! IBRAHIMA SALL enquêté dans l'emploi principale n'a pas declaré son salaire prière de fournir plus d'effort pour lui demander son salire, vous pouvez utiliser des stratégies pour faire une estimation ou demander des conseils au QG. Avertissement!!! IBRAHIMA SALL enquêté dans l'emploi principale n'a pas declaré son revenu prière de fournir plus d'effort pour lui demander son revenu, vous pouvez utiliser des stratégies pour faire une estimation ou demander des conseils au QG. </w:t>
        <w:br/>
        <w:t xml:space="preserve">- Avertissement!!! Oumar sall enquêté dans l'emploi principale n'a pas declaré son salaire prière de fournir plus d'effort pour lui demander son salire, vous pouvez utiliser des stratégies pour faire une estimation ou demander des conseils au QG. Avertissement!!! Oumar sall enquêté dans l'emploi principale n'a pas declaré son revenu prière de fournir plus d'effort pour lui demander son revenu, vous pouvez utiliser des stratégies pour faire une estimation ou demander des conseils au QG. </w:t>
        <w:br/>
        <w:t>- Prière de changer la branche d'activité oumou khairi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(5.5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SEYBATOU SALL a comme taille 13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40000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parcelle oignon est refus de mesurer le champ et semble exister dans les modalités, prière de prendre attache avec le QG pour plus d'explication afin de la classer bien. </w:t>
        <w:br/>
        <w:t>- Le nombre d'homme de 15 ans et plus (25) non membre du ménage de SEYBATOU SALL ayant travaillé dans la parcelle parcelle de riz pour la période des récoltes semble élevé, prière de corriger. Le salaire total payé de toutes catégories confondues par le ménage SEYBATOU SALL pour la main-d'oeuvre non-familiale sur la parcelle parcelle de riz au cours de la campagne pour la période de préparation du sol (labour) et des semis est de 0 qui semble élevé ou faible. Merci de corriger. Le nombre de personnes toutes catégories confondues des main-d'oeuvre non-familiale sur la parcelle parcelle de riz au cours de la campagne pour la période des récoltes est de 25 personnes qui semble faible ou élevé. Merci de corriger. Le salaire total payé de toutes catégories confondues par le ménage SEYBATOU SALL pour la main-d'oeuvre non-familiale sur la parcelle parcelle de riz au cours de la campagne pour la période des récoltes est de 125000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70-45-78-54</w:t>
            </w:r>
          </w:p>
        </w:tc>
        <w:tc>
          <w:tcPr>
            <w:tcW w:type="dxa" w:w="1662"/>
          </w:tcPr>
          <w:p>
            <w:r>
              <w:rPr>
                <w:sz w:val="14"/>
              </w:rPr>
              <w:t>4a3f24e493ab444ea0343c00e139efb6</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11">
              <w:r>
                <w:rPr>
                  <w:color w:val="0563C1"/>
                  <w:u w:val="single"/>
                </w:rPr>
                <w:t>GUIZ</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MAME BILALI DIALLO  manquent, s'il vous plait pouvez-vous fournir d'effort pour avoir ces informations. </w:t>
        <w:br/>
        <w:t xml:space="preserve">- Les informations sur l'acte de naissance (ni Jours, ni mois et ni années) de  OUMAR DIALLO  manquent, s'il vous plait pouvez-vous fournir d'effort pour avoir ces informations. </w:t>
        <w:br/>
        <w:t xml:space="preserve">- Les informations sur l'acte de naissance (ni Jours, ni mois et ni années) de  SAMBA KOULIBALY  manquent, s'il vous plait pouvez-vous fournir d'effort pour avoir ces informations. </w:t>
        <w:br/>
        <w:t>- Les informations sur l'acte de naissance (ni Jours, ni mois et ni années) de  haby ANN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MAME BILALI DIALLO  n'arrive pas  à comprendre un petit texte lu dans une langue locale (s02q03). Veuillez corriger ou donner des explications au QG. Peu probable! MAME BILALI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SAMBA KOULIBALY  n'arrive pas  à comprendre un petit texte lu dans une langue locale (s02q03). Veuillez corriger ou donner des explications au QG. Peu probable! SAMBA KOULIBALY  ne sait ni lire, ni écrire, ni comprendre dans aucune des langues  (s02q01,s02q02,s02q03). Veuillez corriger ou donner des explications au QG. </w:t>
        <w:br/>
        <w:t>- Peu probable! haby ANN  n'arrive pas  à comprendre un petit texte lu dans une langue locale (s02q03). Veuillez corriger ou donner des explications au QG. Peu probable! haby 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BILALI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SAMBA KOULIBALY est un agriculteur dans un milieu rural donc il travaille principalement  pour son propre compte ou contribue à une entreprise familiale, prière de regarder la question s04q46.  Incohérence! SAMBA KOULIBALY  evolue dans l'agriculture mais est  considéré comme salarié ou stagiaire/apprenti non renuméré, prière de revoir la question s04q46 et corriger. Avertissement!!! SAMBA KOULIBALY enquêté dans l'emploi principale n'a pas declaré son salaire prière de fournir plus d'effort pour lui demander son salire, vous pouvez utiliser des stratégies pour faire une estimation ou demander des conseils au QG. Avertissement!!! SAMBA KOULIBALY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ABOU DIALLO a travaillés par mois semble être inférieur à 15. Veuillez, s'il vous plaît, confirmer cette information. </w:t>
        <w:br/>
        <w:t>- Prière de changer la branche d'activité haby ANN, les cultivateurs dont leurs cultures est principalement destiné à la consommation du ménage sont des (Agriculteurs, subsistances) et ceux qui le font avec l'élevage sont des (Agriculteurs et eleveurs, subsistances). Attention ! Le nombre de jours que haby ANN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ABOU DIALLO a travaillés par mois semble être inférieur à 15. Veuillez, s'il vous plaît, confirmer cette information. Avertissement!!! ABOU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OUMAR DIALLO a travaillés par mois semble être inférieur à 15. Veuillez, s'il vous plaît, confirmer cette information. </w:t>
        <w:br/>
        <w:t>- Prière de changer la branche d'activité MAME BILALI DIALLO, les cultivateurs dont leurs cultures est principalement destiné à la consommation du ménage sont des (Agriculteurs, subsistances) et ceux qui le font avec l'élevage sont des (Agriculteurs et eleveurs, subsistances). Attention ! Le nombre de jours que MAME BILALI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1.128571 Kg  de cereale; Prière de revoir les quantités prises de ces produits. Incohérence!! Dans ce ménage, chaque individus consomme par jour 1.128571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51-27-86-85</w:t>
            </w:r>
          </w:p>
        </w:tc>
        <w:tc>
          <w:tcPr>
            <w:tcW w:type="dxa" w:w="1662"/>
          </w:tcPr>
          <w:p>
            <w:r>
              <w:rPr>
                <w:sz w:val="14"/>
              </w:rPr>
              <w:t>6792db964d5b492eb109ca3422d333de</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ABDOUL SY</w:t>
            </w:r>
          </w:p>
        </w:tc>
        <w:tc>
          <w:tcPr>
            <w:tcW w:type="dxa" w:w="3324"/>
          </w:tcPr>
          <w:p>
            <w:r>
              <w:rPr>
                <w:sz w:val="18"/>
              </w:rPr>
              <w:t>N/A</w:t>
            </w:r>
          </w:p>
        </w:tc>
        <w:tc>
          <w:tcPr>
            <w:tcW w:type="dxa" w:w="3324"/>
          </w:tcPr>
          <w:p>
            <w:r/>
            <w:hyperlink r:id="rId12">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SY  manquent, s'il vous plait pouvez-vous fournir d'effort pour avoir ces informations. </w:t>
        <w:br/>
        <w:t xml:space="preserve">- Les informations sur l'acte de naissance (ni Jours, ni mois et ni années) de  ALHASSANE SY  manquent, s'il vous plait pouvez-vous fournir d'effort pour avoir ces informations. </w:t>
        <w:br/>
        <w:t xml:space="preserve">- Les informations sur l'acte de naissance (ni Jours, ni mois et ni années) de  AMADOU ABDOUL SY  manquent, s'il vous plait pouvez-vous fournir d'effort pour avoir ces informations. </w:t>
        <w:br/>
        <w:t xml:space="preserve">- Les informations sur l'acte de naissance (ni Jours, ni mois et ni années) de  HOULEYE FALL  manquent, s'il vous plait pouvez-vous fournir d'effort pour avoir ces informations. </w:t>
        <w:br/>
        <w:t xml:space="preserve">- Les informations sur l'acte de naissance (ni Jours, ni mois et ni années) de  IBRAHIMA SY  manquent, s'il vous plait pouvez-vous fournir d'effort pour avoir ces informations. </w:t>
        <w:br/>
        <w:t>- Les informations sur l'acte de naissance (ni Jours, ni mois et ni années) de  MAÏMOUNA SY  manquent, s'il vous plait pouvez-vous fournir d'effort pour avoir ces informations.</w:t>
      </w:r>
    </w:p>
    <w:p>
      <w:r>
        <w:rPr>
          <w:b/>
          <w:color w:val="4672C4"/>
          <w:sz w:val="22"/>
        </w:rPr>
        <w:t>&gt;&gt; Section2 - Education</w:t>
      </w:r>
    </w:p>
    <w:p>
      <w:pPr>
        <w:ind w:left="283"/>
      </w:pPr>
      <w:r>
        <w:rPr>
          <w:sz w:val="20"/>
        </w:rPr>
        <w:t xml:space="preserve">- Peu probable! ABDOUL SY  n'arrive pas  à comprendre un petit texte lu dans une langue locale (s02q03). Veuillez corriger ou donner des explications au QG. Peu probable! ABDOUL SY  ne sait ni lire, ni écrire, ni comprendre dans aucune des langues  (s02q01,s02q02,s02q03). Veuillez corriger ou donner des explications au QG. </w:t>
        <w:br/>
        <w:t xml:space="preserve">- Peu probable! ALHASSANE SY  n'arrive pas  à comprendre un petit texte lu dans une langue locale (s02q03). Veuillez corriger ou donner des explications au QG. Peu probable! ALHASSANE SY  ne sait ni lire, ni écrire, ni comprendre dans aucune des langues  (s02q01,s02q02,s02q03). Veuillez corriger ou donner des explications au QG. </w:t>
        <w:br/>
        <w:t xml:space="preserve">- Peu probable! AMADOU ABDOUL SY  n'arrive pas  à comprendre un petit texte lu dans une langue locale (s02q03). Veuillez corriger ou donner des explications au QG. Peu probable! AMADOU ABDOUL SY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HOULEYE FALL  n'arrive pas  à comprendre un petit texte lu dans une langue locale (s02q03). Veuillez corriger ou donner des explications au QG. Peu probable! HOULEYE FALL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Peu probable! MAÏMOUNA SY  n'arrive pas  à comprendre un petit texte lu dans une langue locale (s02q03). Veuillez corriger ou donner des explications au QG. Peu probable! MAÏMOUNA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MAÏMOUNA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ALHASSANE SY a travaillés par mois semble être inférieur à 15. Veuillez, s'il vous plaît, confirmer cette information. </w:t>
        <w:br/>
        <w:t xml:space="preserve">- Attention! le nombre d'heure que AMADOU ABDOUL SY a travaillé par jour semble être inferieur à 4, veuillez s'il vous plait confirmer cette information avec le QG. </w:t>
        <w:br/>
        <w:t xml:space="preserve">- Prière de changer la branche d'activité HOULEYE FALL, les cultivateurs dont leurs cultures est principalement destiné à la consommation du ménage sont des (Agriculteurs, subsistances) et ceux qui le font avec l'élevage sont des (Agriculteurs et eleveurs, subsistances). Nombre de mois exercé par HOULEYE FALL dans l'emploi au cours des 12 derniers mois semble faible, veuillez corriger s'il vous plait ou comfirmer avec le QG. </w:t>
        <w:br/>
        <w:t>- Prière de changer la branche d'activité IBRAHIMA SY, les cultivateurs dont leurs cultures est principalement destiné à la consommation du ménage sont des (Agriculteurs, subsistances) et ceux qui le font avec l'élevage sont des (Agriculteurs et eleveurs, subsistances). Nombre de mois exercé par IBRAHIMA SY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AMADOU ABDOUL SY a travaillé par jour semble faible, veuillez s'il vous plait confirmer cette information avec le QG. Avertissement!!! AMADOU ABDOUL SY enquêté dans l'emploi principale n'a pas declaré son revenu prière de fournir plus d'effort pour lui demander son revenu, vous pouvez utiliser des stratégies pour faire une estimation ou demander des conseils au QG. </w:t>
        <w:br/>
        <w:t>- Prière de changer la branche d'activité ALHASSANE SY, les cultivateurs dont leurs cultures est principalement destiné à la consommation du ménage sont des (Agriculteurs, subsistances) et ceux qui le font avec l'élevage sont des (Agriculteurs et eleveurs, subsistances). Nombre de mois exercé par ALHASSANE SY dans l'emploi secondaire au cours des 12 derniers mois semble faible, veuillez corriger s'il vous plait ou comfirmer avec le QG. Attention ! Le nombre de jours que ALHASSANE SY a travaillés par mois semble être inférieur à 15. Veuillez, s'il vous plaît, confirmer cette information. Attention! le nombre d'heure que ALHASSANE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21 Kg taille unique de Mâchoiron Frais, cette quantité semble anormale pour une consommation des 7 derniers jours.Prière de corriger ou de confirmer avec le QG. Difficile de consommer le Sel en Sachets industriel Petit prière de verifier. Incohérence!! Dans ce ménage, chaque individus consomme par jour .8101786 Kg  de cereale; Prière de revoir les quantités prises de ces produits. Le prix d'achat unitaire (3.333333 Fcfa) de Cube alimentaire (Maggi, Jumbo, ) en Cube de taille Moyen  est invraisemblable, prière de regarder les reponses prises dans les questions s07bq07a s07bq07b s07bq07c s07bq08 pour mieux corriger. Attention ! Le prix unitaire d'achat (3.333333 Fcfa) de Cube alimentaire (Maggi, Jumbo, ) en Cube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83-50-65-45</w:t>
            </w:r>
          </w:p>
        </w:tc>
        <w:tc>
          <w:tcPr>
            <w:tcW w:type="dxa" w:w="1662"/>
          </w:tcPr>
          <w:p>
            <w:r>
              <w:rPr>
                <w:sz w:val="14"/>
              </w:rPr>
              <w:t>bdacb83c73e44a43a613dd1110afb08d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HAMDOU  DIA</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AISSATOU ALIOU DIA  manquent, s'il vous plait pouvez-vous fournir d'effort pour avoir ces informations. Incoherence! La mère de AISSATOU ALIOU DIA est trop jeune ou vielle pour avoir AISSATOU ALIOU DIA selon l'écart (13) d'âge entre lui et sa mère, prière de revoir l'âge de AISSATOU ALIOU DIA ou de sa mère. Dans le cas contraire rassurez vous que c'est bien son fils/fille biologique. </w:t>
        <w:br/>
        <w:t xml:space="preserve">- Les informations sur l'acte de naissance (ni Jours, ni mois et ni années) de  ALIOU DIA  manquent, s'il vous plait pouvez-vous fournir d'effort pour avoir ces informations. </w:t>
        <w:br/>
        <w:t xml:space="preserve">- Les informations sur l'acte de naissance (ni Jours, ni mois et ni années) de  AMINA DIA  manquent, s'il vous plait pouvez-vous fournir d'effort pour avoir ces informations. </w:t>
        <w:br/>
        <w:t xml:space="preserve">- Les informations sur l'acte de naissance (ni Jours, ni mois et ni années) de  CHEIKH OMAR DIA  manquent, s'il vous plait pouvez-vous fournir d'effort pour avoir ces informations. </w:t>
        <w:br/>
        <w:t xml:space="preserve">- Les informations sur l'acte de naissance (ni Jours, ni mois et ni années) de  HALIMATA ALIOU DIA  manquent, s'il vous plait pouvez-vous fournir d'effort pour avoir ces informations. </w:t>
        <w:br/>
        <w:t xml:space="preserve">- Les informations sur l'acte de naissance (ni Jours, ni mois et ni années) de  KARDIATOU ALIO DIA  manquent, s'il vous plait pouvez-vous fournir d'effort pour avoir ces informations. </w:t>
        <w:br/>
        <w:t xml:space="preserve">- Les informations sur l'acte de naissance (ni Jours, ni mois et ni années) de  MARIAME DIA  manquent, s'il vous plait pouvez-vous fournir d'effort pour avoir ces informations. </w:t>
        <w:br/>
        <w:t xml:space="preserve">- Les informations sur l'acte de naissance (ni Jours, ni mois et ni années) de  MOUHADOU GALI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Le montant des frais de transport pour l'année scolaire de HALIMATA ALIOU DIA est faible ou élevé. veuillez, s'il vous plait, confirmer ces informations avec le QG ou apporter les corrections nécessaires. Le montant des autres depenses pour l'année scolaire de HALIMATA ALIOU DIA est faible ou élevé. veuillez, s'il vous plait, confirmer ces informations avec le QG ou apporter les corrections nécessaires. </w:t>
        <w:br/>
        <w:t xml:space="preserve">- Le montant des frais de transport pour l'année scolaire de MARIAME DIA est faible ou élevé. veuillez, s'il vous plait, confirmer ces informations avec le QG ou apporter les corrections nécessaires. Le montant des autres depenses pour l'année scolaire de MARIAME DIA est faible ou élevé. veuillez, s'il vous plait, confirmer ces informations avec le QG ou apporter les corrections nécessaires. </w:t>
        <w:br/>
        <w:t xml:space="preserve">- Peu probable! AISSATA DIA  n'arrive pas  à comprendre un petit texte lu dans une langue locale (s02q03).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AISSATOU ALIOU DIA  n'arrive pas  à comprendre un petit texte lu dans une langue locale (s02q03). Veuillez corriger ou donner des explications au QG. </w:t>
        <w:b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AMINA DIA  n'arrive pas  à comprendre un petit texte lu dans une langue locale (s02q03). Veuillez corriger ou donner des explications au QG. Le montant des autres depenses pour l'année scolaire de AMINA DIA est faible ou élevé. veuillez, s'il vous plait, confirmer ces informations avec le QG ou apporter les corrections nécessaires. </w:t>
        <w:br/>
        <w:t xml:space="preserve">- Peu probable! CHEIKH OMAR DIA  n'arrive pas  à comprendre un petit texte lu dans une langue locale (s02q03). Veuillez corriger ou donner des explications au QG. Peu probable! CHEIKH OMAR DIA  ne sait ni lire, ni écrire, ni comprendre dans aucune des langues  (s02q01,s02q02,s02q03). Veuillez corriger ou donner des explications au QG. </w:t>
        <w:br/>
        <w:t xml:space="preserve">- Peu probable! ELHADJI HAMMDOURABI DIA  n'arrive pas  à comprendre un petit texte lu dans une langue locale (s02q03). Veuillez corriger ou donner des explications au QG. Peu probable! ELHADJI HAMMDOURABI DIA  ne sait ni lire, ni écrire, ni comprendre dans aucune des langues  (s02q01,s02q02,s02q03). Veuillez corriger ou donner des explications au QG. </w:t>
        <w:br/>
        <w:t xml:space="preserve">- Peu probable! KADIATA TIDIANE SALL  n'arrive pas  à comprendre un petit texte lu dans une langue locale (s02q03). Veuillez corriger ou donner des explications au QG. </w:t>
        <w:br/>
        <w:t xml:space="preserve">- Peu probable! KARDIATOU ALIO DIA  n'arrive pas  à comprendre un petit texte lu dans une langue locale (s02q03). Veuillez corriger ou donner des explications au QG. Peu probable! KARDIATOU ALIO DIA  ne sait ni lire, ni écrire, ni comprendre dans aucune des langues  (s02q01,s02q02,s02q03). Veuillez corriger ou donner des explications au QG. Peu plausible KARDIATOU ALIO DIA fréquente au minimum le fondamental 1 mais ne sait ni lire ni comprendre la langue française, prière de corriger ou de confirmer avec le QG merci. </w:t>
        <w:br/>
        <w:t>- Peu probable! MOUHADOU GALI DIA  n'arrive pas  à comprendre un petit texte lu dans une langue locale (s02q03). Veuillez corriger ou donner des explications au QG. Peu probable! MOUHADOU GALI DIA  ne sait ni lire, ni écrire, ni comprendre dans aucune des langues  (s02q01,s02q02,s02q03). Veuillez corriger ou donner des explications au QG. Peu plausible MOUHADOU GALI DIA fréquente au minimum le fondamental 1 mais ne sait ni lire ni comprendre la langue française, prière de corriger ou de confirmer avec le QG merci. Le montant des autres depenses pour l'année scolaire de MOUHADOU GALI DIA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AISSATA SALL n'a consacré aucune heure pour aucun des travaux du ménage, prière de regarder les réponses prises dans les questions (s04q01 s04q02 s04q03 s04q04 s04q05 s04q06 s04q07 s04q08). Avertissement! AISSATA SALL travaille principalement dans l'agriculture ou élevage ou pêche et le secteur institutionnel déclaré semble  incohérent, prière de corriger ou confirmer avec le QG. </w:t>
        <w:br/>
        <w:t xml:space="preserve">- Avertissement! AMINA DIA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OMAR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Section4c - Emploi - Activite secondaire</w:t>
      </w:r>
    </w:p>
    <w:p>
      <w:pPr>
        <w:ind w:left="283"/>
      </w:pPr>
      <w:r>
        <w:rPr>
          <w:sz w:val="20"/>
        </w:rPr>
        <w:t>- Avertissement!!! les informations de AISSATA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.5549451 Kg  de cereale; Prière de revoir les quantités prises de ces produits. Incohérence!! Dans ce ménage, chaque individus consomme par jour .5549451 Kg  de cereale; Prière de revoir les quantités prises de ces produits.</w:t>
      </w:r>
    </w:p>
    <w:p>
      <w:r>
        <w:rPr>
          <w:b/>
          <w:color w:val="4672C4"/>
          <w:sz w:val="22"/>
        </w:rPr>
        <w:t>&gt;&gt; Section10b - caracteristiques entreprise non agricole</w:t>
      </w:r>
    </w:p>
    <w:p>
      <w:pPr>
        <w:ind w:left="283"/>
      </w:pPr>
      <w:r>
        <w:rPr>
          <w:sz w:val="20"/>
        </w:rPr>
        <w:t>- Cette entreprise VENDEUSE DE LEGUME dit avoir obtenu une valeur sur les marchandises vendu en etat et les marchandises vendu après transformation. L'entreprise VENDEUSE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2000 Fcfa est relativement faible par rapport aux autres prix d'achat observés dans cette zone. Prière de corriger ou de confirmer avec le QG. </w:t>
        <w:br/>
        <w:t>- Avertissement!!! Le prix d'achat (150000) de l'article  Réfrigérateur est inférieur aux prix de revente (160000)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w:t>
        <w:br/>
        <w:t>- Avertissement! la valeur d'achat (130000 Fcfa) d'un Bovin est trop petite ou élevée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67-85-03-63</w:t>
            </w:r>
          </w:p>
        </w:tc>
        <w:tc>
          <w:tcPr>
            <w:tcW w:type="dxa" w:w="1662"/>
          </w:tcPr>
          <w:p>
            <w:r>
              <w:rPr>
                <w:sz w:val="14"/>
              </w:rPr>
              <w:t>425910e23985455ea78319211f39819c</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WATT</w:t>
            </w:r>
          </w:p>
        </w:tc>
        <w:tc>
          <w:tcPr>
            <w:tcW w:type="dxa" w:w="3324"/>
          </w:tcPr>
          <w:p>
            <w:r>
              <w:rPr>
                <w:sz w:val="18"/>
              </w:rPr>
              <w:t>N/A</w:t>
            </w:r>
          </w:p>
        </w:tc>
        <w:tc>
          <w:tcPr>
            <w:tcW w:type="dxa" w:w="3324"/>
          </w:tcPr>
          <w:p>
            <w:r/>
            <w:hyperlink r:id="rId10">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(5250 Fcfa) dépensé ou reçu en cadeau pour les cartes prépayées, les transferts de crédit et les abonnements de  CHEIKH DIACK est relativement élevé par rapport aux autres montants depansés observés dans cette zone. Prière de corriger ou de confirmer avec le QG. Attention ! Le montant (5250 Fcfa) dépensé ou reçu en cadeau pour les recharges internet ou de forfaits de données mobiles(hors appels vocaux), aucours des 30 derniers jours de  CHEIKH DIACK est relativement élevé par rapport aux autres montants depansés observés dans cette zone. Prière de corriger ou de confirmer avec le QG. </w:t>
        <w:br/>
        <w:t xml:space="preserve">- Avertissement!! L'âge (15) ans du premier mariage de AMADOU SOULEYMANE DIACK semble incoherent. Prière de vérifier cette information auprès de l'enquêté et de corriger si nécessaire. </w:t>
        <w:br/>
        <w:t xml:space="preserve">- Incoherence! DIEYNABA MALICK WATT dispose d'un téléphone portable à s01q39, donc la raison évoquée ne peut pas être (ne dispose pas d'appareil). </w:t>
        <w:br/>
        <w:t xml:space="preserve">- Les informations sur l'acte de naissance (ni Jours, ni mois et ni années) de  MAMADOU  DIACK  manquent, s'il vous plait pouvez-vous fournir d'effort pour avoir ces informations. </w:t>
        <w:br/>
        <w:t xml:space="preserve">- Les informations sur l'acte de naissance (ni Jours, ni mois et ni années) de  OUMAR DJIGO  manquent, s'il vous plait pouvez-vous fournir d'effort pour avoir ces informations. </w:t>
        <w:br/>
        <w:t xml:space="preserve">- Les informations sur l'acte de naissance (ni Jours, ni mois et ni années) de  SAMBA DJIGO  manquent, s'il vous plait pouvez-vous fournir d'effort pour avoir ces informations. </w:t>
        <w:br/>
        <w:t>- Les informations sur l'acte de naissance (ni Jours, ni mois et ni années) de  SOULEYEMANE DIACK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DIEYNABA DIACK est faible ou élevé. veuillez, s'il vous plait, confirmer ces informations avec le QG ou apporter les corrections nécessaires. </w:t>
        <w:br/>
        <w:t xml:space="preserve">- Peu probable! AMADOU SOULEYMANE DIACK  n'arrive pas  à comprendre un petit texte lu dans une langue locale (s02q03). Veuillez corriger ou donner des explications au QG. Peu probable! AMADOU SOULEYMANE DIACK  ne sait ni lire, ni écrire, ni comprendre dans aucune des langues  (s02q01,s02q02,s02q03).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DIEYNABA MALICK WATT  n'arrive pas  à comprendre un petit texte lu dans une langue locale (s02q03). Veuillez corriger ou donner des explications au QG. Peu probable! DIEYNABA MALICK WATT  ne sait ni lire, ni écrire, ni comprendre dans aucune des langues  (s02q01,s02q02,s02q03). Veuillez corriger ou donner des explications au QG. </w:t>
        <w:br/>
        <w:t xml:space="preserve">- Peu probable! IBRAHIMA DIACK  n'arrive pas  à comprendre un petit texte lu dans une langue locale (s02q03). Veuillez corriger ou donner des explications au QG. Peu probable! IBRAHIMA DIACK  ne sait ni lire, ni écrire, ni comprendre dans aucune des langues  (s02q01,s02q02,s02q03). Veuillez corriger ou donner des explications au QG. </w:t>
        <w:br/>
        <w:t xml:space="preserve">- Peu probable! MAMADOU  DIACK  n'arrive pas  à comprendre un petit texte lu dans une langue locale (s02q03). Veuillez corriger ou donner des explications au QG. Peu probable! MAMADOU  DIACK  ne sait ni lire, ni écrire, ni comprendre dans aucune des langues  (s02q01,s02q02,s02q03). Veuillez corriger ou donner des explications au QG. Peu plausible MAMADOU  DIACK fréquente au minimum le fondamental 1 mais ne sait ni lire ni comprendre la langue française, prière de corriger ou de confirmer avec le QG merci. Le montant des frais pour les cahiers et autres matériels scolaires pour l'année scolaire de MAMADOU  DIACK est de 0 FCFA, MAMADOU  DIACK a fait comment pour payer ces cahiers et autres matériels scolaires (SAC, stylo, craie, ardoise, crayon...) ? prière de corriger. Attention ! Le frais de scolarité (2000 Fcfa) de MAMADOU  DIACK en 1ére année de Primaire est relativement élevé par rapport aux autres frais de scolarités observés dans cette zone. Prière de corriger ou de confirmer avec le QG. </w:t>
        <w:br/>
        <w:t xml:space="preserve">- Peu probable! OUMAR DJIGO  n'arrive pas  à comprendre un petit texte lu dans une langue locale (s02q03). Veuillez corriger ou donner des explications au QG. Peu probable! OUMAR DJIGO  ne sait ni lire, ni écrire, ni comprendre dans aucune des langues  (s02q01,s02q02,s02q03). Veuillez corriger ou donner des explications au QG. </w:t>
        <w:br/>
        <w:t xml:space="preserve">- Peu probable! SAMBA DJIGO  n'arrive pas  à comprendre un petit texte lu dans une langue locale (s02q03). Veuillez corriger ou donner des explications au QG. Peu probable! SAMBA DJIGO  ne sait ni lire, ni écrire, ni comprendre dans aucune des langues  (s02q01,s02q02,s02q03). Veuillez corriger ou donner des explications au QG. </w:t>
        <w:br/>
        <w:t>- Peu probable! SOULEYEMANE DIACK  n'arrive pas  à comprendre un petit texte lu dans une langue locale (s02q03). Veuillez corriger ou donner des explications au QG. Peu probable! SOULEYEMANE DIACK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MALICK WATT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DJIGO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DJIGO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SOULEYEMANE DIACK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IBRAHIMA DIACK est un agriculteur dans un milieu rural donc il travaille principalement  pour son propre compte ou contribue à une entreprise familiale, prière de regarder la question s04q46.  Incohérence! IBRAHIMA DIACK  evolue dans l'agriculture mais est  considéré comme salarié ou stagiaire/apprenti non renuméré, prière de revoir la question s04q46 et corriger. Avertissement!!! IBRAHIMA DIACK enquêté dans l'emploi principale n'a pas declaré son salaire prière de fournir plus d'effort pour lui demander son salire, vous pouvez utiliser des stratégies pour faire une estimation ou demander des conseils au QG. Avertissement!!! IBRAHIMA DIACK enquêté dans l'emploi principale n'a pas declaré son revenu prière de fournir plus d'effort pour lui demander son revenu, vous pouvez utiliser des stratégies pour faire une estimation ou demander des conseils au QG. </w:t>
        <w:br/>
        <w:t xml:space="preserve">- Avertissement!!! CHEIKH DIACK enquêté dans l'emploi principale n'a pas declaré son salaire prière de fournir plus d'effort pour lui demander son salire, vous pouvez utiliser des stratégies pour faire une estimation ou demander des conseils au QG. Avertissement!!! CHEIKH DIACK enquêté dans l'emploi principale n'a pas declaré son revenu prière de fournir plus d'effort pour lui demander son revenu, vous pouvez utiliser des stratégies pour faire une estimation ou demander des conseils au QG. </w:t>
        <w:br/>
        <w:t xml:space="preserve">- Avertissement!!! FATIMATA DIACK enquêté dans l'emploi principale n'a pas declaré son salaire prière de fournir plus d'effort pour lui demander son salire, vous pouvez utiliser des stratégies pour faire une estimation ou demander des conseils au QG. Avertissement!!! FATIMATA DIACK enquêté dans l'emploi principale n'a pas declaré son revenu prière de fournir plus d'effort pour lui demander son revenu, vous pouvez utiliser des stratégies pour faire une estimation ou demander des conseils au QG. </w:t>
        <w:br/>
        <w:t xml:space="preserve">- Avertissement!!! OUMAR DJIGO enquêté dans l'emploi principale n'a pas declaré son salaire prière de fournir plus d'effort pour lui demander son salire, vous pouvez utiliser des stratégies pour faire une estimation ou demander des conseils au QG. Avertissement!!! OUMAR DJIGO enquêté dans l'emploi principale n'a pas declaré son revenu prière de fournir plus d'effort pour lui demander son revenu, vous pouvez utiliser des stratégies pour faire une estimation ou demander des conseils au QG. </w:t>
        <w:br/>
        <w:t>- Avertissement!!! SAMBA DJIGO enquêté dans l'emploi principale n'a pas declaré son salaire prière de fournir plus d'effort pour lui demander son salire, vous pouvez utiliser des stratégies pour faire une estimation ou demander des conseils au QG. Avertissement!!! SAMBA DJIGO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IBRAHIMA DIACK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La quantité (.66) de Café en poudre soluble en Boite (Autre que la boite/pot de tomate) qui provient de la production du ménage et celle reçue en cadeau depasse la quantité consommée, prière de verifier et corriger. Avertissement!! La quantité (5.5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Moyen de Mâchoiron Frais, cette quantité semble anormale pour une consommation des 7 derniers jours.Prière de corriger ou de confirmer avec le QG. Incohérence!! Dans ce ménage, chaque individus consomme par jour .8333333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COIFFEUR D’HOMME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VENDEUSSE D’OUTILS DE PECHE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VENDEUSSE D’OUTILS DE PECHE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VENDEUSSE D’OUTILS DE PECHE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35000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Le nombre d'article ( Matelas simple)  dans ce ménages est élevé (20), prière de corriger ou confirmer avec le QG.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acheté 1 Caprins (Chèvres) à 35000 donc un prix unitaire d'achat (35000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Le prix d'achat (180000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95-61-48-02</w:t>
            </w:r>
          </w:p>
        </w:tc>
        <w:tc>
          <w:tcPr>
            <w:tcW w:type="dxa" w:w="1662"/>
          </w:tcPr>
          <w:p>
            <w:r>
              <w:rPr>
                <w:sz w:val="14"/>
              </w:rPr>
              <w:t>c408c0eba1134d19a3e7ab4b19776d33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SALL</w:t>
            </w:r>
          </w:p>
        </w:tc>
        <w:tc>
          <w:tcPr>
            <w:tcW w:type="dxa" w:w="3324"/>
          </w:tcPr>
          <w:p>
            <w:r>
              <w:rPr>
                <w:sz w:val="18"/>
              </w:rPr>
              <w:t>N/A</w:t>
            </w:r>
          </w:p>
        </w:tc>
        <w:tc>
          <w:tcPr>
            <w:tcW w:type="dxa" w:w="3324"/>
          </w:tcPr>
          <w:p>
            <w:r/>
            <w:hyperlink r:id="rId14">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ABLAYE SALL  manquent, s'il vous plait pouvez-vous fournir d'effort pour avoir ces informations. </w:t>
        <w:br/>
        <w:t xml:space="preserve">- Les informations sur l'acte de naissance (ni Jours, ni mois et ni années) de  AMADOU NIANG  manquent, s'il vous plait pouvez-vous fournir d'effort pour avoir ces informations. </w:t>
        <w:br/>
        <w:t xml:space="preserve">- Les informations sur l'acte de naissance (ni Jours, ni mois et ni années) de  BAIDY SALL  manquent, s'il vous plait pouvez-vous fournir d'effort pour avoir ces informations. </w:t>
        <w:br/>
        <w:t xml:space="preserve">- Les informations sur l'acte de naissance (ni Jours, ni mois et ni années) de  DJIBO  SALL  manquent, s'il vous plait pouvez-vous fournir d'effort pour avoir ces informations. </w:t>
        <w:br/>
        <w:t xml:space="preserve">- Les informations sur l'acte de naissance (ni Jours, ni mois et ni années) de  FATY NDONG  manquent, s'il vous plait pouvez-vous fournir d'effort pour avoir ces informations. </w:t>
        <w:br/>
        <w:t>- Les informations sur l'acte de naissance (ni Jours, ni mois et ni années) de  OUMAR NDONG  manquent, s'il vous plait pouvez-vous fournir d'effort pour avoir ces informations. La raison principale pour laquelle que OUMAR NDONG est venu vivre dans cette localité est pour rechercher du travail et semble exister dans les modalités, prière de prendre attache avec le QG pour plus d'explication afin de la classer bien. Incohérence!! Le nombre d'année (9999) que OUMAR NDONG a vécu dans la localité est superieur à son âge (22) ou ne sait pas. Prière de corriger.</w:t>
        <w:br/>
        <w:t xml:space="preserve">- Les informations sur l'acte de naissance (ni Jours, ni mois et ni années) de  OUMAR SALL  manquent, s'il vous plait pouvez-vous fournir d'effort pour avoir ces informations. Le mois de l'enfant ( OUMAR SALL ) n'est pas connu mais vous avez declaré en s01q04a le nombre de mois, prière de changer NSP au niveau de s01q03b. </w:t>
        <w:br/>
        <w:t>- Les informations sur l'acte de naissance (ni Jours, ni mois et ni années) de  ROUGUI SALL  manquent, s'il vous plait pouvez-vous fournir d'effort pour avoir ces informations.</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Attention ! Le frais de scolarité (500 Fcfa) de ABLAYE SALL en 2ème année de Primaire est relativement faible par rapport aux autres frais de scolarités observés dans cette zone. Prière de corriger ou de confirmer avec le QG. </w:t>
        <w:br/>
        <w:t xml:space="preserve">- Peu probable! AMADOU NIANG  n'arrive pas  à comprendre un petit texte lu dans une langue locale (s02q03). Veuillez corriger ou donner des explications au QG. </w:t>
        <w:br/>
        <w:t xml:space="preserve">- Peu probable! BAIDY SALL  n'arrive pas  à comprendre un petit texte lu dans une langue locale (s02q03). Veuillez corriger ou donner des explications au QG. Attention ! Le frais de scolarité (500 Fcfa) de BAIDY SALL en 4ème année de Primaire est relativement faible par rapport aux autres frais de scolarités observés dans cette zone. Prière de corriger ou de confirmer avec le QG. </w:t>
        <w:br/>
        <w:t xml:space="preserve">- Peu probable! DJIBO  SALL  n'arrive pas  à comprendre un petit texte lu dans une langue locale (s02q03). Veuillez corriger ou donner des explications au QG. Peu probable! DJIBO  SALL  ne sait ni lire, ni écrire, ni comprendre dans aucune des langues  (s02q01,s02q02,s02q03). Veuillez corriger ou donner des explications au QG. </w:t>
        <w:br/>
        <w:t xml:space="preserve">- Peu probable! FATY NDONG  n'arrive pas  à comprendre un petit texte lu dans une langue locale (s02q03). Veuillez corriger ou donner des explications au QG. </w:t>
        <w:br/>
        <w:t xml:space="preserve">- Peu probable! MAMADOU SALL  n'arrive pas  à comprendre un petit texte lu dans une langue locale (s02q03). Veuillez corriger ou donner des explications au QG. Peu probable! MAMADOU SALL  ne sait ni lire, ni écrire, ni comprendre dans aucune des langues  (s02q01,s02q02,s02q03). Veuillez corriger ou donner des explications au QG. </w:t>
        <w:br/>
        <w:t xml:space="preserve">- Peu probable! OUMAR NDONG  n'arrive pas  à comprendre un petit texte lu dans une langue locale (s02q03). Veuillez corriger ou donner des explications au QG. Peu probable! OUMAR NDONG  ne sait ni lire, ni écrire, ni comprendre dans aucune des langues  (s02q01,s02q02,s02q03). Veuillez corriger ou donner des explications au QG. </w:t>
        <w:br/>
        <w:t>- Peu probable! ROUGUI SALL  n'arrive pas  à comprendre un petit texte lu dans une langue locale (s02q03). Veuillez corriger ou donner des explications au QG. Attention ! Le frais de scolarité (500 Fcfa) de ROUGUI SALL en 5ème année de Primaire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DJIBO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FATY NDONG a travaillé par jour semble être inferieur à 4, veuillez s'il vous plait confirmer cette information avec le QG. </w:t>
        <w:br/>
        <w:t>- Prière de changer la branche d'activité AMADOU NIANG, les cultivateurs dont leurs cultures est principalement destiné à la consommation du ménage sont des (Agriculteurs, subsistances) et ceux qui le font avec l'élevage sont des (Agriculteurs et eleveurs, subsistances). Attention ! Le nombre de jours que AMADOU NIANG a travaillés par mois semble être inférieur à 15. Veuillez, s'il vous plaît, confirmer cette information. Attention! le nombre d'heure que AMADOU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FATY NDONG, les cultivateurs dont leurs cultures est principalement destiné à la consommation du ménage sont des (Agriculteurs, subsistances) et ceux qui le font avec l'élevage sont des (Agriculteurs et eleveurs, subsistances). Nombre de mois exercé par FATY NDONG dans l'emploi secondaire au cours des 12 derniers mois semble faible, veuillez corriger s'il vous plait ou comfirmer avec le QG. Avertissement!!! les informations de FATY NDONG sur le nombre de mois, jours ou heures de son emploi secondaire sont superieur a celles de son emploi principal , veuillez corriger ou confirmer aupres du QG. Le revenu de FATY NDONG est de 0, il ne doit pas être égal à 0. Prière de fournir d'effort pour estimer le revenu de FATY NDONG. </w:t>
        <w:br/>
        <w:t xml:space="preserve">- Prière de changer la branche d'activité MAMADOU SALL, les cultivateurs dont leurs cultures est principalement destiné à la consommation du ménage sont des (Agriculteurs, subsistances) et ceux qui le font avec l'élevage sont des (Agriculteurs et eleveurs, subsistances). Avertissement!!! MAMADOU SALL enquêté dans l'emploi principale n'a pas declaré son revenu prière de fournir plus d'effort pour lui demander son revenu, vous pouvez utiliser des stratégies pour faire une estimation ou demander des conseils au QG. </w:t>
        <w:br/>
        <w:t>- Prière de changer la branche d'activité OUMAR NDONG, les cultivateurs dont leurs cultures est principalement destiné à la consommation du ménage sont des (Agriculteurs, subsistances) et ceux qui le font avec l'élevage sont des (Agriculteurs et eleveurs, subsistances). Nombre de mois exercé par OUMAR NDONG dans l'emploi secondaire au cours des 12 derniers mois semble faible, veuillez corriger s'il vous plait ou comfirmer avec le QG. Attention ! Le nombre de jours que OUMAR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14 Pièce Petit de Poisson de mer séché (yayeboye), cette quantité semble anormale pour une consommation des 7 derniers jours.Prière de corriger ou de confirmer avec le QG. Avertissement!!! Le ménage a consommé 44 Morceau (Portion) Petit de Courge,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MAMADOU SALL a comme taille 9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18-42-17-44</w:t>
            </w:r>
          </w:p>
        </w:tc>
        <w:tc>
          <w:tcPr>
            <w:tcW w:type="dxa" w:w="1662"/>
          </w:tcPr>
          <w:p>
            <w:r>
              <w:rPr>
                <w:sz w:val="14"/>
              </w:rPr>
              <w:t>af93968b24984c89ad9095be7ce917f5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CKEIKHOU WATT</w:t>
            </w:r>
          </w:p>
        </w:tc>
        <w:tc>
          <w:tcPr>
            <w:tcW w:type="dxa" w:w="3324"/>
          </w:tcPr>
          <w:p>
            <w:r>
              <w:rPr>
                <w:sz w:val="18"/>
              </w:rPr>
              <w:t>N/A</w:t>
            </w:r>
          </w:p>
        </w:tc>
        <w:tc>
          <w:tcPr>
            <w:tcW w:type="dxa" w:w="3324"/>
          </w:tcPr>
          <w:p>
            <w:r/>
            <w:hyperlink r:id="rId15">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MARIEME WATT est trop jeune (7 ans) pour fournir des informations correctes. Prière de refaire la section 1 pour MARIEME WATT en demandant à un adulte de répondre aux questions à sa place.</w:t>
      </w:r>
    </w:p>
    <w:p>
      <w:r>
        <w:rPr>
          <w:b/>
          <w:color w:val="4672C4"/>
          <w:sz w:val="22"/>
        </w:rPr>
        <w:t>&gt;&gt; Section2 - Education</w:t>
      </w:r>
    </w:p>
    <w:p>
      <w:pPr>
        <w:ind w:left="283"/>
      </w:pPr>
      <w:r>
        <w:rPr>
          <w:sz w:val="20"/>
        </w:rPr>
        <w:t xml:space="preserve">- Peu probable! CHEIKHOU WATT  n'arrive pas  à comprendre un petit texte lu dans une langue locale (s02q03). Veuillez corriger ou donner des explications au QG. </w:t>
        <w:br/>
        <w:t xml:space="preserve">- Peu probable! FATOUMATA WATT  n'arrive pas  à comprendre un petit texte lu dans une langue locale (s02q03). Veuillez corriger ou donner des explications au QG. Peu probable! FATOUMATA WATT  ne sait ni lire, ni écrire, ni comprendre dans aucune des langues  (s02q01,s02q02,s02q03). Veuillez corriger ou donner des explications au QG. </w:t>
        <w:br/>
        <w:t xml:space="preserve">- Peu probable! KOUDJEYDJI WATT  n'arrive pas  à comprendre un petit texte lu dans une langue locale (s02q03). Veuillez corriger ou donner des explications au QG. Peu probable! KOUDJEYDJI WATT  ne sait ni lire, ni écrire, ni comprendre dans aucune des langues  (s02q01,s02q02,s02q03). Veuillez corriger ou donner des explications au QG. Le montant des frais pour les cahiers et autres matériels scolaires pour l'année scolaire de KOUDJEYDJI WATT est de 0 FCFA, KOUDJEYDJI WATT a fait comment pour payer ces cahiers et autres matériels scolaires (SAC, stylo, craie, ardoise, crayon...) ? prière de corriger. </w:t>
        <w:br/>
        <w:t xml:space="preserve">- Peu probable! MAMADOU WATT  n'arrive pas  à comprendre un petit texte lu dans une langue locale (s02q03). Veuillez corriger ou donner des explications au QG. La raison principale que MAMADOU WATT n'a pas fait des études dans une école formelle est trop agé et semble exister dans les modalités, prière de prendre attache avec le QG pour plus d'explication afin de la classer bien. </w:t>
        <w:br/>
        <w:t>- Peu probable! MARIEME WATT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WATT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FATOUMATA WATT a travaillé par jour semble être inferieur à 4, veuillez s'il vous plait confirmer cette information avec le QG. </w:t>
        <w:br/>
        <w:t>- Prière de changer la branche d'activité CHEIKHOU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FATOUMATA WATT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Carotte en Tas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9 Tas Petit de Mâchoiron Frais, cette quantité semble anormale pour une consommation des 7 derniers jours.Prière de corriger ou de confirmer avec le QG. Attention ! Le prix unitaire d'achat (1500 Fcfa) de Mâchoiron Frais en Tas (Petit) est relativement élevé par rapport aux autres prix observés dans cette zone. Prière de corriger ou de confirmer avec le QG. Incohérence!! Dans ce ménage, chaque individus consomme par jour 1.867347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document atteste de vos droits de propriété est titre d’occupation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Radio simple/Radiocassette a été achété à 75000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 </w:t>
        <w:br/>
        <w:t>- Attention ! Réfrigérateur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92-67-63-33</w:t>
            </w:r>
          </w:p>
        </w:tc>
        <w:tc>
          <w:tcPr>
            <w:tcW w:type="dxa" w:w="1662"/>
          </w:tcPr>
          <w:p>
            <w:r>
              <w:rPr>
                <w:sz w:val="14"/>
              </w:rPr>
              <w:t>a119e096035648f3995cab876ca1b228</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SARR</w:t>
            </w:r>
          </w:p>
        </w:tc>
        <w:tc>
          <w:tcPr>
            <w:tcW w:type="dxa" w:w="3324"/>
          </w:tcPr>
          <w:p>
            <w:r>
              <w:rPr>
                <w:sz w:val="18"/>
              </w:rPr>
              <w:t>N/A</w:t>
            </w:r>
          </w:p>
        </w:tc>
        <w:tc>
          <w:tcPr>
            <w:tcW w:type="dxa" w:w="3324"/>
          </w:tcPr>
          <w:p>
            <w:r/>
            <w:hyperlink r:id="rId16">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SECK  possède un téléphone android mais dit n'avoir pas accès à l'internet, prière de confirmer cette information avec le QG ou la corriger. </w:t>
        <w:br/>
        <w:t xml:space="preserve">-  Avertissement!!!  FATY MAMADOU NDIONGUE  possède un téléphone android mais dit n'avoir pas accès à l'internet, prière de confirmer cette information avec le QG ou la corriger. </w:t>
        <w:br/>
        <w:t>- Incoherence! FATY MBODJ dispose d'un téléphone portable à s01q39, donc la raison évoquée ne peut pas être (ne dispose pas d'appareil). Incohérence!! Le nombre d'année (9999) que FATY MBODJ a vécu dans la localité est superieur à son âge (65) ou ne sait pas. Prière de corriger.</w:t>
        <w:br/>
        <w:t>- Incohérence!! Le nombre d'année (9999) que HAWA SARR a vécu dans la localité est superieur à son âge (25) ou ne sait pas. Prière de corriger.</w:t>
      </w:r>
    </w:p>
    <w:p>
      <w:r>
        <w:rPr>
          <w:b/>
          <w:color w:val="4672C4"/>
          <w:sz w:val="22"/>
        </w:rPr>
        <w:t>&gt;&gt; Section2 - Education</w:t>
      </w:r>
    </w:p>
    <w:p>
      <w:pPr>
        <w:ind w:left="283"/>
      </w:pPr>
      <w:r>
        <w:rPr>
          <w:sz w:val="20"/>
        </w:rPr>
        <w:t xml:space="preserve">- Peu probable! AISSATOU MAMADOU FALL  n'arrive pas  à comprendre un petit texte lu dans une langue locale (s02q03). Veuillez corriger ou donner des explications au QG. Peu probable! AISSATOU MAMADOU FALL  ne sait ni lire, ni écrire, ni comprendre dans aucune des langues  (s02q01,s02q02,s02q03). Veuillez corriger ou donner des explications au QG. Peu plausible AISSATOU MAMADOU FALL fréquente au minimum le fondamental 1 mais ne sait ni lire ni comprendre la langue française, prière de corriger ou de confirmer avec le QG merci.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FATY MBODJ  n'arrive pas  à comprendre un petit texte lu dans une langue locale (s02q03). Veuillez corriger ou donner des explications au QG. Peu probable! FATY MBODJ  ne sait ni lire, ni écrire, ni comprendre dans aucune des langues  (s02q01,s02q02,s02q03). Veuillez corriger ou donner des explications au QG. </w:t>
        <w:br/>
        <w:t xml:space="preserve">- Peu probable! HAWA CHEIKH SARR  n'arrive pas  à comprendre un petit texte lu dans une langue locale (s02q03). Veuillez corriger ou donner des explications au QG. Peu probable! HAWA CHEIKH SARR  ne sait ni lire, ni écrire, ni comprendre dans aucune des langues  (s02q01,s02q02,s02q03). Veuillez corriger ou donner des explications au QG. </w:t>
        <w:br/>
        <w:t xml:space="preserve">- Peu probable! HAWA SARR  n'arrive pas  à comprendre un petit texte lu dans une langue locale (s02q03). Veuillez corriger ou donner des explications au QG. </w:t>
        <w:br/>
        <w:t xml:space="preserve">- Peu probable! KHADIDJATOU SARR  n'arrive pas  à comprendre un petit texte lu dans une langue locale (s02q03). Veuillez corriger ou donner des explications au QG. Peu probable! KHADIDJATOU SARR  ne sait ni lire, ni écrire, ni comprendre dans aucune des langues  (s02q01,s02q02,s02q03). Veuillez corriger ou donner des explications au QG. La raison principale que KHADIDJATOU SARR n'a pas fait des études dans une école formelle est elle a entré a l’age de 6 ans et semble exister dans les modalités, prière de prendre attache avec le QG pour plus d'explication afin de la classer bien. </w:t>
        <w:br/>
        <w:t xml:space="preserve">- Peu probable! MAMADOU SARR  n'arrive pas  à comprendre un petit texte lu dans une langue locale (s02q03). Veuillez corriger ou donner des explications au QG. </w:t>
        <w:br/>
        <w:t xml:space="preserve">- Peu probable! THILLÉLLE MOUSSA NDIONGUE  n'arrive pas  à comprendre un petit texte lu dans une langue locale (s02q03). Veuillez corriger ou donner des explications au QG. Peu probable! THILLÉLLE MOUSSA NDIONGUE  ne sait ni lire, ni écrire, ni comprendre dans aucune des langues  (s02q01,s02q02,s02q03). Veuillez corriger ou donner des explications au QG. </w:t>
        <w:br/>
        <w:t>- Peu probable! YOUSSOU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 FCFA) des dépenses pour chaque visite prénatale de COUMBA SECK semble faible (voir nul) ou élevé, prière de corriger. </w:t>
        <w:br/>
        <w:t xml:space="preserve">- Le montant(700 FCFA) des dépenses pour chaque visite prénatale de FATY MAMADOU NDIONGUE semble faible (voir nul) ou élevé, prière de corriger. </w:t>
        <w:br/>
        <w:t>- Le principal problème de santé que HAWA SARR a eu est probléme d’hemoroïdes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IBRAHIMA SARR dans l'emploi au cours des 12 derniers mois semble faible, veuillez corriger s'il vous plait ou comfirmer avec le QG. </w:t>
        <w:br/>
        <w:t xml:space="preserve">- Prière de changer la branche d'activité FATY MBODJ,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YOUSSOU SARR, les cultivateurs dont leurs cultures est principalement destiné à la consommation du ménage sont des (Agriculteurs, subsistances) et ceux qui le font avec l'élevage sont des (Agriculteurs et eleveurs, subsistances). </w:t>
        <w:br/>
        <w:t>- Prière de changer la branche d'activité de CHEIKH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Viande de poulet entier est vendeur a domicile et semble exister dans les modalités, prière de prendre attache avec le QG pour plus d'explication afin de la classer bien. Avertissement!! La quantité (7.5 litre) du produit Huile d'arachide raffinée consommée  par le ménage semble très élevé, prière de corriger ou confirmer avec le QG. Avertissement!!! Le ménage a consommé 28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Incohérence!! Dans ce ménage, chaque individus consomme par jour .7184874 Kg  de cereale; Prière de revoir les quantités prises de ces produits. Incohérence!! Dans ce ménage, chaque individus consomme par jour .7184874 Kg  de cereale; Prière de revoir les quantités prises de ces produits. Le prix d'achat unitaire (1500 Fcfa) de Mil en Kg de taille taille unique semble élevé, prière de regarder les reponses prises dans les questions s07bq07a s07bq07b s07bq07c s07bq08 pour mieux corriger. Attention ! Le prix unitaire d'achat (1500 Fcfa) de Mil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ramassé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coiffure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document atteste de vos droits de propriété est affectation de terres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145000 Fcfa est relativement élevé par rapport aux autres prix d'achat observés dans cette zone. Prière de corriger ou de confirmer avec le QG. Attention ! Appareil TV a été revendu à 140000 Fcfa qui est relativement élevé par rapport aux autres prix de revente observés dans cette zone. Prière de corriger ou de confirmer avec le QG. </w:t>
        <w:br/>
        <w:t>- Attention ! Fer à repasser à charbon a été revendu à 4000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patate n'a pas été mésurée pour des raisons comme qu'elle est trop petite, GPS en panne et que le Ménage indisponible. Nous vous rappelons que ces raisons ne passent pas pour la non mesure des parcelles prière de les mésurer. </w:t>
        <w:b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Avertissement!! Le nombre (118)  de Animaux de labour est élevé, prière de corriger ou confirmer avec le QG.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45-43-17-26</w:t>
            </w:r>
          </w:p>
        </w:tc>
        <w:tc>
          <w:tcPr>
            <w:tcW w:type="dxa" w:w="1662"/>
          </w:tcPr>
          <w:p>
            <w:r>
              <w:rPr>
                <w:sz w:val="14"/>
              </w:rPr>
              <w:t>472dc0cc069a4b72aa1d552f961a6f8d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SARR</w:t>
            </w:r>
          </w:p>
        </w:tc>
        <w:tc>
          <w:tcPr>
            <w:tcW w:type="dxa" w:w="3324"/>
          </w:tcPr>
          <w:p>
            <w:r>
              <w:rPr>
                <w:sz w:val="18"/>
              </w:rPr>
              <w:t>N/A</w:t>
            </w:r>
          </w:p>
        </w:tc>
        <w:tc>
          <w:tcPr>
            <w:tcW w:type="dxa" w:w="3324"/>
          </w:tcPr>
          <w:p>
            <w:r/>
            <w:hyperlink r:id="rId17">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SY  manquent, s'il vous plait pouvez-vous fournir d'effort pour avoir ces informations. </w:t>
        <w:br/>
        <w:t xml:space="preserve">- Les informations sur l'acte de naissance (ni Jours, ni mois et ni années) de  BABA SY  manquent, s'il vous plait pouvez-vous fournir d'effort pour avoir ces informations. </w:t>
        <w:br/>
        <w:t xml:space="preserve">- Les informations sur l'acte de naissance (ni Jours, ni mois et ni années) de  CHERIF SY  manquent, s'il vous plait pouvez-vous fournir d'effort pour avoir ces informations. </w:t>
        <w:br/>
        <w:t xml:space="preserve">- Les informations sur l'acte de naissance (ni Jours, ni mois et ni années) de  DJIBY SY  manquent, s'il vous plait pouvez-vous fournir d'effort pour avoir ces informations. </w:t>
        <w:br/>
        <w:t xml:space="preserve">- Les informations sur l'acte de naissance (ni Jours, ni mois et ni années) de  HABY SY  manquent, s'il vous plait pouvez-vous fournir d'effort pour avoir ces informations. </w:t>
        <w:br/>
        <w:t xml:space="preserve">- Les informations sur l'acte de naissance (ni Jours, ni mois et ni années) de  MOUHAMADOU SY  manquent, s'il vous plait pouvez-vous fournir d'effort pour avoir ces informations. Avertissement!! L'âge (16) ans du premier mariage de MOUHAMADOU SY semble incoherent. Prière de vérifier cette information auprès de l'enquêté et de corriger si nécessaire. </w:t>
        <w:br/>
        <w:t xml:space="preserve">- Les informations sur l'acte de naissance (ni Jours, ni mois et ni années) de  SEYNI SY  manquent, s'il vous plait pouvez-vous fournir d'effort pour avoir ces informations. </w:t>
        <w:br/>
        <w:t>- Les informations sur l'acte de naissance (ni Jours, ni mois et ni années) de  YOUSSOUF SY  manquent, s'il vous plait pouvez-vous fournir d'effort pour avoir ces informations.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Le montant des autres depenses pour l'année scolaire de AISSATA SY est faible ou élevé. veuillez, s'il vous plait, confirmer ces informations avec le QG ou apporter les corrections nécessaires. Attention ! Le frais de scolarité (500 Fcfa) de AISSATA SY en 3ème année de Primaire est relativement faible par rapport aux autres frais de scolarités observés dans cette zone. Prière de corriger ou de confirmer avec le QG. </w:t>
        <w:br/>
        <w:t xml:space="preserve">- Peu probable! BABA SY  n'arrive pas  à comprendre un petit texte lu dans une langue locale (s02q03). Veuillez corriger ou donner des explications au QG. Peu probable! BABA SY  ne sait ni lire, ni écrire, ni comprendre dans aucune des langues  (s02q01,s02q02,s02q03). Veuillez corriger ou donner des explications au QG. </w:t>
        <w:br/>
        <w:t xml:space="preserve">- Peu probable! CHERIF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Peu probable! DJIBY SY  ne sait ni lire, ni écrire, ni comprendre dans aucune des langues  (s02q01,s02q02,s02q03). Veuillez corriger ou donner des explications au QG. </w:t>
        <w:br/>
        <w:t xml:space="preserve">- Peu probable! HABY SY  n'arrive pas  à comprendre un petit texte lu dans une langue locale (s02q03). Veuillez corriger ou donner des explications au QG. </w:t>
        <w:br/>
        <w:t xml:space="preserve">- Peu probable! HAWA SARR  n'arrive pas  à comprendre un petit texte lu dans une langue locale (s02q03). Veuillez corriger ou donner des explications au QG. Peu probable! HAWA SARR  ne sait ni lire, ni écrire, ni comprendre dans aucune des langues  (s02q01,s02q02,s02q03). Veuillez corriger ou donner des explications au QG. </w:t>
        <w:br/>
        <w:t xml:space="preserve">- Peu probable! SEYNI SY  n'arrive pas  à comprendre un petit texte lu dans une langue locale (s02q03). Veuillez corriger ou donner des explications au QG. Le montant des autres depenses pour l'année scolaire de SEYNI SY est faible ou élevé. veuillez, s'il vous plait, confirmer ces informations avec le QG ou apporter les corrections nécessaires. Attention ! Le frais de scolarité (500 Fcfa) de SEYNI SY en 5ème année de Primaire est relativement faible par rapport aux autres frais de scolarités observés dans cette zone. Prière de corriger ou de confirmer avec le QG. </w:t>
        <w:br/>
        <w:t>- Peu probable! YOUSSOUF SY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YOUSSOUF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AISSATA DIA a travaillé par jour semble être inferieur à 4, veuillez s'il vous plait confirmer cette information avec le QG. </w:t>
        <w:br/>
        <w:t xml:space="preserve">- Attention! le nombre d'heure que HAWA SARR a travaillé par jour semble être inferieur à 4, veuillez s'il vous plait confirmer cette information avec le QG. </w:t>
        <w:br/>
        <w:t xml:space="preserve">- Attention! le nombre d'heure que MOUHAMADOU SY a travaillé par jour semble être inferieur à 4, veuillez s'il vous plait confirmer cette information avec le QG. </w:t>
        <w:br/>
        <w:t>- Prière de changer la branche d'activité de CHERIF SY, les agriculteurs dont leurs cultures est principalement destiné à la consommation du ménage sont des (Agriculteurs, subsistances) et ceux qui le font avec l'élevage sont des (Agriculteurs et eleveurs, subsistances)Nombre de mois exercé par CHERIF SY dans l'emploi au cours des 12 derniers mois semble faible, veuillez corriger s'il vous plait ou comfirmer avec le QG. Attention ! Le nombre de jours que CHERIF SY a travaillés par mois semble être inférieur à 15. Veuillez, s'il vous plaît, confirmer cette information. Attention! le nombre d'heure que CHERIF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HAWA SARR est identique dans l'emploi principale et secondaire, prière de confirmer cette information avec le QG ou de corriger. Attention! le nombre d'heure que HAWA SARR a travaillé par jour semble faible, veuillez s'il vous plait confirmer cette information avec le QG. Incoherence!!! les informations de HAWA SARR sur le nombre de mois, jours et heures de son emploi principal et secondaire sont identiques, veuillez corriger ou confirmer aupres du QG. Le revenu de HAWA SARR est de 0, il ne doit pas être égal à 0. Prière de fournir d'effort pour estimer le revenu de HAWA SARR. </w:t>
        <w:br/>
        <w:t xml:space="preserve">- Nombre de mois exercé par AISSATA DIA dans l'emploi secondaire au cours des 12 derniers mois semble faible, veuillez corriger s'il vous plait ou comfirmer avec le QG. Attention! le nombre d'heure que AISSATA DIA a travaillé par jour semble faible, veuillez s'il vous plait confirmer cette information avec le QG. Le revenu de AISSATA DIA est de 0, il ne doit pas être égal à 0. Prière de fournir d'effort pour estimer le revenu de AISSATA DIA. </w:t>
        <w:br/>
        <w:t>- Nombre de mois exercé par DJIBY SY dans l'emploi secondaire au cours des 12 derniers mois semble faible, veuillez corriger s'il vous plait ou comfirmer avec le QG. Attention ! Le nombre de jours que DJIBY SY a travaillés par mois semble être inférieur à 15. Veuillez, s'il vous plaît, confirmer cette information. Attention! le nombre d'heure que DJIBY SY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Biscuits en Sachets industriel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.7464286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  Le moyen que le ménage utilise pour se débarrasser des excréments hors de la concession est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4000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raison principale de la non mesure de la parcelle parcelle  de patate est il y’a une riviére qui sépare la parcelle et le village dont on ne peut traverser que par piroque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Herse a été revendu à 7000 Fcfa qui est relativement élevé par rapport aux autres prix de revente observés dans cette zone. Prière de corriger ou de confirmer avec le QG. </w:t>
        <w:br/>
        <w:t xml:space="preserve">- Attention ! Houe asine a été revendu à 3500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81-66-89-65</w:t>
            </w:r>
          </w:p>
        </w:tc>
        <w:tc>
          <w:tcPr>
            <w:tcW w:type="dxa" w:w="1662"/>
          </w:tcPr>
          <w:p>
            <w:r>
              <w:rPr>
                <w:sz w:val="14"/>
              </w:rPr>
              <w:t>bd5afbbc23254d07a61d57dba937368d</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ALHOUSSEYNOU HANN</w:t>
            </w:r>
          </w:p>
        </w:tc>
        <w:tc>
          <w:tcPr>
            <w:tcW w:type="dxa" w:w="3324"/>
          </w:tcPr>
          <w:p>
            <w:r>
              <w:rPr>
                <w:sz w:val="18"/>
              </w:rPr>
              <w:t>N/A</w:t>
            </w:r>
          </w:p>
        </w:tc>
        <w:tc>
          <w:tcPr>
            <w:tcW w:type="dxa" w:w="3324"/>
          </w:tcPr>
          <w:p>
            <w:r/>
            <w:hyperlink r:id="rId18">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RAMATOULAYE HANNE est trop jeune (5 ans) pour fournir des informations correctes. Prière de refaire la section 1 pour RAMATOULAYE HANNE en demandant à un adulte de répondre aux questions à sa place. </w:t>
        <w:br/>
        <w:t xml:space="preserve">- Incoherence! NDEYE FATOU DIALLO dispose d'un téléphone portable à s01q39, donc la raison évoquée ne peut pas être (ne dispose pas d'appareil). </w:t>
        <w:br/>
        <w:t>- La raison principale pour laquelle que ISMAEL HANN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HAWA TALL avec son niveau d'étude (Fondamental 1) semble incoherent, veuillez confirmer cette information avec le QG ou corriger l'incohérence. Attention ! Le frais de scolarité (6000 Fcfa) de HAWA TALL en 6ème année de Primaire est relativement élevé par rapport aux autres frais de scolarités observés dans cette zone. Prière de corriger ou de confirmer avec le QG. </w:t>
        <w:br/>
        <w:t xml:space="preserve">- Le domaine que NDEYE FATOU DIALLO bénéficié de cette formation est agro alimentaire et semble exister dans les modalités, prière de prendre attache avec le QG pour plus d'explication afin de la classer bien. </w:t>
        <w:br/>
        <w:t xml:space="preserve">- Peu probable! ABDOULAYE HANN  n'arrive pas  à comprendre un petit texte lu dans une langue locale (s02q03). Veuillez corriger ou donner des explications au QG. Peu probable! ABDOULAYE HANN  ne sait ni lire, ni écrire, ni comprendre dans aucune des langues  (s02q01,s02q02,s02q03). Veuillez corriger ou donner des explications au QG. </w:t>
        <w:br/>
        <w:t xml:space="preserve">- Peu probable! ABOUBACRY HANN  n'arrive pas  à comprendre un petit texte lu dans une langue locale (s02q03). Veuillez corriger ou donner des explications au QG. </w:t>
        <w:br/>
        <w:t xml:space="preserve">- Peu probable! AISSATA HANN  n'arrive pas  à comprendre un petit texte lu dans une langue locale (s02q03). Veuillez corriger ou donner des explications au QG. Avertissement!! AISSATA HANN qui sait écrire en français doit pouvoir lire en français. Le montant des frais pour les cahiers et autres matériels scolaires pour l'année scolaire de AISSATA HANN est de 0 FCFA, AISSATA HANN a fait comment pour payer ces cahiers et autres matériels scolaires (SAC, stylo, craie, ardoise, crayon...) ? prière de corriger. </w:t>
        <w:br/>
        <w:t xml:space="preserve">- Peu probable! ALHOUSSEYNOU HANN  n'arrive pas  à comprendre un petit texte lu dans une langue locale (s02q03). Veuillez corriger ou donner des explications au QG. Peu probable! ALHOUSSEYNOU HANN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FATIM DIA  n'arrive pas  à comprendre un petit texte lu dans une langue locale (s02q03). Veuillez corriger ou donner des explications au QG. Peu probable! FATIM DIA  ne sait ni lire, ni écrire, ni comprendre dans aucune des langues  (s02q01,s02q02,s02q03). Veuillez corriger ou donner des explications au QG. Le montant des frais pour les cahiers et autres matériels scolaires pour l'année scolaire de FATIM DIA est de 0 FCFA, FATIM DIA a fait comment pour payer ces cahiers et autres matériels scolaires (SAC, stylo, craie, ardoise, crayon...) ? prière de corriger. </w:t>
        <w:br/>
        <w:t xml:space="preserve">- Peu probable! FATIMATA PAM  n'arrive pas  à comprendre un petit texte lu dans une langue locale (s02q03). Veuillez corriger ou donner des explications au QG. Peu probable! FATIMATA PAM  ne sait ni lire, ni écrire, ni comprendre dans aucune des langues  (s02q01,s02q02,s02q03). Veuillez corriger ou donner des explications au QG. </w:t>
        <w:br/>
        <w:t xml:space="preserve">- Peu probable! FATOUMATA DJIGUE  n'arrive pas  à comprendre un petit texte lu dans une langue locale (s02q03). Veuillez corriger ou donner des explications au QG. Peu probable! FATOUMATA DJIGUE  ne sait ni lire, ni écrire, ni comprendre dans aucune des langues  (s02q01,s02q02,s02q03). Veuillez corriger ou donner des explications au QG. </w:t>
        <w:br/>
        <w:t xml:space="preserve">- Peu probable! MOUHAMADOU HANN  n'arrive pas  à comprendre un petit texte lu dans une langue locale (s02q03). Veuillez corriger ou donner des explications au QG. Peu probable! MOUHAMADOU HANN  ne sait ni lire, ni écrire, ni comprendre dans aucune des langues  (s02q01,s02q02,s02q03). Veuillez corriger ou donner des explications au QG. </w:t>
        <w:br/>
        <w:t xml:space="preserve">- Peu probable! MOUHAMADOU ISMAEL HANN  n'arrive pas  à comprendre un petit texte lu dans une langue locale (s02q03). Veuillez corriger ou donner des explications au QG. Le montant des frais pour les cahiers et autres matériels scolaires pour l'année scolaire de MOUHAMADOU ISMAEL HANN est de 0 FCFA, MOUHAMADOU ISMAEL HANN a fait comment pour payer ces cahiers et autres matériels scolaires (SAC, stylo, craie, ardoise, crayon...) ? prière de corriger. </w:t>
        <w:br/>
        <w:t>- Peu probable! RAMATOULAYE HANNE  n'arrive pas  à comprendre un petit texte lu dans une langue locale (s02q03). Veuillez corriger ou donner des explications au QG. Peu probable! RAMATOULAYE HANNE  ne sait ni lire, ni écrire, ni comprendre dans aucune des langues  (s02q01,s02q02,s02q03). Veuillez corriger ou donner des explications au QG. Le montant des frais pour les cahiers et autres matériels scolaires pour l'année scolaire de RAMATOULAYE HANNE est de 0 FCFA, RAMATOULAYE HANNE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 Le nombre de jours que COUMBA DIALLO a travaillés par mois semble être inférieur à 15. Veuillez, s'il vous plaît, confirmer cette information. </w:t>
        <w:br/>
        <w:t xml:space="preserve">- Attention ! Le nombre de jours que FATIMATA PAM a travaillés par mois semble être inférieur à 15. Veuillez, s'il vous plaît, confirmer cette information. Attention! le nombre d'heure que FATIMATA PAM a travaillé par jour semble être inferieur à 4, veuillez s'il vous plait confirmer cette information avec le QG. </w:t>
        <w:br/>
        <w:t xml:space="preserve">- Avertissement!!! ISMAEL HANN enquêté dans l'emploi principale n'a pas declaré son salaire prière de fournir plus d'effort pour lui demander son salire, vous pouvez utiliser des stratégies pour faire une estimation ou demander des conseils au QG. Avertissement!!! ISMAEL HANN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FATOUMATA DJIGUE, les cultivateurs dont leurs cultures est principalement destiné à la consommation du ménage sont des (Agriculteurs, subsistances) et ceux qui le font avec l'élevage sont des (Agriculteurs et eleveurs, subsistances). Nombre de mois exercé par FATOUMATA DJIGUE dans l'emploi au cours des 12 derniers mois semble faible, veuillez corriger s'il vous plait ou comfirmer avec le QG. Attention! le nombre d'heure que FATOUMATA DJIGUE a travaillé par jour semble être inferieur à 4, veuillez s'il vous plait confirmer cette information avec le QG. </w:t>
        <w:br/>
        <w:t xml:space="preserve">- Prière de changer la branche d'activité MOUHAMADOU HANN, les cultivateurs dont leurs cultures est principalement destiné à la consommation du ménage sont des (Agriculteurs, subsistances) et ceux qui le font avec l'élevage sont des (Agriculteurs et eleveurs, subsistances). </w:t>
        <w:br/>
        <w:t>- Prière de changer la branche d'activité NDEYE FATOU DIALLO, les cultivateurs dont leurs cultures est principalement destiné à la consommation du ménage sont des (Agriculteurs, subsistances) et ceux qui le font avec l'élevage sont des (Agriculteurs et eleveurs, subsistances). Attention! le nombre d'heure que NDEYE FATOU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COUMBA DIALLO, les cultivateurs dont leurs cultures est principalement destiné à la consommation du ménage sont des (Agriculteurs, subsistances) et ceux qui le font avec l'élevage sont des (Agriculteurs et eleveurs, subsistances). Avertissement!!! les informations de COUMBA DIALLO sur le nombre de mois, jours ou heures de son emploi secondaire sont superieur a celles de son emploi principal , veuillez corriger ou confirmer aupres du QG. </w:t>
        <w:br/>
        <w:t>- Prière de changer la branche d'activité ISMAEL HANN, les cultivateurs dont leurs cultures est principalement destiné à la consommation du ménage sont des (Agriculteurs, subsistances) et ceux qui le font avec l'élevage sont des (Agriculteurs et eleveurs, subsistances). Incoherence! ISMAEL HANN est un agriculteur dans un milieu rural donc il travaille principalement  pour son propre compte ou contribue à une entreprise familiale, prière de regarder la question s04q66.  Incohérence! ISMAEL HANN  evolue dans l'agriculture mais est  considéré comme salarié ou stagiaire/apprenti non renuméré, prière de revoir la question s04q66 et corriger. Avertissement!!! ISMAEL HANN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(5.25 litre) du produit Huile de palme raffinée consommée  par le ménage semble très élevé, prière de corriger ou confirmer avec le QG. Avertissement!!! Le ménage a consommé 11 Morceau (Portion) Moyen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d'éclairage du logement du ménage est courant coupé recemment pour eclairer ils chargent les telepjones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Lit est inférieur aux prix de revente (100000)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ALHOUSSEYNOU HANN pour la main-d'oeuvre non-familiale sur la parcelle pacelle patate au cours de la campagne pour la période de préparation du sol (labour) et des semis est de 0 qui semble élevé ou faible. Merci de corriger. La raison principale de la non mesure de la parcelle pacelle patate est il ya une riviere qui separe le champ et le menage et semble exister dans les modalités, prière de prendre attache avec le QG pour plus d'explication afin de la classer bien. </w:t>
        <w:br/>
        <w:t>- Le salaire total payé de toutes catégories confondues par le ménage ALHOUSSEYNOU HANN pour la main-d'oeuvre non-familiale sur la parcelle parcelle de riz au cours de la campagne pour la période de préparation du sol (labour) et des semis est de 0 qui semble élevé ou faible. Merci de corriger. Le salaire total payé de toutes catégories confondues par le ménage ALHOUSSEYNOU HANN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37-00-11-50</w:t>
            </w:r>
          </w:p>
        </w:tc>
        <w:tc>
          <w:tcPr>
            <w:tcW w:type="dxa" w:w="1662"/>
          </w:tcPr>
          <w:p>
            <w:r>
              <w:rPr>
                <w:sz w:val="14"/>
              </w:rPr>
              <w:t>83bbfa9cb1234dd78929ed12e2de916a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MAMADOU MALICK WATT</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Vous avez déclaré en s01q00 que le répondant est la personne elle-même, or Djamy watt est trop jeune (0 ans) pour fournir des informations correctes. Prière de refaire la section 1 pour Djamy watt en demandant à un adulte de répondre aux questions à sa place.</w:t>
      </w:r>
    </w:p>
    <w:p>
      <w:r>
        <w:rPr>
          <w:b/>
          <w:color w:val="4672C4"/>
          <w:sz w:val="22"/>
        </w:rPr>
        <w:t>&gt;&gt; Section2 - Education</w:t>
      </w:r>
    </w:p>
    <w:p>
      <w:pPr>
        <w:ind w:left="283"/>
      </w:pPr>
      <w:r>
        <w:rPr>
          <w:sz w:val="20"/>
        </w:rPr>
        <w:t xml:space="preserve">- Peu probable! DIEYNABA DIACK  n'arrive pas  à comprendre un petit texte lu dans une langue locale (s02q03). Veuillez corriger ou donner des explications au QG. Peu probable! DIEYNABA DIACK  ne sait ni lire, ni écrire, ni comprendre dans aucune des langues  (s02q01,s02q02,s02q03). Veuillez corriger ou donner des explications au QG. </w:t>
        <w:br/>
        <w:t>- Peu probable! THIERNO MAMADOU MALICK WATT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AISSATOU DIA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YERO WATT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YERO WATT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THIERNO AMADOU WATT a travaillé par jour semble faible, veuillez s'il vous plait confirmer cette information avec le QG. Avertissement!!! THIERNO AMADOU WATT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Concentré de tomate en Sachets industriel (Moyen) est relativement faible par rapport aux autres prix observés dans cette zone. Prière de corriger ou de confirmer avec le QG. Attention ! Le prix unitaire d'achat (333.3333 Fcfa) de Choux en Pièce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(700 Fcfa) de Poivre en Sachets (Moyen) est relativement élevé par rapport aux autres prix observés dans cette zone. Prière de corriger ou de confirmer avec le QG. Attention ! Le prix unitaire d'achat (900 Fcfa) de Sucre en poudre  en Kg (taille unique) est relativement élevé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Tas Moyen de Mâchoiron Frais, cette quantité semble anormale pour une consommation des 7 derniers jours.Prière de corriger ou de confirmer avec le QG. Incohérence!! Dans ce ménage, chaque individus consomme par jour .6160714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vente de glaces et créme dit avoir obtenu une valeur sur les marchandises vendu en etat et les marchandises vendu après transformation. L'entreprise vente de glaces et créme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 Attention ! Matelas simple a été revendu à 195000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THIERNO MAMADOU MALICK WATT n'est pas renseigné, prière de renseigner.</w:t>
      </w:r>
    </w:p>
    <w:p>
      <w:r>
        <w:rPr>
          <w:b/>
          <w:color w:val="4672C4"/>
          <w:sz w:val="22"/>
        </w:rPr>
        <w:t>&gt;&gt; Section19 - Equipements agricoles</w:t>
      </w:r>
    </w:p>
    <w:p>
      <w:pPr>
        <w:ind w:left="283"/>
      </w:pPr>
      <w:r>
        <w:rPr>
          <w:sz w:val="20"/>
        </w:rPr>
        <w:t>- Attention ! Harpon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9400845,-14.9363367" TargetMode="External"/><Relationship Id="rId10" Type="http://schemas.openxmlformats.org/officeDocument/2006/relationships/hyperlink" Target="https://www.google.com/maps?q=16.5190916,-14.7078002" TargetMode="External"/><Relationship Id="rId11" Type="http://schemas.openxmlformats.org/officeDocument/2006/relationships/hyperlink" Target="https://www.google.com/maps?q=16.594422883333333,-14.934747383333335" TargetMode="External"/><Relationship Id="rId12" Type="http://schemas.openxmlformats.org/officeDocument/2006/relationships/hyperlink" Target="https://www.google.com/maps?q=16.5980262,-14.9463688" TargetMode="External"/><Relationship Id="rId13" Type="http://schemas.openxmlformats.org/officeDocument/2006/relationships/hyperlink" Target="https://www.google.com/maps?q=16.595413183333335,-14.931946100000001" TargetMode="External"/><Relationship Id="rId14" Type="http://schemas.openxmlformats.org/officeDocument/2006/relationships/hyperlink" Target="https://www.google.com/maps?q=16.5999683,-14.9394329" TargetMode="External"/><Relationship Id="rId15" Type="http://schemas.openxmlformats.org/officeDocument/2006/relationships/hyperlink" Target="https://www.google.com/maps?q=16.596122116666667,-14.936884333333333" TargetMode="External"/><Relationship Id="rId16" Type="http://schemas.openxmlformats.org/officeDocument/2006/relationships/hyperlink" Target="https://www.google.com/maps?q=16.5948234,-14.933389083333335" TargetMode="External"/><Relationship Id="rId17" Type="http://schemas.openxmlformats.org/officeDocument/2006/relationships/hyperlink" Target="https://www.google.com/maps?q=16.584258,-14.9481942" TargetMode="External"/><Relationship Id="rId18" Type="http://schemas.openxmlformats.org/officeDocument/2006/relationships/hyperlink" Target="https://www.google.com/maps?q=16.5987972,-14.9456387" TargetMode="External"/><Relationship Id="rId19" Type="http://schemas.openxmlformats.org/officeDocument/2006/relationships/hyperlink" Target="https://www.google.com/maps?q=16.594792883333334,-14.9341664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