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EQ23_sup</w:t>
        <w:br/>
        <w:t>Grappe: 091201030007</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Section3</w:t>
            </w:r>
          </w:p>
        </w:tc>
        <w:tc>
          <w:tcPr>
            <w:tcW w:type="dxa" w:w="3324"/>
          </w:tcPr>
          <w:p>
            <w:r>
              <w:t>Sante</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98-57-07-76</w:t>
            </w:r>
          </w:p>
        </w:tc>
        <w:tc>
          <w:tcPr>
            <w:tcW w:type="dxa" w:w="1662"/>
          </w:tcPr>
          <w:p>
            <w:r>
              <w:rPr>
                <w:sz w:val="14"/>
              </w:rPr>
              <w:t>01e7d4bea44a4a65a76b912bd79bad4f</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SEYNI KA</w:t>
            </w:r>
          </w:p>
        </w:tc>
        <w:tc>
          <w:tcPr>
            <w:tcW w:type="dxa" w:w="3324"/>
          </w:tcPr>
          <w:p>
            <w:r>
              <w:rPr>
                <w:sz w:val="18"/>
              </w:rPr>
              <w:t>N/A</w:t>
            </w:r>
          </w:p>
        </w:tc>
        <w:tc>
          <w:tcPr>
            <w:tcW w:type="dxa" w:w="3324"/>
          </w:tcPr>
          <w:p>
            <w:r/>
            <w:hyperlink r:id="rId9">
              <w:r>
                <w:rPr>
                  <w:color w:val="0563C1"/>
                  <w:u w:val="single"/>
                </w:rPr>
                <w:t>peulgha</w:t>
              </w:r>
            </w:hyperlink>
          </w:p>
        </w:tc>
      </w:tr>
    </w:tbl>
    <w:p/>
    <w:p>
      <w:r>
        <w:rPr>
          <w:b/>
          <w:color w:val="4672C4"/>
          <w:sz w:val="22"/>
        </w:rPr>
        <w:t>&gt;&gt; Section1 - Caracteristiques des membres</w:t>
      </w:r>
    </w:p>
    <w:p>
      <w:pPr>
        <w:ind w:left="283"/>
      </w:pPr>
      <w:r>
        <w:rPr>
          <w:sz w:val="20"/>
        </w:rPr>
        <w:t xml:space="preserve">- Incoherence! Amadou ka dispose d'un téléphone portable à s01q39, donc la raison évoquée ne peut pas être (ne dispose pas d'appareil). </w:t>
        <w:br/>
        <w:t xml:space="preserve">- Incoherence! Seyni ka dispose d'un téléphone portable à s01q39, donc la raison évoquée ne peut pas être (ne dispose pas d'appareil). Attention ! Le montant (5000 Fcfa) dépensé ou reçu en cadeau pour les cartes prépayées, les transferts de crédit et les abonnements de  Seyni ka est relativement élevé par rapport aux autres montants depansés observés dans cette zone. Prière de corriger ou de confirmer avec le QG. </w:t>
        <w:br/>
        <w:t>- Incoherence! khady sow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ka  n'arrive pas  à comprendre un petit texte lu dans une langue locale (s02q03). Veuillez corriger ou donner des explications au QG. Peu probable! Amadou ka  ne sait ni lire, ni écrire, ni comprendre dans aucune des langues  (s02q01,s02q02,s02q03). Veuillez corriger ou donner des explications au QG. </w:t>
        <w:br/>
        <w:t xml:space="preserve">- Peu probable! Aminata ka  n'arrive pas  à comprendre un petit texte lu dans une langue locale (s02q03). Veuillez corriger ou donner des explications au QG. Peu probable! Aminata ka  ne sait ni lire, ni écrire, ni comprendre dans aucune des langues  (s02q01,s02q02,s02q03). Veuillez corriger ou donner des explications au QG. </w:t>
        <w:br/>
        <w:t xml:space="preserve">- Peu probable! Fatimatou ka  n'arrive pas  à comprendre un petit texte lu dans une langue locale (s02q03). Veuillez corriger ou donner des explications au QG. Peu probable! Fatimatou ka  ne sait ni lire, ni écrire, ni comprendre dans aucune des langues  (s02q01,s02q02,s02q03). Veuillez corriger ou donner des explications au QG. </w:t>
        <w:br/>
        <w:t xml:space="preserve">- Peu probable! Moussa ka  n'arrive pas  à comprendre un petit texte lu dans une langue locale (s02q03). Veuillez corriger ou donner des explications au QG. Peu probable! Moussa ka  ne sait ni lire, ni écrire, ni comprendre dans aucune des langues  (s02q01,s02q02,s02q03). Veuillez corriger ou donner des explications au QG. </w:t>
        <w:br/>
        <w:t xml:space="preserve">- Peu probable! Oumou ka  n'arrive pas  à comprendre un petit texte lu dans une langue locale (s02q03). Veuillez corriger ou donner des explications au QG. Peu probable! Oumou ka  ne sait ni lire, ni écrire, ni comprendre dans aucune des langues  (s02q01,s02q02,s02q03). Veuillez corriger ou donner des explications au QG. </w:t>
        <w:br/>
        <w:t xml:space="preserve">- Peu probable! Seyni ka  n'arrive pas  à comprendre un petit texte lu dans une langue locale (s02q03). Veuillez corriger ou donner des explications au QG. Peu probable! Seyni ka  ne sait ni lire, ni écrire, ni comprendre dans aucune des langues  (s02q01,s02q02,s02q03). Veuillez corriger ou donner des explications au QG. </w:t>
        <w:br/>
        <w:t xml:space="preserve">- Peu probable! khady sow  n'arrive pas  à comprendre un petit texte lu dans une langue locale (s02q03). Veuillez corriger ou donner des explications au QG. Peu probable! khady sow  ne sait ni lire, ni écrire, ni comprendre dans aucune des langues  (s02q01,s02q02,s02q03). Veuillez corriger ou donner des explications au QG. </w:t>
        <w:br/>
        <w:t>- Peu probable! seynabou ka  n'arrive pas  à comprendre un petit texte lu dans une langue locale (s02q03). Veuillez corriger ou donner des explications au QG. Peu probable! seynabou ka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(1200 Fcfa) de Sucre en poudre  en Kg (taille unique) est relativement élevé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Attention ! Le prix unitaire d'achat (33.33333 Fcfa) de Oignon frais en Pièce (Petit) est relativement faible par rapport aux autres prix observés dans cette zone. Prière de corriger ou de confirmer avec le QG. Attention ! Le prix unitaire d'achat (50 Fcfa) de Manioc en tubercules en Pièce (Petit) est relativement faible par rapport aux autres prix observés dans cette zone. Prière de corriger ou de confirmer avec le QG. Attention ! Le prix unitaire d'achat (800 Fcfa) de Pastèque en Pièce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22.9681 Kg  de cereale; Prière de revoir les quantités prises de ces produits. Incohérence!! Dans ce ménage, chaque individus consomme par jour 22.9681 Kg  de cereale; Prière de revoir les quantités prises de ces produits. Le prix d'achat unitaire (100 Fcfa) de Sel en Sac (25 Kg) de taille taille unique est très faible, prière de regarder les reponses prises dans les questions s07bq07a s07bq07b s07bq07c s07bq08 pour mieux corriger. Difficile de consommer le Sel en Boite de tomate/Pot Tres petit prière de verifier. Attention ! Le prix unitaire d'achat (100 Fcfa) de Sel en Sac (25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La dernière fois que vous avez acheté Frais de coiffure homme et femme (salon, tressage, mèches, coupe, etc.), manucure, pédicure est à domicille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SEYNI KA a comme taille 9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sa toilette n’a pas encore duré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(parcelle 1 arachide) qui ne semble pas être un bon nom ou contient des lettres, prière de mettre le vrai nom de la parcelle. La superficie de la parcelle parcelle 1 arachide selon l'exploitant est de 50 Mètre Carré (m^2) qui semble faible ou l'estimation ne semble pas bonne. Prière de corriger. Le salaire total payé de toutes catégories confondues par le ménage SEYNI KA pour la main-d'oeuvre non-familiale sur la parcelle parcelle 1 arachide au cours de la campagne pour la période des récoltes est de 0 qui semble élevé ou faible. Merci de corriger. La superficie de la parcelle parcelle 1 arachide selon les mesures GPS est de 414.96 hectare qui semble élevé ou faible, prière de corriger. Le document légal (titre, acte, certificat etc. ) qui affirme votre possession de la parcelle parcelle 1 arachide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Avertissement!! La parcelle a comme nom (parcelle 1 mil) qui ne semble pas être un bon nom ou contient des lettres, prière de mettre le vrai nom de la parcelle. La superficie de la parcelle parcelle 1 mil selon l'exploitant est de 70 Mètre Carré (m^2) qui semble faible ou l'estimation ne semble pas bonne. Prière de corriger. Le salaire total payé de toutes catégories confondues par le ménage SEYNI KA pour la main-d'oeuvre non-familiale sur la parcelle parcelle 1 mil au cours de la campagne pour la période des récoltes est de 0 qui semble élevé ou faible. Merci de corriger. La superficie de la parcelle parcelle 1 mil selon les mesures GPS est de 2252.9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93-16-31-61</w:t>
            </w:r>
          </w:p>
        </w:tc>
        <w:tc>
          <w:tcPr>
            <w:tcW w:type="dxa" w:w="1662"/>
          </w:tcPr>
          <w:p>
            <w:r>
              <w:rPr>
                <w:sz w:val="14"/>
              </w:rPr>
              <w:t>d56aa20bdc3c418f9ed30f4cc3c399bb</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BECAYE SOW</w:t>
            </w:r>
          </w:p>
        </w:tc>
        <w:tc>
          <w:tcPr>
            <w:tcW w:type="dxa" w:w="3324"/>
          </w:tcPr>
          <w:p>
            <w:r>
              <w:rPr>
                <w:sz w:val="18"/>
              </w:rPr>
              <w:t>N/A</w:t>
            </w:r>
          </w:p>
        </w:tc>
        <w:tc>
          <w:tcPr>
            <w:tcW w:type="dxa" w:w="3324"/>
          </w:tcPr>
          <w:p>
            <w:r/>
            <w:hyperlink r:id="rId9">
              <w:r>
                <w:rPr>
                  <w:color w:val="0563C1"/>
                  <w:u w:val="single"/>
                </w:rPr>
                <w:t>peulga</w:t>
              </w:r>
            </w:hyperlink>
          </w:p>
        </w:tc>
      </w:tr>
    </w:tbl>
    <w:p/>
    <w:p>
      <w:r>
        <w:rPr>
          <w:b/>
          <w:color w:val="4672C4"/>
          <w:sz w:val="22"/>
        </w:rPr>
        <w:t>&gt;&gt; Section1 - Caracteristiques des membres</w:t>
      </w:r>
    </w:p>
    <w:p>
      <w:pPr>
        <w:ind w:left="283"/>
      </w:pPr>
      <w:r>
        <w:rPr>
          <w:sz w:val="20"/>
        </w:rPr>
        <w:t xml:space="preserve">- Incoherence! Becaye Sow dispose d'un téléphone portable à s01q39, donc la raison évoquée ne peut pas être (ne dispose pas d'appareil). </w:t>
        <w:br/>
        <w:t xml:space="preserve">- Incoherence! Korka sow dispose d'un téléphone portable à s01q39, donc la raison évoquée ne peut pas être (ne dispose pas d'appareil). </w:t>
        <w:br/>
        <w:t>- Incoherence! Mama Sow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Becaye Sow  n'arrive pas  à comprendre un petit texte lu dans une langue locale (s02q03). Veuillez corriger ou donner des explications au QG. Peu probable! Becaye Sow  ne sait ni lire, ni écrire, ni comprendre dans aucune des langues  (s02q01,s02q02,s02q03). Veuillez corriger ou donner des explications au QG. </w:t>
        <w:br/>
        <w:t xml:space="preserve">- Peu probable! Korka sow  n'arrive pas  à comprendre un petit texte lu dans une langue locale (s02q03). Veuillez corriger ou donner des explications au QG. Peu probable! Korka sow  ne sait ni lire, ni écrire, ni comprendre dans aucune des langues  (s02q01,s02q02,s02q03). Veuillez corriger ou donner des explications au QG. </w:t>
        <w:br/>
        <w:t xml:space="preserve">- Peu probable! Mama Sow  n'arrive pas  à comprendre un petit texte lu dans une langue locale (s02q03). Veuillez corriger ou donner des explications au QG. Peu probable! Mama Sow  ne sait ni lire, ni écrire, ni comprendre dans aucune des langues  (s02q01,s02q02,s02q03). Veuillez corriger ou donner des explications au QG. </w:t>
        <w:br/>
        <w:t xml:space="preserve">- Peu probable! Mama sow 2  n'arrive pas  à comprendre un petit texte lu dans une langue locale (s02q03). Veuillez corriger ou donner des explications au QG. Peu probable! Mama sow 2  ne sait ni lire, ni écrire, ni comprendre dans aucune des langues  (s02q01,s02q02,s02q03). Veuillez corriger ou donner des explications au QG. </w:t>
        <w:br/>
        <w:t xml:space="preserve">- Peu probable! Mamadou Sow  n'arrive pas  à comprendre un petit texte lu dans une langue locale (s02q03). Veuillez corriger ou donner des explications au QG. Peu probable! Mamadou Sow  ne sait ni lire, ni écrire, ni comprendre dans aucune des langues  (s02q01,s02q02,s02q03). Veuillez corriger ou donner des explications au QG. </w:t>
        <w:br/>
        <w:t xml:space="preserve">- Peu probable! Maodo sow  n'arrive pas  à comprendre un petit texte lu dans une langue locale (s02q03). Veuillez corriger ou donner des explications au QG.  Incohérence ! le montant payé de Maodo sow pour la cotisation est très faible . veuillez, s'il vous plait, confirmer ces informations avec le QG ou apporter les corrections nécessaires. </w:t>
        <w:br/>
        <w:t>- Peu probable! Ousmane Sow  n'arrive pas  à comprendre un petit texte lu dans une langue locale (s02q03). Veuillez corriger ou donner des explications au QG. Peu probable! Ousmane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Incoherent! Becaye Sow est (Ménagère) de la 4.21 et Becaye Sow est un homme, prière de corriger.</w:t>
      </w:r>
    </w:p>
    <w:p>
      <w:r>
        <w:rPr>
          <w:b/>
          <w:color w:val="4672C4"/>
          <w:sz w:val="22"/>
        </w:rPr>
        <w:t>&gt;&gt; Section4b - Emploi - Activite principale</w:t>
      </w:r>
    </w:p>
    <w:p>
      <w:pPr>
        <w:ind w:left="283"/>
      </w:pPr>
      <w:r>
        <w:rPr>
          <w:sz w:val="20"/>
        </w:rPr>
        <w:t xml:space="preserve">- Attention ! Le nombre de jours que Mamadou Sow a travaillés par mois semble être inférieur à 15. Veuillez, s'il vous plaît, confirmer cette information.  Mamadou Sow est un agriculteur dans un milieu rural donc il travaille principalement  pour son propre compte ou contribue à une entreprise familiale, prière de regarder la question s04q46.  Incohérence! Mamadou Sow  evolue dans l'agriculture mais est  considéré comme salarié ou stagiaire/apprenti non renuméré, prière de revoir la question s04q46 et corriger. Avertissement!! Le montant de Mamadou Sow semble trop faible pour un salaire net gagné par ans. Veuillez, s'il vous plaît, confirmer cette information avec le QG ou la corriger. </w:t>
        <w:br/>
        <w:t>- Nombre de mois exercé par Korka sow dans l'emploi au cours des 12 derniers mois semble faible, veuillez corriger s'il vous plait ou comfirmer avec le QG. Attention ! Le nombre de jours que Korka sow a travaillés par mois semble être inférieur à 15. Veuillez, s'il vous plaît, confirmer cette information.  Korka sow est un agriculteur dans un milieu rural donc il travaille principalement  pour son propre compte ou contribue à une entreprise familiale, prière de regarder la question s04q46.  Incohérence! Korka sow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Soupçons de quantité anormale! Le ménage de BECAYE SOW avec une taille de 8 personnes a consommé 14 Paquet en Petit de Thé en sachet qui est relativement élevé comme consommation par rapport à la condition de vie des autres ménages de même taille dans cette zone. Prière de corriger ou de confirmer avec le QG. Incohérence!! Dans ce ménage, chaque individus consomme par jour 34.05375 Kg  de cereale; Prière de revoir les quantités prises de ces produits. Incohérence!! Dans ce ménage, chaque individus consomme par jour 34.05375 Kg  de cereale; Prière de revoir les quantités prises de ces produits. Le ménage a consommé 1 Sac (25 Kg) taille unique de Sel, cette quantité semble anormale pour une consommation des 7 derniers jours. prière de verifier et corriger ou confirmer avec le QG. Le prix d'achat unitaire (1000 Fcfa) de Sel en Sac (25 Kg) de taille taille unique est très faible, prière de regarder les reponses prises dans les questions s07bq07a s07bq07b s07bq07c s07bq08 pour mieux corriger. Difficile de consommer le Sel en Sac (25 Kg) taille unique prière de verifier.</w:t>
      </w:r>
    </w:p>
    <w:p>
      <w:r>
        <w:rPr>
          <w:b/>
          <w:color w:val="4672C4"/>
          <w:sz w:val="22"/>
        </w:rPr>
        <w:t>&gt;&gt; Section9b - Depenses non-alimentaires - 7 jours</w:t>
      </w:r>
    </w:p>
    <w:p>
      <w:pPr>
        <w:ind w:left="283"/>
      </w:pPr>
      <w:r>
        <w:rPr>
          <w:sz w:val="20"/>
        </w:rPr>
        <w:t xml:space="preserve">- Peu plausible! le montant de la dépense pour Cigarettes, Tabac semble faible. Veuillez, s'il vous plaît, confirmer cette information avec le QG ou la corriger. </w:t>
        <w:b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transformation de lait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Le  principal matériau de toit est zing et semble exister dans les modalités, prière de prendre attache avec le QG pour plus d'explication afin de la classer bien.  En cas de coupure de courant du réseau, la source d’énergie que le ménage utilise est torche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 1 ngodjilna) qui ne semble pas être un bon nom ou contient des lettres, prière de mettre le vrai nom du champs. Avertissement!! La parcelle a comme nom (parcelle 1 arachide) qui ne semble pas être un bon nom ou contient des lettres, prière de mettre le vrai nom de la parcelle. La superficie de la parcelle parcelle 1 arachide selon l'exploitant est de 20 Mètre Carré (m^2) qui semble faible ou l'estimation ne semble pas bonne. Prière de corriger. La superficie de la parcelle parcelle 1 arachide selon les mesures GPS est de 23.93 hectare qui semble élevé ou faible, prière de corriger. Le document légal (titre, acte, certificat etc. ) qui affirme votre possession de la parcelle parcelle 1 arachide est  et semble exister dans les modalités, prière de prendre attache avec le QG pour plus d'explication afin de la classer bien. </w:t>
        <w:br/>
        <w:t xml:space="preserve">- Avertissement!! Le champs a comme nom (champ 1 ngodjilna) qui ne semble pas être un bon nom ou contient des lettres, prière de mettre le vrai nom du champs. Avertissement!! La parcelle a comme nom (parcelle 1 arachide) qui ne semble pas être un bon nom ou contient des lettres, prière de mettre le vrai nom de la parcelle. La superficie de la parcelle parcelle 1 arachide selon l'exploitant est de 40 Mètre Carré (m^2) qui semble faible ou l'estimation ne semble pas bonne. Prière de corriger. La superficie de la parcelle parcelle 1 arachide selon les mesures GPS est de 30.07 hectare qui semble élevé ou faible, prière de corriger. Le document légal (titre, acte, certificat etc. ) qui affirme votre possession de la parcelle parcelle 1 arachide est  et semble exister dans les modalités, prière de prendre attache avec le QG pour plus d'explication afin de la classer bien. </w:t>
        <w:br/>
        <w:t xml:space="preserve">- Avertissement!! Le champs a comme nom (champ 1 ngodjilna) qui ne semble pas être un bon nom ou contient des lettres, prière de mettre le vrai nom du champs. Avertissement!! La parcelle a comme nom (parcelle 1 arachide) qui ne semble pas être un bon nom ou contient des lettres, prière de mettre le vrai nom de la parcelle. La superficie de la parcelle parcelle 1 arachide selon l'exploitant est de 90 Mètre Carré (m^2) qui semble faible ou l'estimation ne semble pas bonne. Prière de corriger. Le salaire total payé de toutes catégories confondues par le ménage BECAYE SOW pour la main-d'oeuvre non-familiale sur la parcelle parcelle 1 arachide au cours de la campagne pour la période des récoltes est de 0 qui semble élevé ou faible. Merci de corriger. La superficie de la parcelle parcelle 1 arachide selon les mesures GPS est de 59.13 hectare qui semble élevé ou faible, prière de corriger. Le document légal (titre, acte, certificat etc. ) qui affirme votre possession de la parcelle parcelle 1 arachide est  et semble exister dans les modalités, prière de prendre attache avec le QG pour plus d'explication afin de la classer bien. </w:t>
        <w:br/>
        <w:t xml:space="preserve">- Avertissement!! Le champs a comme nom (champ 1 ngodjilna) qui ne semble pas être un bon nom ou contient des lettres, prière de mettre le vrai nom du champs. Avertissement!! La parcelle a comme nom (parcelle 1 arachide) qui ne semble pas être un bon nom ou contient des lettres, prière de mettre le vrai nom de la parcelle. La superficie de la parcelle parcelle 1 arachide selon les mesures GPS est de 2848.43 hectare qui semble élevé ou faible, prière de corriger. Le document légal (titre, acte, certificat etc. ) qui affirme votre possession de la parcelle parcelle 1 arachide est  et semble exister dans les modalités, prière de prendre attache avec le QG pour plus d'explication afin de la classer bien. </w:t>
        <w:br/>
        <w:t>- Avertissement!! Le champs a comme nom (champ 1 ngodjilna) qui ne semble pas être un bon nom ou contient des lettres, prière de mettre le vrai nom du champs. Avertissement!! La parcelle a comme nom (parcelle 1 mil) qui ne semble pas être un bon nom ou contient des lettres, prière de mettre le vrai nom de la parcelle. La superficie de la parcelle parcelle 1 mil selon l'exploitant est de 40 Mètre Carré (m^2) qui semble faible ou l'estimation ne semble pas bonne. Prière de corriger. La superficie de la parcelle parcelle 1 mil selon les mesures GPS est de 972.77 hectare qui semble élevé ou faible, prière de corriger. Le document légal (titre, acte, certificat etc. ) qui affirme votre possession de la parcelle parcelle 1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62-49-41-22</w:t>
            </w:r>
          </w:p>
        </w:tc>
        <w:tc>
          <w:tcPr>
            <w:tcW w:type="dxa" w:w="1662"/>
          </w:tcPr>
          <w:p>
            <w:r>
              <w:rPr>
                <w:sz w:val="14"/>
              </w:rPr>
              <w:t>53ee3370ba144c08a3f5b1206ca8e9ab</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NDAR FAYE</w:t>
            </w:r>
          </w:p>
        </w:tc>
        <w:tc>
          <w:tcPr>
            <w:tcW w:type="dxa" w:w="3324"/>
          </w:tcPr>
          <w:p>
            <w:r>
              <w:rPr>
                <w:sz w:val="18"/>
              </w:rPr>
              <w:t>N/A</w:t>
            </w:r>
          </w:p>
        </w:tc>
        <w:tc>
          <w:tcPr>
            <w:tcW w:type="dxa" w:w="3324"/>
          </w:tcPr>
          <w:p>
            <w:r/>
            <w:hyperlink r:id="rId10">
              <w:r>
                <w:rPr>
                  <w:color w:val="0563C1"/>
                  <w:u w:val="single"/>
                </w:rPr>
                <w:t>NEANT</w:t>
              </w:r>
            </w:hyperlink>
          </w:p>
        </w:tc>
      </w:tr>
    </w:tbl>
    <w:p/>
    <w:p>
      <w:r>
        <w:rPr>
          <w:b/>
          <w:color w:val="4672C4"/>
          <w:sz w:val="22"/>
        </w:rPr>
        <w:t>&gt;&gt; Section1 - Caracteristiques des membres</w:t>
      </w:r>
    </w:p>
    <w:p>
      <w:pPr>
        <w:ind w:left="283"/>
      </w:pPr>
      <w:r>
        <w:rPr>
          <w:sz w:val="20"/>
        </w:rPr>
        <w:t xml:space="preserve">- Attention ! Le montant (6000 Fcfa) dépensé ou reçu en cadeau pour les recharges internet ou de forfaits de données mobiles(hors appels vocaux), aucours des 30 derniers jours de  Fatou Gning est relativement élevé par rapport aux autres montants depansés observés dans cette zone. Prière de corriger ou de confirmer avec le QG. </w:t>
        <w:br/>
        <w:t xml:space="preserve">- Incoherence! Ndar Faye dispose d'un téléphone portable à s01q39, donc la raison évoquée ne peut pas être (ne dispose pas d'appareil). </w:t>
        <w:br/>
        <w:t>- La catégorie socioprofessionnelle de la mère biologique de  Diouma Gueye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Diarra Fall  n'arrive pas  à comprendre un petit texte lu dans une langue locale (s02q03). Veuillez corriger ou donner des explications au QG. Peu probable! Diarra Fall  ne sait ni lire, ni écrire, ni comprendre dans aucune des langues  (s02q01,s02q02,s02q03). Veuillez corriger ou donner des explications au QG. </w:t>
        <w:br/>
        <w:t xml:space="preserve">- Peu probable! Diouma Gueye  n'arrive pas  à comprendre un petit texte lu dans une langue locale (s02q03). Veuillez corriger ou donner des explications au QG. Peu probable! Diouma Gueye  ne sait ni lire, ni écrire, ni comprendre dans aucune des langues  (s02q01,s02q02,s02q03). Veuillez corriger ou donner des explications au QG. </w:t>
        <w:br/>
        <w:t xml:space="preserve">- Peu probable! Fatou Gning  n'arrive pas  à comprendre un petit texte lu dans une langue locale (s02q03). Veuillez corriger ou donner des explications au QG. Avertissement!! Fatou Gning qui sait écrire en français doit pouvoir lire en français. </w:t>
        <w:br/>
        <w:t xml:space="preserve">- Peu probable! Ibrahima Gueye  n'arrive pas  à comprendre un petit texte lu dans une langue locale (s02q03). Veuillez corriger ou donner des explications au QG. Peu probable! Ibrahima Gueye  ne sait ni lire, ni écrire, ni comprendre dans aucune des langues  (s02q01,s02q02,s02q03). Veuillez corriger ou donner des explications au QG. </w:t>
        <w:br/>
        <w:t>- Peu probable! Ndar Faye  n'arrive pas  à comprendre un petit texte lu dans une langue locale (s02q03). Veuillez corriger ou donner des explications au QG. Avertissement!! Ndar Faye qui sait écrire en français doit pouvoir lire en français.</w:t>
      </w:r>
    </w:p>
    <w:p>
      <w:r>
        <w:rPr>
          <w:b/>
          <w:color w:val="4672C4"/>
          <w:sz w:val="22"/>
        </w:rPr>
        <w:t>&gt;&gt; Section3 - Sante</w:t>
      </w:r>
    </w:p>
    <w:p>
      <w:pPr>
        <w:ind w:left="283"/>
      </w:pPr>
      <w:r>
        <w:rPr>
          <w:sz w:val="20"/>
        </w:rPr>
        <w:t>- Ibrahima Gueye a eu comme problème ils sont trop efficaces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Diouma Gueye a comme branche d'activité(Agriculture, élévage, pêche) et s'est déclaré en s04q23 comme salarié.Prière de corriger ou confirmer avec le QG. Avertissement! Diouma Gueye travaille principalement dans l'agriculture ou élevage ou pêche et le secteur institutionnel déclaré semble  incohérent, prière de corriger ou confirmer avec le QG. </w:t>
        <w:br/>
        <w:t xml:space="preserve">- Avertissement! Nombre d'heure que Diarra Fall a consacré à son emploi au cours des 7 derniers jours est trop faible, veuillez revoir s'il vous plait ou confirmer cette information avec QG. </w:t>
        <w:br/>
        <w:t xml:space="preserve">- Avertissement! Nombre d'heure que Ndar Faye a consacré à son emploi au cours des 7 derniers jours est trop faible, veuillez revoir s'il vous plait ou confirmer cette information avec QG. </w:t>
        <w:br/>
        <w:t>- Incoherent! Serigne Saliou Fall Perçoit une bourse/Transfert en 4.19 mais Serigne Saliou Fall ne perçoit pas une bourse à la section 2.29 ou des transferts monétaires à la section 13, prière de corriger.</w:t>
      </w:r>
    </w:p>
    <w:p>
      <w:r>
        <w:rPr>
          <w:b/>
          <w:color w:val="4672C4"/>
          <w:sz w:val="22"/>
        </w:rPr>
        <w:t>&gt;&gt; Section4b - Emploi - Activite principale</w:t>
      </w:r>
    </w:p>
    <w:p>
      <w:pPr>
        <w:ind w:left="283"/>
      </w:pPr>
      <w:r>
        <w:rPr>
          <w:sz w:val="20"/>
        </w:rPr>
        <w:t>- Attention! le nombre d'heure que Diarra Fall a travaillé par jour semble être inferieur à 4, veuillez s'il vous plait confirmer cette information avec le QG. Avertissement!! Le montant de Diarra Fall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Prière de changer la branche d'activité Ndar Faye, les cultivateurs dont leurs cultures est principalement destiné à la consommation du ménage sont des (Agriculteurs, subsistances) et ceux qui le font avec l'élevage sont des (Agriculteurs et eleveurs, subsistances). Avertissement!!! la branche d'activité de Ndar Faye est identique dans l'emploi principale et secondaire, prière de confirmer cette information avec le QG ou de corriger. Incoherence! Ndar Faye est un agriculteur dans un milieu rural donc il travaille principalement  pour son propre compte ou contribue à une entreprise familiale, prière de regarder la question s04q66.  Incohérence! Ndar Faye  evolue dans l'agriculture mais est  considéré comme salarié ou stagiaire/apprenti non renuméré, prière de revoir la question s04q66 et corriger. Avertissement!!! les informations de Ndar Faye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Poivre en Sachets (Tres petit) est relativement élevé par rapport aux autres prix observés dans cette zone. Prière de corriger ou de confirmer avec le QG. Attention ! Le prix unitaire d'achat (150 Fcfa) de Choux en Morceau (Portion) (Petit) est relativement élevé par rapport aux autres prix observés dans cette zone. 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37.70833 Kg  de cereale; Prière de revoir les quantités prises de ces produits. Incohérence!! Dans ce ménage, chaque individus consomme par jour 37.70833 Kg  de cereale; Prière de revoir les quantités prises de ces produits. Le prix d'achat unitaire (1000 Fcfa) de Sel en Sac (25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Section9b - Depenses non-alimentaires - 7 jours</w:t>
      </w:r>
    </w:p>
    <w:p>
      <w:pPr>
        <w:ind w:left="283"/>
      </w:pPr>
      <w:r>
        <w:rPr>
          <w:sz w:val="20"/>
        </w:rPr>
        <w:t>- Peu plausible! le montant de la dépense pour Pétrole lampant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service de santé est élevé ou faible. Prière de confirmer cette information avec le QG ou de corriger.</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cela prend au ménage (en minutes) pour s’approvisionner (acheter/ramasser) cette source d’énergie semble élevé ou égal à 0, prière de corriger ou confirmer avec le QG.  Le  principal matériau de toit est zing et semble exister dans les modalités, prière de prendre attache avec le QG pour plus d'explication afin de la classer bien.  Le moyen que le ménage utilise pour se débarrasser des excréments hors de la concession est la toilette n’a que 2 ans pour le moment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Lit ne doit pas être égal 0 même si le ménage l'a reçu en cadeau prière de leurs aider à faire une estimations. Avertissement!!! Le prix d'achat (0) de l'article  Lit est inférieur aux prix de revente (5000)  avec l'âge du bien atteignant 20 ans. Prière de vérifier ou confirmer avec l'enquêté et mettre les bonnes valeurs après verification, s'il le faut. Le prix d'achat de l'article  Lit est nul (achété à 0fcfa) mais le prix de revente est different de 0 impossible, prière de verifier et corriger.</w:t>
      </w:r>
    </w:p>
    <w:p>
      <w:r>
        <w:rPr>
          <w:b/>
          <w:color w:val="4672C4"/>
          <w:sz w:val="22"/>
        </w:rPr>
        <w:t>&gt;&gt; Section16a - Champs et parcelles</w:t>
      </w:r>
    </w:p>
    <w:p>
      <w:pPr>
        <w:ind w:left="283"/>
      </w:pPr>
      <w:r>
        <w:rPr>
          <w:sz w:val="20"/>
        </w:rPr>
        <w:t xml:space="preserve">- Avertissement!! Le champs a comme nom (champ 1 mbél birane) qui ne semble pas être un bon nom ou contient des lettres, prière de mettre le vrai nom du champs. Avertissement!! La parcelle a comme nom (champ 1) qui ne semble pas être un bon nom ou contient des lettres, prière de mettre le vrai nom de la parcelle. La superficie de la parcelle champ 1 selon les mesures GPS est de 49.32 hectare qui semble élevé ou faible, prière de corriger. </w:t>
        <w:br/>
        <w:t xml:space="preserve">- Avertissement!! Le champs a comme nom (champ 1 mbél birane)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11928.33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 1 mbél birane)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1860.01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Avertissement!! Le champs a comme nom (champ 1 mbél birane)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5560.78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Avertissement!! L'âge (37 ans)  de Semoir dans ce ménage semble être élevé, prière de corriger ou confirmer avec le QG. Avertissement!! Le prix d'achat (10000 FCFA) de Semoir est inférieur aux prix de revente (105000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01-17-40-57</w:t>
            </w:r>
          </w:p>
        </w:tc>
        <w:tc>
          <w:tcPr>
            <w:tcW w:type="dxa" w:w="1662"/>
          </w:tcPr>
          <w:p>
            <w:r>
              <w:rPr>
                <w:sz w:val="14"/>
              </w:rPr>
              <w:t>11586a4eef724076b8ce51fb6016fb5c</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NDIAYE</w:t>
            </w:r>
          </w:p>
        </w:tc>
        <w:tc>
          <w:tcPr>
            <w:tcW w:type="dxa" w:w="3324"/>
          </w:tcPr>
          <w:p>
            <w:r>
              <w:rPr>
                <w:sz w:val="18"/>
              </w:rPr>
              <w:t>N/A</w:t>
            </w:r>
          </w:p>
        </w:tc>
        <w:tc>
          <w:tcPr>
            <w:tcW w:type="dxa" w:w="3324"/>
          </w:tcPr>
          <w:p>
            <w:r/>
            <w:hyperlink r:id="rId11">
              <w:r>
                <w:rPr>
                  <w:color w:val="0563C1"/>
                  <w:u w:val="single"/>
                </w:rPr>
                <w:t>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Moustapha Ndiaye dispose d'un téléphone portable à s01q39, donc la raison évoquée ne peut pas être (ne dispose pas d'appareil). </w:t>
        <w:br/>
        <w:t xml:space="preserve">- Les informations sur l'acte de naissance (ni Jours, ni mois et ni années) de  Amdy Ndiaye  manquent, s'il vous plait pouvez-vous fournir d'effort pour avoir ces informations. Le mois de l'enfant ( Amdy Ndiaye ) n'est pas connu mais vous avez declaré en s01q04a le nombre de mois, prière de changer NSP au niveau de s01q03b. </w:t>
        <w:br/>
        <w:t xml:space="preserve">- Les informations sur l'acte de naissance (ni Jours, ni mois et ni années) de  Dibor Ndiaye  manquent, s'il vous plait pouvez-vous fournir d'effort pour avoir ces informations. </w:t>
        <w:br/>
        <w:t xml:space="preserve">- Les informations sur l'acte de naissance (ni Jours, ni mois et ni années) de  Mbacke Ndiaye  manquent, s'il vous plait pouvez-vous fournir d'effort pour avoir ces informations. Le mois de l'enfant ( Mbacke Ndiaye ) n'est pas connu mais vous avez declaré en s01q04a le nombre de mois, prière de changer NSP au niveau de s01q03b. </w:t>
        <w:br/>
        <w:t>- Les informations sur l'acte de naissance (ni Jours, ni mois et ni années) de  Sey Ndiaye  manquent, s'il vous plait pouvez-vous fournir d'effort pour avoir ces informations.</w:t>
      </w:r>
    </w:p>
    <w:p>
      <w:r>
        <w:rPr>
          <w:b/>
          <w:color w:val="4672C4"/>
          <w:sz w:val="22"/>
        </w:rPr>
        <w:t>&gt;&gt; Section2 - Education</w:t>
      </w:r>
    </w:p>
    <w:p>
      <w:pPr>
        <w:ind w:left="283"/>
      </w:pPr>
      <w:r>
        <w:rPr>
          <w:sz w:val="20"/>
        </w:rPr>
        <w:t xml:space="preserve">- Peu probable! Aïssatou Ndiaye  n'arrive pas  à comprendre un petit texte lu dans une langue locale (s02q03). Veuillez corriger ou donner des explications au QG. </w:t>
        <w:br/>
        <w:t xml:space="preserve">- Peu probable! Dibor Ndiaye  n'arrive pas  à comprendre un petit texte lu dans une langue locale (s02q03). Veuillez corriger ou donner des explications au QG. Peu probable! Dibor Ndiaye  ne sait ni lire, ni écrire, ni comprendre dans aucune des langues  (s02q01,s02q02,s02q03). Veuillez corriger ou donner des explications au QG. </w:t>
        <w:br/>
        <w:t xml:space="preserve">- Peu probable! Khady Faye  n'arrive pas  à comprendre un petit texte lu dans une langue locale (s02q03). Veuillez corriger ou donner des explications au QG. </w:t>
        <w:br/>
        <w:t xml:space="preserve">- Peu probable! Mamadou Ndiaye  n'arrive pas  à comprendre un petit texte lu dans une langue locale (s02q03). Veuillez corriger ou donner des explications au QG. </w:t>
        <w:br/>
        <w:t xml:space="preserve">- Peu probable! Mbacke Ndiaye  n'arrive pas  à comprendre un petit texte lu dans une langue locale (s02q03). Veuillez corriger ou donner des explications au QG. Peu probable! Mbacke Ndiaye  ne sait ni lire, ni écrire, ni comprendre dans aucune des langues  (s02q01,s02q02,s02q03). Veuillez corriger ou donner des explications au QG. </w:t>
        <w:br/>
        <w:t xml:space="preserve">- Peu probable! Moustapha Ndiaye  n'arrive pas  à comprendre un petit texte lu dans une langue locale (s02q03). Veuillez corriger ou donner des explications au QG. Peu probable! Moustapha Ndiaye  ne sait ni lire, ni écrire, ni comprendre dans aucune des langues  (s02q01,s02q02,s02q03). Veuillez corriger ou donner des explications au QG. </w:t>
        <w:br/>
        <w:t>- Peu probable! Sey Ndiaye  n'arrive pas  à comprendre un petit texte lu dans une langue locale (s02q03). Veuillez corriger ou donner des explications au QG. Peu probable! Sey Ndiaye  ne sait ni lire, ni écrire, ni comprendre dans aucune des langues  (s02q01,s02q02,s02q03). Veuillez corriger ou donner des explications au QG. Peu plausible Sey Ndiaye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Le montant(246000 FCFA) des dépenses liées à l'accouchement de Khady Faye est faible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Moustapha Ndiaye, les cultivateurs dont leurs cultures est principalement destiné à la consommation du ménage sont des (Agriculteurs, subsistances) et ceux qui le font avec l'élevage sont des (Agriculteurs et eleveurs, subsistances). Avertissement!! Le montant de Moustapha Ndiaye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Avertissement!!! les informations de Moustapha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Caramel, bonbons, confiseries, etc. en Paquet (Petit) est relativement élevé par rapport aux autres prix observés dans cette zone. Prière de corriger ou de confirmer avec le QG. Attention ! Le prix unitaire d'achat (50 Fcfa) de Choux en Morceau (Portion) (Moyen) est relativement faible par rapport aux autres prix observés dans cette zone. Prière de corriger ou de confirmer avec le QG. Attention ! Le prix unitaire d'achat (500 Fcfa) de Lait caillé en Sachets (Moyen) est relativement élevé par rapport aux autres prix observés dans cette zone. Prière de corriger ou de confirmer avec le QG. Avertissement!!! Le ménage a consommé 3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 Le ménage a consommé 43 Morceau (Portion) Petit de Courge, cette quantité semble anormale pour une consommation des 7 derniers jours.Prière de corriger ou de confirmer avec le QG. Attention ! Soupçons de quantité anormale! Le ménage de MOUSTAPHA NDIAYE avec une taille de 8 personnes a consommé 43 Morceau (Portion) en Petit de Courge qui est relativement élevé comme consommation par rapport à la condition de vie des autres ménages de même taille dans cette zone. Prière de corriger ou de confirmer avec le QG. Incohérence!! Dans ce ménage, chaque individus consomme par jour 28.08143 Kg  de cereale; Prière de revoir les quantités prises de ces produits. Incohérence!! Dans ce ménage, chaque individus consomme par jour 28.08143 Kg  de cereale; Prière de revoir les quantités prises de ces produits.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rue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et semble exister dans les modalités, prière de prendre attache avec le QG pour plus d'explication afin de la classer bien. </w:t>
        <w:br/>
        <w:t>-  La dernière fois que vous avez acheté Frais de mouture des céréales est Dans une maison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Torche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arachide selon les mesures GPS est de 370.34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mil selon l'exploitant est de 70 Mètre Carré (m^2) qui semble faible ou l'estimation ne semble pas bonne. Prière de corriger. La superficie de la parcelle Parcelle mil selon les mesures GPS est de 1771.19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La superficie de la parcelle Parcelle mil selon les mesures GPS est de 14866.02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Avertissement!! L'âge (23 ans)  de Charrettes dans ce ménage semble être élevé, prière de corriger ou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56-57-31-53</w:t>
            </w:r>
          </w:p>
        </w:tc>
        <w:tc>
          <w:tcPr>
            <w:tcW w:type="dxa" w:w="1662"/>
          </w:tcPr>
          <w:p>
            <w:r>
              <w:rPr>
                <w:sz w:val="14"/>
              </w:rPr>
              <w:t>22c12f5689bd4a51a767b5ad0786e3a0</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MBAGNICK POUYE</w:t>
            </w:r>
          </w:p>
        </w:tc>
        <w:tc>
          <w:tcPr>
            <w:tcW w:type="dxa" w:w="3324"/>
          </w:tcPr>
          <w:p>
            <w:r>
              <w:rPr>
                <w:sz w:val="18"/>
              </w:rPr>
              <w:t>N/A</w:t>
            </w:r>
          </w:p>
        </w:tc>
        <w:tc>
          <w:tcPr>
            <w:tcW w:type="dxa" w:w="3324"/>
          </w:tcPr>
          <w:p>
            <w:r/>
            <w:hyperlink r:id="rId12">
              <w:r>
                <w:rPr>
                  <w:color w:val="0563C1"/>
                  <w:u w:val="single"/>
                </w:rPr>
                <w:t>mbactar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La mère de Ousmane pouye est trop jeune ou vielle pour avoir Ousmane pouye selon l'écart (12) d'âge entre lui et sa mère, prière de revoir l'âge de Ousmane pouye ou de sa mère. Dans le cas contraire rassurez vous que c'est bien son fils/fille biologique.</w:t>
      </w:r>
    </w:p>
    <w:p>
      <w:r>
        <w:rPr>
          <w:b/>
          <w:color w:val="4672C4"/>
          <w:sz w:val="22"/>
        </w:rPr>
        <w:t>&gt;&gt; Section2 - Education</w:t>
      </w:r>
    </w:p>
    <w:p>
      <w:pPr>
        <w:ind w:left="283"/>
      </w:pPr>
      <w:r>
        <w:rPr>
          <w:sz w:val="20"/>
        </w:rPr>
        <w:t>- Le montant des frais d'uniformes pour l'année scolaire de Amy  Dieng2 est faible ou élevé. veuillez, s'il vous plait, confirmer ces informations avec le QG ou apporter les corrections nécessaires.</w:t>
        <w:br/>
        <w:t xml:space="preserve">- Montant de bourse de Khemesse. pouye à vérifier. </w:t>
        <w:br/>
        <w:t xml:space="preserve">- Montant de bourse de Samba  pouye à vérifier. Attention ! Le frais de scolarité (2500 Fcfa) de Samba  pouye en 2ème année de Primaire est relativement élevé par rapport aux autres frais de scolarités observés dans cette zone. Prière de corriger ou de confirmer avec le QG. </w:t>
        <w:br/>
        <w:t xml:space="preserve">- Peu probable! Amy  Dieng 1  n'arrive pas  à comprendre un petit texte lu dans une langue locale (s02q03). Veuillez corriger ou donner des explications au QG. Peu probable! Amy  Dieng 1  ne sait ni lire, ni écrire, ni comprendre dans aucune des langues  (s02q01,s02q02,s02q03). Veuillez corriger ou donner des explications au QG. </w:t>
        <w:br/>
        <w:t xml:space="preserve">- Peu probable! Cheikh. pouye  n'arrive pas  à comprendre un petit texte lu dans une langue locale (s02q03). Veuillez corriger ou donner des explications au QG. Peu probable! Cheikh. pouye  ne sait ni lire, ni écrire, ni comprendre dans aucune des langues  (s02q01,s02q02,s02q03). Veuillez corriger ou donner des explications au QG. </w:t>
        <w:br/>
        <w:t xml:space="preserve">- Peu probable! Coumba  Dieng  n'arrive pas  à comprendre un petit texte lu dans une langue locale (s02q03). Veuillez corriger ou donner des explications au QG. Avertissement!! Coumba  Dieng qui sait écrire en français doit pouvoir lire en français. </w:t>
        <w:br/>
        <w:t xml:space="preserve">- Peu probable! Diame Pouye  n'arrive pas  à comprendre un petit texte lu dans une langue locale (s02q03). Veuillez corriger ou donner des explications au QG. Peu probable! Diame Pouye  ne sait ni lire, ni écrire, ni comprendre dans aucune des langues  (s02q01,s02q02,s02q03). Veuillez corriger ou donner des explications au QG. </w:t>
        <w:br/>
        <w:t xml:space="preserve">- Peu probable! Diame pouye2  n'arrive pas  à comprendre un petit texte lu dans une langue locale (s02q03). Veuillez corriger ou donner des explications au QG. Peu probable! Diame pouye2  ne sait ni lire, ni écrire, ni comprendre dans aucune des langues  (s02q01,s02q02,s02q03). Veuillez corriger ou donner des explications au QG. </w:t>
        <w:br/>
        <w:t xml:space="preserve">- Peu probable! Mbagnick Pouye  n'arrive pas  à comprendre un petit texte lu dans une langue locale (s02q03). Veuillez corriger ou donner des explications au QG. Peu probable! Mbagnick Pouye  ne sait ni lire, ni écrire, ni comprendre dans aucune des langues  (s02q01,s02q02,s02q03). Veuillez corriger ou donner des explications au QG. </w:t>
        <w:br/>
        <w:t xml:space="preserve">- Peu probable! Moussa  pouye  n'arrive pas  à comprendre un petit texte lu dans une langue locale (s02q03). Veuillez corriger ou donner des explications au QG. </w:t>
        <w:br/>
        <w:t xml:space="preserve">- Peu probable! Ngonie  Dieng1  n'arrive pas  à comprendre un petit texte lu dans une langue locale (s02q03). Veuillez corriger ou donner des explications au QG. Peu probable! Ngonie  Dieng1  ne sait ni lire, ni écrire, ni comprendre dans aucune des langues  (s02q01,s02q02,s02q03). Veuillez corriger ou donner des explications au QG. </w:t>
        <w:br/>
        <w:t xml:space="preserve">- Peu probable! Ngonie  Dieng2  n'arrive pas  à comprendre un petit texte lu dans une langue locale (s02q03). Veuillez corriger ou donner des explications au QG. Peu probable! Ngonie  Dieng2  ne sait ni lire, ni écrire, ni comprendre dans aucune des langues  (s02q01,s02q02,s02q03). Veuillez corriger ou donner des explications au QG. </w:t>
        <w:br/>
        <w:t>- Peu probable! Ousmane pouye  n'arrive pas  à comprendre un petit texte lu dans une langue locale (s02q03). Veuillez corriger ou donner des explications au QG. Peu probable! Ousmane pouye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Moussa  pouye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La  raison principale que Diame Pouye n'a pas cherché du travail au cours des 30 derniers jours est occuper par l’agriculture et l’èlévage et semble exister dans les modalités, prière de prendre attache avec le QG pour plus d'explication afin de la classer bien. </w:t>
        <w:br/>
        <w:t xml:space="preserve">-  La  raison principale que Khemesse. pouye n'a pas cherché du travail au cours des 30 derniers jours est occuper par agriculture et élevage et semble exister dans les modalités, prière de prendre attache avec le QG pour plus d'explication afin de la classer bien. </w:t>
        <w:br/>
        <w:t xml:space="preserve">-  La  raison principale que Ousmane pouye n'a pas cherché du travail au cours des 30 derniers jours est occuper par agriculture et élévage et semble exister dans les modalités, prière de prendre attache avec le QG pour plus d'explication afin de la classer bien. </w:t>
        <w:br/>
        <w:t xml:space="preserve">- Avertissement! Amy  Dieng2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Cheikh. pouye n'a consacré aucune heure pour les travaux cités en s04q01, s04q02, s04q03, s04q04, s04q05, s04q06, s04q07 et s04q08.Prière de regarder pour corriger ou confirmer avec le QG. Avertissement! Cheikh. pouye travaille principalement dans l'agriculture ou élevage ou pêche et le secteur institutionnel déclaré semble  incohérent, prière de corriger ou confirmer avec le QG.  La  raison principale que Cheikh. pouye n'a pas cherché du travail au cours des 30 derniers jours est occuper par agriculture et élevage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Poivron frais en Pièce (Moyen) est relativement élevé par rapport aux autres prix observés dans cette zone. Prière de corriger ou de confirmer avec le QG. Avertissement!! La quantité (4.75 litre) du produit Huile de soja  consommée  par le ménage semble très élevé, prière de corriger ou confirmer avec le QG. Avertissement!!! Le ménage a consommé 21 Pièce Petit de Capitaine frais, cette quantité semble anormale pour une consommation des 7 derniers jours.Prière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Pièce Petit de Mâchoiron séchée (Kon), cette quantité semble anormale pour une consommation des 7 derniers jours.Prière de corriger ou de confirmer avec le QG. Incohérence!! Dans ce ménage, chaque individus consomme par jour 15.1539 Kg  de cereale; Prière de revoir les quantités prises de ces produits. Incohérence!! Dans ce ménage, chaque individus consomme par jour 15.1539 Kg  de cereale; Prière de revoir les quantités prises de ces produits.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Comment votre ménage se débarrasse-t-il de ses ordures ménagères, prière de classer ces autres à preciser car ils existent dejà.  Le  principal matériau de toit est Zinc et semble exister dans les modalités, prière de prendre attache avec le QG pour plus d'explication afin de la classer bien.  Le ménage se débarrasse de ses ordures ménagères avec jeter à la poubelle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(2500) de l'article  Fer à repasser à charbon est inférieur aux prix de revente (3000)  avec l'âge du bien atteignant 3 ans. Prière de vérifier ou confirmer avec l'enquêté et mettre les bonnes valeurs après verification, s'il le faut. </w:t>
        <w:br/>
        <w:t>- Avertissement!!! Le prix d'achat (3500) de l'article  Foyers améliorés est inférieur aux prix de revente (6000)  avec l'âge du bien atteignant 3 ans. Prière de vérifier ou confirmer avec l'enquêté et mettre les bonnes valeurs après verification, s'il le faut. Attention ! Foyers améliorés a été achété à 3500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de femme de 15 ans et plus (19) non membre du ménage de MBAGNICK  POUYE. ayant travaillé dans la parcelle Parcelle1 pour la pour la période des récoltes semble élevé, prière de corriger. Le salaire total payé de toutes catégories confondues par le ménage MBAGNICK  POUYE. pour la main-d'oeuvre non-familiale sur la parcelle Parcelle1 au cours de la campagne pour la période d'entretien du sol (sarclage, etc.) est de 0 qui semble élevé ou faible. Merci de corriger. Le nombre de personnes toutes catégories confondues des main-d'oeuvre non-familiale sur la parcelle Parcelle1 au cours de la campagne pour la période des récoltes est de 33 personnes qui semble faible ou élevé. Merci de corriger. Le salaire total payé de toutes catégories confondues par le ménage MBAGNICK  POUYE. pour la main-d'oeuvre non-familiale sur la parcelle Parcelle1 au cours de la campagne pour la période des récoltes est de 0 qui semble élevé ou faible. Merci de corriger. La superficie de la parcelle Parcelle1 selon les mesures GPS est de 8015.16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de personnes toutes catégories confondues des main-d'oeuvre non-familiale sur la parcelle Parcelle1 au cours de la campagne pour la période des récoltes est de 21 personnes qui semble faible ou élevé. Merci de corriger. Le salaire total payé de toutes catégories confondues par le ménage MBAGNICK  POUYE. pour la main-d'oeuvre non-familiale sur la parcelle Parcelle1 au cours de la campagne pour la période des récoltes est de 0 qui semble élevé ou faible. Merci de corriger. La superficie de la parcelle Parcelle1 selon les mesures GPS est de 15402.32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 1) qui ne semble pas être un bon nom ou contient des lettres, prière de mettre le vrai nom de la parcelle. Le nombre de personnes toutes catégories confondues des main-d'oeuvre non-familiale sur la parcelle parcelle 1 au cours de la campagne pour la période d'entretien du sol (sarclage, etc.) est de 19 personnes qui semble faible ou élevé. Merci de corriger. Le salaire total payé de toutes catégories confondues par le ménage MBAGNICK  POUYE. pour la main-d'oeuvre non-familiale sur la parcelle parcelle 1 au cours de la campagne pour la période d'entretien du sol (sarclage, etc.) est de 0 qui semble élevé ou faible. Merci de corriger. Le nombre de personnes toutes catégories confondues des main-d'oeuvre non-familiale sur la parcelle parcelle 1 au cours de la campagne pour la période des récoltes est de 24 personnes qui semble faible ou élevé. Merci de corriger. Le salaire total payé de toutes catégories confondues par le ménage MBAGNICK  POUYE. pour la main-d'oeuvre non-familiale sur la parcelle parcelle 1 au cours de la campagne pour la période des récoltes est de 0 qui semble élevé ou faible. Merci de corriger. La superficie de la parcelle parcelle 1 selon les mesures GPS est de 6959.46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(18) non membre du ménage de MBAGNICK  POUYE. ayant travaillé dans la parcelle parcelle1 pour la période des récoltes semble élevé, prière de corriger. Le nombre de personnes toutes catégories confondues des main-d'oeuvre non-familiale sur la parcelle parcelle1 au cours de la campagne pour la période d'entretien du sol (sarclage, etc.) est de 19 personnes qui semble faible ou élevé. Merci de corriger. Le salaire total payé de toutes catégories confondues par le ménage MBAGNICK  POUYE. pour la main-d'oeuvre non-familiale sur la parcelle parcelle1 au cours de la campagne pour la période d'entretien du sol (sarclage, etc.) est de 0 qui semble élevé ou faible. Merci de corriger. Le nombre de personnes toutes catégories confondues des main-d'oeuvre non-familiale sur la parcelle parcelle1 au cours de la campagne pour la période des récoltes est de 25 personnes qui semble faible ou élevé. Merci de corriger. Le salaire total payé de toutes catégories confondues par le ménage MBAGNICK  POUYE. pour la main-d'oeuvre non-familiale sur la parcelle parcelle1 au cours de la campagne pour la période des récoltes est de 0 qui semble élevé ou faible. Merci de corriger. La superficie de la parcelle parcelle1 selon les mesures GPS est de 15381.95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MBAGNICK  POUYE. pour la main-d'oeuvre non-familiale sur la parcelle parcelle1 au cours de la campagne pour la période d'entretien du sol (sarclage, etc.) est de 0 qui semble élevé ou faible. Merci de corriger. Le nombre de personnes toutes catégories confondues des main-d'oeuvre non-familiale sur la parcelle parcelle1 au cours de la campagne pour la période des récoltes est de 21 personnes qui semble faible ou élevé. Merci de corriger. Le salaire total payé de toutes catégories confondues par le ménage MBAGNICK  POUYE. pour la main-d'oeuvre non-familiale sur la parcelle parcelle1 au cours de la campagne pour la période des récoltes est de 0 qui semble élevé ou faible. Merci de corriger. La superficie de la parcelle parcelle1 selon les mesures GPS est de 5122.64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Attention ! Houe/daba/hilaire a été revendu à 3500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81-40-00-03</w:t>
            </w:r>
          </w:p>
        </w:tc>
        <w:tc>
          <w:tcPr>
            <w:tcW w:type="dxa" w:w="1662"/>
          </w:tcPr>
          <w:p>
            <w:r>
              <w:rPr>
                <w:sz w:val="14"/>
              </w:rPr>
              <w:t>ba3349bb2aad48fcb0c2bd12752c8a93</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DEMBA DIENG</w:t>
            </w:r>
          </w:p>
        </w:tc>
        <w:tc>
          <w:tcPr>
            <w:tcW w:type="dxa" w:w="3324"/>
          </w:tcPr>
          <w:p>
            <w:r>
              <w:rPr>
                <w:sz w:val="18"/>
              </w:rPr>
              <w:t>N/A</w:t>
            </w:r>
          </w:p>
        </w:tc>
        <w:tc>
          <w:tcPr>
            <w:tcW w:type="dxa" w:w="3324"/>
          </w:tcPr>
          <w:p>
            <w:r/>
            <w:hyperlink r:id="rId13">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Demba Dieng dispose d'un téléphone portable à s01q39, donc la raison évoquée ne peut pas être (ne dispose pas d'appareil). </w:t>
        <w:br/>
        <w:t xml:space="preserve">- Incoherence! Marie Ngom dispose d'un téléphone portable à s01q39, donc la raison évoquée ne peut pas être (ne dispose pas d'appareil). </w:t>
        <w:br/>
        <w:t xml:space="preserve">- Les informations sur l'acte de naissance (ni Jours, ni mois et ni années) de  Bathie Dieng 2  manquent, s'il vous plait pouvez-vous fournir d'effort pour avoir ces informations. Le mois de l'enfant ( Bathie Dieng 2 ) n'est pas connu mais vous avez declaré en s01q04a le nombre de mois, prière de changer NSP au niveau de s01q03b. </w:t>
        <w:br/>
        <w:t xml:space="preserve">- Les informations sur l'acte de naissance (ni Jours, ni mois et ni années) de  Birame Dieng  manquent, s'il vous plait pouvez-vous fournir d'effort pour avoir ces informations. </w:t>
        <w:br/>
        <w:t xml:space="preserve">- Les informations sur l'acte de naissance (ni Jours, ni mois et ni années) de  Birame Dieng 2  manquent, s'il vous plait pouvez-vous fournir d'effort pour avoir ces informations. </w:t>
        <w:br/>
        <w:t xml:space="preserve">- Les informations sur l'acte de naissance (ni Jours, ni mois et ni années) de  Bissik Dieng  manquent, s'il vous plait pouvez-vous fournir d'effort pour avoir ces informations. </w:t>
        <w:br/>
        <w:t xml:space="preserve">- Les informations sur l'acte de naissance (ni Jours, ni mois et ni années) de  Coumba Ngom  manquent, s'il vous plait pouvez-vous fournir d'effort pour avoir ces informations. </w:t>
        <w:br/>
        <w:t xml:space="preserve">- Les informations sur l'acte de naissance (ni Jours, ni mois et ni années) de  Daba Dieng  manquent, s'il vous plait pouvez-vous fournir d'effort pour avoir ces informations. </w:t>
        <w:br/>
        <w:t xml:space="preserve">- Les informations sur l'acte de naissance (ni Jours, ni mois et ni années) de  Dado Dieng  manquent, s'il vous plait pouvez-vous fournir d'effort pour avoir ces informations. Le mois de l'enfant ( Dado Dieng ) n'est pas connu mais vous avez declaré en s01q04a le nombre de mois, prière de changer NSP au niveau de s01q03b. </w:t>
        <w:br/>
        <w:t xml:space="preserve">- Les informations sur l'acte de naissance (ni Jours, ni mois et ni années) de  Daouda Dieng  manquent, s'il vous plait pouvez-vous fournir d'effort pour avoir ces informations. </w:t>
        <w:br/>
        <w:t xml:space="preserve">- Les informations sur l'acte de naissance (ni Jours, ni mois et ni années) de  Diarra Dieng  manquent, s'il vous plait pouvez-vous fournir d'effort pour avoir ces informations. </w:t>
        <w:br/>
        <w:t>- Les informations sur l'acte de naissance (ni Jours, ni mois et ni années) de  Fatma Ndiaye  manquent, s'il vous plait pouvez-vous fournir d'effort pour avoir ces informations. Incoherence! Fatma Ndiaye dispose d'un téléphone portable à s01q39, donc la raison évoquée ne peut pas être (ne dispose pas d'appareil). Incohérence!! Le nombre d'année (9999) que Fatma Ndiaye a vécu dans la localité est superieur à son âge (49) ou ne sait pas. Prière de corriger.</w:t>
        <w:br/>
        <w:t xml:space="preserve">- Les informations sur l'acte de naissance (ni Jours, ni mois et ni années) de  Gnilane Sarr  manquent, s'il vous plait pouvez-vous fournir d'effort pour avoir ces informations. Incoherence! Gnilane Sarr dispose d'un téléphone portable à s01q39, donc la raison évoquée ne peut pas être (ne dispose pas d'appareil). </w:t>
        <w:br/>
        <w:t xml:space="preserve">- Les informations sur l'acte de naissance (ni Jours, ni mois et ni années) de  Mame Birame Dieng  manquent, s'il vous plait pouvez-vous fournir d'effort pour avoir ces informations.  Avertissement! Veuillez renseigner par oui ou non toutes les modalités de la question s01q47. </w:t>
        <w:br/>
        <w:t xml:space="preserve">- Les informations sur l'acte de naissance (ni Jours, ni mois et ni années) de  Oumy Dieng  manquent, s'il vous plait pouvez-vous fournir d'effort pour avoir ces informations. </w:t>
        <w:br/>
        <w:t>- Les informations sur l'acte de naissance (ni Jours, ni mois et ni années) de  Tapha Dieng  manquent, s'il vous plait pouvez-vous fournir d'effort pour avoir ces informations.</w:t>
      </w:r>
    </w:p>
    <w:p>
      <w:r>
        <w:rPr>
          <w:b/>
          <w:color w:val="4672C4"/>
          <w:sz w:val="22"/>
        </w:rPr>
        <w:t>&gt;&gt; Section2 - Education</w:t>
      </w:r>
    </w:p>
    <w:p>
      <w:pPr>
        <w:ind w:left="283"/>
      </w:pPr>
      <w:r>
        <w:rPr>
          <w:sz w:val="20"/>
        </w:rPr>
        <w:t xml:space="preserve">- Incohérence ! Semou Dieng est âgé de 11 ans et fréquente le fondamental 2, tandis qu'il a débuté l'école à l'âge de 6 ans. Veuillez vérifier les informations renseignées aux questions s02q15, s02q08 ainsi que l'âge de l'individu, et corriger l'incohérence. </w:t>
        <w:br/>
        <w:t xml:space="preserve">- Peu probable! Birame Dieng  n'arrive pas  à comprendre un petit texte lu dans une langue locale (s02q03). Veuillez corriger ou donner des explications au QG. </w:t>
        <w:br/>
        <w:t xml:space="preserve">- Peu probable! Birame Dieng 2  n'arrive pas  à comprendre un petit texte lu dans une langue locale (s02q03). Veuillez corriger ou donner des explications au QG. Peu probable! Birame Dieng 2  ne sait ni lire, ni écrire, ni comprendre dans aucune des langues  (s02q01,s02q02,s02q03). Veuillez corriger ou donner des explications au QG. La raison principale que Birame Dieng 2 n'a pas fait des études dans une école formelle est Pas encore atteint l’âge d’entré à l’ecole et semble exister dans les modalités, prière de prendre attache avec le QG pour plus d'explication afin de la classer bien. </w:t>
        <w:br/>
        <w:t xml:space="preserve">- Peu probable! Bissik Dieng  n'arrive pas  à comprendre un petit texte lu dans une langue locale (s02q03). Veuillez corriger ou donner des explications au QG. Peu probable! Bissik Dieng  ne sait ni lire, ni écrire, ni comprendre dans aucune des langues  (s02q01,s02q02,s02q03). Veuillez corriger ou donner des explications au QG. Peu plausible Bissik Dieng fréquente au minimum le fondamental 1 mais ne sait ni lire ni comprendre la langue française, prière de corriger ou de confirmer avec le QG merci. </w:t>
        <w:br/>
        <w:t xml:space="preserve">- Peu probable! Coumba Ngom  n'arrive pas  à comprendre un petit texte lu dans une langue locale (s02q03). Veuillez corriger ou donner des explications au QG. </w:t>
        <w:br/>
        <w:t xml:space="preserve">- Peu probable! Daba Dieng  n'arrive pas  à comprendre un petit texte lu dans une langue locale (s02q03). Veuillez corriger ou donner des explications au QG. </w:t>
        <w:br/>
        <w:t xml:space="preserve">- Peu probable! Daouda Dieng  n'arrive pas  à comprendre un petit texte lu dans une langue locale (s02q03). Veuillez corriger ou donner des explications au QG. </w:t>
        <w:br/>
        <w:t xml:space="preserve">- Peu probable! Demba Dieng  n'arrive pas  à comprendre un petit texte lu dans une langue locale (s02q03). Veuillez corriger ou donner des explications au QG. Peu probable! Demba Dieng  ne sait ni lire, ni écrire, ni comprendre dans aucune des langues  (s02q01,s02q02,s02q03). Veuillez corriger ou donner des explications au QG. </w:t>
        <w:br/>
        <w:t xml:space="preserve">- Peu probable! Diarra Dieng  n'arrive pas  à comprendre un petit texte lu dans une langue locale (s02q03). Veuillez corriger ou donner des explications au QG. </w:t>
        <w:br/>
        <w:t xml:space="preserve">- Peu probable! Fatma Ndiaye  n'arrive pas  à comprendre un petit texte lu dans une langue locale (s02q03). Veuillez corriger ou donner des explications au QG. Peu probable! Fatma Ndiaye  ne sait ni lire, ni écrire, ni comprendre dans aucune des langues  (s02q01,s02q02,s02q03). Veuillez corriger ou donner des explications au QG. </w:t>
        <w:br/>
        <w:t xml:space="preserve">- Peu probable! Gnilane Sarr  n'arrive pas  à comprendre un petit texte lu dans une langue locale (s02q03). Veuillez corriger ou donner des explications au QG. Peu probable! Gnilane Sarr  ne sait ni lire, ni écrire, ni comprendre dans aucune des langues  (s02q01,s02q02,s02q03). Veuillez corriger ou donner des explications au QG. </w:t>
        <w:br/>
        <w:t xml:space="preserve">- Peu probable! Mame Birame Dieng  n'arrive pas  à comprendre un petit texte lu dans une langue locale (s02q03). Veuillez corriger ou donner des explications au QG. </w:t>
        <w:br/>
        <w:t xml:space="preserve">- Peu probable! Marie Ngom  n'arrive pas  à comprendre un petit texte lu dans une langue locale (s02q03). Veuillez corriger ou donner des explications au QG. Peu probable! Marie Ngom  ne sait ni lire, ni écrire, ni comprendre dans aucune des langues  (s02q01,s02q02,s02q03). Veuillez corriger ou donner des explications au QG. </w:t>
        <w:br/>
        <w:t xml:space="preserve">- Peu probable! Oumy Dieng  n'arrive pas  à comprendre un petit texte lu dans une langue locale (s02q03). Veuillez corriger ou donner des explications au QG. </w:t>
        <w:br/>
        <w:t>- Peu probable! Tapha Dieng  n'arrive pas  à comprendre un petit texte lu dans une langue locale (s02q03). Veuillez corriger ou donner des explications au QG.</w:t>
      </w:r>
    </w:p>
    <w:p>
      <w:r>
        <w:rPr>
          <w:b/>
          <w:color w:val="4672C4"/>
          <w:sz w:val="22"/>
        </w:rPr>
        <w:t>&gt;&gt; Section3 - Sante</w:t>
      </w:r>
    </w:p>
    <w:p>
      <w:pPr>
        <w:ind w:left="283"/>
      </w:pPr>
      <w:r>
        <w:rPr>
          <w:sz w:val="20"/>
        </w:rPr>
        <w:t>- Le montant(150000 FCFA) des dépenses liées à l'accouchement de Gnilane Sarr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Daouda Dieng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Birame Dieng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Semou Dieng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Tapha Dieng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Prière de changer la branche d'activité Coumba Ngom, les cultivateurs dont leurs cultures est principalement destiné à la consommation du ménage sont des (Agriculteurs, subsistances) et ceux qui le font avec l'élevage sont des (Agriculteurs et eleveurs, subsistances). Avertissement!! Le montant de Coumba Ngom semble trop faible pour un revenu net gagné par an. Veuillez, s'il vous plaît, confirmer cette information avec le QG ou la corriger. </w:t>
        <w:br/>
        <w:t xml:space="preserve">- Prière de changer la branche d'activité Fatma Ndiaye,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Gnilane Sarr, les cultivateurs dont leurs cultures est principalement destiné à la consommation du ménage sont des (Agriculteurs, subsistances) et ceux qui le font avec l'élevage sont des (Agriculteurs et eleveurs, subsistances). Avertissement!! Le montant de Gnilane Sarr semble trop faible pour un revenu net gagné par an. Veuillez, s'il vous plaît, confirmer cette information avec le QG ou la corriger. </w:t>
        <w:br/>
        <w:t xml:space="preserve">- Prière de changer la branche d'activité Marie Ngom, les cultivateurs dont leurs cultures est principalement destiné à la consommation du ménage sont des (Agriculteurs, subsistances) et ceux qui le font avec l'élevage sont des (Agriculteurs et eleveurs, subsistances). Avertissement!! Le montant de Marie Ngom semble trop faible pour un revenu net gagné par an. Veuillez, s'il vous plaît, confirmer cette information avec le QG ou la corriger. </w:t>
        <w:br/>
        <w:t>- Prière de changer la branche d'activité de Demba Dieng,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(175 Fcfa) de Concentré de tomate en Sachets industriel (Grand) est relativement élevé par rapport aux autres prix observés dans cette zone. Prière de corriger ou de confirmer avec le QG. Attention ! Le prix unitaire d'achat (50 Fcfa) de Choux en Morceau (Portion) (Moyen) est relativement faible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2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14.27496 Kg  de cereale; Prière de revoir les quantités prises de ces produits. Incohérence!! Dans ce ménage, chaque individus consomme par jour 14.27496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brousses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DEMBA DIENG a comme taille 17 personnes dont ils vivent à FATICK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Foyers améliorés a été achété à 10000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superficie de la parcelle Parcelle Coumba selon l'exploitant est de 80 Mètre Carré (m^2) qui semble faible ou l'estimation ne semble pas bonne. Prière de corriger. La superficie de la parcelle Parcelle Coumba selon les mesures GPS est de 642.98 hectare qui semble élevé ou faible, prière de corriger. Le document légal (titre, acte, certificat etc. ) qui affirme votre possession de la parcelle Parcelle Coumba est  et semble exister dans les modalités, prière de prendre attache avec le QG pour plus d'explication afin de la classer bien. </w:t>
        <w:br/>
        <w:t xml:space="preserve">- La superficie de la parcelle Parcelle arachide selon l'exploitant est de 70 Hectare (Ha) qui semble élevé ou l'estimation ne semble pas bonne.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arachide selon l'exploitant est de 80 Hectare (Ha) qui semble élevé ou l'estimation ne semble pas bonne. Prière de corriger. La superficie de la parcelle Parcelle arachide selon les mesures GPS est de 98.32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arachide selon les mesures GPS est de 837.72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mil selon l'exploitant est de 80 Mètre Carré (m^2) qui semble faible ou l'estimation ne semble pas bonne. Prière de corriger. La superficie de la parcelle Parcelle mil selon les mesures GPS est de 44.31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xml:space="preserve">- La superficie de la parcelle Parcelle mil selon les mesures GPS est de 20.07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xml:space="preserve">- La superficie de la parcelle Parcelle mil selon les mesures GPS est de 22.02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xml:space="preserve">- La superficie de la parcelle Parcelle mil selon les mesures GPS est de 310.37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La superficie de la parcelle Parcelles mil selon l'exploitant est de 90 Mètre Carré (m^2) qui semble faible ou l'estimation ne semble pas bonne. Prière de corriger. La superficie de la parcelle Parcelles mil selon les mesures GPS est de 163.31 hectare qui semble élevé ou faible, prière de corriger. Le document légal (titre, acte, certificat etc. ) qui affirme votre possession de la parcelle Parcelles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Avertissement!! Le nombre (13)  de Houe/daba/hilaire est élevé, prière de corriger ou confirmer avec le QG. </w:t>
        <w:br/>
        <w:t>- Avertissement!! Le prix d'achat (350000 FCFA) de Animaux de labour est inférieur aux prix de revente (380000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38-95-53-10</w:t>
            </w:r>
          </w:p>
        </w:tc>
        <w:tc>
          <w:tcPr>
            <w:tcW w:type="dxa" w:w="1662"/>
          </w:tcPr>
          <w:p>
            <w:r>
              <w:rPr>
                <w:sz w:val="14"/>
              </w:rPr>
              <w:t>77b6402d85fa494bbaace49b039c6404</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WAGANE FAYE</w:t>
            </w:r>
          </w:p>
        </w:tc>
        <w:tc>
          <w:tcPr>
            <w:tcW w:type="dxa" w:w="3324"/>
          </w:tcPr>
          <w:p>
            <w:r>
              <w:rPr>
                <w:sz w:val="18"/>
              </w:rPr>
              <w:t>N/A</w:t>
            </w:r>
          </w:p>
        </w:tc>
        <w:tc>
          <w:tcPr>
            <w:tcW w:type="dxa" w:w="3324"/>
          </w:tcPr>
          <w:p>
            <w:r/>
            <w:hyperlink r:id="rId14">
              <w:r>
                <w:rPr>
                  <w:color w:val="0563C1"/>
                  <w:u w:val="single"/>
                </w:rPr>
                <w:t>NEANT</w:t>
              </w:r>
            </w:hyperlink>
          </w:p>
        </w:tc>
      </w:tr>
    </w:tbl>
    <w:p/>
    <w:p>
      <w:r>
        <w:rPr>
          <w:b/>
          <w:color w:val="4672C4"/>
          <w:sz w:val="22"/>
        </w:rPr>
        <w:t>&gt;&gt; Section1 - Caracteristiques des membres</w:t>
      </w:r>
    </w:p>
    <w:p>
      <w:pPr>
        <w:ind w:left="283"/>
      </w:pPr>
      <w:r>
        <w:rPr>
          <w:sz w:val="20"/>
        </w:rPr>
        <w:t>- Les informations sur l'acte de naissance (ni Jours, ni mois et ni années) de  Wagane Faye  manquent, s'il vous plait pouvez-vous fournir d'effort pour avoir ces informations.</w:t>
      </w:r>
    </w:p>
    <w:p>
      <w:r>
        <w:rPr>
          <w:b/>
          <w:color w:val="4672C4"/>
          <w:sz w:val="22"/>
        </w:rPr>
        <w:t>&gt;&gt; Section2 - Education</w:t>
      </w:r>
    </w:p>
    <w:p>
      <w:pPr>
        <w:ind w:left="283"/>
      </w:pPr>
      <w:r>
        <w:rPr>
          <w:sz w:val="20"/>
        </w:rPr>
        <w:t xml:space="preserve">- Peu probable! Mamadou  Faye  n'arrive pas  à comprendre un petit texte lu dans une langue locale (s02q03). Veuillez corriger ou donner des explications au QG. Peu probable! Mamadou  Faye  ne sait ni lire, ni écrire, ni comprendre dans aucune des langues  (s02q01,s02q02,s02q03). Veuillez corriger ou donner des explications au QG. Peu plausible Mamadou  Faye fréquente au minimum le fondamental 1 mais ne sait ni lire ni comprendre la langue française, prière de corriger ou de confirmer avec le QG merci. Attention ! Le frais de scolarité (2500 Fcfa) de Mamadou  Faye en 1ére année de Primaire est relativement élevé par rapport aux autres frais de scolarités observés dans cette zone. Prière de corriger ou de confirmer avec le QG. </w:t>
        <w:br/>
        <w:t xml:space="preserve">- Peu probable! Mansour Faye  n'arrive pas  à comprendre un petit texte lu dans une langue locale (s02q03). Veuillez corriger ou donner des explications au QG. Peu probable! Mansour Faye  ne sait ni lire, ni écrire, ni comprendre dans aucune des langues  (s02q01,s02q02,s02q03). Veuillez corriger ou donner des explications au QG. </w:t>
        <w:br/>
        <w:t xml:space="preserve">- Peu probable! Ousseynou. Faye  n'arrive pas  à comprendre un petit texte lu dans une langue locale (s02q03). Veuillez corriger ou donner des explications au QG. Peu probable! Ousseynou. Faye  ne sait ni lire, ni écrire, ni comprendre dans aucune des langues  (s02q01,s02q02,s02q03). Veuillez corriger ou donner des explications au QG. </w:t>
        <w:br/>
        <w:t xml:space="preserve">- Peu probable! Tening  Faye  n'arrive pas  à comprendre un petit texte lu dans une langue locale (s02q03). Veuillez corriger ou donner des explications au QG. Peu probable! Tening  Faye  ne sait ni lire, ni écrire, ni comprendre dans aucune des langues  (s02q01,s02q02,s02q03). Veuillez corriger ou donner des explications au QG. </w:t>
        <w:br/>
        <w:t xml:space="preserve">- Peu probable! Wagane Faye  n'arrive pas  à comprendre un petit texte lu dans une langue locale (s02q03). Veuillez corriger ou donner des explications au QG. Peu probable! Wagane Faye  ne sait ni lire, ni écrire, ni comprendre dans aucune des langues  (s02q01,s02q02,s02q03). Veuillez corriger ou donner des explications au QG. </w:t>
        <w:br/>
        <w:t>-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Mansour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Ousseynou. Faye, les agriculteurs dont leurs cultures est principalement destiné à la consommation du ménage sont des (Agriculteurs, subsistances) et ceux qui le font avec l'élevage sont des (Agriculteurs et eleveurs, subsistances)</w:t>
        <w:br/>
        <w:t>- Prière de changer la branche d'activité de Wagane Faye,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Ousseynou. Faye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33.09143 Kg  de cereale; Prière de revoir les quantités prises de ces produits. Incohérence!! Dans ce ménage, chaque individus consomme par jour 33.09143 Kg  de cereale; Prière de revoir les quantités prises de ces produits.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principal matériau de construction est palissade et semble exister dans les modalités, prière de prendre attache avec le QG pour plus d'explication afin de la classer bien.  Le ménage se débarrasse de ses ordures ménagères avec deposer au champ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Foyers améliorés a été achété à 3000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 1) qui ne semble pas être un bon nom ou contient des lettres, prière de mettre le vrai nom de la parcelle. Le nombre d'homme de 15 ans et plus (18) non membre du ménage de WAGANE  FAYE ayant travaillé dans la parcelle parcelle 1 pour la période des récoltes semble élevé, prière de corriger. Le nombre de personnes toutes catégories confondues des main-d'oeuvre non-familiale sur la parcelle parcelle 1 au cours de la campagne pour la période des récoltes est de 30 personnes qui semble faible ou élevé. Merci de corriger. Le salaire total payé de toutes catégories confondues par le ménage WAGANE  FAYE pour la main-d'oeuvre non-familiale sur la parcelle parcelle 1 au cours de la campagne pour la période des récoltes est de 0 qui semble élevé ou faible. Merci de corriger. La superficie de la parcelle parcelle 1 selon les mesures GPS est de 15065.02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(30) non membre du ménage de WAGANE  FAYE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30 personnes qui semble faible ou élevé. Merci de corriger. Le salaire total payé de toutes catégories confondues par le ménage WAGANE  FAYE pour la main-d'oeuvre non-familiale sur la parcelle parcelle1 au cours de la campagne pour la période des récoltes est de 0 qui semble élevé ou faible. Merci de corriger. La superficie de la parcelle parcelle1 selon les mesures GPS est de 12287.18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43-82-19-92</w:t>
            </w:r>
          </w:p>
        </w:tc>
        <w:tc>
          <w:tcPr>
            <w:tcW w:type="dxa" w:w="1662"/>
          </w:tcPr>
          <w:p>
            <w:r>
              <w:rPr>
                <w:sz w:val="14"/>
              </w:rPr>
              <w:t>0b383ee2bc874fc0b77a0e7627d231a5</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LADJIKE FAYE</w:t>
            </w:r>
          </w:p>
        </w:tc>
        <w:tc>
          <w:tcPr>
            <w:tcW w:type="dxa" w:w="3324"/>
          </w:tcPr>
          <w:p>
            <w:r>
              <w:rPr>
                <w:sz w:val="18"/>
              </w:rPr>
              <w:t>N/A</w:t>
            </w:r>
          </w:p>
        </w:tc>
        <w:tc>
          <w:tcPr>
            <w:tcW w:type="dxa" w:w="3324"/>
          </w:tcPr>
          <w:p>
            <w:r/>
            <w:hyperlink r:id="rId15">
              <w:r>
                <w:rPr>
                  <w:color w:val="0563C1"/>
                  <w:u w:val="single"/>
                </w:rPr>
                <w:t>NEANT</w:t>
              </w:r>
            </w:hyperlink>
          </w:p>
        </w:tc>
      </w:tr>
    </w:tbl>
    <w:p/>
    <w:p>
      <w:r>
        <w:rPr>
          <w:b/>
          <w:color w:val="4672C4"/>
          <w:sz w:val="22"/>
        </w:rPr>
        <w:t>&gt;&gt; Section1 - Caracteristiques des membres</w:t>
      </w:r>
    </w:p>
    <w:p>
      <w:pPr>
        <w:ind w:left="283"/>
      </w:pPr>
      <w:r>
        <w:rPr>
          <w:sz w:val="20"/>
        </w:rPr>
        <w:t>- Avertissement!! L'âge (0) ans du premier mariage de Mbaye Faye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Birame Faye  n'arrive pas  à comprendre un petit texte lu dans une langue locale (s02q03). Veuillez corriger ou donner des explications au QG. Avertissement!! Birame Faye qui sait écrire en français doit pouvoir lire en français. </w:t>
        <w:br/>
        <w:t xml:space="preserve">- Peu probable! Coumba faye  n'arrive pas  à comprendre un petit texte lu dans une langue locale (s02q03). Veuillez corriger ou donner des explications au QG. Peu probable! Coumba faye  ne sait ni lire, ni écrire, ni comprendre dans aucune des langues  (s02q01,s02q02,s02q03). Veuillez corriger ou donner des explications au QG. La raison principale que Coumba faye n'a pas fait des études dans une école formelle est ses parents preferent qu’elle commence par l’ecole coranique d’abord et semble exister dans les modalités, prière de prendre attache avec le QG pour plus d'explication afin de la classer bien. </w:t>
        <w:br/>
        <w:t xml:space="preserve">- Peu probable! Fatou Faye  n'arrive pas  à comprendre un petit texte lu dans une langue locale (s02q03). Veuillez corriger ou donner des explications au QG. </w:t>
        <w:br/>
        <w:t xml:space="preserve">- Peu probable! Fatou Faye 2  n'arrive pas  à comprendre un petit texte lu dans une langue locale (s02q03). Veuillez corriger ou donner des explications au QG. Peu probable! Fatou Faye 2  ne sait ni lire, ni écrire, ni comprendre dans aucune des langues  (s02q01,s02q02,s02q03). Veuillez corriger ou donner des explications au QG. La raison principale que Fatou Faye 2 n'a pas fait des études dans une école formelle est ses parents preferent qu’elle commence par cette ecole et semble exister dans les modalités, prière de prendre attache avec le QG pour plus d'explication afin de la classer bien. </w:t>
        <w:br/>
        <w:t xml:space="preserve">- Peu probable! Gorgui Faye  n'arrive pas  à comprendre un petit texte lu dans une langue locale (s02q03). Veuillez corriger ou donner des explications au QG.  Incohérence ! le montant payé de Gorgui Faye pour la cotisation est très faible . veuillez, s'il vous plait, confirmer ces informations avec le QG ou apporter les corrections nécessaires. </w:t>
        <w:br/>
        <w:t xml:space="preserve">- Peu probable! Ladjike faye  n'arrive pas  à comprendre un petit texte lu dans une langue locale (s02q03). Veuillez corriger ou donner des explications au QG. </w:t>
        <w:br/>
        <w:t xml:space="preserve">- Peu probable! Mame Diarra Faye  n'arrive pas  à comprendre un petit texte lu dans une langue locale (s02q03). Veuillez corriger ou donner des explications au QG. Le montant des autres depenses pour l'année scolaire de Mame Diarra Faye est faible ou élevé. veuillez, s'il vous plait, confirmer ces informations avec le QG ou apporter les corrections nécessaires. </w:t>
        <w:br/>
        <w:t xml:space="preserve">- Peu probable! Marie Sene  n'arrive pas  à comprendre un petit texte lu dans une langue locale (s02q03). Veuillez corriger ou donner des explications au QG. </w:t>
        <w:br/>
        <w:t xml:space="preserve">- Peu probable! Mbaye Faye  n'arrive pas  à comprendre un petit texte lu dans une langue locale (s02q03). Veuillez corriger ou donner des explications au QG. Peu probable! Mbaye Faye  ne sait ni lire, ni écrire, ni comprendre dans aucune des langues  (s02q01,s02q02,s02q03). Veuillez corriger ou donner des explications au QG. La raison principale que Mbaye Faye n'a pas fait des études dans une école formelle est épargné pour l’élévage et semble exister dans les modalités, prière de prendre attache avec le QG pour plus d'explication afin de la classer bien. </w:t>
        <w:br/>
        <w:t xml:space="preserve">- Peu probable! Moussa Faye  n'arrive pas  à comprendre un petit texte lu dans une langue locale (s02q03). Veuillez corriger ou donner des explications au QG.  Incohérence ! le montant payé de Moussa Faye pour la cotisation est très faible . veuillez, s'il vous plait, confirmer ces informations avec le QG ou apporter les corrections nécessaires. </w:t>
        <w:br/>
        <w:t xml:space="preserve">- Peu probable! Moustapha Faye  n'arrive pas  à comprendre un petit texte lu dans une langue locale (s02q03). Veuillez corriger ou donner des explications au QG. Peu probable! Moustapha Faye  ne sait ni lire, ni écrire, ni comprendre dans aucune des langues  (s02q01,s02q02,s02q03). Veuillez corriger ou donner des explications au QG. </w:t>
        <w:br/>
        <w:t xml:space="preserve">- Peu probable! Rocky Ndour  n'arrive pas  à comprendre un petit texte lu dans une langue locale (s02q03). Veuillez corriger ou donner des explications au QG. Peu probable! Rocky Ndour  ne sait ni lire, ni écrire, ni comprendre dans aucune des langues  (s02q01,s02q02,s02q03). Veuillez corriger ou donner des explications au QG. </w:t>
        <w:br/>
        <w:t xml:space="preserve">- Peu probable! Saye Faye  n'arrive pas  à comprendre un petit texte lu dans une langue locale (s02q03). Veuillez corriger ou donner des explications au QG. Peu probable! Saye Faye  ne sait ni lire, ni écrire, ni comprendre dans aucune des langues  (s02q01,s02q02,s02q03). Veuillez corriger ou donner des explications au QG. </w:t>
        <w:br/>
        <w:t>- Peu probable! Sokhna Faye  n'arrive pas  à comprendre un petit texte lu dans une langue locale (s02q03). Veuillez corriger ou donner des explications au QG. Le montant des frais pour les cahiers et autres matériels scolaires pour l'année scolaire de Sokhna Faye est faible ou élevé, veuillez, s'il vous plait, confirmer ces informations avec le QG ou apporter les corrections nécessaires. Le montant des autres depenses pour l'année scolaire de Sokhna Faye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Avertissement! Le montant(0 FCFA) des dépenses pour la dernière hospitalisation de Mbacke Ndiaye semble être faible ou élevé(s03q27), veuillez confirmer ou corriger avec le QG. Le montant(80000 FCFA) des dépenses liées à l'accouchement de Mbacke Ndiaye est faible ou élevé, prière de corriger. Avertissement!!! Mbacke Ndiaye a été malade aucours des 03 derniers mois mais n'a effectuée aucune dépense. Prière de corriger ces cas ou de confirmer avec le QG. </w:t>
        <w:br/>
        <w:t xml:space="preserve">- Avertissement!!! Sokhna Faye a été malade aucours des 03 derniers mois mais n'a effectuée aucune dépense. Prière de corriger ces cas ou de confirmer avec le QG.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moyen principal que [NOM] utilise pour se protéger des piqûres de moustiques en dehors de la moustiquaire est vite fait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Mbaye Faye n'a pas cherché du travail au cours des 30 derniers jours est se focalise plus de son elevage et semble exister dans les modalités, prière de prendre attache avec le QG pour plus d'explication afin de la classer bien. </w:t>
        <w:br/>
        <w:t xml:space="preserve">- Avertissement! Fatou Faye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Moussa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Incohérence détectée ! Il semble peu probable que Mbacke Ndiaye occupe un emploi pour l'ETAT/collectivités locales ou dans une entreprise publique/parapublique tout en travaillant moins de 20 jours par mois. Veuillez, s'il vous plaît, corriger cette information. Incoherence! Mbacke Ndiaye a comme secteur institutionel Etat/Collectivité locale ou Entreprise Publique/Parapublique et dit n'avoir pas un bulletin de salaire, prière de corriger cette incoherence. Avertissement!!! Mbacke Ndiaye est un Agents de santé communautaire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Birame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Mbacke Ndiaye est un Agents de santé communautaire qui travaille dans Entreprise publique/ parapublique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La quantité (4.5 litre) du produit Huile de soja  consommée  par le ménage semble très élevé, prière de corriger ou confirmer avec le QG. Avertissement!! le prix unitaire (150 Fcfa) de Thé en sachet (unité: Paquet) de taille Petit est très faible ou élevé. Prière de corriger ou de confirmer avec le QG. Avertissement!!! Le ménage a consommé 20 Pièce Petit de Capitaine frais, cette quantité semble anormale pour une consommation des 7 derniers jours.Prière de corriger ou de confirmer avec le QG. Incohérence!! Dans ce ménage, chaque individus consomme par jour 16.44328 Kg  de cereale; Prière de revoir les quantités prises de ces produits. Incohérence!! Dans ce ménage, chaque individus consomme par jour 16.44328 Kg  de cereale; Prière de revoir les quantités prises de ces produits. Incohérence!! Dans ce ménage, chaque individus consomme par jour 16.44328 Kg  de cereale; Prière de revoir les quantités prises de ces produits. Le prix d'achat unitaire (1000 Fcfa) de Sel en Sac (25 Kg) de taille taille unique est très faible, prière de regarder les reponses prises dans les questions s07bq07a s07bq07b s07bq07c s07bq08 pour mieux corriger. Difficile de consommer le Sel en Boite de tomate/Pot Moyen prière de verifier.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Peu plausible! le montant de la dépense pour Gaz domestique 3 kilogrammes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construction de batiments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construction de batiments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w:t>
        <w:br/>
        <w:t>- Le salaire qu'une personne de cette catégorie (10.62) a travaillé(e) dans cette entreprise achat et vente de produits alimentaires generales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distance (en mètres) qui sépare le ménage de la principale source d'approvisionnement en eau de boisson semble très élevé, prière de corriger ou confirmer avec le QG. Avertissement!! Le temps cela prend au ménage (en minutes) pour s’approvisionner (acheter/ramasser) cette source d’énergie semble élevé ou égal à 0, prière de corriger ou confirmer avec le QG.  Le  principal matériau de toit est zing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Antenne parabolique / décodeur a été achété à 25000 Fcfa est relativement élevé par rapport aux autres prix d'achat observés dans cette zone. Prière de corriger ou de confirmer avec le QG. Attention ! Antenne parabolique / décodeur a été revendu à 20000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dougdoug) qui ne semble pas être un bon nom ou contient des lettres, prière de mettre le vrai nom du champs. Avertissement!! La parcelle a comme nom (parcelle 1 arachide) qui ne semble pas être un bon nom ou contient des lettres, prière de mettre le vrai nom de la parcelle. Le nombre d'homme de 15 ans et plus (30) non membre du ménage de LADJIKE FAYE ayant travaillé dans la parcelle parcelle 1 arachide pour la période des récoltes semble élevé, prière de corriger. Le nombre de personnes toutes catégories confondues des main-d'oeuvre non-familiale sur la parcelle parcelle 1 arachide au cours de la campagne pour la période des récoltes est de 30 personnes qui semble faible ou élevé. Merci de corriger. Le salaire total payé de toutes catégories confondues par le ménage LADJIKE FAYE pour la main-d'oeuvre non-familiale sur la parcelle parcelle 1 arachide au cours de la campagne pour la période des récoltes est de 0 qui semble élevé ou faible. Merci de corriger. La superficie de la parcelle parcelle 1 arachide selon les mesures GPS est de 573.33 hectare qui semble élevé ou faible, prière de corriger. Le document légal (titre, acte, certificat etc. ) qui affirme votre possession de la parcelle parcelle 1 arachide est  et semble exister dans les modalités, prière de prendre attache avec le QG pour plus d'explication afin de la classer bien. </w:t>
        <w:br/>
        <w:t xml:space="preserve">- Avertissement!! Le champs a comme nom (champ 1 dougdoug) qui ne semble pas être un bon nom ou contient des lettres, prière de mettre le vrai nom du champs. Avertissement!! La parcelle a comme nom (parcelle 1 arachide) qui ne semble pas être un bon nom ou contient des lettres, prière de mettre le vrai nom de la parcelle. Le nombre d'homme de 15 ans et plus (70) non membre du ménage de LADJIKE FAYE ayant travaillé dans la parcelle parcelle 1 arachide pour la période des récoltes semble élevé, prière de corriger. Le nombre de personnes toutes catégories confondues des main-d'oeuvre non-familiale sur la parcelle parcelle 1 arachide au cours de la campagne pour la période des récoltes est de 72 personnes qui semble faible ou élevé. Merci de corriger. Le salaire total payé de toutes catégories confondues par le ménage LADJIKE FAYE pour la main-d'oeuvre non-familiale sur la parcelle parcelle 1 arachide au cours de la campagne pour la période des récoltes est de 0 qui semble élevé ou faible. Merci de corriger. La superficie de la parcelle parcelle 1 arachide selon les mesures GPS est de 10486.4 hectare qui semble élevé ou faible, prière de corriger. Le document légal (titre, acte, certificat etc. ) qui affirme votre possession de la parcelle parcelle 1 arachide est  et semble exister dans les modalités, prière de prendre attache avec le QG pour plus d'explication afin de la classer bien. </w:t>
        <w:br/>
        <w:t xml:space="preserve">- Avertissement!! Le champs a comme nom (champ 1 dougdoug) qui ne semble pas être un bon nom ou contient des lettres, prière de mettre le vrai nom du champs. Avertissement!! La parcelle a comme nom (parcelle 1 mil) qui ne semble pas être un bon nom ou contient des lettres, prière de mettre le vrai nom de la parcelle. La superficie de la parcelle parcelle 1 mil selon l'exploitant est de 1.5 Mètre Carré (m^2) qui semble faible ou l'estimation ne semble pas bonne. Prière de corriger. Le nombre d'homme de 15 ans et plus (70) non membre du ménage de LADJIKE FAYE ayant travaillé dans la parcelle parcelle 1 mil pour la période des récoltes semble élevé, prière de corriger. Le nombre de personnes toutes catégories confondues des main-d'oeuvre non-familiale sur la parcelle parcelle 1 mil au cours de la campagne pour la période des récoltes est de 72 personnes qui semble faible ou élevé. Merci de corriger. Le salaire total payé de toutes catégories confondues par le ménage LADJIKE FAYE pour la main-d'oeuvre non-familiale sur la parcelle parcelle 1 mil au cours de la campagne pour la période des récoltes est de 0 qui semble élevé ou faible. Merci de corriger. La superficie de la parcelle parcelle 1 mil selon les mesures GPS est de 3558.82 hectare qui semble élevé ou faible, prière de corriger. Le document légal (titre, acte, certificat etc. ) qui affirme votre possession de la parcelle parcelle 1 mil est  et semble exister dans les modalités, prière de prendre attache avec le QG pour plus d'explication afin de la classer bien. </w:t>
        <w:br/>
        <w:t xml:space="preserve">- Avertissement!! Le champs a comme nom (champ 1 dougdoug) qui ne semble pas être un bon nom ou contient des lettres, prière de mettre le vrai nom du champs. Avertissement!! La parcelle a comme nom (parcelle 1 mil) qui ne semble pas être un bon nom ou contient des lettres, prière de mettre le vrai nom de la parcelle. Le nombre d'homme de 15 ans et plus (70) non membre du ménage de LADJIKE FAYE ayant travaillé dans la parcelle parcelle 1 mil pour la période des récoltes semble élevé, prière de corriger. Le nombre de personnes toutes catégories confondues des main-d'oeuvre non-familiale sur la parcelle parcelle 1 mil au cours de la campagne pour la période des récoltes est de 72 personnes qui semble faible ou élevé. Merci de corriger. Le salaire total payé de toutes catégories confondues par le ménage LADJIKE FAYE pour la main-d'oeuvre non-familiale sur la parcelle parcelle 1 mil au cours de la campagne pour la période des récoltes est de 0 qui semble élevé ou faible. Merci de corriger. La superficie de la parcelle parcelle 1 mil selon les mesures GPS est de 13397.46 hectare qui semble élevé ou faible, prière de corriger. Le document légal (titre, acte, certificat etc. ) qui affirme votre possession de la parcelle parcelle 1 mil est  et semble exister dans les modalités, prière de prendre attache avec le QG pour plus d'explication afin de la classer bien. </w:t>
        <w:br/>
        <w:t xml:space="preserve">- Avertissement!! Le champs a comme nom (champ 1 dougdoug) qui ne semble pas être un bon nom ou contient des lettres, prière de mettre le vrai nom du champs. Avertissement!! La parcelle a comme nom (parcelle 1 mil) qui ne semble pas être un bon nom ou contient des lettres, prière de mettre le vrai nom de la parcelle. Le nombre d'homme de 15 ans et plus (70) non membre du ménage de LADJIKE FAYE ayant travaillé dans la parcelle parcelle 1 mil pour la période des récoltes semble élevé, prière de corriger. Le nombre de personnes toutes catégories confondues des main-d'oeuvre non-familiale sur la parcelle parcelle 1 mil au cours de la campagne pour la période des récoltes est de 72 personnes qui semble faible ou élevé. Merci de corriger. Le salaire total payé de toutes catégories confondues par le ménage LADJIKE FAYE pour la main-d'oeuvre non-familiale sur la parcelle parcelle 1 mil au cours de la campagne pour la période des récoltes est de 0 qui semble élevé ou faible. Merci de corriger. La superficie de la parcelle parcelle 1 mil selon les mesures GPS est de 20235.38 hectare qui semble élevé ou faible, prière de corriger. Le document légal (titre, acte, certificat etc. ) qui affirme votre possession de la parcelle parcelle 1 mil est  et semble exister dans les modalités, prière de prendre attache avec le QG pour plus d'explication afin de la classer bien. </w:t>
        <w:br/>
        <w:t>- Avertissement!! Le champs a comme nom (champ 1 dougdoug) qui ne semble pas être un bon nom ou contient des lettres, prière de mettre le vrai nom du champs. Avertissement!! La parcelle a comme nom (parcelle 1arachide) qui ne semble pas être un bon nom ou contient des lettres, prière de mettre le vrai nom de la parcelle. Le nombre d'homme de 15 ans et plus (70) non membre du ménage de LADJIKE FAYE ayant travaillé dans la parcelle parcelle 1arachide pour la période des récoltes semble élevé, prière de corriger. Le nombre de personnes toutes catégories confondues des main-d'oeuvre non-familiale sur la parcelle parcelle 1arachide au cours de la campagne pour la période des récoltes est de 70 personnes qui semble faible ou élevé. Merci de corriger. Le salaire total payé de toutes catégories confondues par le ménage LADJIKE FAYE pour la main-d'oeuvre non-familiale sur la parcelle parcelle 1arachide au cours de la campagne pour la période des récoltes est de 0 qui semble élevé ou faible. Merci de corriger. La superficie de la parcelle parcelle 1arachide selon les mesures GPS est de 14462.33 hectare qui semble élevé ou faible, prière de corriger. Le document légal (titre, acte, certificat etc. ) qui affirme votre possession de la parcelle parcelle 1arachide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(530000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Avertissement!! L'âge (25 ans)  de Houe asine dans ce ménage semble être élevé, prière de corriger ou confirmer avec le QG. Avertissement!! Le prix d'achat (11000 FCFA) de Houe asine est inférieur aux prix de revente (30000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67-95-96-71</w:t>
            </w:r>
          </w:p>
        </w:tc>
        <w:tc>
          <w:tcPr>
            <w:tcW w:type="dxa" w:w="1662"/>
          </w:tcPr>
          <w:p>
            <w:r>
              <w:rPr>
                <w:sz w:val="14"/>
              </w:rPr>
              <w:t>4fb1b2621c7f417082b6d461d839a42f</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DJIBI POUYE</w:t>
            </w:r>
          </w:p>
        </w:tc>
        <w:tc>
          <w:tcPr>
            <w:tcW w:type="dxa" w:w="3324"/>
          </w:tcPr>
          <w:p>
            <w:r>
              <w:rPr>
                <w:sz w:val="18"/>
              </w:rPr>
              <w:t>N/A</w:t>
            </w:r>
          </w:p>
        </w:tc>
        <w:tc>
          <w:tcPr>
            <w:tcW w:type="dxa" w:w="3324"/>
          </w:tcPr>
          <w:p>
            <w:r/>
            <w:hyperlink r:id="rId16">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Babacar Pouye dispose d'un téléphone portable à s01q39, donc la raison évoquée ne peut pas être (ne dispose pas d'appareil). </w:t>
        <w:br/>
        <w:t xml:space="preserve">- Les informations sur l'acte de naissance (ni Jours, ni mois et ni années) de  Astou Sene  manquent, s'il vous plait pouvez-vous fournir d'effort pour avoir ces informations. Incoherence! Astou Sene dispose d'un téléphone portable à s01q39, donc la raison évoquée ne peut pas être (ne dispose pas d'appareil). </w:t>
        <w:br/>
        <w:t xml:space="preserve">- Les informations sur l'acte de naissance (ni Jours, ni mois et ni années) de  Mbayang Ngom  manquent, s'il vous plait pouvez-vous fournir d'effort pour avoir ces informations. </w:t>
        <w:br/>
        <w:t>- Les informations sur l'acte de naissance (ni Jours, ni mois et ni années) de  Ndeye Pouye  manquent, s'il vous plait pouvez-vous fournir d'effort pour avoir ces informations. Le mois de l'enfant ( Ndeye Pouye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Astou Sene  n'arrive pas  à comprendre un petit texte lu dans une langue locale (s02q03). Veuillez corriger ou donner des explications au QG. Peu probable! Astou Sene  ne sait ni lire, ni écrire, ni comprendre dans aucune des langues  (s02q01,s02q02,s02q03). Veuillez corriger ou donner des explications au QG. </w:t>
        <w:br/>
        <w:t xml:space="preserve">- Peu probable! Babacar Pouye  n'arrive pas  à comprendre un petit texte lu dans une langue locale (s02q03). Veuillez corriger ou donner des explications au QG. </w:t>
        <w:br/>
        <w:t xml:space="preserve">- Peu probable! Diarra Faye  n'arrive pas  à comprendre un petit texte lu dans une langue locale (s02q03). Veuillez corriger ou donner des explications au QG. </w:t>
        <w:br/>
        <w:t xml:space="preserve">- Peu probable! Djibi Pouye  n'arrive pas  à comprendre un petit texte lu dans une langue locale (s02q03). Veuillez corriger ou donner des explications au QG. </w:t>
        <w:br/>
        <w:t xml:space="preserve">- Peu probable! Fatou Pouye  n'arrive pas  à comprendre un petit texte lu dans une langue locale (s02q03). Veuillez corriger ou donner des explications au QG. Peu probable! Fatou Pouye  ne sait ni lire, ni écrire, ni comprendre dans aucune des langues  (s02q01,s02q02,s02q03). Veuillez corriger ou donner des explications au QG. La raison principale que Fatou Pouye n'a pas fait des études dans une école formelle est Pas encore atteint l’âge d’entrer et semble exister dans les modalités, prière de prendre attache avec le QG pour plus d'explication afin de la classer bien. </w:t>
        <w:br/>
        <w:t xml:space="preserve">- Peu probable! Mane Faye  n'arrive pas  à comprendre un petit texte lu dans une langue locale (s02q03). Veuillez corriger ou donner des explications au QG. Peu probable! Mane Faye  ne sait ni lire, ni écrire, ni comprendre dans aucune des langues  (s02q01,s02q02,s02q03). Veuillez corriger ou donner des explications au QG. </w:t>
        <w:br/>
        <w:t xml:space="preserve">- Peu probable! Mbayang Ngom  n'arrive pas  à comprendre un petit texte lu dans une langue locale (s02q03). Veuillez corriger ou donner des explications au QG. </w:t>
        <w:br/>
        <w:t>- Peu probable! Ndeye Pouye  n'arrive pas  à comprendre un petit texte lu dans une langue locale (s02q03). Veuillez corriger ou donner des explications au QG. Peu probable! Ndeye Pouye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montant(70400 FCFA) des dépenses liées à l'accouchement de Diarra Faye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Babacar Pouye n'a consacré aucune heure pour les travaux cités en s04q01, s04q02, s04q03, s04q04, s04q05, s04q06, s04q07 et s04q08.Prière de regarder pour corriger ou confirmer avec le QG. </w:t>
        <w:br/>
        <w:t>- Avertissement! Mane Faye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Prière de changer la branche d'activité Astou Sene,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Diarra Faye, les cultivateurs dont leurs cultures est principalement destiné à la consommation du ménage sont des (Agriculteurs, subsistances) et ceux qui le font avec l'élevage sont des (Agriculteurs et eleveurs, subsistances). </w:t>
        <w:br/>
        <w:t>- Prière de changer la branche d'activité Djibi Pouye,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Attention ! Soupçons de quantité anormale! Le ménage de DJIBI POUYE avec une taille de 9 personnes a consommé 2.5 Litre en taille unique de Huile de soja  qui est relativement élevé comme consommation par rapport à la condition de vie des autres ménages de même taille dans cette zone. Prière de corriger ou de confirmer avec le QG. Avertissement!!! Le ménage a consommé 15 Pièce Moyen de Capitaine frais, cette quantité semble anormale pour une consommation des 7 derniers jours.Prière de corriger ou de confirmer avec le QG. Avertissement!!! Le ménage a consommé 4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23.1646 Kg  de cereale; Prière de revoir les quantités prises de ces produits. Incohérence!! Dans ce ménage, chaque individus consomme par jour 23.1646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rue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DJIBI POUYE a comme taille 9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mil 1) qui ne semble pas être un bon nom ou contient des lettres, prière de mettre le vrai nom du champs. Avertissement!! La parcelle a comme nom (Parcelle mil 1) qui ne semble pas être un bon nom ou contient des lettres, prière de mettre le vrai nom de la parcelle. Le salaire total payé de toutes catégories confondues par le ménage DJIBI POUYE pour la main-d'oeuvre non-familiale sur la parcelle Parcelle mil 1 au cours de la campagne pour la période des récoltes est de 0 qui semble élevé ou faible. Merci de corriger. La superficie de la parcelle Parcelle mil 1 selon les mesures GPS est de 10042.84 hectare qui semble élevé ou faible, prière de corriger. Le document légal (titre, acte, certificat etc. ) qui affirme votre possession de la parcelle Parcelle mil 1 est  et semble exister dans les modalités, prière de prendre attache avec le QG pour plus d'explication afin de la classer bien. </w:t>
        <w:br/>
        <w:t xml:space="preserve">- Avertissement!! Le champs a comme nom (Champ mil 1) qui ne semble pas être un bon nom ou contient des lettres, prière de mettre le vrai nom du champs. Avertissement!! La parcelle a comme nom (Parcelle mil 2) qui ne semble pas être un bon nom ou contient des lettres, prière de mettre le vrai nom de la parcelle. Le salaire total payé de toutes catégories confondues par le ménage DJIBI POUYE pour la main-d'oeuvre non-familiale sur la parcelle Parcelle mil 2 au cours de la campagne pour la période des récoltes est de 0 qui semble élevé ou faible. Merci de corriger. La superficie de la parcelle Parcelle mil 2 selon les mesures GPS est de 5296.56 hectare qui semble élevé ou faible, prière de corriger. Le document légal (titre, acte, certificat etc. ) qui affirme votre possession de la parcelle Parcelle mil 2 est  et semble exister dans les modalités, prière de prendre attache avec le QG pour plus d'explication afin de la classer bien. </w:t>
        <w:br/>
        <w:t xml:space="preserve">- Avertissement!! Le champs a comme nom (Champ mil 1) qui ne semble pas être un bon nom ou contient des lettres, prière de mettre le vrai nom du champs. Avertissement!! La parcelle a comme nom (Parcelle mil 3) qui ne semble pas être un bon nom ou contient des lettres, prière de mettre le vrai nom de la parcelle. Le salaire total payé de toutes catégories confondues par le ménage DJIBI POUYE pour la main-d'oeuvre non-familiale sur la parcelle Parcelle mil 3 au cours de la campagne pour la période des récoltes est de 0 qui semble élevé ou faible. Merci de corriger. La superficie de la parcelle Parcelle mil 3 selon les mesures GPS est de 3967.54 hectare qui semble élevé ou faible, prière de corriger. Le document légal (titre, acte, certificat etc. ) qui affirme votre possession de la parcelle Parcelle mil 3 est  et semble exister dans les modalités, prière de prendre attache avec le QG pour plus d'explication afin de la classer bien. </w:t>
        <w:br/>
        <w:t xml:space="preserve">- Avertissement!! Le champs a comme nom (Champ mil 1) qui ne semble pas être un bon nom ou contient des lettres, prière de mettre le vrai nom du champs. La quantité d'utilisation de fongicides dans la parcelle Parcelle arachide grand est de 500 Gramme et semble élevé, prière de corriger. La superficie de la parcelle Parcelle arachide grand selon les mesures GPS est de 3793.13 hectare qui semble élevé ou faible, prière de corriger. Le document légal (titre, acte, certificat etc. ) qui affirme votre possession de la parcelle Parcelle arachide grand est  et semble exister dans les modalités, prière de prendre attache avec le QG pour plus d'explication afin de la classer bien. </w:t>
        <w:br/>
        <w:t>- Avertissement!! Le champs a comme nom (Champ mil 1) qui ne semble pas être un bon nom ou contient des lettres, prière de mettre le vrai nom du champs. La superficie de la parcelle Parcelle arachide petit selon l'exploitant est de 80 Mètre Carré (m^2) qui semble faible ou l'estimation ne semble pas bonne. Prière de corriger. La quantité d'utilisation de fongicides dans la parcelle Parcelle arachide petit est de 500 Gramme et semble élevé, prière de corriger. La superficie de la parcelle Parcelle arachide petit selon les mesures GPS est de 4213.7 hectare qui semble élevé ou faible, prière de corriger. Le document légal (titre, acte, certificat etc. ) qui affirme votre possession de la parcelle Parcelle arachide petit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Avertissement!! Le prix d'achat (280000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27-44-79-50</w:t>
            </w:r>
          </w:p>
        </w:tc>
        <w:tc>
          <w:tcPr>
            <w:tcW w:type="dxa" w:w="1662"/>
          </w:tcPr>
          <w:p>
            <w:r>
              <w:rPr>
                <w:sz w:val="14"/>
              </w:rPr>
              <w:t>2b591f455b0944fd98a1461d2a46521e</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DIOUF</w:t>
            </w:r>
          </w:p>
        </w:tc>
        <w:tc>
          <w:tcPr>
            <w:tcW w:type="dxa" w:w="3324"/>
          </w:tcPr>
          <w:p>
            <w:r>
              <w:rPr>
                <w:sz w:val="18"/>
              </w:rPr>
              <w:t>N/A</w:t>
            </w:r>
          </w:p>
        </w:tc>
        <w:tc>
          <w:tcPr>
            <w:tcW w:type="dxa" w:w="3324"/>
          </w:tcPr>
          <w:p>
            <w:r/>
            <w:hyperlink r:id="rId17">
              <w:r>
                <w:rPr>
                  <w:color w:val="0563C1"/>
                  <w:u w:val="single"/>
                </w:rPr>
                <w:t>keur songo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(12000 Fcfa) dépensé ou reçu en cadeau pour les cartes prépayées, les transferts de crédit et les abonnements de  Cheikh Diouf est relativement élevé par rapport aux autres montants depansés observés dans cette zone. Prière de corriger ou de confirmer avec le QG. </w:t>
        <w:br/>
        <w:t xml:space="preserve">- Incoherence! Maye Bakhoum dispose d'un téléphone portable à s01q39, donc la raison évoquée ne peut pas être (ne dispose pas d'appareil). </w:t>
        <w:br/>
        <w:t xml:space="preserve">- Les informations sur l'acte de naissance (ni Jours, ni mois et ni années) de  Barra Diouf  manquent, s'il vous plait pouvez-vous fournir d'effort pour avoir ces informations. </w:t>
        <w:br/>
        <w:t xml:space="preserve">- Les informations sur l'acte de naissance (ni Jours, ni mois et ni années) de  Modou Diouf  manquent, s'il vous plait pouvez-vous fournir d'effort pour avoir ces informations. </w:t>
        <w:br/>
        <w:t xml:space="preserve">- Les informations sur l'acte de naissance (ni Jours, ni mois et ni années) de  Moustapha Diouf  manquent, s'il vous plait pouvez-vous fournir d'effort pour avoir ces informations. </w:t>
        <w:br/>
        <w:t xml:space="preserve">- Les informations sur l'acte de naissance (ni Jours, ni mois et ni années) de  Ndiaw Diouf  manquent, s'il vous plait pouvez-vous fournir d'effort pour avoir ces informations. </w:t>
        <w:br/>
        <w:t xml:space="preserve">- Les informations sur l'acte de naissance (ni Jours, ni mois et ni années) de  Tening Diouf  manquent, s'il vous plait pouvez-vous fournir d'effort pour avoir ces informations. Incoherence! Tening Diouf dispose d'un téléphone portable à s01q39, donc la raison évoquée ne peut pas être (ne dispose pas d'appareil). </w:t>
        <w:br/>
        <w:t>- Les informations sur l'acte de naissance (ni Jours, ni mois et ni années) de  Tening Ndour  manquent, s'il vous plait pouvez-vous fournir d'effort pour avoir ces informations.</w:t>
      </w:r>
    </w:p>
    <w:p>
      <w:r>
        <w:rPr>
          <w:b/>
          <w:color w:val="4672C4"/>
          <w:sz w:val="22"/>
        </w:rPr>
        <w:t>&gt;&gt; Section2 - Education</w:t>
      </w:r>
    </w:p>
    <w:p>
      <w:pPr>
        <w:ind w:left="283"/>
      </w:pPr>
      <w:r>
        <w:rPr>
          <w:sz w:val="20"/>
        </w:rPr>
        <w:t xml:space="preserve">- Peu probable! Alima Diouf  n'arrive pas  à comprendre un petit texte lu dans une langue locale (s02q03). Veuillez corriger ou donner des explications au QG. Peu probable! Alima Diouf  ne sait ni lire, ni écrire, ni comprendre dans aucune des langues  (s02q01,s02q02,s02q03). Veuillez corriger ou donner des explications au QG. </w:t>
        <w:br/>
        <w:t xml:space="preserve">- Peu probable! Barra Diouf  n'arrive pas  à comprendre un petit texte lu dans une langue locale (s02q03). Veuillez corriger ou donner des explications au QG. Peu probable! Barra Diouf  ne sait ni lire, ni écrire, ni comprendre dans aucune des langues  (s02q01,s02q02,s02q03). Veuillez corriger ou donner des explications au QG. </w:t>
        <w:br/>
        <w:t xml:space="preserve">- Peu probable! Cheikh Diouf  n'arrive pas  à comprendre un petit texte lu dans une langue locale (s02q03). Veuillez corriger ou donner des explications au QG. Peu probable! Cheikh Diouf  ne sait ni lire, ni écrire, ni comprendre dans aucune des langues  (s02q01,s02q02,s02q03). Veuillez corriger ou donner des explications au QG. </w:t>
        <w:br/>
        <w:t xml:space="preserve">- Peu probable! Maye Bakhoum  n'arrive pas  à comprendre un petit texte lu dans une langue locale (s02q03). Veuillez corriger ou donner des explications au QG. Peu probable! Maye Bakhoum  ne sait ni lire, ni écrire, ni comprendre dans aucune des langues  (s02q01,s02q02,s02q03). Veuillez corriger ou donner des explications au QG. </w:t>
        <w:br/>
        <w:t xml:space="preserve">- Peu probable! Modou Diouf  n'arrive pas  à comprendre un petit texte lu dans une langue locale (s02q03). Veuillez corriger ou donner des explications au QG. Peu probable! Modou Diouf  ne sait ni lire, ni écrire, ni comprendre dans aucune des langues  (s02q01,s02q02,s02q03). Veuillez corriger ou donner des explications au QG. </w:t>
        <w:br/>
        <w:t xml:space="preserve">- Peu probable! Moustapha Diouf  n'arrive pas  à comprendre un petit texte lu dans une langue locale (s02q03). Veuillez corriger ou donner des explications au QG. </w:t>
        <w:br/>
        <w:t xml:space="preserve">- Peu probable! Ndiaw Diouf  n'arrive pas  à comprendre un petit texte lu dans une langue locale (s02q03). Veuillez corriger ou donner des explications au QG. Peu probable! Ndiaw Diouf  ne sait ni lire, ni écrire, ni comprendre dans aucune des langues  (s02q01,s02q02,s02q03). Veuillez corriger ou donner des explications au QG. </w:t>
        <w:br/>
        <w:t xml:space="preserve">- Peu probable! Ndiouma Diouf  n'arrive pas  à comprendre un petit texte lu dans une langue locale (s02q03). Veuillez corriger ou donner des explications au QG. Peu probable! Ndiouma Diouf  ne sait ni lire, ni écrire, ni comprendre dans aucune des langues  (s02q01,s02q02,s02q03). Veuillez corriger ou donner des explications au QG. </w:t>
        <w:br/>
        <w:t xml:space="preserve">- Peu probable! Tening Diouf  n'arrive pas  à comprendre un petit texte lu dans une langue locale (s02q03). Veuillez corriger ou donner des explications au QG. Peu probable! Tening Diouf  ne sait ni lire, ni écrire, ni comprendre dans aucune des langues  (s02q01,s02q02,s02q03). Veuillez corriger ou donner des explications au QG. </w:t>
        <w:br/>
        <w:t>- Peu probable! Tening Ndour  n'arrive pas  à comprendre un petit texte lu dans une langue locale (s02q03). Veuillez corriger ou donner des explications au QG. Peu probable! Tening Ndour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Modou Diouf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Barra Diouf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Mbapi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Modou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Prière de changer la branche d'activité Barra Diouf,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Cheikh Diouf, les cultivateurs dont leurs cultures est principalement destiné à la consommation du ménage sont des (Agriculteurs, subsistances) et ceux qui le font avec l'élevage sont des (Agriculteurs et eleveurs, subsistances). </w:t>
        <w:br/>
        <w:t>- Prière de changer la branche d'activité Maye Bakhoum,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(1200 Fcfa) de Oignon frais en Kg (taille unique) est relativement élevé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Attention ! Le prix unitaire d'achat (50 Fcfa) de Choux en Morceau (Portion) (Moyen) est relativement faible par rapport aux autres prix observés dans cette zone. Prière de corriger ou de confirmer avec le QG. Attention ! Le prix unitaire d'achat (50 Fcfa) de Manioc en tubercules en Morceau (Portion) (Moyen) est relativement faible par rapport aux autres prix observés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Avertissement!!!Le ménage a consommé 77 Cuillère de Petit de Beurre  ce qui semble incoherent pour une consommation aucours des 7 derniers jours, prière de verifier et corriger. Incohérence!! Dans ce ménage, chaque individus consomme par jour 18.40454 Kg  de cereale; Prière de revoir les quantités prises de ces produits. Incohérence!! Dans ce ménage, chaque individus consomme par jour 18.40454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rue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Peu plausible! le montant de la dépense pour Chaussures enfants semble faible.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le montant supporté par le ménage pour cette source d’énergie au cours des 30 derniers jours semble élevé, prière de confirmer ou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Parcelle arachide est de 98  qui semble élevé ou ne sait pas, prière de fournir d'effort pour estimer la quantité afin de corriger. La superficie de la parcelle Parcelle arachide selon les mesures GPS est de 10273.7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arachide est de 98  qui semble élevé ou ne sait pas, prière de fournir d'effort pour estimer la quantité afin de corriger. La superficie de la parcelle Parcelle arachide selon les mesures GPS est de 2071.64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mil est de 98  qui semble élevé ou ne sait pas, prière de fournir d'effort pour estimer la quantité afin de corriger. La superficie de la parcelle Parcelle mil selon les mesures GPS est de 6322.52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La superficie de la parcelle Parcelle pastèque selon les mesures GPS est de 10.55 hectare qui semble élevé ou faible, prière de corriger. Le document légal (titre, acte, certificat etc. ) qui affirme votre possession de la parcelle Parcelle pastèque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70-20-42-50</w:t>
            </w:r>
          </w:p>
        </w:tc>
        <w:tc>
          <w:tcPr>
            <w:tcW w:type="dxa" w:w="1662"/>
          </w:tcPr>
          <w:p>
            <w:r>
              <w:rPr>
                <w:sz w:val="14"/>
              </w:rPr>
              <w:t>fbdb0e77d6e44522bad79826b584e22a</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DIBOR DIOUF</w:t>
            </w:r>
          </w:p>
        </w:tc>
        <w:tc>
          <w:tcPr>
            <w:tcW w:type="dxa" w:w="3324"/>
          </w:tcPr>
          <w:p>
            <w:r>
              <w:rPr>
                <w:sz w:val="18"/>
              </w:rPr>
              <w:t>N/A</w:t>
            </w:r>
          </w:p>
        </w:tc>
        <w:tc>
          <w:tcPr>
            <w:tcW w:type="dxa" w:w="3324"/>
          </w:tcPr>
          <w:p>
            <w:r/>
            <w:hyperlink r:id="rId18">
              <w:r>
                <w:rPr>
                  <w:color w:val="0563C1"/>
                  <w:u w:val="single"/>
                </w:rPr>
                <w:t>ngourgou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ADAMA NGOM est trop jeune ou vielle pour avoir ADAMA NGOM selon l'écart (13) d'âge entre lui et sa mère, prière de revoir l'âge de ADAMA NGOM ou de sa mère. Dans le cas contraire rassurez vous que c'est bien son fils/fille biologique. </w:t>
        <w:br/>
        <w:t>- Incoherence! SAMBA NGOM dispose d'un téléphone portable à s01q39, donc la raison évoquée ne peut pas être (ne dispose pas d'appareil).</w:t>
      </w:r>
    </w:p>
    <w:p>
      <w:r>
        <w:rPr>
          <w:b/>
          <w:color w:val="4672C4"/>
          <w:sz w:val="22"/>
        </w:rPr>
        <w:t>&gt;&gt; Section2 - Education</w:t>
      </w:r>
    </w:p>
    <w:p>
      <w:pPr>
        <w:ind w:left="283"/>
      </w:pPr>
      <w:r>
        <w:rPr>
          <w:sz w:val="20"/>
        </w:rPr>
        <w:t xml:space="preserve">- Le montant des frais d'uniformes pour l'année scolaire de NDIAGUE NGOM est faible ou élevé. veuillez, s'il vous plait, confirmer ces informations avec le QG ou apporter les corrections nécessaires.Le montant des autres depenses pour l'année scolaire de NDIAGUE NGOM est faible ou élevé. veuillez, s'il vous plait, confirmer ces informations avec le QG ou apporter les corrections nécessaires. </w:t>
        <w:br/>
        <w:t>- Le montant des frais pour les cahiers et autres matériels scolaires pour l'année scolaire de WALY NGOM est de 0 FCFA, WALY NGOM a fait comment pour payer ces cahiers et autres matériels scolaires (SAC, stylo, craie, ardoise, crayon...) ? prière de corriger. Le montant des frais d'uniformes pour l'année scolaire de WALY NGOM est faible ou élevé. veuillez, s'il vous plait, confirmer ces informations avec le QG ou apporter les corrections nécessaires.</w:t>
        <w:br/>
        <w:t xml:space="preserve">- Peu probable! ADAMA NGOM  n'arrive pas  à comprendre un petit texte lu dans une langue locale (s02q03). Veuillez corriger ou donner des explications au QG. Peu probable! ADAMA NGOM  ne sait ni lire, ni écrire, ni comprendre dans aucune des langues  (s02q01,s02q02,s02q03). Veuillez corriger ou donner des explications au QG. </w:t>
        <w:br/>
        <w:t xml:space="preserve">- Peu probable! DIBOR  DIOUF  n'arrive pas  à comprendre un petit texte lu dans une langue locale (s02q03). Veuillez corriger ou donner des explications au QG. Peu probable! DIBOR  DIOUF  ne sait ni lire, ni écrire, ni comprendre dans aucune des langues  (s02q01,s02q02,s02q03). Veuillez corriger ou donner des explications au QG. </w:t>
        <w:br/>
        <w:t xml:space="preserve">- Peu probable! KHÉMESSE   NGOM  n'arrive pas  à comprendre un petit texte lu dans une langue locale (s02q03). Veuillez corriger ou donner des explications au QG. Peu probable! KHÉMESSE   NGOM  ne sait ni lire, ni écrire, ni comprendre dans aucune des langues  (s02q01,s02q02,s02q03). Veuillez corriger ou donner des explications au QG. </w:t>
        <w:br/>
        <w:t xml:space="preserve">- Peu probable! MAÏSSA NGOM  n'arrive pas  à comprendre un petit texte lu dans une langue locale (s02q03). Veuillez corriger ou donner des explications au QG. Peu probable! MAÏSSA NGOM  ne sait ni lire, ni écrire, ni comprendre dans aucune des langues  (s02q01,s02q02,s02q03). Veuillez corriger ou donner des explications au QG. </w:t>
        <w:br/>
        <w:t xml:space="preserve">- Peu probable! SALY  FAYE  n'arrive pas  à comprendre un petit texte lu dans une langue locale (s02q03). Veuillez corriger ou donner des explications au QG. Peu probable! SALY  FAYE  ne sait ni lire, ni écrire, ni comprendre dans aucune des langues  (s02q01,s02q02,s02q03). Veuillez corriger ou donner des explications au QG. </w:t>
        <w:br/>
        <w:t xml:space="preserve">- Peu probable! SAMBA NGOM  n'arrive pas  à comprendre un petit texte lu dans une langue locale (s02q03). Veuillez corriger ou donner des explications au QG. </w:t>
        <w:br/>
        <w:t>- Peu probable! SERIGNE DAOUDA  NGOM  n'arrive pas  à comprendre un petit texte lu dans une langue locale (s02q03). Veuillez corriger ou donner des explications au QG. Peu probable! SERIGNE DAOUDA  NGOM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DIOUMA NGOM n'a pas cherché du travail au cours des 30 derniers jours est élève école coranique et semble exister dans les modalités, prière de prendre attache avec le QG pour plus d'explication afin de la classer bien. </w:t>
        <w:br/>
        <w:t xml:space="preserve">-  La  raison principale que MAÏSSA NGOM n'a pas cherché du travail au cours des 30 derniers jours est élève école coranique et semble exister dans les modalités, prière de prendre attache avec le QG pour plus d'explication afin de la classer bien. </w:t>
        <w:br/>
        <w:t xml:space="preserve">- Avertissement! DIBOR  DIOUF est trop âgé ou en retraite mais il a moins de 58 ans, prière de corriger. </w:t>
        <w:br/>
        <w:t xml:space="preserve">- Avertissement! Généralement les jeunes hommes (10 à 25ans) font des travaux ménager soit apprendre les enfants à reviser leurs léçons ou d'autres cours, WALY NGOM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NDIAGUE NGOM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Avertissement!!! Le ménage a consommé 0.15 Kg taille unique de Café moulu, cette quantité semble anormale pour une consommation des 7 derniers jours. prière de corriger ou de confirmer avec le QG. Avertissement!!! Le ménage a consommé 13 Pièce Moyen de Capitaine frais, cette quantité semble anormale pour une consommation des 7 derniers jours.Prière de corriger ou de confirmer avec le QG. Avertissement!!! Le ménage a consommé 9 Morceau (Portion) Petit de Carpe séchée, cette quantité semble anormale pour une consommation des 7 derniers jours.Prière de corriger ou de confirmer avec le QG. Incohérence!! Dans ce ménage, chaque individus consomme par jour 21.33429 Kg  de cereale; Prière de revoir les quantités prises de ces produits. Incohérence!! Dans ce ménage, chaque individus consomme par jour 21.33429 Kg  de cereale; Prière de revoir les quantités prises de ces produits.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principal matériau de toit est zinc et semble exister dans les modalités, prière de prendre attache avec le QG pour plus d'explication afin de la classer bien.  Le ménage se débarrasse de ses ordures ménagères avec déposer dans leur champ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quantité de fumure appliquée dans la parcelle parcelle1 est de 250 Kg qui semble élevé ou ne sait pas, prière de fournir d'effort pour estimer la quantité afin de corriger. Le nombre d'homme de 15 ans et plus (16) non membre du ménage de DIBOR  DIOUF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16 personnes qui semble faible ou élevé. Merci de corriger. Le salaire total payé de toutes catégories confondues par le ménage DIBOR  DIOUF pour la main-d'oeuvre non-familiale sur la parcelle parcelle1 au cours de la campagne pour la période des récoltes est de 0 qui semble élevé ou faible. Merci de corriger. La superficie de la parcelle parcelle1 selon les mesures GPS est de 11698.73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quantité de fumure appliquée dans la parcelle parcelle1 est de 750 Kg qui semble élevé ou ne sait pas, prière de fournir d'effort pour estimer la quantité afin de corriger. Le nombre d'homme de 15 ans et plus (16) non membre du ménage de DIBOR  DIOUF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16 personnes qui semble faible ou élevé. Merci de corriger. Le salaire total payé de toutes catégories confondues par le ménage DIBOR  DIOUF pour la main-d'oeuvre non-familiale sur la parcelle parcelle1 au cours de la campagne pour la période des récoltes est de 0 qui semble élevé ou faible. Merci de corriger. La superficie de la parcelle parcelle1 selon les mesures GPS est de 860.89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(17) non membre du ménage de DIBOR  DIOUF ayant travaillé dans la parcelle parcelle1 pour la préparation du sol (labour) et des semis semble élevé, prière de corriger. Le nombre d'homme de 15 ans et plus (17) non membre du ménage de DIBOR  DIOUF ayant travaillé dans la parcelle parcelle1 pour la période des récoltes semble élevé, prière de corriger. Le nombre de personnes toutes catégories confondues des main-d'oeuvre non-familiale sur la parcelle parcelle1 au cours de la campagne pour la période de préparation du sol (labour) et des semis est de 28 personnes qui semble faible ou élevé. Merci de corriger. Le salaire total payé de toutes catégories confondues par le ménage DIBOR  DIOUF pour la main-d'oeuvre non-familiale sur la parcelle parcelle1 au cours de la campagne pour la période de préparation du sol (labour) et des semis est de 0 qui semble élevé ou faible. Merci de corriger. Le salaire total payé de toutes catégories confondues par le ménage DIBOR  DIOUF pour la main-d'oeuvre non-familiale sur la parcelle parcelle1 au cours de la campagne pour la période d'entretien du sol (sarclage, etc.) est de 0 qui semble élevé ou faible. Merci de corriger. Le nombre de personnes toutes catégories confondues des main-d'oeuvre non-familiale sur la parcelle parcelle1 au cours de la campagne pour la période des récoltes est de 26 personnes qui semble faible ou élevé. Merci de corriger. Le salaire total payé de toutes catégories confondues par le ménage DIBOR  DIOUF pour la main-d'oeuvre non-familiale sur la parcelle parcelle1 au cours de la campagne pour la période des récoltes est de 0 qui semble élevé ou faible. Merci de corriger. La superficie de la parcelle parcelle1 selon les mesures GPS est de 3857.14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(17) non membre du ménage de DIBOR  DIOUF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26 personnes qui semble faible ou élevé. Merci de corriger. Le salaire total payé de toutes catégories confondues par le ménage DIBOR  DIOUF pour la main-d'oeuvre non-familiale sur la parcelle parcelle1 au cours de la campagne pour la période des récoltes est de 0 qui semble élevé ou faible. Merci de corriger. La superficie de la parcelle parcelle1 selon les mesures GPS est de 2622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(17) non membre du ménage de DIBOR  DIOUF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26 personnes qui semble faible ou élevé. Merci de corriger. Le salaire total payé de toutes catégories confondues par le ménage DIBOR  DIOUF pour la main-d'oeuvre non-familiale sur la parcelle parcelle1 au cours de la campagne pour la période des récoltes est de 0 qui semble élevé ou faible. Merci de corriger. La superficie de la parcelle parcelle1 selon les mesures GPS est de 7942.59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(17) non membre du ménage de DIBOR  DIOUF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29 personnes qui semble faible ou élevé. Merci de corriger. Le salaire total payé de toutes catégories confondues par le ménage DIBOR  DIOUF pour la main-d'oeuvre non-familiale sur la parcelle parcelle1 au cours de la campagne pour la période des récoltes est de 0 qui semble élevé ou faible. Merci de corriger. La superficie de la parcelle parcelle1 selon les mesures GPS est de 2207.41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w:t>
      </w:r>
    </w:p>
    <w:p>
      <w:r>
        <w:rPr>
          <w:b/>
          <w:color w:val="4672C4"/>
          <w:sz w:val="22"/>
        </w:rPr>
        <w:t>&gt;&gt; Section19 - Equipements agricoles</w:t>
      </w:r>
    </w:p>
    <w:p>
      <w:pPr>
        <w:ind w:left="283"/>
      </w:pPr>
      <w:r>
        <w:rPr>
          <w:sz w:val="20"/>
        </w:rPr>
        <w:t>- Attention ! Houe/daba/hilaire a été achété à 40000 Fcfa est relativement élevé par rapport aux autres prix d'achat observés dans cette zone. Prière de corriger ou de confirmer avec le QG. Attention ! Houe/daba/hilaire a été revendu à 40000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05-81-27-28</w:t>
            </w:r>
          </w:p>
        </w:tc>
        <w:tc>
          <w:tcPr>
            <w:tcW w:type="dxa" w:w="1662"/>
          </w:tcPr>
          <w:p>
            <w:r>
              <w:rPr>
                <w:sz w:val="14"/>
              </w:rPr>
              <w:t>695b4f1706014286a000a3c10876c4af</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DIOUMA DIONE</w:t>
            </w:r>
          </w:p>
        </w:tc>
        <w:tc>
          <w:tcPr>
            <w:tcW w:type="dxa" w:w="3324"/>
          </w:tcPr>
          <w:p>
            <w:r>
              <w:rPr>
                <w:sz w:val="18"/>
              </w:rPr>
              <w:t>N/A</w:t>
            </w:r>
          </w:p>
        </w:tc>
        <w:tc>
          <w:tcPr>
            <w:tcW w:type="dxa" w:w="3324"/>
          </w:tcPr>
          <w:p>
            <w:r/>
            <w:hyperlink r:id="rId19">
              <w:r>
                <w:rPr>
                  <w:color w:val="0563C1"/>
                  <w:u w:val="single"/>
                </w:rPr>
                <w:t>ngourgou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Adama  Diallo  manquent, s'il vous plait pouvez-vous fournir d'effort pour avoir ces informations. Incoherence! La mère de Adama  Diallo est trop jeune ou vielle pour avoir Adama  Diallo selon l'écart (13) d'âge entre lui et sa mère, prière de revoir l'âge de Adama  Diallo ou de sa mère. Dans le cas contraire rassurez vous que c'est bien son fils/fille biologique. </w:t>
        <w:br/>
        <w:t>- Les informations sur l'acte de naissance (ni Jours, ni mois et ni années) de  Diouma Dione  manquent, s'il vous plait pouvez-vous fournir d'effort pour avoir ces informations.</w:t>
      </w:r>
    </w:p>
    <w:p>
      <w:r>
        <w:rPr>
          <w:b/>
          <w:color w:val="4672C4"/>
          <w:sz w:val="22"/>
        </w:rPr>
        <w:t>&gt;&gt; Section2 - Education</w:t>
      </w:r>
    </w:p>
    <w:p>
      <w:pPr>
        <w:ind w:left="283"/>
      </w:pPr>
      <w:r>
        <w:rPr>
          <w:sz w:val="20"/>
        </w:rPr>
        <w:t>- Le montant des frais d'uniformes pour l'année scolaire de El hadji  Faye est faible ou élevé. veuillez, s'il vous plait, confirmer ces informations avec le QG ou apporter les corrections nécessaires.</w:t>
        <w:br/>
        <w:t xml:space="preserve">- Peu probable! Adama  Diallo  n'arrive pas  à comprendre un petit texte lu dans une langue locale (s02q03). Veuillez corriger ou donner des explications au QG. Peu probable! Adama  Diallo  ne sait ni lire, ni écrire, ni comprendre dans aucune des langues  (s02q01,s02q02,s02q03). Veuillez corriger ou donner des explications au QG. </w:t>
        <w:br/>
        <w:t>- Peu probable! Diouma Dione  n'arrive pas  à comprendre un petit texte lu dans une langue locale (s02q03). Veuillez corriger ou donner des explications au QG. Peu probable! Diouma Dione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El hadji  Faye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Avertissement!!! Le ménage a consommé 20 Pièce Petit de Capitaine frais, cette quantité semble anormale pour une consommation des 7 derniers jours.Prière de corriger ou de confirmer avec le QG. Incohérence!! Dans ce ménage, chaque individus consomme par jour 71.30095 Kg  de cereale; Prière de revoir les quantités prises de ces produits. Incohérence!! Dans ce ménage, chaque individus consomme par jour 71.30095 Kg  de cereale; Prière de revoir les quantités prises de ces produits. Le prix d'achat unitaire (200 Fcfa) de Mil en Kg de taille  taille unique  est très faible, prière de regarder les reponses prises dans les questions s07bq07a s07bq07b s07bq07c s07bq08 pour mieux corriger.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café touba (casse 50f)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jeter dans les champs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DIOUMA  DIONE n'est pas renseigné, prière de renseigner.</w:t>
      </w:r>
    </w:p>
    <w:p>
      <w:r>
        <w:rPr>
          <w:b/>
          <w:color w:val="4672C4"/>
          <w:sz w:val="22"/>
        </w:rPr>
        <w:t>&gt;&gt; Section17 - Elevage</w:t>
      </w:r>
    </w:p>
    <w:p>
      <w:pPr>
        <w:ind w:left="283"/>
      </w:pPr>
      <w:r>
        <w:rPr>
          <w:sz w:val="20"/>
        </w:rPr>
        <w:t>- Avertissement! la valeur de l'achat (750 Fcfa) d'un Poules / poulets est trop petite ou élevée. Veuillez confirmer ces informations avec le QG ou apporter les corrections nécessaires. Attention ! Le ménage a acheté 2 Poules / poulets à 1500 donc un prix unitaire d'achat (750 Fcfa) qui  est relativement faible par rapport aux autres prix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510696933333334,-16.204591516666667" TargetMode="External"/><Relationship Id="rId10" Type="http://schemas.openxmlformats.org/officeDocument/2006/relationships/hyperlink" Target="https://www.google.com/maps?q=14.485677083333334,-16.400539849999998" TargetMode="External"/><Relationship Id="rId11" Type="http://schemas.openxmlformats.org/officeDocument/2006/relationships/hyperlink" Target="https://www.google.com/maps?q=14.503238266666665,-16.216062916666665" TargetMode="External"/><Relationship Id="rId12" Type="http://schemas.openxmlformats.org/officeDocument/2006/relationships/hyperlink" Target="https://www.google.com/maps?q=14.508358083333333,-16.210177883333333" TargetMode="External"/><Relationship Id="rId13" Type="http://schemas.openxmlformats.org/officeDocument/2006/relationships/hyperlink" Target="https://www.google.com/maps?q=14.508153033333334,-16.210576083333333" TargetMode="External"/><Relationship Id="rId14" Type="http://schemas.openxmlformats.org/officeDocument/2006/relationships/hyperlink" Target="https://www.google.com/maps?q=14.5018839,-16.215829983333332" TargetMode="External"/><Relationship Id="rId15" Type="http://schemas.openxmlformats.org/officeDocument/2006/relationships/hyperlink" Target="https://www.google.com/maps?q=14.513139266666666,-16.209030133333332" TargetMode="External"/><Relationship Id="rId16" Type="http://schemas.openxmlformats.org/officeDocument/2006/relationships/hyperlink" Target="https://www.google.com/maps?q=14.5388317,-16.1840091" TargetMode="External"/><Relationship Id="rId17" Type="http://schemas.openxmlformats.org/officeDocument/2006/relationships/hyperlink" Target="https://www.google.com/maps?q=14.534375,-16.2071705" TargetMode="External"/><Relationship Id="rId18" Type="http://schemas.openxmlformats.org/officeDocument/2006/relationships/hyperlink" Target="https://www.google.com/maps?q=14.51985285,-16.21562833333333" TargetMode="External"/><Relationship Id="rId19" Type="http://schemas.openxmlformats.org/officeDocument/2006/relationships/hyperlink" Target="https://www.google.com/maps?q=14.5350178,-16.21305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