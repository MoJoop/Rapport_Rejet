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EQ27_sup</w:t>
        <w:br/>
        <w:t>Grappe: 121202020037</w:t>
        <w:br/>
        <w:t>Date: 20/01/2026 a 13:21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30</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Section4a</w:t>
            </w:r>
          </w:p>
        </w:tc>
        <w:tc>
          <w:tcPr>
            <w:tcW w:type="dxa" w:w="3324"/>
          </w:tcPr>
          <w:p>
            <w:r>
              <w:t>Emploi</w:t>
            </w:r>
          </w:p>
        </w:tc>
        <w:tc>
          <w:tcPr>
            <w:tcW w:type="dxa" w:w="3324"/>
          </w:tcPr>
          <w:p>
            <w:r>
              <w:t>10</w:t>
            </w:r>
          </w:p>
        </w:tc>
      </w:tr>
      <w:tr>
        <w:tc>
          <w:tcPr>
            <w:tcW w:type="dxa" w:w="3324"/>
          </w:tcPr>
          <w:p>
            <w:r>
              <w:t>Section4b</w:t>
            </w:r>
          </w:p>
        </w:tc>
        <w:tc>
          <w:tcPr>
            <w:tcW w:type="dxa" w:w="3324"/>
          </w:tcPr>
          <w:p>
            <w:r>
              <w:t>Emploi - Activite principale</w:t>
            </w:r>
          </w:p>
        </w:tc>
        <w:tc>
          <w:tcPr>
            <w:tcW w:type="dxa" w:w="3324"/>
          </w:tcPr>
          <w:p>
            <w:r>
              <w:t>10</w:t>
            </w:r>
          </w:p>
        </w:tc>
      </w:tr>
      <w:tr>
        <w:tc>
          <w:tcPr>
            <w:tcW w:type="dxa" w:w="3324"/>
          </w:tcPr>
          <w:p>
            <w:r>
              <w:t>Section9b</w:t>
            </w:r>
          </w:p>
        </w:tc>
        <w:tc>
          <w:tcPr>
            <w:tcW w:type="dxa" w:w="3324"/>
          </w:tcPr>
          <w:p>
            <w:r>
              <w:t>Depenses non-alimentaires - 7 jours</w:t>
            </w:r>
          </w:p>
        </w:tc>
        <w:tc>
          <w:tcPr>
            <w:tcW w:type="dxa" w:w="3324"/>
          </w:tcPr>
          <w:p>
            <w:r>
              <w:t>7</w:t>
            </w:r>
          </w:p>
        </w:tc>
      </w:tr>
      <w:tr>
        <w:tc>
          <w:tcPr>
            <w:tcW w:type="dxa" w:w="3324"/>
          </w:tcPr>
          <w:p>
            <w:r>
              <w:t>Section9c</w:t>
            </w:r>
          </w:p>
        </w:tc>
        <w:tc>
          <w:tcPr>
            <w:tcW w:type="dxa" w:w="3324"/>
          </w:tcPr>
          <w:p>
            <w:r>
              <w:t>Depenses non-alimentaires - 30 jours</w:t>
            </w:r>
          </w:p>
        </w:tc>
        <w:tc>
          <w:tcPr>
            <w:tcW w:type="dxa" w:w="3324"/>
          </w:tcPr>
          <w:p>
            <w:r>
              <w:t>7</w:t>
            </w:r>
          </w:p>
        </w:tc>
      </w:tr>
      <w:tr>
        <w:tc>
          <w:tcPr>
            <w:tcW w:type="dxa" w:w="3324"/>
          </w:tcPr>
          <w:p>
            <w:r>
              <w:t>Section11</w:t>
            </w:r>
          </w:p>
        </w:tc>
        <w:tc>
          <w:tcPr>
            <w:tcW w:type="dxa" w:w="3324"/>
          </w:tcPr>
          <w:p>
            <w:r>
              <w:t>Caracteristiques logement</w:t>
            </w:r>
          </w:p>
        </w:tc>
        <w:tc>
          <w:tcPr>
            <w:tcW w:type="dxa" w:w="3324"/>
          </w:tcPr>
          <w:p>
            <w:r>
              <w:t>7</w:t>
            </w:r>
          </w:p>
        </w:tc>
      </w:tr>
      <w:tr>
        <w:tc>
          <w:tcPr>
            <w:tcW w:type="dxa" w:w="3324"/>
          </w:tcPr>
          <w:p>
            <w:r>
              <w:t>Section13a</w:t>
            </w:r>
          </w:p>
        </w:tc>
        <w:tc>
          <w:tcPr>
            <w:tcW w:type="dxa" w:w="3324"/>
          </w:tcPr>
          <w:p>
            <w:r>
              <w:t>Transferts recus</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82-73-28-56</w:t>
            </w:r>
          </w:p>
        </w:tc>
        <w:tc>
          <w:tcPr>
            <w:tcW w:type="dxa" w:w="1662"/>
          </w:tcPr>
          <w:p>
            <w:r>
              <w:rPr>
                <w:sz w:val="14"/>
              </w:rPr>
              <w:t>3b6b2782a7e64c6f9d2b996da74ff46e</w:t>
            </w:r>
          </w:p>
        </w:tc>
        <w:tc>
          <w:tcPr>
            <w:tcW w:type="dxa" w:w="1662"/>
          </w:tcPr>
          <w:p>
            <w:r>
              <w:rPr>
                <w:sz w:val="14"/>
              </w:rPr>
              <w:t>EQ27_enq3</w:t>
            </w:r>
          </w:p>
        </w:tc>
        <w:tc>
          <w:tcPr>
            <w:tcW w:type="dxa" w:w="1662"/>
          </w:tcPr>
          <w:p>
            <w:r>
              <w:rPr>
                <w:sz w:val="14"/>
              </w:rPr>
              <w:t>Equipe27</w:t>
            </w:r>
          </w:p>
        </w:tc>
        <w:tc>
          <w:tcPr>
            <w:tcW w:type="dxa" w:w="1662"/>
          </w:tcPr>
          <w:p>
            <w:r>
              <w:rPr>
                <w:sz w:val="14"/>
              </w:rPr>
              <w:t>El Hadji Alioune THIAM</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BASSE WILLAN</w:t>
            </w:r>
          </w:p>
        </w:tc>
        <w:tc>
          <w:tcPr>
            <w:tcW w:type="dxa" w:w="3324"/>
          </w:tcPr>
          <w:p>
            <w:r>
              <w:rPr>
                <w:sz w:val="18"/>
              </w:rPr>
              <w:t>N/A</w:t>
            </w:r>
          </w:p>
        </w:tc>
        <w:tc>
          <w:tcPr>
            <w:tcW w:type="dxa" w:w="3324"/>
          </w:tcPr>
          <w:p>
            <w:r/>
            <w:hyperlink r:id="rId9">
              <w:r>
                <w:rPr>
                  <w:color w:val="0563C1"/>
                  <w:u w:val="single"/>
                </w:rPr>
                <w:t>batiment en face gauch</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Incoherence! khady drame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Bassirou willan  n'arrive pas  à comprendre un petit texte lu dans une langue locale (s02q03). Veuillez corriger ou donner des explications au QG. </w:t>
        <w:br/>
        <w:t xml:space="preserve">- Peu probable! alioune willan  n'arrive pas  à comprendre un petit texte lu dans une langue locale (s02q03). Veuillez corriger ou donner des explications au QG. Peu probable! alioune willan  ne sait ni lire, ni écrire, ni comprendre dans aucune des langues  (s02q01,s02q02,s02q03). Veuillez corriger ou donner des explications au QG. </w:t>
        <w:br/>
        <w:t xml:space="preserve">- Peu probable! khady drame  n'arrive pas  à comprendre un petit texte lu dans une langue locale (s02q03). Veuillez corriger ou donner des explications au QG. Peu probable! khady drame  ne sait ni lire, ni écrire, ni comprendre dans aucune des langues  (s02q01,s02q02,s02q03). Veuillez corriger ou donner des explications au QG. </w:t>
        <w:br/>
        <w:t xml:space="preserve">- Peu probable! mareme willan  n'arrive pas  à comprendre un petit texte lu dans une langue locale (s02q03). Veuillez corriger ou donner des explications au QG. Peu probable! mareme willan  ne sait ni lire, ni écrire, ni comprendre dans aucune des langues  (s02q01,s02q02,s02q03). Veuillez corriger ou donner des explications au QG. </w:t>
        <w:br/>
        <w:t>- Peu probable! modou willan  n'arrive pas  à comprendre un petit texte lu dans une langue locale (s02q03). Veuillez corriger ou donner des explications au QG. Peu probable! modou willan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mareme willan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  khady drame est un agriculteur dans un milieu rural donc il travaille principalement  pour son propre compte ou contribue à une entreprise familiale, prière de regarder la question s04q46.  Incohérence! khady drame  evolue dans l'agriculture mais est  considéré comme salarié ou stagiaire/apprenti non renuméré, prière de revoir la question s04q46 et corriger. Avertissement!!! khady drame enquêté dans l'emploi principale n'a pas declaré son salaire prière de fournir plus d'effort pour lui demander son salire, vous pouvez utiliser des stratégies pour faire une estimation ou demander des conseils au QG. Avertissement!!! khady drame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(100 Fcfa) de Poivre en Sachets (Petit) est relativement élevé par rapport aux autres prix observés dans cette zone. Prière de corriger ou de confirmer avec le QG. Attention ! Le prix unitaire d'achat (75 Fcfa) de Niébé/Haricots secs en Sachets (Petit) est relativement faible par rapport aux autres prix observés dans cette zone. Prière de corriger ou de confirmer avec le QG. Attention ! Le prix unitaire d'achat (800 Fcfa) de Lait frais de vache en Litre (taille unique) est relativement élevé par rapport aux autres prix observés dans cette zone. Prière de corriger ou de confirmer avec le QG. Avertissement!! La quantité (4 litre) du produit Huile de soja  consommée  par le ménage semble très élevé, prière de corriger ou confirmer avec le QG. Avertissement!!! Le ménage a consommé 21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41.34257 Kg  de cereale; Prière de revoir les quantités prises de ces produits. Incohérence!! Dans ce ménage, chaque individus consomme par jour 41.34257 Kg  de cereale; Prière de revoir les quantités prises de ces produits. Incohérence!! Dans ce ménage, chaque individus consomme par jour 41.34257 Kg  de cereale; Prière de revoir les quantités prises de ces produits.</w:t>
      </w:r>
    </w:p>
    <w:p>
      <w:r>
        <w:rPr>
          <w:b/>
          <w:color w:val="4672C4"/>
          <w:sz w:val="22"/>
        </w:rPr>
        <w:t>&gt;&gt; Section9a - Depenses de fetes et ceremonies</w:t>
      </w:r>
    </w:p>
    <w:p>
      <w:pPr>
        <w:ind w:left="283"/>
      </w:pPr>
      <w:r>
        <w:rPr>
          <w:sz w:val="20"/>
        </w:rPr>
        <w:t>- La dépense en alimentation pour Mariage  ne peut être 0. Veuillez s'il vous plaît revoir ce montant.</w:t>
      </w:r>
    </w:p>
    <w:p>
      <w:r>
        <w:rPr>
          <w:b/>
          <w:color w:val="4672C4"/>
          <w:sz w:val="22"/>
        </w:rPr>
        <w:t>&gt;&gt; Section9c - Depenses non-alimentaires - 30 jours</w:t>
      </w:r>
    </w:p>
    <w:p>
      <w:pPr>
        <w:ind w:left="283"/>
      </w:pPr>
      <w:r>
        <w:rPr>
          <w:sz w:val="20"/>
        </w:rPr>
        <w:t>- La dernière fois que vous avez acheté Bois de chauffe ramassé/coupé (estimer la valeur) est au niveau de la foret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vendre du bois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quantité de fumure appliquée dans la parcelle mil est de 98  qui semble élevé ou ne sait pas, prière de fournir d'effort pour estimer la quantité afin de corriger. Le nombre de jours total de la main-d'oeuvre non-familiale sur cette parcelle mil au cours de la campagne pour la période de préparation du sol (labour) est de 19 jours qui semble faible ou élevé. Merci de corriger. Le nombre de jours total de la main-d'oeuvre non-familiale sur cette parcelle mil au cours de la campagne pour la période des récoltes est de 17 jours qui semble faible ou élevé. Merci de corriger. La superficie de la parcelle mil selon les mesures GPS est de 7919.58 hectare qui semble élevé ou faible, prière de corriger. Le document légal (titre, acte, certificat etc. ) qui affirme votre possession de la parcelle mil est  et semble exister dans les modalités, prière de prendre attache avec le QG pour plus d'explication afin de la classer bien.</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54-12-19-26</w:t>
            </w:r>
          </w:p>
        </w:tc>
        <w:tc>
          <w:tcPr>
            <w:tcW w:type="dxa" w:w="1662"/>
          </w:tcPr>
          <w:p>
            <w:r>
              <w:rPr>
                <w:sz w:val="14"/>
              </w:rPr>
              <w:t>a38947f850bb4a8fa8a678c8c45fc1ab</w:t>
            </w:r>
          </w:p>
        </w:tc>
        <w:tc>
          <w:tcPr>
            <w:tcW w:type="dxa" w:w="1662"/>
          </w:tcPr>
          <w:p>
            <w:r>
              <w:rPr>
                <w:sz w:val="14"/>
              </w:rPr>
              <w:t>EQ27_enq2</w:t>
            </w:r>
          </w:p>
        </w:tc>
        <w:tc>
          <w:tcPr>
            <w:tcW w:type="dxa" w:w="1662"/>
          </w:tcPr>
          <w:p>
            <w:r>
              <w:rPr>
                <w:sz w:val="14"/>
              </w:rPr>
              <w:t>Equipe27</w:t>
            </w:r>
          </w:p>
        </w:tc>
        <w:tc>
          <w:tcPr>
            <w:tcW w:type="dxa" w:w="1662"/>
          </w:tcPr>
          <w:p>
            <w:r>
              <w:rPr>
                <w:sz w:val="14"/>
              </w:rPr>
              <w:t>Bidji SENGHOR</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NOUROU WILLANE</w:t>
            </w:r>
          </w:p>
        </w:tc>
        <w:tc>
          <w:tcPr>
            <w:tcW w:type="dxa" w:w="3324"/>
          </w:tcPr>
          <w:p>
            <w:r>
              <w:rPr>
                <w:sz w:val="18"/>
              </w:rPr>
              <w:t>N/A</w:t>
            </w:r>
          </w:p>
        </w:tc>
        <w:tc>
          <w:tcPr>
            <w:tcW w:type="dxa" w:w="3324"/>
          </w:tcPr>
          <w:p>
            <w:r/>
            <w:hyperlink r:id="rId10">
              <w:r>
                <w:rPr>
                  <w:color w:val="0563C1"/>
                  <w:u w:val="single"/>
                </w:rPr>
                <w:t>SANTHIE GALNGONE</w:t>
              </w:r>
            </w:hyperlink>
          </w:p>
        </w:tc>
      </w:tr>
    </w:tbl>
    <w:p/>
    <w:p>
      <w:r>
        <w:rPr>
          <w:b/>
          <w:color w:val="4672C4"/>
          <w:sz w:val="22"/>
        </w:rPr>
        <w:t>&gt;&gt; Section1 - Caracteristiques des membres</w:t>
      </w:r>
    </w:p>
    <w:p>
      <w:pPr>
        <w:ind w:left="283"/>
      </w:pPr>
      <w:r>
        <w:rPr>
          <w:sz w:val="20"/>
        </w:rPr>
        <w:t xml:space="preserve">- Attention ! Le montant (4000 Fcfa) dépensé ou reçu en cadeau pour les recharges internet ou de forfaits de données mobiles(hors appels vocaux), aucours des 30 derniers jours de  Nourou willane est relativement élevé par rapport aux autres montants depansés observés dans cette zone. Prière de corriger ou de confirmer avec le QG. </w:t>
        <w:br/>
        <w:t xml:space="preserve">- Incoherence! Amy Cisse dispose d'un téléphone portable à s01q39, donc la raison évoquée ne peut pas être (ne dispose pas d'appareil). </w:t>
        <w:br/>
        <w:t>- La raison principale pour laquelle que Ndeye Awa Mbeingue est venu vivre dans cette localité est rejoindre sa soeure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Amy Cisse  n'arrive pas  à comprendre un petit texte lu dans une langue locale (s02q03). Veuillez corriger ou donner des explications au QG. Peu probable! Amy Cisse  ne sait ni lire, ni écrire, ni comprendre dans aucune des langues  (s02q01,s02q02,s02q03). Veuillez corriger ou donner des explications au QG. </w:t>
        <w:br/>
        <w:t xml:space="preserve">- Peu probable! El hadji talla willane  n'arrive pas  à comprendre un petit texte lu dans une langue locale (s02q03). Veuillez corriger ou donner des explications au QG. Peu probable! El hadji talla willane  ne sait ni lire, ni écrire, ni comprendre dans aucune des langues  (s02q01,s02q02,s02q03). Veuillez corriger ou donner des explications au QG. La raison principale que El hadji talla willane n'a pas fait des études dans une école formelle est arabe et semble exister dans les modalités, prière de prendre attache avec le QG pour plus d'explication afin de la classer bien. </w:t>
        <w:br/>
        <w:t xml:space="preserve">- Peu probable! Houraye  willane  n'arrive pas  à comprendre un petit texte lu dans une langue locale (s02q03). Veuillez corriger ou donner des explications au QG. La raison principale que Houraye  willane n'a pas fait des études dans une école formelle est arabe et semble exister dans les modalités, prière de prendre attache avec le QG pour plus d'explication afin de la classer bien. </w:t>
        <w:br/>
        <w:t xml:space="preserve">- Peu probable! Mame Fatou Gaye  n'arrive pas  à comprendre un petit texte lu dans une langue locale (s02q03). Veuillez corriger ou donner des explications au QG. Peu probable! Mame Fatou Gaye  ne sait ni lire, ni écrire, ni comprendre dans aucune des langues  (s02q01,s02q02,s02q03). Veuillez corriger ou donner des explications au QG. </w:t>
        <w:br/>
        <w:t xml:space="preserve">- Peu probable! Ndeye Awa Mbeingue  n'arrive pas  à comprendre un petit texte lu dans une langue locale (s02q03). Veuillez corriger ou donner des explications au QG. Peu probable! Ndeye Awa Mbeingue  ne sait ni lire, ni écrire, ni comprendre dans aucune des langues  (s02q01,s02q02,s02q03). Veuillez corriger ou donner des explications au QG. </w:t>
        <w:br/>
        <w:t xml:space="preserve">- Peu probable! Ndeye bode willane  n'arrive pas  à comprendre un petit texte lu dans une langue locale (s02q03). Veuillez corriger ou donner des explications au QG. Peu probable! Ndeye bode willane  ne sait ni lire, ni écrire, ni comprendre dans aucune des langues  (s02q01,s02q02,s02q03). Veuillez corriger ou donner des explications au QG. La raison principale que Ndeye bode willane n'a pas fait des études dans une école formelle est école arabe et semble exister dans les modalités, prière de prendre attache avec le QG pour plus d'explication afin de la classer bien. </w:t>
        <w:br/>
        <w:t xml:space="preserve">- Peu probable! Ndeye rokhy wllane  n'arrive pas  à comprendre un petit texte lu dans une langue locale (s02q03). Veuillez corriger ou donner des explications au QG. La raison principale que Ndeye rokhy wllane n'a pas fait des études dans une école formelle est arabe et semble exister dans les modalités, prière de prendre attache avec le QG pour plus d'explication afin de la classer bien. </w:t>
        <w:br/>
        <w:t>- Peu probable! Nourou willane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El hadji talla willane n'a consacré aucune heure pour les travaux cités en s04q01, s04q02, s04q03, s04q04, s04q05, s04q06, s04q07 et s04q08.Prière de regarder pour corriger ou confirmer avec le QG. </w:t>
        <w:br/>
        <w:t xml:space="preserve">- Avertissement! Ndeye bode willane n'a consacré aucune heure pour aucun des travaux du ménage, prière de regarder les réponses prises dans les questions (s04q01 s04q02 s04q03 s04q04 s04q05 s04q06 s04q07 s04q08). Ndeye bode willane fait par ses parents pour subvenir principalement à ses besoins et semble exister dans les modalités, prière de prendre attache avec le QG pour plus d'explication afin de la classer bien.  La  raison principale que Ndeye bode willane n'a pas cherché du travail au cours des 30 derniers jours est arabe et semble exister dans les modalités, prière de prendre attache avec le QG pour plus d'explication afin de la classer bien. </w:t>
        <w:br/>
        <w:t xml:space="preserve">- Houraye  willane fait par ses parents pour subvenir principalement à ses besoins et semble exister dans les modalités, prière de prendre attache avec le QG pour plus d'explication afin de la classer bien.  La  raison principale que Houraye  willane n'a pas cherché du travail au cours des 30 derniers jours est ecole arabe et semble exister dans les modalités, prière de prendre attache avec le QG pour plus d'explication afin de la classer bien. </w:t>
        <w:br/>
        <w:t>- Ndeye rokhy wllane fait par ses parents pour subvenir principalement à ses besoins et semble exister dans les modalités, prière de prendre attache avec le QG pour plus d'explication afin de la classer bien.  La  raison principale que Ndeye rokhy wllane n'a pas cherché du travail au cours des 30 derniers jours est ecole arabe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 Fcfa) de Piment séché en Sachets (Petit) est relativement élevé par rapport aux autres prix observés dans cette zone. Prière de corriger ou de confirmer avec le QG. Attention ! Le prix unitaire d'achat (150 Fcfa) de Choux en Morceau (Portion) (Petit) est relativement élevé par rapport aux autres prix observés dans cette zone. Prière de corriger ou de confirmer avec le QG. Attention ! Le prix unitaire d'achat (150 Fcfa) de Gombo frais en Tas (Petit) est relativement élevé par rapport aux autres prix observés dans cette zone. Prière de corriger ou de confirmer avec le QG. Avertissement!!! Le ménage a consommé 1 Paquet Moyen de Thé en sachet, cette quantité semble anormale pour une consommation des 7 derniers jours.Prière de corriger ou de confirmer avec le QG. Avertissement!!! Le ménage a consommé 1 Seau de 5l taille unique de Pâte d'arachide, cette quantité semble anormale pour une consommation des 7 derniers jours, prière de verifier et corriger. Avertissement!!! Le ménage a consommé 20 Bidon 20l taille unique de Huile de soja , cette quantité semble anormale pour une consommation des 7 derniers jours, prière de verifier et corriger. Incohérence!! Dans ce ménage, chaque individus consomme par jour 34.05375 Kg  de cereale; Prière de revoir les quantités prises de ces produits. Le prix d'achat unitaire (380 Fcfa) de Riz importé parfumé en Sac (50 Kg) de taille taille unique est très faible, prière de regarder les reponses prises dans les questions s07bq07a s07bq07b s07bq07c s07bq08 pour mieux corriger. Attention ! Le prix unitaire d'achat (380 Fcfa) de Riz importé parfumé en Sac (50 Kg) (taille unique) est relativement faible par rapport aux autres prix observés dans cette zone. Prière de corriger ou de confirmer avec le QG. Le ménage a consommé 1 Sac (25 Kg) taille unique de Sel, cette quantité semble anormale pour une consommation des 7 derniers jours. prière de verifier et corriger ou confirmer avec le QG. Le prix d'achat unitaire (1500 Fcfa) de Sel en Sac (25 Kg) de taille taille unique est très faible, prière de regarder les reponses prises dans les questions s07bq07a s07bq07b s07bq07c s07bq08 pour mieux corriger. Difficile de consommer le Sel en Sac (25 Kg) taille unique prière de verifier. Le prix d'achat unitaire (600 Fcfa) de Sucre en poudre  en Sac (5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Nourou Willane a comme taille 8 personnes dont ils vivent à KAFFRINE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principal matériau de toit est zing et semble exister dans les modalités, prière de prendre attache avec le QG pour plus d'explication afin de la classer bien.</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xml:space="preserve">- La parcelle colobane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colobane est  et semble exister dans les modalités, prière de prendre attache avec le QG pour plus d'explication afin de la classer bien. </w:t>
        <w:br/>
        <w:t>- La parcelle mbagne taral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mbagne taral est  et semble exister dans les modalités, prière de prendre attache avec le QG pour plus d'explication afin de la classer bien.</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20-73-95-72</w:t>
            </w:r>
          </w:p>
        </w:tc>
        <w:tc>
          <w:tcPr>
            <w:tcW w:type="dxa" w:w="1662"/>
          </w:tcPr>
          <w:p>
            <w:r>
              <w:rPr>
                <w:sz w:val="14"/>
              </w:rPr>
              <w:t>59d33a8f219a409ab002415efbb6ef07</w:t>
            </w:r>
          </w:p>
        </w:tc>
        <w:tc>
          <w:tcPr>
            <w:tcW w:type="dxa" w:w="1662"/>
          </w:tcPr>
          <w:p>
            <w:r>
              <w:rPr>
                <w:sz w:val="14"/>
              </w:rPr>
              <w:t>EQ27_enq2</w:t>
            </w:r>
          </w:p>
        </w:tc>
        <w:tc>
          <w:tcPr>
            <w:tcW w:type="dxa" w:w="1662"/>
          </w:tcPr>
          <w:p>
            <w:r>
              <w:rPr>
                <w:sz w:val="14"/>
              </w:rPr>
              <w:t>Equipe27</w:t>
            </w:r>
          </w:p>
        </w:tc>
        <w:tc>
          <w:tcPr>
            <w:tcW w:type="dxa" w:w="1662"/>
          </w:tcPr>
          <w:p>
            <w:r>
              <w:rPr>
                <w:sz w:val="14"/>
              </w:rPr>
              <w:t>Bidji SENGHOR</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BABACAR NDAO</w:t>
            </w:r>
          </w:p>
        </w:tc>
        <w:tc>
          <w:tcPr>
            <w:tcW w:type="dxa" w:w="3324"/>
          </w:tcPr>
          <w:p>
            <w:r>
              <w:rPr>
                <w:sz w:val="18"/>
              </w:rPr>
              <w:t>N/A</w:t>
            </w:r>
          </w:p>
        </w:tc>
        <w:tc>
          <w:tcPr>
            <w:tcW w:type="dxa" w:w="3324"/>
          </w:tcPr>
          <w:p>
            <w:r/>
            <w:hyperlink r:id="rId11">
              <w:r>
                <w:rPr>
                  <w:color w:val="0563C1"/>
                  <w:u w:val="single"/>
                </w:rPr>
                <w:t>SANTHIE GALNGONE</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Mouhameth Ndao est trop jeune (10 ans) pour fournir des informations correctes. Prière de refaire la section 1 pour Mouhameth Ndao en demandant à un adulte de répondre aux questions à sa place. </w:t>
        <w:br/>
        <w:t>- Les informations sur l'acte de naissance (ni Jours, ni mois et ni années) de  Marie sall  manquent, s'il vous plait pouvez-vous fournir d'effort pour avoir ces informations.</w:t>
      </w:r>
    </w:p>
    <w:p>
      <w:r>
        <w:rPr>
          <w:b/>
          <w:color w:val="4672C4"/>
          <w:sz w:val="22"/>
        </w:rPr>
        <w:t>&gt;&gt; Section2 - Education</w:t>
      </w:r>
    </w:p>
    <w:p>
      <w:pPr>
        <w:ind w:left="283"/>
      </w:pPr>
      <w:r>
        <w:rPr>
          <w:sz w:val="20"/>
        </w:rPr>
        <w:t xml:space="preserve">- La raison principale que Fatou cisse n'a pas été à l'école entre 2024/2025 est mariage et semble exister dans les modalités, prière de prendre attache avec le QG pour plus d'explication afin de la classer bien. </w:t>
        <w:br/>
        <w:t xml:space="preserve">- Peu probable! Aladji Ndao  n'arrive pas  à comprendre un petit texte lu dans une langue locale (s02q03). Veuillez corriger ou donner des explications au QG. Peu probable! Aladji Ndao  ne sait ni lire, ni écrire, ni comprendre dans aucune des langues  (s02q01,s02q02,s02q03). Veuillez corriger ou donner des explications au QG. La raison principale que Aladji Ndao n'a pas fait des études dans une école formelle est arabe et semble exister dans les modalités, prière de prendre attache avec le QG pour plus d'explication afin de la classer bien. </w:t>
        <w:br/>
        <w:t xml:space="preserve">- Peu probable! Arame  Ndao  n'arrive pas  à comprendre un petit texte lu dans une langue locale (s02q03). Veuillez corriger ou donner des explications au QG. La raison principale que Arame  Ndao n'a pas fait des études dans une école formelle est arabe et semble exister dans les modalités, prière de prendre attache avec le QG pour plus d'explication afin de la classer bien. </w:t>
        <w:br/>
        <w:t xml:space="preserve">- Peu probable! Arame Ndao  n'arrive pas  à comprendre un petit texte lu dans une langue locale (s02q03). Veuillez corriger ou donner des explications au QG. La raison principale que Arame Ndao n'a pas fait des études dans une école formelle est école arabe et semble exister dans les modalités, prière de prendre attache avec le QG pour plus d'explication afin de la classer bien. </w:t>
        <w:br/>
        <w:t xml:space="preserve">- Peu probable! Assane Ndao  n'arrive pas  à comprendre un petit texte lu dans une langue locale (s02q03). Veuillez corriger ou donner des explications au QG. Peu probable! Assane Ndao  ne sait ni lire, ni écrire, ni comprendre dans aucune des langues  (s02q01,s02q02,s02q03). Veuillez corriger ou donner des explications au QG. La raison principale que Assane Ndao n'a pas fait des études dans une école formelle est arabe et semble exister dans les modalités, prière de prendre attache avec le QG pour plus d'explication afin de la classer bien. </w:t>
        <w:br/>
        <w:t xml:space="preserve">- Peu probable! Khady Ndao  n'arrive pas  à comprendre un petit texte lu dans une langue locale (s02q03). Veuillez corriger ou donner des explications au QG. </w:t>
        <w:br/>
        <w:t xml:space="preserve">- Peu probable! Mariama Ndao  n'arrive pas  à comprendre un petit texte lu dans une langue locale (s02q03). Veuillez corriger ou donner des explications au QG. Peu probable! Mariama Ndao  ne sait ni lire, ni écrire, ni comprendre dans aucune des langues  (s02q01,s02q02,s02q03). Veuillez corriger ou donner des explications au QG. </w:t>
        <w:br/>
        <w:t xml:space="preserve">- Peu probable! Marie sall  n'arrive pas  à comprendre un petit texte lu dans une langue locale (s02q03). Veuillez corriger ou donner des explications au QG. Peu probable! Marie sall  ne sait ni lire, ni écrire, ni comprendre dans aucune des langues  (s02q01,s02q02,s02q03). Veuillez corriger ou donner des explications au QG. </w:t>
        <w:br/>
        <w:t xml:space="preserve">- Peu probable! Mouhameth Ndao  n'arrive pas  à comprendre un petit texte lu dans une langue locale (s02q03). Veuillez corriger ou donner des explications au QG. </w:t>
        <w:br/>
        <w:t xml:space="preserve">- Peu probable! Ousseynou Ndao  n'arrive pas  à comprendre un petit texte lu dans une langue locale (s02q03). Veuillez corriger ou donner des explications au QG. Peu probable! Ousseynou Ndao  ne sait ni lire, ni écrire, ni comprendre dans aucune des langues  (s02q01,s02q02,s02q03). Veuillez corriger ou donner des explications au QG. La raison principale que Ousseynou Ndao n'a pas fait des études dans une école formelle est arabe et semble exister dans les modalités, prière de prendre attache avec le QG pour plus d'explication afin de la classer bien. </w:t>
        <w:br/>
        <w:t xml:space="preserve">- Peu probable! Rokhy salane  n'arrive pas  à comprendre un petit texte lu dans une langue locale (s02q03). Veuillez corriger ou donner des explications au QG. La raison principale que Rokhy salane n'a pas été à l'école entre 2024/2025 est se mariee et semble exister dans les modalités, prière de prendre attache avec le QG pour plus d'explication afin de la classer bien. </w:t>
        <w:br/>
        <w:t>- Peu probable! Sokhna Ndao  n'arrive pas  à comprendre un petit texte lu dans une langue locale (s02q03). Veuillez corriger ou donner des explications au QG. Peu probable! Sokhna Ndao  ne sait ni lire, ni écrire, ni comprendre dans aucune des langues  (s02q01,s02q02,s02q03). Veuillez corriger ou donner des explications au QG. Le montant des frais pour les cahiers et autres matériels scolaires pour l'année scolaire de Sokhna Ndao est de 0 FCFA, Sokhna Ndao a fait comment pour payer ces cahiers et autres matériels scolaires (SAC, stylo, craie, ardoise, crayon...) ? prière de corriger.</w:t>
      </w:r>
    </w:p>
    <w:p>
      <w:r>
        <w:rPr>
          <w:b/>
          <w:color w:val="4672C4"/>
          <w:sz w:val="22"/>
        </w:rPr>
        <w:t>&gt;&gt; Section4a - Emploi</w:t>
      </w:r>
    </w:p>
    <w:p>
      <w:pPr>
        <w:ind w:left="283"/>
      </w:pPr>
      <w:r>
        <w:rPr>
          <w:sz w:val="20"/>
        </w:rPr>
        <w:t xml:space="preserve">- Arame Ndao fait par ses parents pour subvenir principalement à ses besoins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Mouhameth Ndao n'a consacré aucune heure pour les travaux cités en s04q01, s04q02, s04q03, s04q04, s04q05, s04q06, s04q07 et s04q08.Prière de regarder pour corriger ou confirmer avec le QG. </w:t>
        <w:br/>
        <w:t xml:space="preserve">- Avertissement! Khady Ndao travaille principalement dans l'agriculture ou élevage ou pêche et le secteur institutionnel déclaré semble  incohérent, prière de corriger ou confirmer avec le QG. Khady Ndao fait par son fils pour subvenir principalement à ses besoins et semble exister dans les modalités, prière de prendre attache avec le QG pour plus d'explication afin de la classer bien. </w:t>
        <w:br/>
        <w:t xml:space="preserve">- Mariama Ndao fait par ses parents pour subvenir principalement à ses besoins et semble exister dans les modalités, prière de prendre attache avec le QG pour plus d'explication afin de la classer bien.  La  raison principale que Mariama Ndao n'a pas cherché du travail au cours des 30 derniers jours est refut et semble exister dans les modalités, prière de prendre attache avec le QG pour plus d'explication afin de la classer bien. </w:t>
        <w:br/>
        <w:t>- Ousseynou Ndao fait par ses parents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le nombre d'heure que Aladji Ndao a travaillé par jour semble être inferieur à 4, veuillez s'il vous plait confirmer cette information avec le QG. </w:t>
        <w:br/>
        <w:t xml:space="preserve">- Attention! le nombre d'heure que Assane Ndao a travaillé par jour semble être inferieur à 4, veuillez s'il vous plait confirmer cette information avec le QG. </w:t>
        <w:br/>
        <w:t>- Attention! le nombre d'heure que Marie sall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La dernière fois que vous avez acheté Feuilles de Fakoye (Feuille de corete) est chez un voisin et semble exister dans les modalités, prière de prendre attache avec le QG pour plus d'explication afin de la classer bien. Attention ! Le prix unitaire d'achat (50 Fcfa) de Feuilles de  Haricot en Tas (Moyen) est relativement faible par rapport aux autres prix observés dans cette zone. Prière de corriger ou de confirmer avec le QG. Attention ! Le prix unitaire d'achat (500 Fcfa) de Courge en Pièce (Moyen) est relativement élevé par rapport aux autres prix observés dans cette zone. Prière de corriger ou de confirmer avec le QG. Attention ! Le prix unitaire d'achat (500 Fcfa) de Oignon frais en Kg (taille unique) est relativement faible par rapport aux autres prix observés dans cette zone. Prière de corriger ou de confirmer avec le QG. Avertissement!! La quantité (5 litre) du produit Huile de soja  consommée  par le ménage semble très élevé, prière de corriger ou confirmer avec le QG. Avertissement!!! Le ménage a consommé 1 Paquet Moyen de Thé en sachet, cette quantité semble anormale pour une consommation des 7 derniers jours.Prière de corriger ou de confirmer avec le QG. Avertissement!!! Le ménage a consommé 1 Seau de 5l taille unique de Pâte d'arachide, cette quantité semble anormale pour une consommation des 7 derniers jours, prière de verifier et corriger. Incohérence!! Dans ce ménage, chaque individus consomme par jour 18.85417 Kg  de cereale; Prière de revoir les quantités prises de ces produits. Incohérence!! Dans ce ménage, chaque individus consomme par jour 18.85417 Kg  de cereale; Prière de revoir les quantités prises de ces produits. Attention ! Soupçons de quantité anormale! Le ménage de Khady Ndao avec une taille de 12 personnes a consommé 21 Kg en taille unique de Mil qui est relativement élevé comme consommation par rapport à la condition de vie des autres ménages de même taille dans cette zone. Prière de corriger ou de confirmer avec le QG. Le ménage a consommé 1 Sac (25 Kg) taille unique de Sel, cette quantité semble anormale pour une consommation des 7 derniers jours. prière de verifier et corriger ou confirmer avec le QG. Le prix d'achat unitaire (1500 Fcfa) de Sel en Sac (25 Kg) de taille taille unique est très faible, prière de regarder les reponses prises dans les questions s07bq07a s07bq07b s07bq07c s07bq08 pour mieux corriger. Difficile de consommer le Sel en Sac (25 Kg) taille unique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a la brousse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 montant dépensé de L'entreprise petite boutique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montant dépensé de l'entreprise petite boutique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petite boutique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petite boutique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Section16a - Champs et parcelles</w:t>
      </w:r>
    </w:p>
    <w:p>
      <w:pPr>
        <w:ind w:left="283"/>
      </w:pPr>
      <w:r>
        <w:rPr>
          <w:sz w:val="20"/>
        </w:rPr>
        <w:t xml:space="preserve">- La superficie de la parcelle ngatou selon les mesures GPS est de 6918.53 hectare qui semble élevé ou faible, prière de corriger. Le document légal (titre, acte, certificat etc. ) qui affirme votre possession de la parcelle ngatou est  et semble exister dans les modalités, prière de prendre attache avec le QG pour plus d'explication afin de la classer bien. </w:t>
        <w:br/>
        <w:t xml:space="preserve">- Le document légal (titre, acte, certificat etc. ) qui affirme votre possession de la parcelle parcelle de mais est  et semble exister dans les modalités, prière de prendre attache avec le QG pour plus d'explication afin de la classer bien. La raison principale de la non mesure de la parcelle parcelle de mais est c'est mesure et semble exister dans les modalités, prière de prendre attache avec le QG pour plus d'explication afin de la classer bien. </w:t>
        <w:br/>
        <w:t>- Le nombre d'application des engrais inorganiques dans la parcelle parcelle de mais est de  13 fois qui semble élevé ou faible, prière de corriger. La superficie de la parcelle parcelle de mais selon les mesures GPS est de 5540.77 hectare qui semble élevé ou faible, prière de corriger. Le document légal (titre, acte, certificat etc. ) qui affirme votre possession de la parcelle parcelle de mais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46-06-08-64</w:t>
            </w:r>
          </w:p>
        </w:tc>
        <w:tc>
          <w:tcPr>
            <w:tcW w:type="dxa" w:w="1662"/>
          </w:tcPr>
          <w:p>
            <w:r>
              <w:rPr>
                <w:sz w:val="14"/>
              </w:rPr>
              <w:t>c13935311790486fb4658b54884b66c1</w:t>
            </w:r>
          </w:p>
        </w:tc>
        <w:tc>
          <w:tcPr>
            <w:tcW w:type="dxa" w:w="1662"/>
          </w:tcPr>
          <w:p>
            <w:r>
              <w:rPr>
                <w:sz w:val="14"/>
              </w:rPr>
              <w:t>EQ27_enq3</w:t>
            </w:r>
          </w:p>
        </w:tc>
        <w:tc>
          <w:tcPr>
            <w:tcW w:type="dxa" w:w="1662"/>
          </w:tcPr>
          <w:p>
            <w:r>
              <w:rPr>
                <w:sz w:val="14"/>
              </w:rPr>
              <w:t>Equipe27</w:t>
            </w:r>
          </w:p>
        </w:tc>
        <w:tc>
          <w:tcPr>
            <w:tcW w:type="dxa" w:w="1662"/>
          </w:tcPr>
          <w:p>
            <w:r>
              <w:rPr>
                <w:sz w:val="14"/>
              </w:rPr>
              <w:t>El Hadji Alioune THIAM</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EL HADJI SEGNANE</w:t>
            </w:r>
          </w:p>
        </w:tc>
        <w:tc>
          <w:tcPr>
            <w:tcW w:type="dxa" w:w="3324"/>
          </w:tcPr>
          <w:p>
            <w:r>
              <w:rPr>
                <w:sz w:val="18"/>
              </w:rPr>
              <w:t>N/A</w:t>
            </w:r>
          </w:p>
        </w:tc>
        <w:tc>
          <w:tcPr>
            <w:tcW w:type="dxa" w:w="3324"/>
          </w:tcPr>
          <w:p>
            <w:r/>
            <w:hyperlink r:id="rId12">
              <w:r>
                <w:rPr>
                  <w:color w:val="0563C1"/>
                  <w:u w:val="single"/>
                </w:rPr>
                <w:t>SANTHIE GALNGONE</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khalifa segnane est trop jeune (10 ans) pour fournir des informations correctes. Prière de refaire la section 1 pour khalifa segnane en demandant à un adulte de répondre aux questions à sa place. </w:t>
        <w:br/>
        <w:t xml:space="preserve">- Incoherence! El hadji segnane dispose d'un téléphone portable à s01q39, donc la raison évoquée ne peut pas être (ne dispose pas d'appareil). </w:t>
        <w:br/>
        <w:t>- Les catégories socioprofessionnelles du père biologique de  astou ndao  ne sont pas coherentes, prière de corriger.</w:t>
      </w:r>
    </w:p>
    <w:p>
      <w:r>
        <w:rPr>
          <w:b/>
          <w:color w:val="4672C4"/>
          <w:sz w:val="22"/>
        </w:rPr>
        <w:t>&gt;&gt; Section2 - Education</w:t>
      </w:r>
    </w:p>
    <w:p>
      <w:pPr>
        <w:ind w:left="283"/>
      </w:pPr>
      <w:r>
        <w:rPr>
          <w:sz w:val="20"/>
        </w:rPr>
        <w:t xml:space="preserve">- Peu probable! El hadji segnane  n'arrive pas  à comprendre un petit texte lu dans une langue locale (s02q03). Veuillez corriger ou donner des explications au QG. Peu probable! El hadji segnane  ne sait ni lire, ni écrire, ni comprendre dans aucune des langues  (s02q01,s02q02,s02q03). Veuillez corriger ou donner des explications au QG. </w:t>
        <w:br/>
        <w:t xml:space="preserve">- Peu probable! aissatou segnane  n'arrive pas  à comprendre un petit texte lu dans une langue locale (s02q03). Veuillez corriger ou donner des explications au QG. Peu probable! aissatou segnane  ne sait ni lire, ni écrire, ni comprendre dans aucune des langues  (s02q01,s02q02,s02q03). Veuillez corriger ou donner des explications au QG. </w:t>
        <w:br/>
        <w:t xml:space="preserve">- Peu probable! asse segnane  n'arrive pas  à comprendre un petit texte lu dans une langue locale (s02q03). Veuillez corriger ou donner des explications au QG. </w:t>
        <w:br/>
        <w:t xml:space="preserve">- Peu probable! astou ndao  n'arrive pas  à comprendre un petit texte lu dans une langue locale (s02q03). Veuillez corriger ou donner des explications au QG. </w:t>
        <w:br/>
        <w:t xml:space="preserve">- Peu probable! baye dame segnane  n'arrive pas  à comprendre un petit texte lu dans une langue locale (s02q03). Veuillez corriger ou donner des explications au QG. </w:t>
        <w:br/>
        <w:t xml:space="preserve">- Peu probable! dame segnane  n'arrive pas  à comprendre un petit texte lu dans une langue locale (s02q03). Veuillez corriger ou donner des explications au QG. Peu probable! dame segnane  ne sait ni lire, ni écrire, ni comprendre dans aucune des langues  (s02q01,s02q02,s02q03). Veuillez corriger ou donner des explications au QG. </w:t>
        <w:br/>
        <w:t xml:space="preserve">- Peu probable! diama segnane  n'arrive pas  à comprendre un petit texte lu dans une langue locale (s02q03). Veuillez corriger ou donner des explications au QG. </w:t>
        <w:br/>
        <w:t xml:space="preserve">- Peu probable! fatou segnane  n'arrive pas  à comprendre un petit texte lu dans une langue locale (s02q03). Veuillez corriger ou donner des explications au QG. </w:t>
        <w:br/>
        <w:t xml:space="preserve">- Peu probable! khady ciss3  n'arrive pas  à comprendre un petit texte lu dans une langue locale (s02q03). Veuillez corriger ou donner des explications au QG. Peu probable! khady ciss3  ne sait ni lire, ni écrire, ni comprendre dans aucune des langues  (s02q01,s02q02,s02q03). Veuillez corriger ou donner des explications au QG. </w:t>
        <w:br/>
        <w:t xml:space="preserve">- Peu probable! khalifa segnane  n'arrive pas  à comprendre un petit texte lu dans une langue locale (s02q03). Veuillez corriger ou donner des explications au QG. </w:t>
        <w:br/>
        <w:t>- Peu probable! mouhamed segnane  n'arrive pas  à comprendre un petit texte lu dans une langue locale (s02q03). Veuillez corriger ou donner des explications au QG. Avertissement!! mouhamed segnane qui sait écrire en français doit pouvoir lire en français.</w:t>
      </w:r>
    </w:p>
    <w:p>
      <w:r>
        <w:rPr>
          <w:b/>
          <w:color w:val="4672C4"/>
          <w:sz w:val="22"/>
        </w:rPr>
        <w:t>&gt;&gt; Section4a - Emploi</w:t>
      </w:r>
    </w:p>
    <w:p>
      <w:pPr>
        <w:ind w:left="283"/>
      </w:pPr>
      <w:r>
        <w:rPr>
          <w:sz w:val="20"/>
        </w:rPr>
        <w:t>- Avertissement! dame segnane est trop jeune mais il a plus de 15 ans, prière de corriger ou confirmer.</w:t>
      </w:r>
    </w:p>
    <w:p>
      <w:r>
        <w:rPr>
          <w:b/>
          <w:color w:val="4672C4"/>
          <w:sz w:val="22"/>
        </w:rPr>
        <w:t>&gt;&gt; Section4b - Emploi - Activite principale</w:t>
      </w:r>
    </w:p>
    <w:p>
      <w:pPr>
        <w:ind w:left="283"/>
      </w:pPr>
      <w:r>
        <w:rPr>
          <w:sz w:val="20"/>
        </w:rPr>
        <w:t xml:space="preserve">- baye dame segnane est un agriculteur dans un milieu rural donc il travaille principalement  pour son propre compte ou contribue à une entreprise familiale, prière de regarder la question s04q46.  Incohérence! baye dame segnane  evolue dans l'agriculture mais est  considéré comme salarié ou stagiaire/apprenti non renuméré, prière de revoir la question s04q46 et corriger. Avertissement!!! baye dame segnane enquêté dans l'emploi principale n'a pas declaré son salaire prière de fournir plus d'effort pour lui demander son salire, vous pouvez utiliser des stratégies pour faire une estimation ou demander des conseils au QG. Avertissement!!! baye dame segnane enquêté dans l'emploi principale n'a pas declaré son revenu prière de fournir plus d'effort pour lui demander son revenu, vous pouvez utiliser des stratégies pour faire une estimation ou demander des conseils au QG. </w:t>
        <w:br/>
        <w:t xml:space="preserve">- Attention ! Le nombre de jours que asse segnane a travaillés par mois semble être inférieur à 15. Veuillez, s'il vous plaît, confirmer cette information.  asse segnane est un agriculteur dans un milieu rural donc il travaille principalement  pour son propre compte ou contribue à une entreprise familiale, prière de regarder la question s04q46.  Incohérence! asse segnane  evolue dans l'agriculture mais est  considéré comme salarié ou stagiaire/apprenti non renuméré, prière de revoir la question s04q46 et corriger. Avertissement!!! asse segnane enquêté dans l'emploi principale n'a pas declaré son salaire prière de fournir plus d'effort pour lui demander son salire, vous pouvez utiliser des stratégies pour faire une estimation ou demander des conseils au QG. Avertissement!!! asse segnane enquêté dans l'emploi principale n'a pas declaré son revenu prière de fournir plus d'effort pour lui demander son revenu, vous pouvez utiliser des stratégies pour faire une estimation ou demander des conseils au QG. </w:t>
        <w:br/>
        <w:t xml:space="preserve">- Attention ! Le nombre de jours que khady ciss3 a travaillés par mois semble être inférieur à 15. Veuillez, s'il vous plaît, confirmer cette information.  khady ciss3 est un agriculteur dans un milieu rural donc il travaille principalement  pour son propre compte ou contribue à une entreprise familiale, prière de regarder la question s04q46.  Incohérence! khady ciss3  evolue dans l'agriculture mais est  considéré comme salarié ou stagiaire/apprenti non renuméré, prière de revoir la question s04q46 et corriger. Avertissement!!! khady ciss3 enquêté dans l'emploi principale n'a pas declaré son salaire prière de fournir plus d'effort pour lui demander son salire, vous pouvez utiliser des stratégies pour faire une estimation ou demander des conseils au QG. Avertissement!!! khady ciss3 enquêté dans l'emploi principale n'a pas declaré son revenu prière de fournir plus d'effort pour lui demander son revenu, vous pouvez utiliser des stratégies pour faire une estimation ou demander des conseils au QG. </w:t>
        <w:br/>
        <w:t>- Avertissement!!! astou ndao enquêté dans l'emploi principale n'a pas declaré son salaire prière de fournir plus d'effort pour lui demander son salire, vous pouvez utiliser des stratégies pour faire une estimation ou demander des conseils au QG. Avertissement!!! astou ndao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Incoherence! astou ndao est un agriculteur dans un milieu rural donc il travaille principalement  pour son propre compte ou contribue à une entreprise familiale, prière de regarder la question s04q66.  Incohérence! astou ndao  evolue dans l'agriculture mais est  considéré comme salarié ou stagiaire/apprenti non renuméré, prière de revoir la question s04q66 et corriger. Avertissement!!! astou ndao enquêté dans l'emploi principale n'a pas declaré son salaire prière de fournir plus d'effort pour lui demander son salire, vous pouvez utiliser des stratégies pour faire une estimation ou demander des conseils au QG.</w:t>
      </w:r>
    </w:p>
    <w:p>
      <w:r>
        <w:rPr>
          <w:b/>
          <w:color w:val="4672C4"/>
          <w:sz w:val="22"/>
        </w:rPr>
        <w:t>&gt;&gt; Section6 - Epargne et credit</w:t>
      </w:r>
    </w:p>
    <w:p>
      <w:pPr>
        <w:ind w:left="283"/>
      </w:pPr>
      <w:r>
        <w:rPr>
          <w:sz w:val="20"/>
        </w:rPr>
        <w:t>- Avertissement!!! astou ndao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(150 Fcfa) de Niébé/Haricots secs en Sachets (Petit) est relativement élevé par rapport aux autres prix observés dans cette zone. Prière de corriger ou de confirmer avec le QG. Attention ! Le prix unitaire d'achat (200 Fcfa) de Mâchoiron séchée (Kon) en Tas (Petit) est relativement élevé par rapport aux autres prix observés dans cette zone. Prière de corriger ou de confirmer avec le QG. Avertissement!! La quantité (9.5 litre) du produit Huile de soja  consommée  par le ménage semble très élevé, prière de corriger ou confirmer avec le QG. Attention ! Le prix unitaire d'achat (350 Fcfa) de Huile de soja  en Litre (taille unique) est relativement faible par rapport aux autres prix observés dans cette zone. Prière de corriger ou de confirmer avec le QG. Avertissement!! le prix unitaire (100 Fcfa) de Thé en sachet (unité: Sachets) de taille Moyen est très faible ou élevé. Prière de corriger ou de confirmer avec le QG. Incohérence!! Dans ce ménage, chaque individus consomme par jour 18.72095 Kg  de cereale; Prière de revoir les quantités prises de ces produits. Incohérence!! Dans ce ménage, chaque individus consomme par jour 18.72095 Kg  de cereale; Prière de revoir les quantités prises de ces produits. Incohérence!! Dans ce ménage, chaque individus consomme par jour 18.72095 Kg  de cereale; Prière de revoir les quantités prises de ces produits. Le prix d'achat unitaire (200 Fcfa) de Riz local fumé (malo-woussou) en Kg de taille  taille unique  est très faible, prière de regarder les reponses prises dans les questions s07bq07a s07bq07b s07bq07c s07bq08 pour mieux corriger. Attention ! Le prix unitaire d'achat (200 Fcfa) de Riz local fumé (malo-woussou) en Kg (taille unique) est relativement faible par rapport aux autres prix observés dans cette zone. Prière de corriger ou de confirmer avec le QG.</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Elhadi segnane a comme taille 12 personnes dont ils vivent à KAFFRINE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Table à manger  (table + chaises) a été achété à 5000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Avertissement!! La parcelle a comme nom (champs 2) qui ne semble pas être un bon nom ou contient des lettres, prière de mettre le vrai nom de la parcelle. Incoherence! Le nombre de minutes (240 minutes) pour se rendre dans la parcelle champs 2 est trop élevé, prière de corriger. La quantité de fumure appliquée dans la parcelle champs 2 est de 100 Sac moyen qui semble élevé ou ne sait pas, prière de fournir d'effort pour estimer la quantité afin de corriger. La quantité d'utilisation de NPK dans la parcelle champs 2 est de 200 Kilogramme et semble élevé, prière de corriger. Le salaire total payé de toutes catégories confondues par le ménage Elhadi segnane pour la main-d'oeuvre non-familiale sur la parcelle champs 2 au cours de la campagne pour la période des récoltes est de 0 qui semble élevé ou faible. Merci de corriger. La parcelle champs 2 n'a pas été mésurée pour des raisons comme qu'elle est trop petite, GPS en panne et que le Ménage indisponible. Nous vous rappelons que ces raisons ne passent pas pour la non mesure des parcelles prière de les mésurer. </w:t>
        <w:br/>
        <w:t>- Avertissement!! Le champs a comme nom (champ 1) qui ne semble pas être un bon nom ou contient des lettres, prière de mettre le vrai nom du champs. Avertissement!! La parcelle a comme nom (parcelle 1) qui ne semble pas être un bon nom ou contient des lettres, prière de mettre le vrai nom de la parcelle. Incoherence! Le nombre de minutes (240 minutes) pour se rendre dans la parcelle parcelle 1 est trop élevé, prière de corriger. La quantité d'utilisation de DAP ou d'autres engrais chimiques dans la parcelle parcelle 1 est de 200 Kilogramme et semble élevé, prière de corriger. Le salaire total payé de toutes catégories confondues par le ménage Elhadi segnane pour la main-d'oeuvre non-familiale sur la parcelle parcelle 1 au cours de la campagne pour la période des récoltes est de 0 qui semble élevé ou faible. Merci de corriger. La superficie de la parcelle parcelle 1 selon les mesures GPS est de 1 hectare et celle donnée par l'exploitant est de 1 qui sont identique, comment cela pourrait-il se faire prière de corriger.</w:t>
      </w:r>
    </w:p>
    <w:p>
      <w:r>
        <w:rPr>
          <w:b/>
          <w:color w:val="4672C4"/>
          <w:sz w:val="22"/>
        </w:rPr>
        <w:t>&gt;&gt; Section17 - Elevage</w:t>
      </w:r>
    </w:p>
    <w:p>
      <w:pPr>
        <w:ind w:left="283"/>
      </w:pPr>
      <w:r>
        <w:rPr>
          <w:sz w:val="20"/>
        </w:rPr>
        <w:t>- Avertissement! Le prix unitaire (350000 Fcfa) de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Hache-Paille a été revendu à 5000 Fcfa qui est relativement élevé par rapport aux autres prix de revente observés dans cette zone. Prière de corriger ou de confirmer avec le QG. </w:t>
        <w:br/>
        <w:t xml:space="preserve">- Attention ! Herse a été revendu à 2000 Fcfa qui est relativement élevé par rapport aux autres prix de revente observés dans cette zone. Prière de corriger ou de confirmer avec le QG. </w:t>
        <w:br/>
        <w:t>- Attention ! Houe/daba/hilaire a été revendu à 4000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23-14-40-33</w:t>
            </w:r>
          </w:p>
        </w:tc>
        <w:tc>
          <w:tcPr>
            <w:tcW w:type="dxa" w:w="1662"/>
          </w:tcPr>
          <w:p>
            <w:r>
              <w:rPr>
                <w:sz w:val="14"/>
              </w:rPr>
              <w:t>23a57fd865404f02b054859851779f85</w:t>
            </w:r>
          </w:p>
        </w:tc>
        <w:tc>
          <w:tcPr>
            <w:tcW w:type="dxa" w:w="1662"/>
          </w:tcPr>
          <w:p>
            <w:r>
              <w:rPr>
                <w:sz w:val="14"/>
              </w:rPr>
              <w:t>EQ27_enq2</w:t>
            </w:r>
          </w:p>
        </w:tc>
        <w:tc>
          <w:tcPr>
            <w:tcW w:type="dxa" w:w="1662"/>
          </w:tcPr>
          <w:p>
            <w:r>
              <w:rPr>
                <w:sz w:val="14"/>
              </w:rPr>
              <w:t>Equipe27</w:t>
            </w:r>
          </w:p>
        </w:tc>
        <w:tc>
          <w:tcPr>
            <w:tcW w:type="dxa" w:w="1662"/>
          </w:tcPr>
          <w:p>
            <w:r>
              <w:rPr>
                <w:sz w:val="14"/>
              </w:rPr>
              <w:t>Bidji SENGHOR</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MALICK NDAO</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Amy willane  n'arrive pas  à comprendre un petit texte lu dans une langue locale (s02q03). Veuillez corriger ou donner des explications au QG. Le montant des frais de cantines ou de restauration pour l'année scolaire de Amy willane est faible ou élevé. veuillez, s'il vous plait, confirmer ces informations avec le QG ou apporter les corrections nécessaires. </w:t>
        <w:br/>
        <w:t xml:space="preserve">- Peu probable! Arame  Ndao  n'arrive pas  à comprendre un petit texte lu dans une langue locale (s02q03). Veuillez corriger ou donner des explications au QG. Peu probable! Arame  Ndao  ne sait ni lire, ni écrire, ni comprendre dans aucune des langues  (s02q01,s02q02,s02q03). Veuillez corriger ou donner des explications au QG. Peu plausible Arame  Ndao fréquente au minimum le fondamental 1 mais ne sait ni lire ni comprendre la langue française, prière de corriger ou de confirmer avec le QG merci. </w:t>
        <w:br/>
        <w:t xml:space="preserve">- Peu probable! Assane Ndao  n'arrive pas  à comprendre un petit texte lu dans une langue locale (s02q03). Veuillez corriger ou donner des explications au QG. Peu plausible Assane Ndao fréquente au minimum le fondamental 1 mais ne sait ni lire ni comprendre la langue française, prière de corriger ou de confirmer avec le QG merci. Avertissement!! Assane Ndao fréquente au minimum la troisième année de fondamental 1 mais ne sait pas écrire, prière de corriger ou confirmer avec le QG. </w:t>
        <w:br/>
        <w:t xml:space="preserve">- Peu probable! Bode Diane  n'arrive pas  à comprendre un petit texte lu dans une langue locale (s02q03). Veuillez corriger ou donner des explications au QG. </w:t>
        <w:br/>
        <w:t xml:space="preserve">- Peu probable! Malick Ndao  n'arrive pas  à comprendre un petit texte lu dans une langue locale (s02q03). Veuillez corriger ou donner des explications au QG. </w:t>
        <w:br/>
        <w:t>- Peu probable! Mame Toutte salame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Amy willane fait par ses parents pour subvenir principalement à ses besoins et semble exister dans les modalités, prière de prendre attache avec le QG pour plus d'explication afin de la classer bien. </w:t>
        <w:br/>
        <w:t xml:space="preserve">- Arame  Ndao fait par ses parents pour subvenir principalement à ses besoins et semble exister dans les modalités, prière de prendre attache avec le QG pour plus d'explication afin de la classer bien. </w:t>
        <w:br/>
        <w:t xml:space="preserve">- Avertissement! Bode Diane n'a consacré aucune heure pour aucun des travaux du ménage, prière de regarder les réponses prises dans les questions (s04q01 s04q02 s04q03 s04q04 s04q05 s04q06 s04q07 s04q08). Avertissement! Bode Diane travaille principalement dans l'agriculture ou élevage ou pêche et le secteur institutionnel déclaré semble  incohérent, prière de corriger ou confirmer avec le QG. Bode Diane fait par son fils pour subvenir principalement à ses besoins et semble exister dans les modalités, prière de prendre attache avec le QG pour plus d'explication afin de la classer bien. </w:t>
        <w:br/>
        <w:t>- Avertissement! Généralement les jeunes hommes (10 à 25ans) font des travaux ménager soit apprendre les enfants à reviser leurs léçons ou d'autres cours, Assane Ndao n'a consacré aucune heure pour les travaux cités en s04q01, s04q02, s04q03, s04q04, s04q05, s04q06, s04q07 et s04q08.Prière de regarder pour corriger ou confirmer avec le QG. Assane Ndao fait par ses parents pour subvenir principalement à ses besoins et semble exister dans les modalités, prière de prendre attache avec le QG pour plus d'explication afin de la classer bien.</w:t>
      </w:r>
    </w:p>
    <w:p>
      <w:r>
        <w:rPr>
          <w:b/>
          <w:color w:val="4672C4"/>
          <w:sz w:val="22"/>
        </w:rPr>
        <w:t>&gt;&gt; Section6 - Epargne et credit</w:t>
      </w:r>
    </w:p>
    <w:p>
      <w:pPr>
        <w:ind w:left="283"/>
      </w:pPr>
      <w:r>
        <w:rPr>
          <w:sz w:val="20"/>
        </w:rPr>
        <w:t>- Avertissement!!! Malick Ndao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La dernière fois que vous avez acheté Feuilles de Fakoye (Feuille de corete) est chez le voisin et semble exister dans les modalités, prière de prendre attache avec le QG pour plus d'explication afin de la classer bien. Attention ! Le prix unitaire d'achat (25 Fcfa) de Soumbala (moutarde africaine) en Sachets (Petit) est relativement faible par rapport aux autres prix observés dans cette zone. Prière de corriger ou de confirmer avec le QG. Avertissement!! La quantité (5 litre) du produit Huile de soja  consommée  par le ménage semble très élevé, prière de corriger ou confirmer avec le QG. Avertissement!!! Le ménage a consommé 1 Paquet Moyen de Thé en sachet, cette quantité semble anormale pour une consommation des 7 derniers jours.Prière de corriger ou de confirmer avec le QG. Avertissement!!! Le ménage a consommé 1 Seau de 5l taille unique de Pâte d'arachide, cette quantité semble anormale pour une consommation des 7 derniers jours, prière de verifier et corriger. Incohérence!! Dans ce ménage, chaque individus consomme par jour 28.41357 Kg  de cereale; Prière de revoir les quantités prises de ces produits. Le prix d'achat unitaire (150 Fcfa) de Mil en Kg de taille  taille unique  est très faible, prière de regarder les reponses prises dans les questions s07bq07a s07bq07b s07bq07c s07bq08 pour mieux corriger. Incohérence!! Dans ce ménage, chaque individus consomme par jour 28.41357 Kg  de cereale; Prière de revoir les quantités prises de ces produits. Le prix d'achat unitaire (330 Fcfa) de Riz local fumé (malo-woussou) en Sac (50 Kg) de taille taille unique est très faible, prière de regarder les reponses prises dans les questions s07bq07a s07bq07b s07bq07c s07bq08 pour mieux corriger. Le ménage a consommé 1 Sac (25 Kg) taille unique de Sel, cette quantité semble anormale pour une consommation des 7 derniers jours. prière de verifier et corriger ou confirmer avec le QG. Le prix d'achat unitaire (1500 Fcfa) de Sel en Sac (25 Kg) de taille taille unique est très faible, prière de regarder les reponses prises dans les questions s07bq07a s07bq07b s07bq07c s07bq08 pour mieux corriger. Difficile de consommer le Sel en Sac (25 Kg) taille unique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Le  principal matériau de toit est zing et semble exister dans les modalités, prière de prendre attache avec le QG pour plus d'explication afin de la classer bien.</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parcelle kele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kele est  et semble exister dans les modalités, prière de prendre attache avec le QG pour plus d'explication afin de la classer bien. </w:t>
        <w:br/>
        <w:t>- La parcelle mbagne taral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mbagne taral est  et semble exister dans les modalités, prière de prendre attache avec le QG pour plus d'explication afin de la classer bien.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72-88-45-00</w:t>
            </w:r>
          </w:p>
        </w:tc>
        <w:tc>
          <w:tcPr>
            <w:tcW w:type="dxa" w:w="1662"/>
          </w:tcPr>
          <w:p>
            <w:r>
              <w:rPr>
                <w:sz w:val="14"/>
              </w:rPr>
              <w:t>712f7cb57cb14fbeb2571e12602951c7</w:t>
            </w:r>
          </w:p>
        </w:tc>
        <w:tc>
          <w:tcPr>
            <w:tcW w:type="dxa" w:w="1662"/>
          </w:tcPr>
          <w:p>
            <w:r>
              <w:rPr>
                <w:sz w:val="14"/>
              </w:rPr>
              <w:t>EQ27_enq3</w:t>
            </w:r>
          </w:p>
        </w:tc>
        <w:tc>
          <w:tcPr>
            <w:tcW w:type="dxa" w:w="1662"/>
          </w:tcPr>
          <w:p>
            <w:r>
              <w:rPr>
                <w:sz w:val="14"/>
              </w:rPr>
              <w:t>Equipe27</w:t>
            </w:r>
          </w:p>
        </w:tc>
        <w:tc>
          <w:tcPr>
            <w:tcW w:type="dxa" w:w="1662"/>
          </w:tcPr>
          <w:p>
            <w:r>
              <w:rPr>
                <w:sz w:val="14"/>
              </w:rPr>
              <w:t>El Hadji Alioune THIAM</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BIRANE CISSE</w:t>
            </w:r>
          </w:p>
        </w:tc>
        <w:tc>
          <w:tcPr>
            <w:tcW w:type="dxa" w:w="3324"/>
          </w:tcPr>
          <w:p>
            <w:r>
              <w:rPr>
                <w:sz w:val="18"/>
              </w:rPr>
              <w:t>N/A</w:t>
            </w:r>
          </w:p>
        </w:tc>
        <w:tc>
          <w:tcPr>
            <w:tcW w:type="dxa" w:w="3324"/>
          </w:tcPr>
          <w:p>
            <w:r/>
            <w:hyperlink r:id="rId13">
              <w:r>
                <w:rPr>
                  <w:color w:val="0563C1"/>
                  <w:u w:val="single"/>
                </w:rPr>
                <w:t>gauch</w:t>
              </w:r>
            </w:hyperlink>
          </w:p>
        </w:tc>
      </w:tr>
    </w:tbl>
    <w:p/>
    <w:p>
      <w:r>
        <w:rPr>
          <w:b/>
          <w:color w:val="4672C4"/>
          <w:sz w:val="22"/>
        </w:rPr>
        <w:t>&gt;&gt; Section1 - Caracteristiques des membres</w:t>
      </w:r>
    </w:p>
    <w:p>
      <w:pPr>
        <w:ind w:left="283"/>
      </w:pPr>
      <w:r>
        <w:rPr>
          <w:sz w:val="20"/>
        </w:rPr>
        <w:t xml:space="preserve">- Incoherence! La mère de birane cisse est trop jeune ou vielle pour avoir birane cisse selon l'écart (13) d'âge entre lui et sa mère, prière de revoir l'âge de birane cisse ou de sa mère. Dans le cas contraire rassurez vous que c'est bien son fils/fille biologique. </w:t>
        <w:br/>
        <w:t xml:space="preserve">- Incoherence! La mère de mor cisse est trop jeune ou vielle pour avoir mor cisse selon l'écart (50) d'âge entre lui et sa mère, prière de revoir l'âge de mor cisse ou de sa mère. Dans le cas contraire rassurez vous que c'est bien son fils/fille biologique. </w:t>
        <w:br/>
        <w:t>- Les catégories socioprofessionnelles du père biologique de  fatou diallo  ne sont pas coherentes, prière de corriger.</w:t>
      </w:r>
    </w:p>
    <w:p>
      <w:r>
        <w:rPr>
          <w:b/>
          <w:color w:val="4672C4"/>
          <w:sz w:val="22"/>
        </w:rPr>
        <w:t>&gt;&gt; Section2 - Education</w:t>
      </w:r>
    </w:p>
    <w:p>
      <w:pPr>
        <w:ind w:left="283"/>
      </w:pPr>
      <w:r>
        <w:rPr>
          <w:sz w:val="20"/>
        </w:rPr>
        <w:t xml:space="preserve">- Peu probable! adama diallo  n'arrive pas  à comprendre un petit texte lu dans une langue locale (s02q03). Veuillez corriger ou donner des explications au QG. </w:t>
        <w:br/>
        <w:t xml:space="preserve">- Peu probable! arame willane  n'arrive pas  à comprendre un petit texte lu dans une langue locale (s02q03). Veuillez corriger ou donner des explications au QG. Peu probable! arame willane  ne sait ni lire, ni écrire, ni comprendre dans aucune des langues  (s02q01,s02q02,s02q03). Veuillez corriger ou donner des explications au QG. </w:t>
        <w:br/>
        <w:t xml:space="preserve">- Peu probable! babacar cisee  n'arrive pas  à comprendre un petit texte lu dans une langue locale (s02q03). Veuillez corriger ou donner des explications au QG. Peu probable! babacar cisee  ne sait ni lire, ni écrire, ni comprendre dans aucune des langues  (s02q01,s02q02,s02q03). Veuillez corriger ou donner des explications au QG. Peu plausible babacar cisee fréquente au minimum le fondamental 1 mais ne sait ni lire ni comprendre la langue française, prière de corriger ou de confirmer avec le QG merci. Incohérence!! babacar cisee fréquente l'école  mais ne paie ni la scolarité ni la cotisation, prière de corriger ou fournir une explication à cela. </w:t>
        <w:br/>
        <w:t xml:space="preserve">- Peu probable! coura cisse  n'arrive pas  à comprendre un petit texte lu dans une langue locale (s02q03). Veuillez corriger ou donner des explications au QG. Peu probable! coura cisse  ne sait ni lire, ni écrire, ni comprendre dans aucune des langues  (s02q01,s02q02,s02q03). Veuillez corriger ou donner des explications au QG. Peu plausible coura cisse fréquente au minimum le fondamental 1 mais ne sait ni lire ni comprendre la langue française, prière de corriger ou de confirmer avec le QG merci. Incohérence!! coura cisse fréquente l'école  mais ne paie ni la scolarité ni la cotisation, prière de corriger ou fournir une explication à cela. </w:t>
        <w:br/>
        <w:t xml:space="preserve">- Peu probable! fana cisse  n'arrive pas  à comprendre un petit texte lu dans une langue locale (s02q03). Veuillez corriger ou donner des explications au QG. Peu probable! fana cisse  ne sait ni lire, ni écrire, ni comprendre dans aucune des langues  (s02q01,s02q02,s02q03). Veuillez corriger ou donner des explications au QG. Peu plausible fana cisse fréquente au minimum le fondamental 1 mais ne sait ni lire ni comprendre la langue française, prière de corriger ou de confirmer avec le QG merci. Le montant des autres depenses pour l'année scolaire de fana cisse est faible ou élevé. veuillez, s'il vous plait, confirmer ces informations avec le QG ou apporter les corrections nécessaires. </w:t>
        <w:br/>
        <w:t xml:space="preserve">- Peu probable! fatou diallo  n'arrive pas  à comprendre un petit texte lu dans une langue locale (s02q03). Veuillez corriger ou donner des explications au QG. </w:t>
        <w:br/>
        <w:t xml:space="preserve">- Peu probable! gueye cisse  n'arrive pas  à comprendre un petit texte lu dans une langue locale (s02q03). Veuillez corriger ou donner des explications au QG. Peu probable! gueye cisse  ne sait ni lire, ni écrire, ni comprendre dans aucune des langues  (s02q01,s02q02,s02q03). Veuillez corriger ou donner des explications au QG. Incohérence!! gueye cisse fréquente l'école  mais ne paie ni la scolarité ni la cotisation, prière de corriger ou fournir une explication à cela. Le montant des frais pour les cahiers et autres matériels scolaires pour l'année scolaire de gueye cisse est de 0 FCFA, gueye cisse a fait comment pour payer ces cahiers et autres matériels scolaires (SAC, stylo, craie, ardoise, crayon...) ? prière de corriger. </w:t>
        <w:br/>
        <w:t xml:space="preserve">- Peu probable! kabb cisse  n'arrive pas  à comprendre un petit texte lu dans une langue locale (s02q03). Veuillez corriger ou donner des explications au QG. Peu probable! kabb cisse  ne sait ni lire, ni écrire, ni comprendre dans aucune des langues  (s02q01,s02q02,s02q03). Veuillez corriger ou donner des explications au QG. Peu plausible kabb cisse fréquente au minimum le fondamental 1 mais ne sait ni lire ni comprendre la langue française, prière de corriger ou de confirmer avec le QG merci. Avertissement!! kabb cisse fréquente au minimum la troisième année de fondamental 1 mais ne sait pas écrire, prière de corriger ou confirmer avec le QG. Incohérence!! kabb cisse fréquente l'école  mais ne paie ni la scolarité ni la cotisation, prière de corriger ou fournir une explication à cela. </w:t>
        <w:br/>
        <w:t>- Peu probable! mor cisse  n'arrive pas  à comprendre un petit texte lu dans une langue locale (s02q03). Veuillez corriger ou donner des explications au QG. Peu probable! mor cisse  ne sait ni lire, ni écrire, ni comprendre dans aucune des langues  (s02q01,s02q02,s02q03). Veuillez corriger ou donner des explications au QG. Peu plausible mor cisse fréquente au minimum le fondamental 1 mais ne sait ni lire ni comprendre la langue française, prière de corriger ou de confirmer avec le QG merci.</w:t>
      </w:r>
    </w:p>
    <w:p>
      <w:r>
        <w:rPr>
          <w:b/>
          <w:color w:val="4672C4"/>
          <w:sz w:val="22"/>
        </w:rPr>
        <w:t>&gt;&gt; Section4a - Emploi</w:t>
      </w:r>
    </w:p>
    <w:p>
      <w:pPr>
        <w:ind w:left="283"/>
      </w:pPr>
      <w:r>
        <w:rPr>
          <w:sz w:val="20"/>
        </w:rPr>
        <w:t xml:space="preserve">- Avertissement! arame willane n'a consacré aucune heure pour aucun des travaux du ménage, prière de regarder les réponses prises dans les questions (s04q01 s04q02 s04q03 s04q04 s04q05 s04q06 s04q07 s04q08). </w:t>
        <w:br/>
        <w:t>- Avertissement! kabb cisse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adama diallo est un agriculteur dans un milieu rural donc il travaille principalement  pour son propre compte ou contribue à une entreprise familiale, prière de regarder la question s04q46.  Incohérence! adama diallo  evolue dans l'agriculture mais est  considéré comme salarié ou stagiaire/apprenti non renuméré, prière de revoir la question s04q46 et corriger. Avertissement!!! adama diallo enquêté dans l'emploi principale n'a pas declaré son salaire prière de fournir plus d'effort pour lui demander son salire, vous pouvez utiliser des stratégies pour faire une estimation ou demander des conseils au QG. Avertissement!!! adama diallo enquêté dans l'emploi principale n'a pas declaré son revenu prière de fournir plus d'effort pour lui demander son revenu, vous pouvez utiliser des stratégies pour faire une estimation ou demander des conseils au QG. </w:t>
        <w:br/>
        <w:t>- Prière de changer la branche d'activité de birane cisse,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Avertissement!!! la branche d'activité de birane cisse est identique dans l'emploi principale et secondaire, prière de confirmer cette information avec le QG ou de corriger. Attention ! Le nombre de jours que birane cisse a travaillés par mois semble être inférieur à 15. Veuillez, s'il vous plaît, confirmer cette information. Incoherence! birane cisse est un agriculteur dans un milieu rural donc il travaille principalement  pour son propre compte ou contribue à une entreprise familiale, prière de regarder la question s04q66.  Incohérence! birane cisse  evolue dans l'agriculture mais est  considéré comme salarié ou stagiaire/apprenti non renuméré, prière de revoir la question s04q66 et corriger. </w:t>
        <w:br/>
        <w:t>- Incoherence! fatou diallo est un agriculteur dans un milieu rural donc il travaille principalement  pour son propre compte ou contribue à une entreprise familiale, prière de regarder la question s04q66.  Incohérence! fatou diallo  evolue dans l'agriculture mais est  considéré comme salarié ou stagiaire/apprenti non renuméré, prière de revoir la question s04q66 et corriger.</w:t>
      </w:r>
    </w:p>
    <w:p>
      <w:r>
        <w:rPr>
          <w:b/>
          <w:color w:val="4672C4"/>
          <w:sz w:val="22"/>
        </w:rPr>
        <w:t>&gt;&gt; Section7b - Consommation alimentaire - 7 jours</w:t>
      </w:r>
    </w:p>
    <w:p>
      <w:pPr>
        <w:ind w:left="283"/>
      </w:pPr>
      <w:r>
        <w:rPr>
          <w:sz w:val="20"/>
        </w:rPr>
        <w:t>- Attention ! Le prix unitaire d'achat (100 Fcfa) de Piment séché en Sachets (Petit) est relativement élevé par rapport aux autres prix observés dans cette zone. Prière de corriger ou de confirmer avec le QG. Attention ! Le prix unitaire d'achat (200 Fcfa) de Feuilles de patate en Sachets (Petit) est relativement élevé par rapport aux autres prix observés dans cette zone. Prière de corriger ou de confirmer avec le QG. Attention ! Le prix unitaire d'achat (60 Fcfa) de Lait en poudre en Sachets (Petit) est relativement faible par rapport aux autres prix observés dans cette zone. Prière de corriger ou de confirmer avec le QG. Avertissement!! La quantité (6 litre) du produit Huile de soja  consommée  par le ménage semble très élevé, prière de corriger ou confirmer avec le QG. Avertissement!!! Le ménage a consommé 9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49 miche de Moyen de Pain moderne (Baguette)  ce qui semble incoherent pour une consommation aucours des 7 derniers jours, prière de verifier et corriger. Incohérence!! Dans ce ménage, chaque individus consomme par jour 20.22286 Kg  de cereale; Prière de revoir les quantités prises de ces produits. Incohérence!! Dans ce ménage, chaque individus consomme par jour 20.22286 Kg  de cereale; Prière de revoir les quantités prises de ces produits. Incohérence!! Dans ce ménage, chaque individus consomme par jour 20.22286 Kg  de cereale; Prière de revoir les quantités prises de ces produits. Le prix d'achat unitaire (200 Fcfa) de Mil en Kg de taille  taille unique  est très faible, prière de regarder les reponses prises dans les questions s07bq07a s07bq07b s07bq07c s07bq08 pour mieux corriger. Le prix d'achat unitaire (1 Fcfa) de Café en poudre soluble en Sachets de taille Petit  est invraisemblable,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dépense en alimentation pour Mariage  ne peut être 0. Veuillez s'il vous plaît revoir ce montant. La somme des dépenses pour Mariage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Peu plausible! le montant de la dépense pour Transport inter-localité par voitures semble faible. Veuillez, s'il vous plaît, confirmer cette information avec le QG ou la corriger.</w:t>
      </w:r>
    </w:p>
    <w:p>
      <w:r>
        <w:rPr>
          <w:b/>
          <w:color w:val="4672C4"/>
          <w:sz w:val="22"/>
        </w:rPr>
        <w:t>&gt;&gt; Section10b - caracteristiques entreprise non agricole</w:t>
      </w:r>
    </w:p>
    <w:p>
      <w:pPr>
        <w:ind w:left="283"/>
      </w:pPr>
      <w:r>
        <w:rPr>
          <w:sz w:val="20"/>
        </w:rPr>
        <w:t xml:space="preserve">- Cette entreprise produits agricole dit avoir obtenu une valeur sur les marchandises vendu en etat et les marchandises vendu après transformation. Incoherence! Dans le ménage de BIRANE CISSE il y a un membre qui detient l'entreprise "vendre des produits agricoles ""ngogne""" qui semble être de l'agriculture ou de l'élévage, prière de bien classer la nomenclature de l'entreprise s'il ne s'agit pas de l'agriculture ou de l'élévage. S'il s'agit de l'agriculture ou l'élévage prière d'enlever cette entreprise ("vendre des produits agricoles ""ngogne""") dans la section 10 et ajouter soit dans la section agriculture ou l'élévage pour éviter le double compte ou incomprehension. </w:t>
        <w:br/>
        <w:t>- Le montant dépensé de L'entreprise location des chaises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Section12 - Actifs du menage</w:t>
      </w:r>
    </w:p>
    <w:p>
      <w:pPr>
        <w:ind w:left="283"/>
      </w:pPr>
      <w:r>
        <w:rPr>
          <w:sz w:val="20"/>
        </w:rPr>
        <w:t>- Avertissement!!! Le prix d'achat (6000) de l'article  Tapis est inférieur aux prix de revente (7000)  avec l'âge du bien atteignant 4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La quantité de fumure appliquée dans la parcelle mil est de 150 Sac moyen qui semble élevé ou ne sait pas, prière de fournir d'effort pour estimer la quantité afin de corriger. La superficie de la parcelle mil selon les mesures GPS est de 1 hectare et celle donnée par l'exploitant est de 1 qui sont identique, comment cela pourrait-il se faire prière de corriger. </w:t>
        <w:br/>
        <w:t>- Avertissement!! Le champs a comme nom (champs 1) qui ne semble pas être un bon nom ou contient des lettres, prière de mettre le vrai nom du champs. La superficie de la parcelle arachide selon les mesures GPS est de 1 hectare et celle donnée par l'exploitant est de 1 qui sont identique, comment cela pourrait-il se faire prière de corriger.</w:t>
      </w:r>
    </w:p>
    <w:p>
      <w:r>
        <w:rPr>
          <w:b/>
          <w:color w:val="4672C4"/>
          <w:sz w:val="22"/>
        </w:rPr>
        <w:t>&gt;&gt; Section17 - Elevage</w:t>
      </w:r>
    </w:p>
    <w:p>
      <w:pPr>
        <w:ind w:left="283"/>
      </w:pPr>
      <w:r>
        <w:rPr>
          <w:sz w:val="20"/>
        </w:rPr>
        <w:t xml:space="preserve">- Avertissement! Le prix unitaire (10000 Fcfa) d'un Asins (Anes,  mules, mulets), Equins (Chevaux) est trop petit ou élevé. Veuillez confirmer ces informations avec le QG ou apporter les corrections nécessaires. Attention ! Le ménage a acheté 1 Asins (Anes,  mules, mulets) à 10000 donc un prix unitaire d'achat (10000 Fcfa) qui  est relativement faible par rapport aux autres prix observés dans cette zone. Prière de corriger ou de confirmer avec le QG. </w:t>
        <w:br/>
        <w:t>- Avertissement! la valeur de l'achat (400 Fcfa) d'un Poules / poulets est trop petite ou élevée. Veuillez confirmer ces informations avec le QG ou apporter les corrections nécessaires. Attention ! Le ménage a acheté 5 Poules / poulets à 2000 donc un prix unitaire d'achat (400 Fcfa) qui  est relativement faible par rapport aux autres prix observés dans cette zone. Prière de corriger ou de confirmer avec le QG.</w:t>
      </w:r>
    </w:p>
    <w:p>
      <w:r>
        <w:rPr>
          <w:b/>
          <w:color w:val="4672C4"/>
          <w:sz w:val="22"/>
        </w:rPr>
        <w:t>&gt;&gt; Section19 - Equipements agricoles</w:t>
      </w:r>
    </w:p>
    <w:p>
      <w:pPr>
        <w:ind w:left="283"/>
      </w:pPr>
      <w:r>
        <w:rPr>
          <w:sz w:val="20"/>
        </w:rPr>
        <w:t xml:space="preserve">- Attention ! Hache/pioche a été achété à 10000 Fcfa est relativement élevé par rapport aux autres prix d'achat observés dans cette zone. Prière de corriger ou de confirmer avec le QG. Attention ! Hache/pioche a été revendu à 10000 Fcfa qui est relativement élevé par rapport aux autres prix de revente observés dans cette zone. Prière de corriger ou de confirmer avec le QG. </w:t>
        <w:br/>
        <w:t xml:space="preserve">- Attention ! Herse a été revendu à 4500 Fcfa qui est relativement élevé par rapport aux autres prix de revente observés dans cette zone. Prière de corriger ou de confirmer avec le QG. </w:t>
        <w:br/>
        <w:t>- Attention ! Houe/daba/hilaire a été revendu à 6000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74-57-85-31</w:t>
            </w:r>
          </w:p>
        </w:tc>
        <w:tc>
          <w:tcPr>
            <w:tcW w:type="dxa" w:w="1662"/>
          </w:tcPr>
          <w:p>
            <w:r>
              <w:rPr>
                <w:sz w:val="14"/>
              </w:rPr>
              <w:t>1a0cf14456d2448992812e43a0340e8d</w:t>
            </w:r>
          </w:p>
        </w:tc>
        <w:tc>
          <w:tcPr>
            <w:tcW w:type="dxa" w:w="1662"/>
          </w:tcPr>
          <w:p>
            <w:r>
              <w:rPr>
                <w:sz w:val="14"/>
              </w:rPr>
              <w:t>EQ27_enq3</w:t>
            </w:r>
          </w:p>
        </w:tc>
        <w:tc>
          <w:tcPr>
            <w:tcW w:type="dxa" w:w="1662"/>
          </w:tcPr>
          <w:p>
            <w:r>
              <w:rPr>
                <w:sz w:val="14"/>
              </w:rPr>
              <w:t>Equipe27</w:t>
            </w:r>
          </w:p>
        </w:tc>
        <w:tc>
          <w:tcPr>
            <w:tcW w:type="dxa" w:w="1662"/>
          </w:tcPr>
          <w:p>
            <w:r>
              <w:rPr>
                <w:sz w:val="14"/>
              </w:rPr>
              <w:t>El Hadji Alioune THIAM</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BABACAR TOUBA WILLANE</w:t>
            </w:r>
          </w:p>
        </w:tc>
        <w:tc>
          <w:tcPr>
            <w:tcW w:type="dxa" w:w="3324"/>
          </w:tcPr>
          <w:p>
            <w:r>
              <w:rPr>
                <w:sz w:val="18"/>
              </w:rPr>
              <w:t>N/A</w:t>
            </w:r>
          </w:p>
        </w:tc>
        <w:tc>
          <w:tcPr>
            <w:tcW w:type="dxa" w:w="3324"/>
          </w:tcPr>
          <w:p>
            <w:r/>
            <w:hyperlink r:id="rId9">
              <w:r>
                <w:rPr>
                  <w:color w:val="0563C1"/>
                  <w:u w:val="single"/>
                </w:rPr>
                <w:t>galngoni</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antoumane willane dispose d'un téléphone portable à s01q39, donc la raison évoquée ne peut pas être (ne dispose pas d'appareil). Attention ! Le montant (4200 Fcfa) dépensé ou reçu en cadeau pour les cartes prépayées, les transferts de crédit et les abonnements de  antoumane willane est relativement élevé par rapport aux autres montants depansés observés dans cette zone. Prière de corriger ou de confirmer avec le QG. </w:t>
        <w:br/>
        <w:t>- La catégorie socioprofessionnelle de la mère biologique de  Babacar touba willane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Babacar touba willane  n'arrive pas  à comprendre un petit texte lu dans une langue locale (s02q03). Veuillez corriger ou donner des explications au QG. </w:t>
        <w:br/>
        <w:t xml:space="preserve">- Peu probable! antoumane willane  n'arrive pas  à comprendre un petit texte lu dans une langue locale (s02q03). Veuillez corriger ou donner des explications au QG. </w:t>
        <w:br/>
        <w:t xml:space="preserve">- Peu probable! arame thial  n'arrive pas  à comprendre un petit texte lu dans une langue locale (s02q03). Veuillez corriger ou donner des explications au QG. </w:t>
        <w:br/>
        <w:t xml:space="preserve">- Peu probable! fatou willane  n'arrive pas  à comprendre un petit texte lu dans une langue locale (s02q03). Veuillez corriger ou donner des explications au QG. Peu probable! fatou willane  ne sait ni lire, ni écrire, ni comprendre dans aucune des langues  (s02q01,s02q02,s02q03). Veuillez corriger ou donner des explications au QG. </w:t>
        <w:br/>
        <w:t xml:space="preserve">- Peu probable! fatou willane 2  n'arrive pas  à comprendre un petit texte lu dans une langue locale (s02q03). Veuillez corriger ou donner des explications au QG. </w:t>
        <w:br/>
        <w:t xml:space="preserve">- Peu probable! souleye willane  n'arrive pas  à comprendre un petit texte lu dans une langue locale (s02q03). Veuillez corriger ou donner des explications au QG. </w:t>
        <w:br/>
        <w:t>- Peu probable! souleye willane 2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 Attention ! Le nombre de jours que fatou willane a travaillés par mois semble être inférieur à 15. Veuillez, s'il vous plaît, confirmer cette information. </w:t>
        <w:br/>
        <w:t xml:space="preserve">- Nombre de mois exercé par fatou loum dans l'emploi au cours des 12 derniers mois semble faible, veuillez corriger s'il vous plait ou comfirmer avec le QG. Attention ! Le nombre de jours que fatou loum a travaillés par mois semble être inférieur à 15. Veuillez, s'il vous plaît, confirmer cette information. </w:t>
        <w:br/>
        <w:t xml:space="preserve">- Nombre de mois exercé par fatou willane 2 dans l'emploi au cours des 12 derniers mois semble faible, veuillez corriger s'il vous plait ou comfirmer avec le QG. Attention! le nombre d'heure que fatou willane 2 a travaillé par jour semble être inferieur à 4, veuillez s'il vous plait confirmer cette information avec le QG.  fatou willane 2 est un agriculteur dans un milieu rural donc il travaille principalement  pour son propre compte ou contribue à une entreprise familiale, prière de regarder la question s04q46.  Incohérence! fatou willane 2  evolue dans l'agriculture mais est  considéré comme salarié ou stagiaire/apprenti non renuméré, prière de revoir la question s04q46 et corriger. Avertissement!!! fatou willane 2 enquêté dans l'emploi principale n'a pas declaré son salaire prière de fournir plus d'effort pour lui demander son salire, vous pouvez utiliser des stratégies pour faire une estimation ou demander des conseils au QG. Avertissement!!! fatou willane 2 enquêté dans l'emploi principale n'a pas declaré son revenu prière de fournir plus d'effort pour lui demander son revenu, vous pouvez utiliser des stratégies pour faire une estimation ou demander des conseils au QG. </w:t>
        <w:br/>
        <w:t xml:space="preserve">- Nombre de mois exercé par souleye willane 2 dans l'emploi au cours des 12 derniers mois semble faible, veuillez corriger s'il vous plait ou comfirmer avec le QG.  souleye willane 2 est un agriculteur dans un milieu rural donc il travaille principalement  pour son propre compte ou contribue à une entreprise familiale, prière de regarder la question s04q46.  Incohérence! souleye willane 2  evolue dans l'agriculture mais est  considéré comme salarié ou stagiaire/apprenti non renuméré, prière de revoir la question s04q46 et corriger. Avertissement!!! souleye willane 2 enquêté dans l'emploi principale n'a pas declaré son salaire prière de fournir plus d'effort pour lui demander son salire, vous pouvez utiliser des stratégies pour faire une estimation ou demander des conseils au QG. Avertissement!!! souleye willane 2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antoumane willane, les cultivateurs dont leurs cultures est principalement destiné à la consommation du ménage sont des (Agriculteurs, subsistances) et ceux qui le font avec l'élevage sont des (Agriculteurs et eleveurs, subsistances). </w:t>
        <w:br/>
        <w:t xml:space="preserve">- Prière de changer la branche d'activité arame thial, les cultivateurs dont leurs cultures est principalement destiné à la consommation du ménage sont des (Agriculteurs, subsistances) et ceux qui le font avec l'élevage sont des (Agriculteurs et eleveurs, subsistances). Nombre de mois exercé par arame thial dans l'emploi au cours des 12 derniers mois semble faible, veuillez corriger s'il vous plait ou comfirmer avec le QG. Attention ! Le nombre de jours que arame thial a travaillés par mois semble être inférieur à 15. Veuillez, s'il vous plaît, confirmer cette information. </w:t>
        <w:br/>
        <w:t>- Prière de changer la branche d'activité fatou thial,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Avertissement!! Le montant de fatou thial semble trop faible pour un revenu net gagné par trimestre. Veuillez, s'il vous plaît, confirmer cette information avec le QG ou la corriger. Avertissement!!! les informations de fatou thial sur le nombre de mois, jours ou heures de son emploi secondaire sont superieur a celles de son emploi principal , veuillez corriger ou confirmer aupres du QG. </w:t>
        <w:br/>
        <w:t xml:space="preserve">- Avertissement!!! les informations de antoumane willane sur le nombre de mois, jours ou heures de son emploi secondaire sont superieur a celles de son emploi principal , veuillez corriger ou confirmer aupres du QG. </w:t>
        <w:br/>
        <w:t>- Prière de changer la branche d'activité Babacar touba willane, les cultivateurs dont leurs cultures est principalement destiné à la consommation du ménage sont des (Agriculteurs, subsistances) et ceux qui le font avec l'élevage sont des (Agriculteurs et eleveurs, subsistances). Avertissement!!! les informations de Babacar touba willane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Pommes est charitee et semble exister dans les modalités, prière de prendre attache avec le QG pour plus d'explication afin de la classer bien. Attention ! Le prix unitaire d'achat (100 Fcfa) de Arôme (Maggi, Jumbo, etc.) en Sachets (Petit) est relativement élevé par rapport aux autres prix observés dans cette zone. Prière de corriger ou de confirmer avec le QG. Attention ! Le prix unitaire d'achat (100 Fcfa) de Piment séché en Sachets (Petit) est relativement élevé par rapport aux autres prix observés dans cette zone. Prière de corriger ou de confirmer avec le QG. Attention ! Le prix unitaire d'achat (1000 Fcfa) de Pâte d'arachide en Sachets (Moyen) est relativement élevé par rapport aux autres prix observés dans cette zone. Prière de corriger ou de confirmer avec le QG. Attention ! Le prix unitaire d'achat (50 Fcfa) de Piment frais en Tas (Moyen) est relativement faible par rapport aux autres prix observés dans cette zone. Prière de corriger ou de confirmer avec le QG. Avertissement!!! Le ménage a consommé 17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9 Kg taille unique de Capitaine frais, cette quantité semble anormale pour une consommation des 7 derniers jours.Prière de corriger ou de confirmer avec le QG. Incohérence!! Dans ce ménage, chaque individus consomme par jour 26.47314 Kg  de cereale; Prière de revoir les quantités prises de ces produits. Incohérence!! Dans ce ménage, chaque individus consomme par jour 26.47314 Kg  de cereale; Prière de revoir les quantités prises de ces produits. Incohérence!! Dans ce ménage, chaque individus consomme par jour 26.47314 Kg  de cereale; Prière de revoir les quantités prises de ces produits. Le prix d'achat unitaire (1 Fcfa) de Soumbala (moutarde africaine) en Morceau (Portion) de taille Petit  est invraisemblable,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Bois de chauffe acheté est chez les vendeurs et semble exister dans les modalités, prière de prendre attache avec le QG pour plus d'explication afin de la classer bien. </w:t>
        <w:br/>
        <w:t>-  La dernière fois que vous avez acheté Charbon de bois/Charbon minéral est chez les vendeurs de bois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BABACAR TOUBA WILLANE a comme taille 10 personnes dont ils vivent à KAFFRINE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Avertissement!! Le champs a comme nom (champs 1) qui ne semble pas être un bon nom ou contient des lettres, prière de mettre le vrai nom du champs. La quantité de fumure appliquée dans la parcelle mil est de 98  qui semble élevé ou ne sait pas, prière de fournir d'effort pour estimer la quantité afin de corriger. La superficie de la parcelle mil selon les mesures GPS est de 691.78 hectare qui semble élevé ou faible, prière de corriger. Le document légal (titre, acte, certificat etc. ) qui affirme votre possession de la parcelle mil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unitaire (300000 Fcfa) de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Hache-Paille a été revendu à 8000 Fcfa qui est relativement élevé par rapport aux autres prix de revente observés dans cette zone. Prière de corriger ou de confirmer avec le QG. </w:t>
        <w:br/>
        <w:t xml:space="preserve">- Attention ! Hache/pioche a été achété à 12000 Fcfa est relativement élevé par rapport aux autres prix d'achat observés dans cette zone. Prière de corriger ou de confirmer avec le QG. Attention ! Hache/pioche a été revendu à 12000 Fcfa qui est relativement élevé par rapport aux autres prix de revente observés dans cette zone. Prière de corriger ou de confirmer avec le QG. </w:t>
        <w:br/>
        <w:t xml:space="preserve">- Attention ! Herse a été revendu à 2500 Fcfa qui est relativement élevé par rapport aux autres prix de revente observés dans cette zone. Prière de corriger ou de confirmer avec le QG. </w:t>
        <w:br/>
        <w:t>- Attention ! Ruches a été revendu à 30000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98-48-43-18</w:t>
            </w:r>
          </w:p>
        </w:tc>
        <w:tc>
          <w:tcPr>
            <w:tcW w:type="dxa" w:w="1662"/>
          </w:tcPr>
          <w:p>
            <w:r>
              <w:rPr>
                <w:sz w:val="14"/>
              </w:rPr>
              <w:t>fda099735af041af9d895077f3822b42</w:t>
            </w:r>
          </w:p>
        </w:tc>
        <w:tc>
          <w:tcPr>
            <w:tcW w:type="dxa" w:w="1662"/>
          </w:tcPr>
          <w:p>
            <w:r>
              <w:rPr>
                <w:sz w:val="14"/>
              </w:rPr>
              <w:t>EQ27_enq1</w:t>
            </w:r>
          </w:p>
        </w:tc>
        <w:tc>
          <w:tcPr>
            <w:tcW w:type="dxa" w:w="1662"/>
          </w:tcPr>
          <w:p>
            <w:r>
              <w:rPr>
                <w:sz w:val="14"/>
              </w:rPr>
              <w:t>Equipe27</w:t>
            </w:r>
          </w:p>
        </w:tc>
        <w:tc>
          <w:tcPr>
            <w:tcW w:type="dxa" w:w="1662"/>
          </w:tcPr>
          <w:p>
            <w:r>
              <w:rPr>
                <w:sz w:val="14"/>
              </w:rPr>
              <w:t>Aissatou SENE</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KATIME GUEYE</w:t>
            </w:r>
          </w:p>
        </w:tc>
        <w:tc>
          <w:tcPr>
            <w:tcW w:type="dxa" w:w="3324"/>
          </w:tcPr>
          <w:p>
            <w:r>
              <w:rPr>
                <w:sz w:val="18"/>
              </w:rPr>
              <w:t>N/A</w:t>
            </w:r>
          </w:p>
        </w:tc>
        <w:tc>
          <w:tcPr>
            <w:tcW w:type="dxa" w:w="3324"/>
          </w:tcPr>
          <w:p>
            <w:r/>
            <w:hyperlink r:id="rId14">
              <w:r>
                <w:rPr>
                  <w:color w:val="0563C1"/>
                  <w:u w:val="single"/>
                </w:rPr>
                <w:t>SANTHIE GALNGONE</w:t>
              </w:r>
            </w:hyperlink>
          </w:p>
        </w:tc>
      </w:tr>
    </w:tbl>
    <w:p/>
    <w:p>
      <w:r>
        <w:rPr>
          <w:b/>
          <w:color w:val="4672C4"/>
          <w:sz w:val="22"/>
        </w:rPr>
        <w:t>&gt;&gt; Section1 - Caracteristiques des membres</w:t>
      </w:r>
    </w:p>
    <w:p>
      <w:pPr>
        <w:ind w:left="283"/>
      </w:pPr>
      <w:r>
        <w:rPr>
          <w:sz w:val="20"/>
        </w:rPr>
        <w:t xml:space="preserve">- Incoherence! AMY GUEYE dispose d'un téléphone portable à s01q39, donc la raison évoquée ne peut pas être (ne dispose pas d'appareil). </w:t>
        <w:br/>
        <w:t xml:space="preserve">- Les informations sur l'acte de naissance (ni Jours, ni mois et ni années) de  AWA NDAO  manquent, s'il vous plait pouvez-vous fournir d'effort pour avoir ces informations.  Avertissement!!!  AWA NDAO  possède un téléphone android mais dit n'avoir pas accès à l'internet, prière de confirmer cette information avec le QG ou la corriger.  Avertissement! Veuillez renseigner par oui ou non toutes les modalités de la question s01q47. </w:t>
        <w:br/>
        <w:t xml:space="preserve">- Les informations sur l'acte de naissance (ni Jours, ni mois et ni années) de  OUMOU NDAO  manquent, s'il vous plait pouvez-vous fournir d'effort pour avoir ces informations.  Avertissement!!!  OUMOU NDAO  ne possède pas le téléphone android, n'utilise régulièrement pas un téléphone appartenant à une autre personne mais a accès à l'internet, merci de confirmer cette information avec le QG. </w:t>
        <w:br/>
        <w:t xml:space="preserve">- Les informations sur l'acte de naissance (ni Jours, ni mois et ni années) de  Pa OUSMANE GUEYE  manquent, s'il vous plait pouvez-vous fournir d'effort pour avoir ces informations. </w:t>
        <w:br/>
        <w:t>- Les informations sur l'acte de naissance (ni Jours, ni mois et ni années) de  khady Gueye  manquent, s'il vous plait pouvez-vous fournir d'effort pour avoir ces informations.</w:t>
      </w:r>
    </w:p>
    <w:p>
      <w:r>
        <w:rPr>
          <w:b/>
          <w:color w:val="4672C4"/>
          <w:sz w:val="22"/>
        </w:rPr>
        <w:t>&gt;&gt; Section2 - Education</w:t>
      </w:r>
    </w:p>
    <w:p>
      <w:pPr>
        <w:ind w:left="283"/>
      </w:pPr>
      <w:r>
        <w:rPr>
          <w:sz w:val="20"/>
        </w:rPr>
        <w:t xml:space="preserve">- Peu probable! AMY GUEYE  n'arrive pas  à comprendre un petit texte lu dans une langue locale (s02q03). Veuillez corriger ou donner des explications au QG. Peu probable! AMY GUEYE  ne sait ni lire, ni écrire, ni comprendre dans aucune des langues  (s02q01,s02q02,s02q03). Veuillez corriger ou donner des explications au QG. </w:t>
        <w:br/>
        <w:t xml:space="preserve">- Peu probable! AWA NDAO  n'arrive pas  à comprendre un petit texte lu dans une langue locale (s02q03). Veuillez corriger ou donner des explications au QG. Peu probable! AWA NDAO  ne sait ni lire, ni écrire, ni comprendre dans aucune des langues  (s02q01,s02q02,s02q03). Veuillez corriger ou donner des explications au QG. </w:t>
        <w:br/>
        <w:t xml:space="preserve">- Peu probable! Mame Astou Gueye  n'arrive pas  à comprendre un petit texte lu dans une langue locale (s02q03). Veuillez corriger ou donner des explications au QG. La raison principale que Mame Astou Gueye n'a pas fait des études dans une école formelle est ecole arabe et semble exister dans les modalités, prière de prendre attache avec le QG pour plus d'explication afin de la classer bien. </w:t>
        <w:br/>
        <w:t xml:space="preserve">- Peu probable! Mouhamed  ADY GUEYE  n'arrive pas  à comprendre un petit texte lu dans une langue locale (s02q03). Veuillez corriger ou donner des explications au QG. </w:t>
        <w:br/>
        <w:t xml:space="preserve">- Peu probable! Mouhamed Gueye  n'arrive pas  à comprendre un petit texte lu dans une langue locale (s02q03). Veuillez corriger ou donner des explications au QG. Peu probable! Mouhamed Gueye  ne sait ni lire, ni écrire, ni comprendre dans aucune des langues  (s02q01,s02q02,s02q03). Veuillez corriger ou donner des explications au QG. </w:t>
        <w:br/>
        <w:t xml:space="preserve">- Peu probable! OUMOU NDAO  n'arrive pas  à comprendre un petit texte lu dans une langue locale (s02q03). Veuillez corriger ou donner des explications au QG. La raison principale que OUMOU NDAO n'a pas fait des études dans une école formelle est Darra coranique et semble exister dans les modalités, prière de prendre attache avec le QG pour plus d'explication afin de la classer bien. </w:t>
        <w:br/>
        <w:t xml:space="preserve">- Peu probable! Pa OUSMANE GUEYE  n'arrive pas  à comprendre un petit texte lu dans une langue locale (s02q03). Veuillez corriger ou donner des explications au QG. Peu probable! Pa OUSMANE GUEYE  ne sait ni lire, ni écrire, ni comprendre dans aucune des langues  (s02q01,s02q02,s02q03). Veuillez corriger ou donner des explications au QG. </w:t>
        <w:br/>
        <w:t>- Peu probable! khady Gueye  n'arrive pas  à comprendre un petit texte lu dans une langue locale (s02q03). Veuillez corriger ou donner des explications au QG. Peu probable! khady Gueye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La  raison principale que OUMOU NDAO n'a pas cherché du travail au cours des 30 derniers jours est part a lécole coranique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Mouhamed  ADY GUEYE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Mouhamed Gueye n'a consacré aucune heure pour les travaux cités en s04q01, s04q02, s04q03, s04q04, s04q05, s04q06, s04q07 et s04q08.Prière de regarder pour corriger ou confirmer avec le QG. </w:t>
        <w:br/>
        <w:t>- Avertissement! khady Gueye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KATIME GUEYE a travaillés par mois semble être inférieur à 15. Veuillez, s'il vous plaît, confirmer cette information. </w:t>
        <w:br/>
        <w:t xml:space="preserve">- Nombre de mois exercé par AMY GUEYE dans l'emploi au cours des 12 derniers mois semble faible, veuillez corriger s'il vous plait ou comfirmer avec le QG. </w:t>
        <w:br/>
        <w:t xml:space="preserve">- Nombre de mois exercé par Pa OUSMANE GUEYE dans l'emploi au cours des 12 derniers mois semble faible, veuillez corriger s'il vous plait ou comfirmer avec le QG. </w:t>
        <w:br/>
        <w:t xml:space="preserve">- Prière de changer la branche d'activité de AWA NDAO, les agriculteurs dont leurs cultures est principalement destiné à la consommation du ménage sont des (Agriculteurs, subsistances) et ceux qui le font avec l'élevage sont des (Agriculteurs et eleveurs, subsistances)Nombre de mois exercé par AWA NDAO dans l'emploi au cours des 12 derniers mois semble faible, veuillez corriger s'il vous plait ou comfirmer avec le QG. </w:t>
        <w:br/>
        <w:t xml:space="preserve">- Prière de changer la branche d'activité de Mouhamed  ADY GUEYE, les agriculteurs dont leurs cultures est principalement destiné à la consommation du ménage sont des (Agriculteurs, subsistances) et ceux qui le font avec l'élevage sont des (Agriculteurs et eleveurs, subsistances)Nombre de mois exercé par Mouhamed  ADY GUEYE dans l'emploi au cours des 12 derniers mois semble faible, veuillez corriger s'il vous plait ou comfirmer avec le QG. </w:t>
        <w:br/>
        <w:t xml:space="preserve">- Prière de changer la branche d'activité de Mouhamed Gueye, les agriculteurs dont leurs cultures est principalement destiné à la consommation du ménage sont des (Agriculteurs, subsistances) et ceux qui le font avec l'élevage sont des (Agriculteurs et eleveurs, subsistances)Nombre de mois exercé par Mouhamed Gueye dans l'emploi au cours des 12 derniers mois semble faible, veuillez corriger s'il vous plait ou comfirmer avec le QG. </w:t>
        <w:br/>
        <w:t>- Prière de changer la branche d'activité de khady Gueye, les agriculteurs dont leurs cultures est principalement destiné à la consommation du ménage sont des (Agriculteurs, subsistances) et ceux qui le font avec l'élevage sont des (Agriculteurs et eleveurs, subsistances)Nombre de mois exercé par khady Gueye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(150 Fcfa) de Patate douce en Morceau (Portion) (Moyen) est relativement élevé par rapport aux autres prix observés dans cette zone. Prière de corriger ou de confirmer avec le QG. Attention ! Le prix unitaire d'achat (2000 Fcfa) de Huile d'arachide raffinée en Litre (taille unique) est relativement élevé par rapport aux autres prix observés dans cette zone. Prière de corriger ou de confirmer avec le QG. Attention ! Le prix unitaire d'achat (4000 Fcfa) de Arachides pilées en Kg (taille unique) est relativement élevé par rapport aux autres prix observés dans cette zone. Prière de corriger ou de confirmer avec le QG. Avertissement!!! Le ménage a consommé 0.18 Kg taille unique de Ail, cette quantité semble anormale pour une consommation des 7 derniers jours. prière de corriger ou de confirmer avec le QG. Avertissement!!! Le ménage a consommé 5 Cuillère Moyen de Pâte d'arachide, cette quantité semble anormale pour une consommation des 7 derniers jours. Etes vous sur d'avoir selectionner la bonne unitée ? prière de verifier et corriger.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8 Tas Petit de Mâchoiron séchée (Kon), cette quantité semble anormale pour une consommation des 7 derniers jours.Prière de corriger ou de confirmer avec le QG. Le prix d'achat unitaire (150 Fcfa) de Sel en Kg de taille  taille unique  est très faible, prière de regarder les reponses prises dans les questions s07bq07a s07bq07b s07bq07c s07bq08 pour mieux corriger. Difficile de consommer le Sel en Kg taille unique prière de verifier.</w:t>
      </w:r>
    </w:p>
    <w:p>
      <w:r>
        <w:rPr>
          <w:b/>
          <w:color w:val="4672C4"/>
          <w:sz w:val="22"/>
        </w:rPr>
        <w:t>&gt;&gt; Section9c - Depenses non-alimentaires - 30 jours</w:t>
      </w:r>
    </w:p>
    <w:p>
      <w:pPr>
        <w:ind w:left="283"/>
      </w:pPr>
      <w:r>
        <w:rPr>
          <w:sz w:val="20"/>
        </w:rPr>
        <w:t>- La dernière fois que vous avez acheté Bois de chauffe acheté est ramaser a la brouse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vente de nana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vente de nana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vente de nana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superficie de la parcelle parcelle de maïs selon les mesures GPS est de 3555.49 hectare qui semble élevé ou faible, prière de corriger. Le document légal (titre, acte, certificat etc. ) qui affirme votre possession de la parcelle parcelle de maïs est  et semble exister dans les modalités, prière de prendre attache avec le QG pour plus d'explication afin de la classer bien. </w:t>
        <w:br/>
        <w:t>- La superficie de la parcelle parcelle d’arachide selon l'exploitant est de .5 Mètre Carré (m^2) qui semble faible ou l'estimation ne semble pas bonne.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Machette a été revendu à 2500 Fcfa qui est relativement élevé par rapport aux autres prix de revente observés dans cette zone. Prière de corriger ou de confirmer avec le QG. </w:t>
        <w:br/>
        <w:t xml:space="preserve">- Avertissement!! Le prix d'achat (150000 FCFA) de Animaux de labour est inférieur aux prix de revente (250000 FCFA), prière de verifier et corriger ou confirmer l'information avec le QG. </w:t>
        <w:br/>
        <w:t xml:space="preserve">- Le ménage a utilisé Charrettes qu'il ne possède pas mais qui a loué auprès d'une coopérative ou d'un autre ménage, il a payé 0 FCFA. Prière de fournir d'effort pour estimer la valeur payé après utilisation. Le ménage a utilisé Charrettes qu'il ne possède pas mais a loué auprès d'une coopérative ou d'un autre ménage et a payé (0 FCFA) qui semble élevé ou faible, prière de corriger ou confirmer auprès du QG. </w:t>
        <w:br/>
        <w:t>- Le ménage a utilisé Hache-Paille qu'il ne possède pas mais qui a loué auprès d'une coopérative ou d'un autre ménage, il a payé 0 FCFA. Prière de fournir d'effort pour estimer la valeur payé après utilisation. Le ménage a utilisé Hache-Paille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88-04-33-37</w:t>
            </w:r>
          </w:p>
        </w:tc>
        <w:tc>
          <w:tcPr>
            <w:tcW w:type="dxa" w:w="1662"/>
          </w:tcPr>
          <w:p>
            <w:r>
              <w:rPr>
                <w:sz w:val="14"/>
              </w:rPr>
              <w:t>8b5ed09c4abf4053b795309883efb500</w:t>
            </w:r>
          </w:p>
        </w:tc>
        <w:tc>
          <w:tcPr>
            <w:tcW w:type="dxa" w:w="1662"/>
          </w:tcPr>
          <w:p>
            <w:r>
              <w:rPr>
                <w:sz w:val="14"/>
              </w:rPr>
              <w:t>EQ27_enq1</w:t>
            </w:r>
          </w:p>
        </w:tc>
        <w:tc>
          <w:tcPr>
            <w:tcW w:type="dxa" w:w="1662"/>
          </w:tcPr>
          <w:p>
            <w:r>
              <w:rPr>
                <w:sz w:val="14"/>
              </w:rPr>
              <w:t>Equipe27</w:t>
            </w:r>
          </w:p>
        </w:tc>
        <w:tc>
          <w:tcPr>
            <w:tcW w:type="dxa" w:w="1662"/>
          </w:tcPr>
          <w:p>
            <w:r>
              <w:rPr>
                <w:sz w:val="14"/>
              </w:rPr>
              <w:t>Aissatou SENE</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BAYE WILANE</w:t>
            </w:r>
          </w:p>
        </w:tc>
        <w:tc>
          <w:tcPr>
            <w:tcW w:type="dxa" w:w="3324"/>
          </w:tcPr>
          <w:p>
            <w:r>
              <w:rPr>
                <w:sz w:val="18"/>
              </w:rPr>
              <w:t>N/A</w:t>
            </w:r>
          </w:p>
        </w:tc>
        <w:tc>
          <w:tcPr>
            <w:tcW w:type="dxa" w:w="3324"/>
          </w:tcPr>
          <w:p>
            <w:r/>
            <w:hyperlink r:id="rId15">
              <w:r>
                <w:rPr>
                  <w:color w:val="0563C1"/>
                  <w:u w:val="single"/>
                </w:rPr>
                <w:t>SANTHIE GALNGONE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MAME ASTOU  SALANE  possède un téléphone android mais dit n'avoir pas accès à l'internet, prière de confirmer cette information avec le QG ou la corriger. </w:t>
        <w:br/>
        <w:t xml:space="preserve">- Incoherence! Elhadji laye wilane dispose d'un téléphone portable à s01q39, donc la raison évoquée ne peut pas être (ne dispose pas d'appareil). </w:t>
        <w:br/>
        <w:t xml:space="preserve">- Incoherence! FATOU BA dispose d'un téléphone portable à s01q39, donc la raison évoquée ne peut pas être (ne dispose pas d'appareil). </w:t>
        <w:br/>
        <w:t xml:space="preserve">- Le chef de ménage ou le/la Conjoint ( e ) ( BAYE WILANE ) est visiteur, veuillez  corriger cette incoherence (question 1.12 et 1.13) merci. </w:t>
        <w:br/>
        <w:t xml:space="preserve">- Les informations sur l'acte de naissance (ni Jours, ni mois et ni années) de  KHADY WILANE  manquent, s'il vous plait pouvez-vous fournir d'effort pour avoir ces informations. </w:t>
        <w:br/>
        <w:t xml:space="preserve">- Les informations sur l'acte de naissance (ni Jours, ni mois et ni années) de  KÉBA  CISSÉ  manquent, s'il vous plait pouvez-vous fournir d'effort pour avoir ces informations. </w:t>
        <w:br/>
        <w:t xml:space="preserve">- Les informations sur l'acte de naissance (ni Jours, ni mois et ni années) de  MAME DIARRA WILANE  manquent, s'il vous plait pouvez-vous fournir d'effort pour avoir ces informations. </w:t>
        <w:br/>
        <w:t>- Les informations sur l'acte de naissance (ni Jours, ni mois et ni années) de  SALOUM WILANE  manquent, s'il vous plait pouvez-vous fournir d'effort pour avoir ces informations.</w:t>
      </w:r>
    </w:p>
    <w:p>
      <w:r>
        <w:rPr>
          <w:b/>
          <w:color w:val="4672C4"/>
          <w:sz w:val="22"/>
        </w:rPr>
        <w:t>&gt;&gt; Section2 - Education</w:t>
      </w:r>
    </w:p>
    <w:p>
      <w:pPr>
        <w:ind w:left="283"/>
      </w:pPr>
      <w:r>
        <w:rPr>
          <w:sz w:val="20"/>
        </w:rPr>
        <w:t xml:space="preserve">- Peu probable! BODÉ SEGNANE  n'arrive pas  à comprendre un petit texte lu dans une langue locale (s02q03). Veuillez corriger ou donner des explications au QG. Peu probable! BODÉ SEGNANE  ne sait ni lire, ni écrire, ni comprendre dans aucune des langues  (s02q01,s02q02,s02q03). Veuillez corriger ou donner des explications au QG. </w:t>
        <w:br/>
        <w:t xml:space="preserve">- Peu probable! ELHADJI LAYE WILANE 1  n'arrive pas  à comprendre un petit texte lu dans une langue locale (s02q03). Veuillez corriger ou donner des explications au QG. Peu probable! ELHADJI LAYE WILANE 1  ne sait ni lire, ni écrire, ni comprendre dans aucune des langues  (s02q01,s02q02,s02q03). Veuillez corriger ou donner des explications au QG. La raison principale que ELHADJI LAYE WILANE 1 n'a pas fait des études dans une école formelle est Ecole Arabe et semble exister dans les modalités, prière de prendre attache avec le QG pour plus d'explication afin de la classer bien. </w:t>
        <w:br/>
        <w:t xml:space="preserve">- Peu probable! Elhadji laye wilane  n'arrive pas  à comprendre un petit texte lu dans une langue locale (s02q03). Veuillez corriger ou donner des explications au QG. </w:t>
        <w:br/>
        <w:t xml:space="preserve">- Peu probable! FATOU BA  n'arrive pas  à comprendre un petit texte lu dans une langue locale (s02q03). Veuillez corriger ou donner des explications au QG. Peu probable! FATOU BA  ne sait ni lire, ni écrire, ni comprendre dans aucune des langues  (s02q01,s02q02,s02q03). Veuillez corriger ou donner des explications au QG. </w:t>
        <w:br/>
        <w:t xml:space="preserve">- Peu probable! KHADY WILANE  n'arrive pas  à comprendre un petit texte lu dans une langue locale (s02q03). Veuillez corriger ou donner des explications au QG. </w:t>
        <w:br/>
        <w:t xml:space="preserve">- Peu probable! KÉBA  CISSÉ  n'arrive pas  à comprendre un petit texte lu dans une langue locale (s02q03). Veuillez corriger ou donner des explications au QG. Peu probable! KÉBA  CISSÉ  ne sait ni lire, ni écrire, ni comprendre dans aucune des langues  (s02q01,s02q02,s02q03). Veuillez corriger ou donner des explications au QG. </w:t>
        <w:br/>
        <w:t>- Peu probable! MAME DIARRA WILANE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FATOU BA est trop âgé ou en retraite mais il a moins de 58 ans, prière de corriger. </w:t>
        <w:br/>
        <w:t>- Avertissement! Le nombre d'heure consacré à faire des courses au cours des 7 derniers jours au marché ou travaux menager ou lessive etc.. pour BODÉ SEGNANE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Nombre de mois exercé par FATOU BA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(500 Fcfa) de Oignon frais en Kg (taille unique) est relativement faible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8 Morceau (Portion) Moyen de Carpe séchée, cette quantité semble anormale pour une consommation des 7 derniers jours.Prière de corriger ou de confirmer avec le QG. Difficile de consommer le Sel en Sac (10 Kg) taille unique prière de verifier. Le prix d'achat unitaire (100 Fcfa) de Maïs en grain en Kg de taille  taille unique  est très faible,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BODÉ SÉGNANE a comme taille 9 personnes dont ils vivent à KAFFRINE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BODÉ SÉGNANE n'est pas renseigné, prière de renseigner.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35-42-82-86</w:t>
            </w:r>
          </w:p>
        </w:tc>
        <w:tc>
          <w:tcPr>
            <w:tcW w:type="dxa" w:w="1662"/>
          </w:tcPr>
          <w:p>
            <w:r>
              <w:rPr>
                <w:sz w:val="14"/>
              </w:rPr>
              <w:t>0e73179dadcf491290035134ed840a1c</w:t>
            </w:r>
          </w:p>
        </w:tc>
        <w:tc>
          <w:tcPr>
            <w:tcW w:type="dxa" w:w="1662"/>
          </w:tcPr>
          <w:p>
            <w:r>
              <w:rPr>
                <w:sz w:val="14"/>
              </w:rPr>
              <w:t>EQ27_enq1</w:t>
            </w:r>
          </w:p>
        </w:tc>
        <w:tc>
          <w:tcPr>
            <w:tcW w:type="dxa" w:w="1662"/>
          </w:tcPr>
          <w:p>
            <w:r>
              <w:rPr>
                <w:sz w:val="14"/>
              </w:rPr>
              <w:t>Equipe27</w:t>
            </w:r>
          </w:p>
        </w:tc>
        <w:tc>
          <w:tcPr>
            <w:tcW w:type="dxa" w:w="1662"/>
          </w:tcPr>
          <w:p>
            <w:r>
              <w:rPr>
                <w:sz w:val="14"/>
              </w:rPr>
              <w:t>Aissatou SENE</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MOUSTAPHA WILLLANE</w:t>
            </w:r>
          </w:p>
        </w:tc>
        <w:tc>
          <w:tcPr>
            <w:tcW w:type="dxa" w:w="3324"/>
          </w:tcPr>
          <w:p>
            <w:r>
              <w:rPr>
                <w:sz w:val="18"/>
              </w:rPr>
              <w:t>N/A</w:t>
            </w:r>
          </w:p>
        </w:tc>
        <w:tc>
          <w:tcPr>
            <w:tcW w:type="dxa" w:w="3324"/>
          </w:tcPr>
          <w:p>
            <w:r/>
            <w:hyperlink r:id="rId9">
              <w:r>
                <w:rPr>
                  <w:color w:val="0563C1"/>
                  <w:u w:val="single"/>
                </w:rPr>
                <w:t>SANTHIE GALNGONE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NOR WILANE  possède un téléphone android mais dit n'avoir pas accès à l'internet, prière de confirmer cette information avec le QG ou la corriger. </w:t>
        <w:br/>
        <w:t>- Incoherence! FANA SALANE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ELHADJI MOR WILANE  n'arrive pas  à comprendre un petit texte lu dans une langue locale (s02q03). Veuillez corriger ou donner des explications au QG. </w:t>
        <w:br/>
        <w:t xml:space="preserve">- Peu probable! FANA SALANE  n'arrive pas  à comprendre un petit texte lu dans une langue locale (s02q03). Veuillez corriger ou donner des explications au QG. Peu probable! FANA SALANE  ne sait ni lire, ni écrire, ni comprendre dans aucune des langues  (s02q01,s02q02,s02q03). Veuillez corriger ou donner des explications au QG. </w:t>
        <w:br/>
        <w:t xml:space="preserve">- Peu probable! FANA WILANE  n'arrive pas  à comprendre un petit texte lu dans une langue locale (s02q03). Veuillez corriger ou donner des explications au QG. </w:t>
        <w:br/>
        <w:t xml:space="preserve">- Peu probable! MOUSTAPHA WILANE  n'arrive pas  à comprendre un petit texte lu dans une langue locale (s02q03). Veuillez corriger ou donner des explications au QG. La raison principale que MOUSTAPHA WILANE n'a pas fait des études dans une école formelle est Darra et semble exister dans les modalités, prière de prendre attache avec le QG pour plus d'explication afin de la classer bien. </w:t>
        <w:br/>
        <w:t xml:space="preserve">- Peu probable! NDATY   WILANE  n'arrive pas  à comprendre un petit texte lu dans une langue locale (s02q03). Veuillez corriger ou donner des explications au QG. La raison principale que NDATY   WILANE n'a pas fait des études dans une école formelle est Préfere les DARRA et semble exister dans les modalités, prière de prendre attache avec le QG pour plus d'explication afin de la classer bien. </w:t>
        <w:br/>
        <w:t>- Peu probable! NOR WILANE  n'arrive pas  à comprendre un petit texte lu dans une langue locale (s02q03). Veuillez corriger ou donner des explications au QG. Peu probable! NOR WILANE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montant(100000 FCFA) des frais de consultations chez un guerrisseur traditionnel de ELHADJI MOR WILANE semble trop élevé, veuillez revoir ce montant.</w:t>
      </w:r>
    </w:p>
    <w:p>
      <w:r>
        <w:rPr>
          <w:b/>
          <w:color w:val="4672C4"/>
          <w:sz w:val="22"/>
        </w:rPr>
        <w:t>&gt;&gt; Section4b - Emploi - Activite principale</w:t>
      </w:r>
    </w:p>
    <w:p>
      <w:pPr>
        <w:ind w:left="283"/>
      </w:pPr>
      <w:r>
        <w:rPr>
          <w:sz w:val="20"/>
        </w:rPr>
        <w:t xml:space="preserve">- Nombre de mois exercé par MOUSTAPHA WILANE dans l'emploi au cours des 12 derniers mois semble faible, veuillez corriger s'il vous plait ou comfirmer avec le QG. </w:t>
        <w:br/>
        <w:t>- Nombre de mois exercé par NOR WILANE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(150 Fcfa) de Concentré de tomate en Sachets (Petit) est relativement élevé par rapport aux autres prix observés dans cette zone. Prière de corriger ou de confirmer avec le QG. Attention ! Le prix unitaire d'achat (150 Fcfa) de Patate douce en Morceau (Portion) (Moyen) est relativement élevé par rapport aux autres prix observés dans cette zone. Prière de corriger ou de confirmer avec le QG. Avertissement!! le prix unitaire (125 Fcfa) de Thé en sachet (unité: Sachets) de taille Petit est très faible ou élevé. Prière de corriger ou de confirmer avec le QG. Attention ! Le prix unitaire d'achat (125 Fcfa) de Thé en sachet en Sachets (Petit) est relativement élevé par rapport aux autres prix observés dans cette zone. Prière de corriger ou de confirmer avec le QG. Difficile de consommer le Sel en Boite (Autre que la boite/pot de tomate) Moyen prière de verifier. Incohérence!! Dans ce ménage, chaque individus consomme par jour .5952381 Kg  de cereale; Prière de revoir les quantités prises de ces produits. Incohérence!! Dans ce ménage, chaque individus consomme par jour .5952381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Ramasser et semble exister dans les modalités, prière de prendre attache avec le QG pour plus d'explication afin de la classer bien. </w:t>
        <w:br/>
        <w:t>- Peu plausible! le montant de la dépense pour Charbon de bois/Charbon minéral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L'entreprise commerce de poisson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moyen que le ménage utilise pour se débarrasser des excréments hors de la concession est pas encore vidée depuis construction et semble exister dans les modalités, prière de prendre attache avec le QG pour plus d'explication afin de la classer bien.</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Avertissement!! Le montant des transferts émis irregulièrement semble très élevé ou faible, peut-être que vous vous êtes trompés du choix de l'unité.</w:t>
      </w:r>
    </w:p>
    <w:p>
      <w:r>
        <w:rPr>
          <w:b/>
          <w:color w:val="4672C4"/>
          <w:sz w:val="22"/>
        </w:rPr>
        <w:t>&gt;&gt; Section16a - Champs et parcelles</w:t>
      </w:r>
    </w:p>
    <w:p>
      <w:pPr>
        <w:ind w:left="283"/>
      </w:pPr>
      <w:r>
        <w:rPr>
          <w:sz w:val="20"/>
        </w:rPr>
        <w:t xml:space="preserve">- La superficie de la parcelle parcelle de maïs selon les mesures GPS est de 9379.5 hectare qui semble élevé ou faible, prière de corriger. Le document légal (titre, acte, certificat etc. ) qui affirme votre possession de la parcelle parcelle de maïs est  et semble exister dans les modalités, prière de prendre attache avec le QG pour plus d'explication afin de la classer bien. </w:t>
        <w:br/>
        <w:t xml:space="preserve">- La superficie de la parcelle parcelle de mil selon les mesures GPS est de 1305.38 hectare qui semble élevé ou faible, prière de corriger. Le document légal (titre, acte, certificat etc. ) qui affirme votre possession de la parcelle parcelle de mil est  et semble exister dans les modalités, prière de prendre attache avec le QG pour plus d'explication afin de la classer bien. </w:t>
        <w:br/>
        <w:t>- Le salaire total payé de toutes catégories confondues par le ménage MOUSTAPHA WILANE pour la main-d'oeuvre non-familiale sur la parcelle parcelle darachide au cours de la campagne pour la période des récoltes est de 0 qui semble élevé ou faible. Merci de corriger. La superficie de la parcelle parcelle darachide selon les mesures GPS est de 7932.63 hectare qui semble élevé ou faible, prière de corriger. Le document légal (titre, acte, certificat etc. ) qui affirme votre possession de la parcelle parcelle darachide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montant dépensé (500) est trop faible  pour le soins au cours des 12 derniers mois. Merci de confirmer ces informations auprès du QG ou d'apporter les corrections nécessaires.</w:t>
      </w:r>
    </w:p>
    <w:p>
      <w:r>
        <w:rPr>
          <w:b/>
          <w:color w:val="4672C4"/>
          <w:sz w:val="22"/>
        </w:rPr>
        <w:t>&gt;&gt; Section19 - Equipements agricoles</w:t>
      </w:r>
    </w:p>
    <w:p>
      <w:pPr>
        <w:ind w:left="283"/>
      </w:pPr>
      <w:r>
        <w:rPr>
          <w:sz w:val="20"/>
        </w:rPr>
        <w:t xml:space="preserve">- Attention ! Machette a été revendu à 3000 Fcfa qui est relativement élevé par rapport aux autres prix de revente observés dans cette zone. Prière de corriger ou de confirmer avec le QG. </w:t>
        <w:br/>
        <w:t xml:space="preserve">- Avertissement!! Le prix d'achat (300000 FCFA) de Animaux de labour est inférieur aux prix de revente (400000 FCFA), prière de verifier et corriger ou confirmer l'information avec le QG. </w:t>
        <w:br/>
        <w:t xml:space="preserve">- Incohérence!! Le prix d'achat de Hache-Paille ne doit pas être égal 0 même si le ménage l'a reçu en cadeau prière de leurs aider à faire une estimation. Avertissement!! Le prix d'achat (0 FCFA) de Hache-Paille est inférieur aux prix de revente (2000 FCFA), prière de verifier et corriger ou confirmer l'information avec le QG. Le prix d'achat de Hache-Paille est nul (achété à 0fcfa) mais le prix de revente est (2000 FCFA), prière de verifier et corriger. Attention ! Hache-Paille a été revendu à 0 Fcfa qui est relativement faible par rapport aux autres prix de revente observés dans cette zone. Prière de corriger ou de confirmer avec le QG. </w:t>
        <w:br/>
        <w:t xml:space="preserve">- Le ménage a mis en location Charrettes à d’autres ménages au cours des 12 derniers mois mais qu'il a reçu 0 FCFA, prière de fournir d'effort pour estimer la valeur reçue après location. Le ménage a mis en location Charrettes à d’autres ménages au cours des 12 derniers mois et a reçu (0 FCFA) qui semble élevé ou faible, prière de corriger ou confirmer auprès du QG. Le ménage a utilisé Charrettes qu'il ne possède pas mais qui a loué auprès d'une coopérative ou d'un autre ménage, il a payé 0 FCFA. Prière de fournir d'effort pour estimer la valeur payé après utilisation. Le ménage a utilisé Charrettes qu'il ne possède pas mais a loué auprès d'une coopérative ou d'un autre ménage et a payé (0 FCFA) qui semble élevé ou faible, prière de corriger ou confirmer auprès du QG. </w:t>
        <w:br/>
        <w:t xml:space="preserve">- Le ménage a mis en location Machine à traire à d’autres ménages au cours des 12 derniers mois mais qu'il a reçu 0 FCFA, prière de fournir d'effort pour estimer la valeur reçue après location. Le ménage a mis en location Machine à traire à d’autres ménages au cours des 12 derniers mois et a reçu (0 FCFA) qui semble élevé ou faible, prière de corriger ou confirmer auprès du QG. Le ménage a utilisé Machine à traire qu'il ne possède pas mais qui a loué auprès d'une coopérative ou d'un autre ménage, il a payé 0 FCFA. Prière de fournir d'effort pour estimer la valeur payé après utilisation. Le ménage a utilisé Machine à traire qu'il ne possède pas mais a loué auprès d'une coopérative ou d'un autre ménage et a payé (0 FCFA) qui semble élevé ou faible, prière de corriger ou confirmer auprès du QG. </w:t>
        <w:br/>
        <w:t>- Le ménage a utilisé Semoir qu'il ne possède pas mais qui a loué auprès d'une coopérative ou d'un autre ménage, il a payé 0 FCFA. Prière de fournir d'effort pour estimer la valeur payé après utilisation. Le ménage a utilisé Semoir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26-59-50-60</w:t>
            </w:r>
          </w:p>
        </w:tc>
        <w:tc>
          <w:tcPr>
            <w:tcW w:type="dxa" w:w="1662"/>
          </w:tcPr>
          <w:p>
            <w:r>
              <w:rPr>
                <w:sz w:val="14"/>
              </w:rPr>
              <w:t>caec1f78be944101b0460ce376f60e98</w:t>
            </w:r>
          </w:p>
        </w:tc>
        <w:tc>
          <w:tcPr>
            <w:tcW w:type="dxa" w:w="1662"/>
          </w:tcPr>
          <w:p>
            <w:r>
              <w:rPr>
                <w:sz w:val="14"/>
              </w:rPr>
              <w:t>EQ27_enq2</w:t>
            </w:r>
          </w:p>
        </w:tc>
        <w:tc>
          <w:tcPr>
            <w:tcW w:type="dxa" w:w="1662"/>
          </w:tcPr>
          <w:p>
            <w:r>
              <w:rPr>
                <w:sz w:val="14"/>
              </w:rPr>
              <w:t>Equipe27</w:t>
            </w:r>
          </w:p>
        </w:tc>
        <w:tc>
          <w:tcPr>
            <w:tcW w:type="dxa" w:w="1662"/>
          </w:tcPr>
          <w:p>
            <w:r>
              <w:rPr>
                <w:sz w:val="14"/>
              </w:rPr>
              <w:t>Bidji SENGHOR</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MAME DIARA DIA</w:t>
            </w:r>
          </w:p>
        </w:tc>
        <w:tc>
          <w:tcPr>
            <w:tcW w:type="dxa" w:w="3324"/>
          </w:tcPr>
          <w:p>
            <w:r>
              <w:rPr>
                <w:sz w:val="18"/>
              </w:rPr>
              <w:t>N/A</w:t>
            </w:r>
          </w:p>
        </w:tc>
        <w:tc>
          <w:tcPr>
            <w:tcW w:type="dxa" w:w="3324"/>
          </w:tcPr>
          <w:p>
            <w:r/>
            <w:hyperlink r:id="rId16">
              <w:r>
                <w:rPr>
                  <w:color w:val="0563C1"/>
                  <w:u w:val="single"/>
                </w:rPr>
                <w:t>santhie galngoni</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Mame Diarra Dia  n'arrive pas  à comprendre un petit texte lu dans une langue locale (s02q03). Veuillez corriger ou donner des explications au QG. </w:t>
        <w:br/>
        <w:t xml:space="preserve">- Peu probable! Mame sidy willane  n'arrive pas  à comprendre un petit texte lu dans une langue locale (s02q03). Veuillez corriger ou donner des explications au QG. </w:t>
        <w:br/>
        <w:t xml:space="preserve">- Peu probable! Maty Top  n'arrive pas  à comprendre un petit texte lu dans une langue locale (s02q03). Veuillez corriger ou donner des explications au QG. </w:t>
        <w:br/>
        <w:t>- Peu probable! Talla willane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Talla willane n'a consacré aucune heure pour les travaux cités en s04q01, s04q02, s04q03, s04q04, s04q05, s04q06, s04q07 et s04q08.Prière de regarder pour corriger ou confirmer avec le QG. </w:t>
        <w:br/>
        <w:t>- Avertissement! Maty Top n'a consacré aucune heure pour aucun des travaux du ménage, prière de regarder les réponses prises dans les questions (s04q01 s04q02 s04q03 s04q04 s04q05 s04q06 s04q07 s04q08). Maty Top fait son fils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le nombre d'heure que Mame Diarra Dia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les informations de Mame sidy willane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Feuilles de Fakoye (Feuille de corete) est chez un voisin et semble exister dans les modalités, prière de prendre attache avec le QG pour plus d'explication afin de la classer bien. Attention ! Le prix unitaire d'achat (100 Fcfa) de Mâchoiron séchée (Kon) en Tas (Petit) est relativement faible par rapport aux autres prix observés dans cette zone. Prière de corriger ou de confirmer avec le QG. Attention ! Le prix unitaire d'achat (150 Fcfa) de Niébé/Haricots secs en Sachets (Petit) est relativement élevé par rapport aux autres prix observés dans cette zone. Prière de corriger ou de confirmer avec le QG. Attention ! Le prix unitaire d'achat (25 Fcfa) de Ail en Sachets (Petit) est relativement faible par rapport aux autres prix observés dans cette zone. Prière de corriger ou de confirmer avec le QG. Attention ! Le prix unitaire d'achat (25 Fcfa) de Soumbala (moutarde africaine) en Sachets (Petit) est relativement faible par rapport aux autres prix observés dans cette zone. Prière de corriger ou de confirmer avec le QG. Attention ! Le prix unitaire d'achat (500 Fcfa) de Oignon frais en Kg (taille unique) est relativement faible par rapport aux autres prix observés dans cette zone. Prière de corriger ou de confirmer avec le QG. Avertissement!!! Le ménage a consommé 1 Paquet Moyen de Thé en sachet, cette quantité semble anormale pour une consommation des 7 derniers jours.Prière de corriger ou de confirmer avec le QG. Incohérence!! Dans ce ménage, chaque individus consomme par jour 46.93543 Kg  de cereale; Prière de revoir les quantités prises de ces produits. Le prix d'achat unitaire (150 Fcfa) de Maïs en grain en Kg de taille  taille unique  est très faible, prière de regarder les reponses prises dans les questions s07bq07a s07bq07b s07bq07c s07bq08 pour mieux corriger. Incohérence!! Dans ce ménage, chaque individus consomme par jour 46.93543 Kg  de cereale; Prière de revoir les quantités prises de ces produits. Le prix d'achat unitaire (200 Fcfa) de Mil en Kg de taille  taille unique  est très faible, prière de regarder les reponses prises dans les questions s07bq07a s07bq07b s07bq07c s07bq08 pour mieux corriger. Incohérence!! Dans ce ménage, chaque individus consomme par jour 46.93543 Kg  de cereale; Prière de revoir les quantités prises de ces produits. Le prix d'achat unitaire (320 Fcfa) de Riz local fumé (malo-woussou) en Sac (50 Kg) de taille taille unique est très faible, prière de regarder les reponses prises dans les questions s07bq07a s07bq07b s07bq07c s07bq08 pour mieux corriger. Le ménage a consommé 1 Sac (25 Kg) taille unique de Sel, cette quantité semble anormale pour une consommation des 7 derniers jours. prière de verifier et corriger ou confirmer avec le QG. Le prix d'achat unitaire (60 Fcfa) de Sel en Sac (25 Kg) de taille taille unique est très faible, prière de regarder les reponses prises dans les questions s07bq07a s07bq07b s07bq07c s07bq08 pour mieux corriger. Difficile de consommer le Sel en Sac (25 Kg) taille unique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Mame Diarra Dia a comme taille 5 personnes dont ils vivent à KAFFRINE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Le document légal (titre, acte, certificat etc. ) qui affirme votre possession de la parcelle Ndioudiene est  et semble exister dans les modalités, prière de prendre attache avec le QG pour plus d'explication afin de la classer bien. </w:t>
        <w:br/>
        <w:t>- Le document légal (titre, acte, certificat etc. ) qui affirme votre possession de la parcelle aloub thiakhao est  et semble exister dans les modalités, prière de prendre attache avec le QG pour plus d'explication afin de la classer bien.</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17-50-07-70</w:t>
            </w:r>
          </w:p>
        </w:tc>
        <w:tc>
          <w:tcPr>
            <w:tcW w:type="dxa" w:w="1662"/>
          </w:tcPr>
          <w:p>
            <w:r>
              <w:rPr>
                <w:sz w:val="14"/>
              </w:rPr>
              <w:t>e93cf8e7110d4b5488ac76879938bb16</w:t>
            </w:r>
          </w:p>
        </w:tc>
        <w:tc>
          <w:tcPr>
            <w:tcW w:type="dxa" w:w="1662"/>
          </w:tcPr>
          <w:p>
            <w:r>
              <w:rPr>
                <w:sz w:val="14"/>
              </w:rPr>
              <w:t>EQ27_enq1</w:t>
            </w:r>
          </w:p>
        </w:tc>
        <w:tc>
          <w:tcPr>
            <w:tcW w:type="dxa" w:w="1662"/>
          </w:tcPr>
          <w:p>
            <w:r>
              <w:rPr>
                <w:sz w:val="14"/>
              </w:rPr>
              <w:t>Equipe27</w:t>
            </w:r>
          </w:p>
        </w:tc>
        <w:tc>
          <w:tcPr>
            <w:tcW w:type="dxa" w:w="1662"/>
          </w:tcPr>
          <w:p>
            <w:r>
              <w:rPr>
                <w:sz w:val="14"/>
              </w:rPr>
              <w:t>Aissatou SENE</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MODOU SEGNANE</w:t>
            </w:r>
          </w:p>
        </w:tc>
        <w:tc>
          <w:tcPr>
            <w:tcW w:type="dxa" w:w="3324"/>
          </w:tcPr>
          <w:p>
            <w:r>
              <w:rPr>
                <w:sz w:val="18"/>
              </w:rPr>
              <w:t>N/A</w:t>
            </w:r>
          </w:p>
        </w:tc>
        <w:tc>
          <w:tcPr>
            <w:tcW w:type="dxa" w:w="3324"/>
          </w:tcPr>
          <w:p>
            <w:r/>
            <w:hyperlink r:id="rId17">
              <w:r>
                <w:rPr>
                  <w:color w:val="0563C1"/>
                  <w:u w:val="single"/>
                </w:rPr>
                <w:t>SANTHIE GALNGONE</w:t>
              </w:r>
            </w:hyperlink>
          </w:p>
        </w:tc>
      </w:tr>
    </w:tbl>
    <w:p/>
    <w:p>
      <w:r>
        <w:rPr>
          <w:b/>
          <w:color w:val="4672C4"/>
          <w:sz w:val="22"/>
        </w:rPr>
        <w:t>&gt;&gt; Section1 - Caracteristiques des membres</w:t>
      </w:r>
    </w:p>
    <w:p>
      <w:pPr>
        <w:ind w:left="283"/>
      </w:pPr>
      <w:r>
        <w:rPr>
          <w:sz w:val="20"/>
        </w:rPr>
        <w:t>- Attention ! Le montant (5200 Fcfa) dépensé ou reçu en cadeau pour les cartes prépayées, les transferts de crédit et les abonnements de  MODOU SEGNANE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KHALIPHA SEGNANE  n'arrive pas  à comprendre un petit texte lu dans une langue locale (s02q03). Veuillez corriger ou donner des explications au QG. </w:t>
        <w:br/>
        <w:t xml:space="preserve">- Peu probable! MODOU SEGNANE  n'arrive pas  à comprendre un petit texte lu dans une langue locale (s02q03). Veuillez corriger ou donner des explications au QG. </w:t>
        <w:br/>
        <w:t>- Peu probable! MOUHAMED SEGNANE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MOUHAMED SEGNANE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ROCKY GUEYE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Nombre de mois exercé par ROCKY GUEYE dans l'emploi au cours des 12 derniers mois semble faible, veuillez corriger s'il vous plait ou comfirmer avec le QG. Attention! le nombre d'heure que ROCKY GUEYE a travaillé par jour semble être inferieur à 4, veuillez s'il vous plait confirmer cette information avec le QG.</w:t>
      </w:r>
    </w:p>
    <w:p>
      <w:r>
        <w:rPr>
          <w:b/>
          <w:color w:val="4672C4"/>
          <w:sz w:val="22"/>
        </w:rPr>
        <w:t>&gt;&gt; Section4c - Emploi - Activite secondaire</w:t>
      </w:r>
    </w:p>
    <w:p>
      <w:pPr>
        <w:ind w:left="283"/>
      </w:pPr>
      <w:r>
        <w:rPr>
          <w:sz w:val="20"/>
        </w:rPr>
        <w:t>- Nombre de mois exercé par MODOU SEGNANE dans l'emploi secondaire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(150 Fcfa) de Carpe séchée en Morceau (Portion) (Petit) est relativement élevé par rapport aux autres prix observés dans cette zone. Prière de corriger ou de confirmer avec le QG. Attention ! Le prix unitaire d'achat (200 Fcfa) de Tomate fraîche en Sachets (Moyen) est relativement élevé par rapport aux autres prix observés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Section12 - Actifs du menage</w:t>
      </w:r>
    </w:p>
    <w:p>
      <w:pPr>
        <w:ind w:left="283"/>
      </w:pPr>
      <w:r>
        <w:rPr>
          <w:sz w:val="20"/>
        </w:rPr>
        <w:t xml:space="preserve">- Le prix d'achat de l'article  Bonbonne de gaz ne doit pas être égal 0 même si le ménage l'a reçu en cadeau prière de leurs aider à faire une estimations. Avertissement!!! Le prix d'achat (0) de l'article  Bonbonne de gaz est inférieur aux prix de revente (10000)  avec l'âge du bien atteignant 4 ans. Prière de vérifier ou confirmer avec l'enquêté et mettre les bonnes valeurs après verification, s'il le faut. Le prix d'achat de l'article  Bonbonne de gaz est nul (achété à 0fcfa) mais le prix de revente est different de 0 impossible, prière de verifier et corriger. </w:t>
        <w:br/>
        <w:t xml:space="preserve">- Le prix d'achat de l'article  Réfrigérateur ne doit pas être égal 0 même si le ménage l'a reçu en cadeau prière de leurs aider à faire une estimations. Avertissement!!! Le prix d'achat (0) de l'article  Réfrigérateur est inférieur aux prix de revente (50000)  avec l'âge du bien atteignant 1 ans. Prière de vérifier ou confirmer avec l'enquêté et mettre les bonnes valeurs après verification, s'il le faut. Le prix d'achat de l'article  Réfrigérateur est nul (achété à 0fcfa) mais le prix de revente est different de 0 impossible, prière de verifier et corriger. </w:t>
        <w:br/>
        <w:t>- Le prix d'achat de l'article  Ventilateur sur pied ne doit pas être égal 0 même si le ménage l'a reçu en cadeau prière de leurs aider à faire une estimations. Avertissement!!! Le prix d'achat (0) de l'article  Ventilateur sur pied est inférieur aux prix de revente (10000)  avec l'âge du bien atteignant 2 ans. Prière de vérifier ou confirmer avec l'enquêté et mettre les bonnes valeurs après verification, s'il le faut. Le prix d'achat de l'article  Ventilateur sur pied est nul (achété à 0fcfa) mais le prix de revente est different de 0 impossible, prière de verifier et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Le document légal (titre, acte, certificat etc. ) qui affirme votre possession de la parcelle parcelle de mil   yonou NGeut est  et semble exister dans les modalités, prière de prendre attache avec le QG pour plus d'explication afin de la classer bien. </w:t>
        <w:br/>
        <w:t>- Le salaire d'une femme de 15ans et plus ayant travaillé sur la parcelle parcelle de mil   yonou NGeut par jours au moment de la période des récoltes est de 234.375 FCFA qui semble faible ou  élevé, prière de corriger. La superficie de la parcelle parcelle de mil   yonou NGeut selon les mesures GPS est de 685.28 hectare qui semble élevé ou faible, prière de corriger. Le document légal (titre, acte, certificat etc. ) qui affirme votre possession de la parcelle parcelle de mil   yonou NGeut est  et semble exister dans les modalités, prière de prendre attache avec le QG pour plus d'explication afin de la classer bien. Le principal mode d'acquisition de ces déchets d'animaux de la parcelle parcelle de mil   yonou NGeut est achete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Attention ! Machette a été revendu à 2500 Fcfa qui est relativement élevé par rapport aux autres prix de revente observés dans cette zone. Prière de corriger ou de confirmer avec le QG. </w:t>
        <w:br/>
        <w:t>- Le ménage a mis en location Semoir à d’autres ménages au cours des 12 derniers mois mais qu'il a reçu 0 FCFA, prière de fournir d'effort pour estimer la valeur reçue après location. Le ménage a mis en location Semoir à d’autres ménages au cours des 12 derniers mois et a reçu (0 FCFA) qui semble élevé ou faible, prière de corriger ou confirmer auprès du QG. Le ménage a utilisé Semoir qu'il ne possède pas mais qui a loué auprès d'une coopérative ou d'un autre ménage, il a payé 0 FCFA. Prière de fournir d'effort pour estimer la valeur payé après utilisation. Le ménage a utilisé Semoir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0205007,-15.5135513" TargetMode="External"/><Relationship Id="rId10" Type="http://schemas.openxmlformats.org/officeDocument/2006/relationships/hyperlink" Target="https://www.google.com/maps?q=14.012977716666667,-15.519537366666668" TargetMode="External"/><Relationship Id="rId11" Type="http://schemas.openxmlformats.org/officeDocument/2006/relationships/hyperlink" Target="https://www.google.com/maps?q=14.014520416666668,-15.519798299999998" TargetMode="External"/><Relationship Id="rId12" Type="http://schemas.openxmlformats.org/officeDocument/2006/relationships/hyperlink" Target="https://www.google.com/maps?q=14.013875316666667,-15.519451366666665" TargetMode="External"/><Relationship Id="rId13" Type="http://schemas.openxmlformats.org/officeDocument/2006/relationships/hyperlink" Target="https://www.google.com/maps?q=14.010986449999999,-15.519171033333334" TargetMode="External"/><Relationship Id="rId14" Type="http://schemas.openxmlformats.org/officeDocument/2006/relationships/hyperlink" Target="https://www.google.com/maps?q=14.014379233333333,-15.520792166666668" TargetMode="External"/><Relationship Id="rId15" Type="http://schemas.openxmlformats.org/officeDocument/2006/relationships/hyperlink" Target="https://www.google.com/maps?q=14.0141401,-15.5196456" TargetMode="External"/><Relationship Id="rId16" Type="http://schemas.openxmlformats.org/officeDocument/2006/relationships/hyperlink" Target="https://www.google.com/maps?q=13.9885078,-15.5556808" TargetMode="External"/><Relationship Id="rId17" Type="http://schemas.openxmlformats.org/officeDocument/2006/relationships/hyperlink" Target="https://www.google.com/maps?q=14.013590283333334,-15.5195489166666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