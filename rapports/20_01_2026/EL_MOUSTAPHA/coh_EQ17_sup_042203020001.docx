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Section17</w:t>
            </w:r>
          </w:p>
        </w:tc>
        <w:tc>
          <w:tcPr>
            <w:tcW w:type="dxa" w:w="3324"/>
          </w:tcPr>
          <w:p>
            <w:r>
              <w:t>Elevage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KADIATA AMADOU BA</w:t>
            </w:r>
          </w:p>
        </w:tc>
        <w:tc>
          <w:tcPr>
            <w:tcW w:type="dxa" w:w="3324"/>
          </w:tcPr>
          <w:p>
            <w:r>
              <w:rPr>
                <w:sz w:val="18"/>
              </w:rPr>
              <w:t>N/A</w:t>
            </w:r>
          </w:p>
        </w:tc>
        <w:tc>
          <w:tcPr>
            <w:tcW w:type="dxa" w:w="3324"/>
          </w:tcPr>
          <w:p>
            <w:r/>
            <w:hyperlink r:id="rId9">
              <w:r>
                <w:rPr>
                  <w:color w:val="0563C1"/>
                  <w:u w:val="single"/>
                </w:rPr>
                <w:t>wounoydou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KADIATA AMADOU BA  manquent, s'il vous plait pouvez-vous fournir d'effort pour avoir ces informations. </w:t>
        <w:br/>
        <w:t xml:space="preserve">- Les informations sur l'acte de naissance (ni Jours, ni mois et ni années) de  faty moussa ba  manquent, s'il vous plait pouvez-vous fournir d'effort pour avoir ces informations. </w:t>
        <w:br/>
        <w:t xml:space="preserve">- Les informations sur l'acte de naissance (ni Jours, ni mois et ni années) de  sileye aliou ba  manquent, s'il vous plait pouvez-vous fournir d'effort pour avoir ces informations.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DIEYNABA BA a eu est maux de tete et semble exister dans les modalités, prière de prendre attache avec le QG pour plus d'explication afin de la classer bien. </w:t>
        <w:br/>
        <w:t>- Le principal problème de santé que Fatimata sileye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KADIATA AMADOU BA a travaillé par jour semble faible, veuillez s'il vous plait confirmer cette information avec le QG. Avertissement!!! KADIATA AMADOU BA enquêté dans l'emploi principale n'a pas declaré son revenu prière de fournir plus d'effort pour lui demander son revenu, vous pouvez utiliser des stratégies pour faire une estimation ou demander des conseils au QG. Avertissement!!! les informations de KADIATA 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Choux en Pièce (Moyen) est relativement faible par rapport aux autres prix observés dans cette zone. Prière de corriger ou de confirmer avec le QG. Attention ! Le prix unitaire d'achat (66.66666 Fcfa) de Carotte en Pièce (Moyen)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1.380952 Kg  de cereale; Prière de revoir les quantités prises de ces produits. Incohérence!! Dans ce ménage, chaque individus consomme par jour 1.380952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xml:space="preserve">- Avertissement! Le prix de vente (40000 Fcfa) d'un Asins (Anes,  mules, mulets), Equins (Chevaux) est trop petit ou élevé.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Charrettes a été achété à 20000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67-16-43-02</w:t>
            </w:r>
          </w:p>
        </w:tc>
        <w:tc>
          <w:tcPr>
            <w:tcW w:type="dxa" w:w="1662"/>
          </w:tcPr>
          <w:p>
            <w:r>
              <w:rPr>
                <w:sz w:val="14"/>
              </w:rPr>
              <w:t>5d340ab22f6145769707a552af054ea4</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BA</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ABOU BA  manquent, s'il vous plait pouvez-vous fournir d'effort pour avoir ces informations. </w:t>
        <w:br/>
        <w:t xml:space="preserve">- Les informations sur l'acte de naissance (ni Jours, ni mois et ni années) de  AMADOU BA  manquent, s'il vous plait pouvez-vous fournir d'effort pour avoir ces informations. Le mois de l'enfant ( AMADOU BA ) n'est pas connu mais vous avez declaré en s01q04a le nombre de mois, prière de changer NSP au niveau de s01q03b. </w:t>
        <w:br/>
        <w:t xml:space="preserve">- Les informations sur l'acte de naissance (ni Jours, ni mois et ni années) de  HABY BA  manquent, s'il vous plait pouvez-vous fournir d'effort pour avoir ces informations. </w:t>
        <w:br/>
        <w:t xml:space="preserve">- Les informations sur l'acte de naissance (ni Jours, ni mois et ni années) de  Hamadou sileye Ba  manquent, s'il vous plait pouvez-vous fournir d'effort pour avoir ces informations. </w:t>
        <w:br/>
        <w:t xml:space="preserve">- Les informations sur l'acte de naissance (ni Jours, ni mois et ni années) de  MARIAMA BARRY  manquent, s'il vous plait pouvez-vous fournir d'effort pour avoir ces informations. </w:t>
        <w:br/>
        <w:t xml:space="preserve">- Les informations sur l'acte de naissance (ni Jours, ni mois et ni années) de  Mary ba  manquent, s'il vous plait pouvez-vous fournir d'effort pour avoir ces informations. </w:t>
        <w:br/>
        <w:t xml:space="preserve">- Les informations sur l'acte de naissance (ni Jours, ni mois et ni années) de  kadjata BA  manquent, s'il vous plait pouvez-vous fournir d'effort pour avoir ces informations. </w:t>
        <w:br/>
        <w:t xml:space="preserve">- Les informations sur l'acte de naissance (ni Jours, ni mois et ni années) de  kadjatou Ba  manquent, s'il vous plait pouvez-vous fournir d'effort pour avoir ces informations. Avertissement!! L'âge (11) ans du premier mariage de kadjatou Ba semble incoherent. Prière de vérifier cette information auprès de l'enquêté et de corriger si nécessaire. </w:t>
        <w:br/>
        <w:t>- Les informations sur l'acte de naissance (ni Jours, ni mois et ni années) de  oumar ba  manquent, s'il vous plait pouvez-vous fournir d'effort pour avoir ces informations.</w:t>
      </w:r>
    </w:p>
    <w:p>
      <w:r>
        <w:rPr>
          <w:b/>
          <w:color w:val="4672C4"/>
          <w:sz w:val="22"/>
        </w:rPr>
        <w:t>&gt;&gt; Section2 - Education</w:t>
      </w:r>
    </w:p>
    <w:p>
      <w:pPr>
        <w:ind w:left="283"/>
      </w:pPr>
      <w:r>
        <w:rPr>
          <w:sz w:val="20"/>
        </w:rPr>
        <w:t xml:space="preserve">- Peu probable! HABY BA  n'arrive pas  à comprendre un petit texte lu dans une langue locale (s02q03). Veuillez corriger ou donner des explications au QG. Peu probable! HABY BA  ne sait ni lire, ni écrire, ni comprendre dans aucune des langues  (s02q01,s02q02,s02q03). Veuillez corriger ou donner des explications au QG. </w:t>
        <w:br/>
        <w:t xml:space="preserve">- Peu probable! Hamadou sileye Ba  n'arrive pas  à comprendre un petit texte lu dans une langue locale (s02q03). Veuillez corriger ou donner des explications au QG. Peu probable! Hamadou sileye Ba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Peu probable! MARIAMA BARRY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xml:space="preserve">- Peu probable! kadjata BA  n'arrive pas  à comprendre un petit texte lu dans une langue locale (s02q03). Veuillez corriger ou donner des explications au QG. Peu probable! kadjata BA  ne sait ni lire, ni écrire, ni comprendre dans aucune des langues  (s02q01,s02q02,s02q03). Veuillez corriger ou donner des explications au QG. </w:t>
        <w:br/>
        <w:t xml:space="preserve">-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HABY BA a travaillé par jour semble être inferieur à 4, veuillez s'il vous plait confirmer cette information avec le QG. </w:t>
        <w:br/>
        <w:t xml:space="preserve">- Attention! le nombre d'heure que MARIAMA BARRY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xml:space="preserve">- Attention! le nombre d'heure que kadjatou Ba a travaillé par jour semble être inferieur à 4, veuillez s'il vous plait confirmer cette information avec le QG. </w:t>
        <w:br/>
        <w:t xml:space="preserve">- Attention! le nombre d'heure que oumar ba a travaillé par jour semble être inferieur à 4, veuillez s'il vous plait confirmer cette information avec le QG. </w:t>
        <w:br/>
        <w:t>- Nombre d'heures par jour que kadjata BA consacre habituellement à l'emploi est egale à 0 et le Nombre de jours par mois consacré habituellement à l'emploi est différent de 0, veuillez revoir s'il vous plait. Attention! le nombre d'heure que kadjata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(166.6667 Fcfa) de Carotte en Pièce (Moyen) est relativement élevé par rapport aux autres prix observés dans cette zone. Prière de corriger ou de confirmer avec le QG. Avertissement!! La quantité (8.75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10 Litre taille unique de Lait frais de vache, cette quantité semble anormale pour une consommation des 7 derniers jours.Prière de corriger ou de confirmer avec le QG. Incohérence!! Dans ce ménage, chaque individus consomme par jour .8571429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.8571429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frais de coiffures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sileye BA a comme taille 7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Hamadou sileye BA n'est pas renseigné, prière de renseigner.</w:t>
      </w:r>
    </w:p>
    <w:p>
      <w:r>
        <w:rPr>
          <w:b/>
          <w:color w:val="4672C4"/>
          <w:sz w:val="22"/>
        </w:rPr>
        <w:t>&gt;&gt; Section17 - Elevage</w:t>
      </w:r>
    </w:p>
    <w:p>
      <w:pPr>
        <w:ind w:left="283"/>
      </w:pPr>
      <w:r>
        <w:rPr>
          <w:sz w:val="20"/>
        </w:rPr>
        <w:t xml:space="preserve">- Attention ! Le ménage a vendu 0 Caprins (Chèvres) à . donc un prix unitaire d'achat (48000 Fcfa) qui  est relativement elevé par rapport aux autres prix observés dans cette zone. Prière de corriger ou de confirmer avec le QG. </w:t>
        <w:br/>
        <w:t>- Avertissement! Le prix de vente (616666.7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HANN</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La raison principale que aminta hann n'a pas fait des études dans une école formelle est pas d’ecole et semble exister dans les modalités, prière de prendre attache avec le QG pour plus d'explication afin de la classer bien.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 La raison principale que oumar hann n'a pas fait des études dans une école formelle est pas d'ecole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Sachets (Petit)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1.410714 Kg  de cereale; Prière de revoir les quantités prises de ces produits. Incohérence!! Dans ce ménage, chaque individus consomme par jour 1.410714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96-21-28-10</w:t>
            </w:r>
          </w:p>
        </w:tc>
        <w:tc>
          <w:tcPr>
            <w:tcW w:type="dxa" w:w="1662"/>
          </w:tcPr>
          <w:p>
            <w:r>
              <w:rPr>
                <w:sz w:val="14"/>
              </w:rPr>
              <w:t>904fa7f8e98e4dff91c20d042fccb9fb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ABDOUL HANN</w:t>
            </w:r>
          </w:p>
        </w:tc>
        <w:tc>
          <w:tcPr>
            <w:tcW w:type="dxa" w:w="3324"/>
          </w:tcPr>
          <w:p>
            <w:r>
              <w:rPr>
                <w:sz w:val="18"/>
              </w:rPr>
              <w:t>N/A</w:t>
            </w:r>
          </w:p>
        </w:tc>
        <w:tc>
          <w:tcPr>
            <w:tcW w:type="dxa" w:w="3324"/>
          </w:tcPr>
          <w:p>
            <w:r/>
            <w:hyperlink r:id="rId12">
              <w:r>
                <w:rPr>
                  <w:color w:val="0563C1"/>
                  <w:u w:val="single"/>
                </w:rPr>
                <w:t>a l'entr�e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FATY HANN  manquent, s'il vous plait pouvez-vous fournir d'effort pour avoir ces informations. </w:t>
        <w:br/>
        <w:t>- Les informations sur l'acte de naissance (ni Jours, ni mois et ni années) de  ISSA HANN  manquent, s'il vous plait pouvez-vous fournir d'effort pour avoir ces informations.</w:t>
      </w:r>
    </w:p>
    <w:p>
      <w:r>
        <w:rPr>
          <w:b/>
          <w:color w:val="4672C4"/>
          <w:sz w:val="22"/>
        </w:rPr>
        <w:t>&gt;&gt; Section2 - Education</w:t>
      </w:r>
    </w:p>
    <w:p>
      <w:pPr>
        <w:ind w:left="283"/>
      </w:pPr>
      <w:r>
        <w:rPr>
          <w:sz w:val="20"/>
        </w:rPr>
        <w:t xml:space="preserve">- Peu probable! AMADOU HANN  n'arrive pas  à comprendre un petit texte lu dans une langue locale (s02q03). Veuillez corriger ou donner des explications au QG. Peu probable! AMADOU HANN  ne sait ni lire, ni écrire, ni comprendre dans aucune des langues  (s02q01,s02q02,s02q03). Veuillez corriger ou donner des explications au QG. </w:t>
        <w:b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FATY HANN  n'arrive pas  à comprendre un petit texte lu dans une langue locale (s02q03). Veuillez corriger ou donner des explications au QG. Peu probable! FATY HANN  ne sait ni lire, ni écrire, ni comprendre dans aucune des langues  (s02q01,s02q02,s02q03). Veuillez corriger ou donner des explications au QG. </w:t>
        <w:br/>
        <w:t xml:space="preserve">- Peu probable! ISSA HANN  n'arrive pas  à comprendre un petit texte lu dans une langue locale (s02q03). Veuillez corriger ou donner des explications au QG. Peu probable! ISSA HANN  ne sait ni lire, ni écrire, ni comprendre dans aucune des langues  (s02q01,s02q02,s02q03). Veuillez corriger ou donner des explications au QG. </w:t>
        <w:br/>
        <w:t>- Peu probable! MAMADOUABDOUL HANN  n'arrive pas  à comprendre un petit texte lu dans une langue locale (s02q03). Veuillez corriger ou donner des explications au QG. Peu probable! MAMADOUABDOUL HANN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DIARY BA a travaillé par jour semble être inferieur à 4, veuillez s'il vous plait confirmer cette information avec le QG. </w:t>
        <w:br/>
        <w:t>- Attention! le nombre d'heure que MAMADOUABDOUL HANN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Vinaigre de vin en Sachets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1.296286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Le prix d'achat unitaire (1000 Fcfa) de Sel en Sac (5 Kg) de taille taille unique est très faible, prière de regarder les reponses prises dans les questions s07bq07a s07bq07b s07bq07c s07bq08 pour mieux corriger. Le prix d'achat unitaire (600 Fcfa) de Sucre en poudre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dans une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ABDOUL HANN a comme taille 5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(25000) de l'article  Lit est inférieur aux prix de revente (30000)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ABDOUL HANN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28-59-10-47</w:t>
            </w:r>
          </w:p>
        </w:tc>
        <w:tc>
          <w:tcPr>
            <w:tcW w:type="dxa" w:w="1662"/>
          </w:tcPr>
          <w:p>
            <w:r>
              <w:rPr>
                <w:sz w:val="14"/>
              </w:rPr>
              <w:t>8ffb07c2e1bd4af4aaf1d1cf38878177</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DIEYNABOU BA</w:t>
            </w:r>
          </w:p>
        </w:tc>
        <w:tc>
          <w:tcPr>
            <w:tcW w:type="dxa" w:w="3324"/>
          </w:tcPr>
          <w:p>
            <w:r>
              <w:rPr>
                <w:sz w:val="18"/>
              </w:rPr>
              <w:t>N/A</w:t>
            </w:r>
          </w:p>
        </w:tc>
        <w:tc>
          <w:tcPr>
            <w:tcW w:type="dxa" w:w="3324"/>
          </w:tcPr>
          <w:p>
            <w:r/>
            <w:hyperlink r:id="rId12">
              <w:r>
                <w:rPr>
                  <w:color w:val="0563C1"/>
                  <w:u w:val="single"/>
                </w:rPr>
                <w:t>THIANBA LEDJI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abou sall  manquent, s'il vous plait pouvez-vous fournir d'effort pour avoir ces informations. </w:t>
        <w:br/>
        <w:t xml:space="preserve">- Les informations sur l'acte de naissance (ni Jours, ni mois et ni années) de  DIEYNABA MAMADOU HANNE  manquent, s'il vous plait pouvez-vous fournir d'effort pour avoir ces informations. Le mois de l'enfant ( DIEYNABA MAMADOU HANNE ) n'est pas connu mais vous avez declaré en s01q04a le nombre de mois, prière de changer NSP au niveau de s01q03b. </w:t>
        <w:br/>
        <w:t xml:space="preserve">- Les informations sur l'acte de naissance (ni Jours, ni mois et ni années) de  Fatimata mamadou hanne  manquent, s'il vous plait pouvez-vous fournir d'effort pour avoir ces informations. Le mois de l'enfant ( Fatimata mamadou hanne ) n'est pas connu mais vous avez declaré en s01q04a le nombre de mois, prière de changer NSP au niveau de s01q03b. </w:t>
        <w:br/>
        <w:t>- Les informations sur l'acte de naissance (ni Jours, ni mois et ni années) de  Ibrahima Hanne  manquent, s'il vous plait pouvez-vous fournir d'effort pour avoir ces informations. Le mois de l'enfant ( Ibrahima Hanne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AMADOU ABOU HANNE  n'arrive pas  à comprendre un petit texte lu dans une langue locale (s02q03). Veuillez corriger ou donner des explications au QG. Peu probable! AMADOU ABOU HANNE  ne sait ni lire, ni écrire, ni comprendre dans aucune des langues  (s02q01,s02q02,s02q03). Veuillez corriger ou donner des explications au QG. </w:t>
        <w:br/>
        <w:t xml:space="preserve">- Peu probable! AMINATA MAMADOU BA  n'arrive pas  à comprendre un petit texte lu dans une langue locale (s02q03). Veuillez corriger ou donner des explications au QG. Peu probable! AMINATA MAMADOU BA  ne sait ni lire, ni écrire, ni comprendre dans aucune des langues  (s02q01,s02q02,s02q03). Veuillez corriger ou donner des explications au QG. </w:t>
        <w:br/>
        <w:t xml:space="preserve">- Peu probable! DIEYNABA MAMADOU HANNE  n'arrive pas  à comprendre un petit texte lu dans une langue locale (s02q03). Veuillez corriger ou donner des explications au QG. Peu probable! DIEYNABA MAMADOU HANNE  ne sait ni lire, ni écrire, ni comprendre dans aucune des langues  (s02q01,s02q02,s02q03). Veuillez corriger ou donner des explications au QG. </w:t>
        <w:br/>
        <w:t xml:space="preserve">- Peu probable! DIEYNABOU BA  n'arrive pas  à comprendre un petit texte lu dans une langue locale (s02q03). Veuillez corriger ou donner des explications au QG. Peu probable! DIEYNABOU BA  ne sait ni lire, ni écrire, ni comprendre dans aucune des langues  (s02q01,s02q02,s02q03). Veuillez corriger ou donner des explications au QG. </w:t>
        <w:br/>
        <w:t xml:space="preserve">- Peu probable! Ibrahima Hanne  n'arrive pas  à comprendre un petit texte lu dans une langue locale (s02q03). Veuillez corriger ou donner des explications au QG. Peu probable! Ibrahima Hanne  ne sait ni lire, ni écrire, ni comprendre dans aucune des langues  (s02q01,s02q02,s02q03). Veuillez corriger ou donner des explications au QG. </w:t>
        <w:br/>
        <w:t>- Peu probable! Mamadou amadou hanne  n'arrive pas  à comprendre un petit texte lu dans une langue locale (s02q03). Veuillez corriger ou donner des explications au QG. Peu probable! Mamadou amadou hanne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AMADOU ABOU HANNE a travaillé par jour semble être inferieur à 4, veuillez s'il vous plait confirmer cette information avec le QG. </w:t>
        <w:br/>
        <w:t xml:space="preserve">- Attention! le nombre d'heure que DIEYNABOU BA a travaillé par jour semble être inferieur à 4, veuillez s'il vous plait confirmer cette information avec le QG. </w:t>
        <w:br/>
        <w:t>- Attention! le nombre d'heure que Mamadou amadou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 Paquet Grand de Thé en sachet, cette quantité semble anormale pour une consommation des 7 derniers jours.Prière de corriger ou de confirmer avec le QG. Incohérence!! Dans ce ménage, chaque individus consomme par jour .9017857 Kg  de cereale; Prière de revoir les quantités prises de ces produits. Le prix d'achat unitaire (700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Section10a - Existence entreprise non agricole</w:t>
      </w:r>
    </w:p>
    <w:p>
      <w:pPr>
        <w:ind w:left="283"/>
      </w:pPr>
      <w:r>
        <w:rPr>
          <w:sz w:val="20"/>
        </w:rPr>
        <w:t>- Avertissement!!! Le ménage de AMADOU ABOU HANNE a comme taille 8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AMADOU ABOU HANNE n'est pas renseigné, prière de renseigner.</w:t>
      </w:r>
    </w:p>
    <w:p>
      <w:r>
        <w:rPr>
          <w:b/>
          <w:color w:val="4672C4"/>
          <w:sz w:val="22"/>
        </w:rPr>
        <w:t>&gt;&gt; Section17 - Elevage</w:t>
      </w:r>
    </w:p>
    <w:p>
      <w:pPr>
        <w:ind w:left="283"/>
      </w:pPr>
      <w:r>
        <w:rPr>
          <w:sz w:val="20"/>
        </w:rPr>
        <w:t>- Avertissement! Le prix de vente (25000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achété à 25000 Fcfa est relativement élevé par rapport aux autres prix d'achat observés dans cette zone. Prière de corriger ou de confirmer avec le QG. Attention ! Machette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3">
              <w:r>
                <w:rPr>
                  <w:color w:val="0563C1"/>
                  <w:u w:val="single"/>
                </w:rPr>
                <w:t>Thianba ledji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(Moyen) est relativement faible par rapport aux autres prix observés dans cette zone. Prière de corriger ou de confirmer avec le QG. Attention ! Le prix unitaire d'achat (66.66666 Fcfa) de Aubergine sauvage  en Pièce (Petit) est relativement élevé par rapport aux autres prix observés dans cette zone. Prière de corriger ou de confirmer avec le QG. Avertissement!! le prix unitaire (18000 Fcfa) de Thé en sachet (unité: Paquet) de taille Grand est très faible ou élevé. Prière de corriger ou de confirmer avec le QG. Attention ! Le prix unitaire d'achat (18000 Fcfa) de Thé en sachet en Paquet (Grand) est relativement élevé par rapport aux autres prix observés dans cette zone. Prière de corriger ou de confirmer avec le QG. Incohérence!! Dans ce ménage, chaque individus consomme par jour 2.5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 Attention ! Soupçons de quantité anormale! Le ménage de ISSA BA avec une taille de 4 personnes a consommé 12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41-16-83-33</w:t>
            </w:r>
          </w:p>
        </w:tc>
        <w:tc>
          <w:tcPr>
            <w:tcW w:type="dxa" w:w="1662"/>
          </w:tcPr>
          <w:p>
            <w:r>
              <w:rPr>
                <w:sz w:val="14"/>
              </w:rPr>
              <w:t>a916b9154e514824a4a959c7aa3f0cb3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ANNE</w:t>
            </w:r>
          </w:p>
        </w:tc>
        <w:tc>
          <w:tcPr>
            <w:tcW w:type="dxa" w:w="3324"/>
          </w:tcPr>
          <w:p>
            <w:r>
              <w:rPr>
                <w:sz w:val="18"/>
              </w:rPr>
              <w:t>N/A</w:t>
            </w:r>
          </w:p>
        </w:tc>
        <w:tc>
          <w:tcPr>
            <w:tcW w:type="dxa" w:w="3324"/>
          </w:tcPr>
          <w:p>
            <w:r/>
            <w:hyperlink r:id="rId14">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MARY BA  manquent, s'il vous plait pouvez-vous fournir d'effort pour avoir ces informations. </w:t>
        <w:br/>
        <w:t>- Les informations sur l'acte de naissance (ni Jours, ni mois et ni années) de  SALAMATA LY  manquent, s'il vous plait pouvez-vous fournir d'effort pour avoir ces informations.</w:t>
      </w:r>
    </w:p>
    <w:p>
      <w:r>
        <w:rPr>
          <w:b/>
          <w:color w:val="4672C4"/>
          <w:sz w:val="22"/>
        </w:rPr>
        <w:t>&gt;&gt; Section2 - Education</w:t>
      </w:r>
    </w:p>
    <w:p>
      <w:pPr>
        <w:ind w:left="283"/>
      </w:pPr>
      <w:r>
        <w:rPr>
          <w:sz w:val="20"/>
        </w:rPr>
        <w:t xml:space="preserve">- Peu probable! FATOUMATA LY  n'arrive pas  à comprendre un petit texte lu dans une langue locale (s02q03). Veuillez corriger ou donner des explications au QG. Peu probable! FATOUMATA LY  ne sait ni lire, ni écrire, ni comprendre dans aucune des langues  (s02q01,s02q02,s02q03). Veuillez corriger ou donner des explications au QG. </w:t>
        <w:br/>
        <w:t xml:space="preserve">- Peu probable! MAMOUDOU HANNE  n'arrive pas  à comprendre un petit texte lu dans une langue locale (s02q03). Veuillez corriger ou donner des explications au QG. Peu probable! MAMOUDOU HANNE  ne sait ni lire, ni écrire, ni comprendre dans aucune des langues  (s02q01,s02q02,s02q03). Veuillez corriger ou donner des explications au QG. </w:t>
        <w:br/>
        <w:t xml:space="preserve">- Peu probable! MARY BA  n'arrive pas  à comprendre un petit texte lu dans une langue locale (s02q03). Veuillez corriger ou donner des explications au QG. Peu probable! MARY BA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FATOUMATA LY a travaillé par jour semble être inferieur à 4, veuillez s'il vous plait confirmer cette information avec le QG. </w:t>
        <w:br/>
        <w:t xml:space="preserve">- Attention! le nombre d'heure que MARY BA a travaillé par jour semble être inferieur à 4, veuillez s'il vous plait confirmer cette information avec le QG. </w:t>
        <w:br/>
        <w:t>- Attention! le nombre d'heure que SALAMATA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Patate douce en Tas (Moyen) est relativement faible par rapport aux autres prix observés dans cette zone. Prière de corriger ou de confirmer avec le QG. Attention ! Le prix unitaire d'achat (1000 Fcfa) de Lait en poudre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2.178571 Kg  de cereale; Prière de revoir les quantités prises de ces produits. Incohérence!! Dans ce ménage, chaque individus consomme par jour 2.178571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coiffures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HANNE a comme taille 6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MAMOUDOU HANNE n'est pas renseigné, prière de renseigner.</w:t>
      </w:r>
    </w:p>
    <w:p>
      <w:r>
        <w:rPr>
          <w:b/>
          <w:color w:val="4672C4"/>
          <w:sz w:val="22"/>
        </w:rPr>
        <w:t>&gt;&gt; Section17 - Elevage</w:t>
      </w:r>
    </w:p>
    <w:p>
      <w:pPr>
        <w:ind w:left="283"/>
      </w:pPr>
      <w:r>
        <w:rPr>
          <w:sz w:val="20"/>
        </w:rPr>
        <w:t xml:space="preserve">- Avertissement! Le prix de vente (400000 Fcfa) d'un Bovin est trop petit ou élevé . Veuillez confirmer ces informations avec le QG ou apporter les corrections nécessaires. </w:t>
        <w:br/>
        <w:t>- Cela semble improbable ! Le nombre abbatu (5)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Herse a été revendu à 6000 Fcfa qui est relativement élevé par rapport aux autres prix de revente observés dans cette zone. Prière de corriger ou de confirmer avec le QG. </w:t>
        <w:br/>
        <w:t>- Attention ! Machette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DEME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Pain traditionnel (Baguette) en miche (Petit)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Difficile de consommer le Sel en Boite de tomate/Pot Petit prière de verifier. Incohérence!! Dans ce ménage, chaque individus consomme par jour 2.442857 Kg  de cereale; Prière de revoir les quantités prises de ces produits. Incohérence!! Dans ce ménage, chaque individus consomme par jour 2.442857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44-07-30-94</w:t>
            </w:r>
          </w:p>
        </w:tc>
        <w:tc>
          <w:tcPr>
            <w:tcW w:type="dxa" w:w="1662"/>
          </w:tcPr>
          <w:p>
            <w:r>
              <w:rPr>
                <w:sz w:val="14"/>
              </w:rPr>
              <w:t>5b289b3162a7404a8ccd9ad10ae289be</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ALSEYNI DEH</w:t>
            </w:r>
          </w:p>
        </w:tc>
        <w:tc>
          <w:tcPr>
            <w:tcW w:type="dxa" w:w="3324"/>
          </w:tcPr>
          <w:p>
            <w:r>
              <w:rPr>
                <w:sz w:val="18"/>
              </w:rPr>
              <w:t>N/A</w:t>
            </w:r>
          </w:p>
        </w:tc>
        <w:tc>
          <w:tcPr>
            <w:tcW w:type="dxa" w:w="3324"/>
          </w:tcPr>
          <w:p>
            <w:r/>
            <w:hyperlink r:id="rId15">
              <w:r>
                <w:rPr>
                  <w:color w:val="0563C1"/>
                  <w:u w:val="single"/>
                </w:rPr>
                <w:t>loumboul savounabe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Aminata deh  manquent, s'il vous plait pouvez-vous fournir d'effort pour avoir ces informations. Le mois de l'enfant ( Aminata deh ) n'est pas connu mais vous avez declaré en s01q04a le nombre de mois, prière de changer NSP au niveau de s01q03b. </w:t>
        <w:br/>
        <w:t xml:space="preserve">- Les informations sur l'acte de naissance (ni Jours, ni mois et ni années) de  Diarry deh  manquent, s'il vous plait pouvez-vous fournir d'effort pour avoir ces informations. </w:t>
        <w:br/>
        <w:t xml:space="preserve">- Les informations sur l'acte de naissance (ni Jours, ni mois et ni années) de  abou deh  manquent, s'il vous plait pouvez-vous fournir d'effort pour avoir ces informations. Le mois de l'enfant ( abou deh ) n'est pas connu mais vous avez declaré en s01q04a le nombre de mois, prière de changer NSP au niveau de s01q03b. </w:t>
        <w:br/>
        <w:t>- Les informations sur l'acte de naissance (ni Jours, ni mois et ni années) de  harouna déh  manquent, s'il vous plait pouvez-vous fournir d'effort pour avoir ces informations.</w:t>
      </w:r>
    </w:p>
    <w:p>
      <w:r>
        <w:rPr>
          <w:b/>
          <w:color w:val="4672C4"/>
          <w:sz w:val="22"/>
        </w:rPr>
        <w:t>&gt;&gt; Section2 - Education</w:t>
      </w:r>
    </w:p>
    <w:p>
      <w:pPr>
        <w:ind w:left="283"/>
      </w:pPr>
      <w:r>
        <w:rPr>
          <w:sz w:val="20"/>
        </w:rPr>
        <w:t xml:space="preserve">- Peu probable! Diarry deh  n'arrive pas  à comprendre un petit texte lu dans une langue locale (s02q03). Veuillez corriger ou donner des explications au QG. Peu probable! Diarry deh  ne sait ni lire, ni écrire, ni comprendre dans aucune des langues  (s02q01,s02q02,s02q03). Veuillez corriger ou donner des explications au QG. </w:t>
        <w:br/>
        <w:t xml:space="preserve">- Peu probable! abou deh  n'arrive pas  à comprendre un petit texte lu dans une langue locale (s02q03). Veuillez corriger ou donner des explications au QG. Peu probable! abou deh  ne sait ni lire, ni écrire, ni comprendre dans aucune des langues  (s02q01,s02q02,s02q03). Veuillez corriger ou donner des explications au QG. </w:t>
        <w:br/>
        <w:t xml:space="preserve">- Peu probable! haby deh  n'arrive pas  à comprendre un petit texte lu dans une langue locale (s02q03). Veuillez corriger ou donner des explications au QG. Peu probable! haby deh  ne sait ni lire, ni écrire, ni comprendre dans aucune des langues  (s02q01,s02q02,s02q03). Veuillez corriger ou donner des explications au QG. </w:t>
        <w:br/>
        <w:t>- Peu probable! harouna déh  n'arrive pas  à comprendre un petit texte lu dans une langue locale (s02q03). Veuillez corriger ou donner des explications au QG. Peu probable! harouna déh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harouna déh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haby deh a travaillé par jour semble être inferieur à 4, veuillez s'il vous plait confirmer cette information avec le QG. </w:t>
        <w:br/>
        <w:t>- Avertissement!!! harouna déh enquêté dans l'emploi principale n'a pas declaré son salaire prière de fournir plus d'effort pour lui demander son salire, vous pouvez utiliser des stratégies pour faire une estimation ou demander des conseils au QG. Avertissement!!! harouna déh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1.492857 Kg  de cereale; Prière de revoir les quantités prises de ces produits. Incohérence!! Dans ce ménage, chaque individus consomme par jour 1.492857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haby deh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haby deh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08-55-61-90</w:t>
            </w:r>
          </w:p>
        </w:tc>
        <w:tc>
          <w:tcPr>
            <w:tcW w:type="dxa" w:w="1662"/>
          </w:tcPr>
          <w:p>
            <w:r>
              <w:rPr>
                <w:sz w:val="14"/>
              </w:rPr>
              <w:t>be67d1c37d684d87be0c2c9f6907ddad</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KARDIATA HANNE</w:t>
            </w:r>
          </w:p>
        </w:tc>
        <w:tc>
          <w:tcPr>
            <w:tcW w:type="dxa" w:w="3324"/>
          </w:tcPr>
          <w:p>
            <w:r>
              <w:rPr>
                <w:sz w:val="18"/>
              </w:rPr>
              <w:t>N/A</w:t>
            </w:r>
          </w:p>
        </w:tc>
        <w:tc>
          <w:tcPr>
            <w:tcW w:type="dxa" w:w="3324"/>
          </w:tcPr>
          <w:p>
            <w:r/>
            <w:hyperlink r:id="rId12">
              <w:r>
                <w:rPr>
                  <w:color w:val="0563C1"/>
                  <w:u w:val="single"/>
                </w:rPr>
                <w:t>loumboul sovouabe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FATMATA BA  manquent, s'il vous plait pouvez-vous fournir d'effort pour avoir ces informations. Le mois de l'enfant ( FATMATA BA ) n'est pas connu mais vous avez declaré en s01q04a le nombre de mois, prière de changer NSP au niveau de s01q03b. </w:t>
        <w:br/>
        <w:t xml:space="preserve">- Les informations sur l'acte de naissance (ni Jours, ni mois et ni années) de  MAMouDOU BA  manquent, s'il vous plait pouvez-vous fournir d'effort pour avoir ces informations. Le mois de l'enfant ( MAMouDOU BA ) n'est pas connu mais vous avez declaré en s01q04a le nombre de mois, prière de changer NSP au niveau de s01q03b. </w:t>
        <w:br/>
        <w:t>- Les informations sur l'acte de naissance (ni Jours, ni mois et ni années) de  ROUGUIYATOU HANNE  manquent, s'il vous plait pouvez-vous fournir d'effort pour avoir ces informations.</w:t>
      </w:r>
    </w:p>
    <w:p>
      <w:r>
        <w:rPr>
          <w:b/>
          <w:color w:val="4672C4"/>
          <w:sz w:val="22"/>
        </w:rPr>
        <w:t>&gt;&gt; Section2 - Education</w:t>
      </w:r>
    </w:p>
    <w:p>
      <w:pPr>
        <w:ind w:left="283"/>
      </w:pPr>
      <w:r>
        <w:rPr>
          <w:sz w:val="20"/>
        </w:rPr>
        <w:t xml:space="preserve">- Peu probable! KARDIATA HANNE  n'arrive pas  à comprendre un petit texte lu dans une langue locale (s02q03). Veuillez corriger ou donner des explications au QG. Peu probable! KARDIATA HANNE  ne sait ni lire, ni écrire, ni comprendre dans aucune des langues  (s02q01,s02q02,s02q03). Veuillez corriger ou donner des explications au QG. </w:t>
        <w:br/>
        <w:t>- Peu probable! ROUGUIYATOU HANNE  n'arrive pas  à comprendre un petit texte lu dans une langue locale (s02q03). Veuillez corriger ou donner des explications au QG. Peu probable! ROUGUIYATOU HANNE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Veuillez revoir la distance/le temps donnée par MAMouDOU BA, car le temps mis est trop élevé pour accéder au lieu de la consultation. </w:t>
        <w:br/>
        <w:t>- Le montant(300000 FCFA) des dépenses liées à l'accouchement de ROUGUIYATOU HANNE est faible ou élevé, prière de corriger.</w:t>
      </w:r>
    </w:p>
    <w:p>
      <w:r>
        <w:rPr>
          <w:b/>
          <w:color w:val="4672C4"/>
          <w:sz w:val="22"/>
        </w:rPr>
        <w:t>&gt;&gt; Section4b - Emploi - Activite principale</w:t>
      </w:r>
    </w:p>
    <w:p>
      <w:pPr>
        <w:ind w:left="283"/>
      </w:pPr>
      <w:r>
        <w:rPr>
          <w:sz w:val="20"/>
        </w:rPr>
        <w:t xml:space="preserve">- Attention! le nombre d'heure que KARDIATA HANNE a travaillé par jour semble être inferieur à 4, veuillez s'il vous plait confirmer cette information avec le QG. </w:t>
        <w:br/>
        <w:t>- Attention! le nombre d'heure que ROUGUIYATOU HANNE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(500 Fcfa) de Patate douce en Tas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Difficile de consommer le Sel en Boite de tomate/Pot Tres petit prière de verifier. Incohérence!! Dans ce ménage, chaque individus consomme par jour .5178571 Kg  de cereale; Prière de revoir les quantités prises de ces produits. Le prix d'achat unitaire (300 Fcfa) de Riz importé parfumé en Sac (50 Kg) de taille taille unique est très faible, prière de regarder les reponses prises dans les questions s07bq07a s07bq07b s07bq07c s07bq08 pour mieux corriger. Incohérence!! Dans ce ménage, chaque individus consomme par jour .5178571 Kg  de cereale; Prière de revoir les quantités prises de ces produits.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KARDIATA HANNE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KARDIATA HANNE n'est pas renseigné, prière de renseigner.</w:t>
      </w:r>
    </w:p>
    <w:p>
      <w:r>
        <w:rPr>
          <w:b/>
          <w:color w:val="4672C4"/>
          <w:sz w:val="22"/>
        </w:rPr>
        <w:t>&gt;&gt; Section19 - Equipements agricoles</w:t>
      </w:r>
    </w:p>
    <w:p>
      <w:pPr>
        <w:ind w:left="283"/>
      </w:pPr>
      <w:r>
        <w:rPr>
          <w:sz w:val="20"/>
        </w:rPr>
        <w:t>- Attention ! Herse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DJIBY MBODJI</w:t>
            </w:r>
          </w:p>
        </w:tc>
        <w:tc>
          <w:tcPr>
            <w:tcW w:type="dxa" w:w="3324"/>
          </w:tcPr>
          <w:p>
            <w:r>
              <w:rPr>
                <w:sz w:val="18"/>
              </w:rPr>
              <w:t>N/A</w:t>
            </w:r>
          </w:p>
        </w:tc>
        <w:tc>
          <w:tcPr>
            <w:tcW w:type="dxa" w:w="3324"/>
          </w:tcPr>
          <w:p>
            <w:r/>
            <w:hyperlink r:id="rId16">
              <w:r>
                <w:rPr>
                  <w:color w:val="0563C1"/>
                  <w:u w:val="single"/>
                </w:rPr>
                <w:t>loumboul sovouabe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fatimata deme a eu est probleme de tension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 Fcfa) de Cube alimentaire (Maggi, Jumbo, ) en Cube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1.642857 Kg  de cereale; Prière de revoir les quantités prises de ces produits. Incohérence!! Dans ce ménage, chaque individus consomme par jour 1.642857 Kg  de cereale; Prière de revoir les quantités prises de ces produits. Attention ! Le prix unitaire d'achat (15000 Fcfa) de Riz importé parfumé en Sac (50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27717,-15.047362566666667" TargetMode="External"/><Relationship Id="rId10" Type="http://schemas.openxmlformats.org/officeDocument/2006/relationships/hyperlink" Target="https://www.google.com/maps?q=16.02282295,-15.0595211" TargetMode="External"/><Relationship Id="rId11" Type="http://schemas.openxmlformats.org/officeDocument/2006/relationships/hyperlink" Target="https://www.google.com/maps?q=16.328333433333334,-14.94893955" TargetMode="External"/><Relationship Id="rId12" Type="http://schemas.openxmlformats.org/officeDocument/2006/relationships/hyperlink" Target="https://www.google.com/maps?q=16.0042373,-15.0190946" TargetMode="External"/><Relationship Id="rId13" Type="http://schemas.openxmlformats.org/officeDocument/2006/relationships/hyperlink" Target="https://www.google.com/maps?q=15.973328166666667,-15.067609650000001" TargetMode="External"/><Relationship Id="rId14" Type="http://schemas.openxmlformats.org/officeDocument/2006/relationships/hyperlink" Target="https://www.google.com/maps?q=16.42302865,-14.924589316666667" TargetMode="External"/><Relationship Id="rId15" Type="http://schemas.openxmlformats.org/officeDocument/2006/relationships/hyperlink" Target="https://www.google.com/maps?q=16.51250161666667,-14.733112966666665" TargetMode="External"/><Relationship Id="rId16" Type="http://schemas.openxmlformats.org/officeDocument/2006/relationships/hyperlink" Target="https://www.google.com/maps?q=16.517934233333335,-14.698855250000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