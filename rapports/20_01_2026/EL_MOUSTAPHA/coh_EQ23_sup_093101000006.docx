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commerce de divers est élevé ou faible. Prière de confirmer cette information avec le QG ou de corriger.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THIARE</w:t>
            </w:r>
          </w:p>
        </w:tc>
        <w:tc>
          <w:tcPr>
            <w:tcW w:type="dxa" w:w="3324"/>
          </w:tcPr>
          <w:p>
            <w:r>
              <w:rPr>
                <w:sz w:val="18"/>
              </w:rPr>
              <w:t>N/A</w:t>
            </w:r>
          </w:p>
        </w:tc>
        <w:tc>
          <w:tcPr>
            <w:tcW w:type="dxa" w:w="3324"/>
          </w:tcPr>
          <w:p>
            <w:r/>
            <w:hyperlink r:id="rId10">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Attention ! Le frais de scolarité (17500 Fcfa) de Aliou Faty en 3ème année de Secondaire 2 Général est relativement élevé par rapport aux autres frais de scolarités observés dans cette zone. Prière de corriger ou de confirmer avec le QG. </w:t>
        <w:b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Huile de palme brute en Litre (taille unique) est relativement faible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THIORO KA</w:t>
            </w:r>
          </w:p>
        </w:tc>
        <w:tc>
          <w:tcPr>
            <w:tcW w:type="dxa" w:w="3324"/>
          </w:tcPr>
          <w:p>
            <w:r>
              <w:rPr>
                <w:sz w:val="18"/>
              </w:rPr>
              <w:t>N/A</w:t>
            </w:r>
          </w:p>
        </w:tc>
        <w:tc>
          <w:tcPr>
            <w:tcW w:type="dxa" w:w="3324"/>
          </w:tcPr>
          <w:p>
            <w:r/>
            <w:hyperlink r:id="rId11">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24.92238 Kg  de cereale; Prière de revoir les quantités prises de ces produits. Incohérence!! Dans ce ménage, chaque individus consomme par jour 24.92238 Kg  de cereale; Prière de revoir les quantités prises de ces produits. Attention ! Le prix unitaire d'achat (300 Fcfa) de Maïs en grain en Kg (taille unique) est relativement élevé par rapport aux autres prix observés dans cette zone. Prière de corriger ou de confirmer avec le QG. Incohérence!! Dans ce ménage, chaque individus consomme par jour 24.92238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2">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(1500 Fcfa) de Pastèque en Pièce (Grand) est relativement élevé par rapport aux autres prix observés dans cette zone. Prière de corriger ou de confirmer avec le QG. Attention ! Le prix unitaire d'achat (200 Fcfa) de Carpe séchée en Morceau (Portion) (Moyen)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(500 Fcfa) de Pâte d'arachide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 Incohérence!! Dans ce ménage, chaque individus consomme par jour 45.25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 Attention ! Le ménage a acheté 2 Poules / poulets à 20000 donc un prix unitaire d'achat (10000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LOUM</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Attention ! Le frais de scolarité (27000 Fcfa) de Mame cheikh ibrahima Diouf en 2ème année de Primaire est relativement élevé par rapport aux autres frais de scolarités observés dans cette zone. Prière de corriger ou de confirmer avec le QG.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(200 Fcfa) de Feuilles de Fakoye (Feuille de corete)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23000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TALLY BOUYA</w:t>
            </w:r>
          </w:p>
        </w:tc>
        <w:tc>
          <w:tcPr>
            <w:tcW w:type="dxa" w:w="3324"/>
          </w:tcPr>
          <w:p>
            <w:r>
              <w:rPr>
                <w:sz w:val="18"/>
              </w:rPr>
              <w:t>N/A</w:t>
            </w:r>
          </w:p>
        </w:tc>
        <w:tc>
          <w:tcPr>
            <w:tcW w:type="dxa" w:w="3324"/>
          </w:tcPr>
          <w:p>
            <w:r/>
            <w:hyperlink r:id="rId13">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Attention ! Bonbonne de gaz a été achété à 2000 Fcfa est relativement faible par rapport aux autres prix d'achat observés dans cette zone. Prière de corriger ou de confirmer avec le QG.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(1100 Fcfa) de Arachides pilées en Kg (taille unique)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SERIGNE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(666.6667 Fcfa) de Macaroni en Kg (taille unique)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DIAW</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AMICOLE MBALLO</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17.37345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THIOUNE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(125 Fcfa) de Poivron frais en Tas (Petit) est relativement élevé par rapport aux autres prix observés dans cette zone. Prière de corriger ou de confirmer avec le QG. Attention ! Le prix unitaire d'achat (150 Fcfa) de Tomate fraîche en Tas (Moyen) est relativement faible par rapport aux autres prix observés dans cette zone. Prière de corriger ou de confirmer avec le QG. Attention ! Le prix unitaire d'achat (166.6667 Fcfa) de Patate douce en Pièce (Moyen) est relativement élevé par rapport aux autres prix observés dans cette zone. Prière de corriger ou de confirmer avec le QG. Attention ! Le prix unitaire d'achat (300 Fcfa) de Mâchoiron séchée (Kon) en Pièce (Petit) est relativement élevé par rapport aux autres prix observés dans cette zone. Prière de corriger ou de confirmer avec le QG. Attention ! Le prix unitaire d'achat (800 Fcfa) de Arachides pilées en Kg (taille unique) est relativement faible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71.30095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98150316666665,-16.067924966666666" TargetMode="External"/><Relationship Id="rId10" Type="http://schemas.openxmlformats.org/officeDocument/2006/relationships/hyperlink" Target="https://www.google.com/maps?q=14.501578433333334,-16.0663773" TargetMode="External"/><Relationship Id="rId11" Type="http://schemas.openxmlformats.org/officeDocument/2006/relationships/hyperlink" Target="https://www.google.com/maps?q=14.50061495,-16.06602731666667" TargetMode="External"/><Relationship Id="rId12" Type="http://schemas.openxmlformats.org/officeDocument/2006/relationships/hyperlink" Target="https://www.google.com/maps?q=14.500099916666667,-16.064954583333336" TargetMode="External"/><Relationship Id="rId13" Type="http://schemas.openxmlformats.org/officeDocument/2006/relationships/hyperlink" Target="https://www.google.com/maps?q=14.500083416666666,-16.06668296666667" TargetMode="External"/><Relationship Id="rId14" Type="http://schemas.openxmlformats.org/officeDocument/2006/relationships/hyperlink" Target="https://www.google.com/maps?q=14.499071783333333,-16.0677336" TargetMode="External"/><Relationship Id="rId15" Type="http://schemas.openxmlformats.org/officeDocument/2006/relationships/hyperlink" Target="https://www.google.com/maps?q=14.500437949999998,-16.067369766666665" TargetMode="External"/><Relationship Id="rId16" Type="http://schemas.openxmlformats.org/officeDocument/2006/relationships/hyperlink" Target="https://www.google.com/maps?q=14.498927,-16.069137683333334" TargetMode="External"/><Relationship Id="rId17" Type="http://schemas.openxmlformats.org/officeDocument/2006/relationships/hyperlink" Target="https://www.google.com/maps?q=14.498904683333334,-16.06838928333333" TargetMode="External"/><Relationship Id="rId18" Type="http://schemas.openxmlformats.org/officeDocument/2006/relationships/hyperlink" Target="https://www.google.com/maps?q=14.497709516666665,-16.0682840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