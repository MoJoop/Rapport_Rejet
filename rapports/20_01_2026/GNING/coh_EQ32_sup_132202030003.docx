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132202030003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79-42-02-15</w:t>
            </w:r>
          </w:p>
        </w:tc>
        <w:tc>
          <w:tcPr>
            <w:tcW w:type="dxa" w:w="1662"/>
          </w:tcPr>
          <w:p>
            <w:r>
              <w:rPr>
                <w:sz w:val="14"/>
              </w:rPr>
              <w:t>93a5f5e152004024a4ff5a0e70a34644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PENA BIANQUINCH</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PENA BIANQUINCH dispose d'un téléphone portable à s01q39, donc la raison évoquée ne peut pas être (ne dispose pas d'appareil). L'ethni de PENA BIANQUINCH est BASSARI, prière de bien classer cet ethni qui existe soit dans la liste des ethni ou n'éxiste pas comme ethni. </w:t>
        <w:br/>
        <w:t xml:space="preserve">- L'ethni de AIMÉE BONANG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JEAN MAMIE BIANQUINCH est BASSARI, prière de bien classer cet ethni qui existe soit dans la liste des ethni ou n'éxiste pas comme ethni. </w:t>
        <w:br/>
        <w:t xml:space="preserve">- L'ethni de JEANINE NIARY BIANQUINCH est BASSARI, prière de bien classer cet ethni qui existe soit dans la liste des ethni ou n'éxiste pas comme ethni. </w:t>
        <w:br/>
        <w:t xml:space="preserve">- L'ethni de PENA BONANG est BASSARI, prière de bien classer cet ethni qui existe soit dans la liste des ethni ou n'éxiste pas comme ethni. </w:t>
        <w:br/>
        <w:t xml:space="preserve">- Les informations sur l'acte de naissance (ni Jours, ni mois et ni années) de  EMA BOUBANE  manquent, s'il vous plait pouvez-vous fournir d'effort pour avoir ces informations. Le mois de l'enfant ( EMA BOUBANE ) n'est pas connu mais vous avez declaré en s01q04a le nombre de mois, prière de changer NSP au niveau de s01q03b. L'ethni de EMA BOUBANE est BASSARI, prière de bien classer cet ethni qui existe soit dans la liste des ethni ou n'éxiste pas comme ethni. </w:t>
        <w:br/>
        <w:t>- Les informations sur l'acte de naissance (ni Jours, ni mois et ni années) de  FRANÇOISE BOUBANE  manquent, s'il vous plait pouvez-vous fournir d'effort pour avoir ces informations. Le mois de l'enfant ( FRANÇOISE BOUBANE ) n'est pas connu mais vous avez declaré en s01q04a le nombre de mois, prière de changer NSP au niveau de s01q03b. L'ethni de FRANÇOISE BOUBANE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AIMÉE BONANG  n'arrive pas  à comprendre un petit texte lu dans une langue locale (s02q03). Veuillez corriger ou donner des explications au QG. </w:t>
        <w:br/>
        <w:t xml:space="preserve">- Peu probable! BÉATRICE BIANQUINCH  n'arrive pas  à comprendre un petit texte lu dans une langue locale (s02q03). Veuillez corriger ou donner des explications au QG. Peu probable! BÉATRICE BIANQUINCH  ne sait ni lire, ni écrire, ni comprendre dans aucune des langues  (s02q01,s02q02,s02q03). Veuillez corriger ou donner des explications au QG. Peu plausible BÉATRICE BIANQUINCH fréquente au minimum le fondamental 1 mais ne sait ni lire ni comprendre la langue française, prière de corriger ou de confirmer avec le QG merci. Attention ! Le frais de scolarité (75000 Fcfa) de BÉATRICE BIANQUINCH en 1ére année de Primaire est relativement élevé par rapport aux autres frais de scolarités observés dans cette zone. Prière de corriger ou de confirmer avec le QG. </w:t>
        <w:br/>
        <w:t xml:space="preserve">- Peu probable! JEAN MAMIE BIANQUINCH  n'arrive pas  à comprendre un petit texte lu dans une langue locale (s02q03). Veuillez corriger ou donner des explications au QG. </w:t>
        <w:br/>
        <w:t xml:space="preserve">- Peu probable! JEANINE NIARY BIANQUINCH  n'arrive pas  à comprendre un petit texte lu dans une langue locale (s02q03). Veuillez corriger ou donner des explications au QG. </w:t>
        <w:br/>
        <w:t xml:space="preserve">- Peu probable! PENA BIANQUINCH  n'arrive pas  à comprendre un petit texte lu dans une langue locale (s02q03). Veuillez corriger ou donner des explications au QG. Peu probable! PENA BIANQUINCH  ne sait ni lire, ni écrire, ni comprendre dans aucune des langues  (s02q01,s02q02,s02q03). Veuillez corriger ou donner des explications au QG. </w:t>
        <w:br/>
        <w:t>- Peu probable! PENA BONANG  n'arrive pas  à comprendre un petit texte lu dans une langue locale (s02q03). Veuillez corriger ou donner des explications au QG. Peu probable! PENA BONANG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JEANINE NIARY BIANQUINCH est faible ou élevé, prière de corriger.</w:t>
      </w:r>
    </w:p>
    <w:p>
      <w:r>
        <w:rPr>
          <w:b/>
          <w:color w:val="4672C4"/>
          <w:sz w:val="22"/>
        </w:rPr>
        <w:t>&gt;&gt; Section4a - Emploi</w:t>
      </w:r>
    </w:p>
    <w:p>
      <w:pPr>
        <w:ind w:left="283"/>
      </w:pPr>
      <w:r>
        <w:rPr>
          <w:sz w:val="20"/>
        </w:rPr>
        <w:t>- Avertissement! PENA BONANG n'a consacré aucune heure pour aucun des travaux du ménage, prière de regarder les réponses prises dans les questions (s04q01 s04q02 s04q03 s04q04 s04q05 s04q06 s04q07 s04q08). Avertissement! PENA BONANG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Attention ! Le nombre de jours que AIMÉE BONANG a travaillés par mois semble être inférieur à 15. Veuillez, s'il vous plaît, confirmer cette information. Avertissement!! Le montant de AIMÉE BONANG semble trop faible pour un revenu net gagné par an. Veuillez, s'il vous plaît, confirmer cette information avec le QG ou la corriger. </w:t>
        <w:br/>
        <w:t>- Attention ! Le nombre de jours que JEANINE NIARY BIANQUINCH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le nombre d'heure que PENA BIANQUINCH a travaillé par jour semble faible, veuillez s'il vous plait confirmer cette information avec le QG. Avertissement!!! les informations de PENA BIANQUINCH sur le nombre de mois, jours ou heures de son emploi secondaire sont superieur a celles de son emploi principal , veuillez corriger ou confirmer aupres du QG. </w:t>
        <w:br/>
        <w:t xml:space="preserve">- Avertissement!!! les informations de AIMÉE BONANG sur le nombre de mois, jours ou heures de son emploi secondaire sont superieur a celles de son emploi principal , veuillez corriger ou confirmer aupres du QG. </w:t>
        <w:br/>
        <w:t>- Nombre de mois exercé par JEAN MAMIE BIANQUINCH dans l'emploi secondaire au cours des 12 derniers mois semble faible, veuillez corriger s'il vous plait ou comfirmer avec le QG. Attention ! Le nombre de jours que JEAN MAMIE BIANQUINCH a travaillés par mois semble être inférieur à 15. Veuillez, s'il vous plaît, confirmer cette information. Avertissement!!! les informations de JEAN MAMIE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Soumbala (moutarde africaine)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Pièce Moyen de Mâchoiron Frais, cette quantité semble anormale pour une consommation des 7 derniers jours.Prière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FABRICATION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PENA (MIL ET ARACHIDE) est  et semble exister dans les modalités, prière de prendre attache avec le QG pour plus d'explication afin de la classer bien. </w:t>
        <w:b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PENA (MIL ET ARACHIDE) est  et semble exister dans les modalités, prière de prendre attache avec le QG pour plus d'explication afin de la classer bien. </w:t>
        <w:br/>
        <w:t>- Avertissement!! Le champs a comme nom (CHAMP 1 -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Le salaire total payé de toutes catégories confondues par le ménage PENA BIANQUINCH pour la main-d'oeuvre non-familiale sur la parcelle Parcelle unique au cours de la campagne pour la période de préparation du sol (labour) et des semis est de 0 qui semble élevé ou faible. Merci de corriger. Le salaire total payé de toutes catégories confondues par le ménage PENA BIANQUINCH pour la main-d'oeuvre non-familiale sur la parcelle Parcelle unique au cours de la campagne pour la période des récoltes est de 0 qui semble élevé ou faible. Merci de corriger. Le document légal (titre, acte, certificat etc. ) qui affirme votre possession de la parcelle Parcelle unique est  et semble exister dans les modalités, prière de prendre attache avec le QG pour plus d'explication afin de la classer bien. Le type de sol de la parcelle Parcelle unique est FERRUGINEUX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53-77-33-83</w:t>
            </w:r>
          </w:p>
        </w:tc>
        <w:tc>
          <w:tcPr>
            <w:tcW w:type="dxa" w:w="1662"/>
          </w:tcPr>
          <w:p>
            <w:r>
              <w:rPr>
                <w:sz w:val="14"/>
              </w:rPr>
              <w:t>7dfc5297b8f44202a1b0111a39c695a4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THIARA BOUBANE</w:t>
            </w:r>
          </w:p>
        </w:tc>
        <w:tc>
          <w:tcPr>
            <w:tcW w:type="dxa" w:w="3324"/>
          </w:tcPr>
          <w:p>
            <w:r>
              <w:rPr>
                <w:sz w:val="18"/>
              </w:rPr>
              <w:t>N/A</w:t>
            </w:r>
          </w:p>
        </w:tc>
        <w:tc>
          <w:tcPr>
            <w:tcW w:type="dxa" w:w="3324"/>
          </w:tcPr>
          <w:p>
            <w:r/>
            <w:hyperlink r:id="rId10">
              <w:r>
                <w:rPr>
                  <w:color w:val="0563C1"/>
                  <w:u w:val="single"/>
                </w:rPr>
                <w:t>ETHINANGOR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Angelique BOUBANE  ne possède pas le téléphone android, n'utilise régulièrement pas un téléphone appartenant à une autre personne mais a accès à l'internet, merci de confirmer cette information avec le QG. L'ethni de Angelique BOUBANE est Bassari, prière de bien classer cet ethni qui existe soit dans la liste des ethni ou n'éxiste pas comme ethni. </w:t>
        <w:br/>
        <w:t xml:space="preserve">-  Avertissement!!!  Thiara Théophile BOUBANE  ne possède pas le téléphone android, a accès à l'internet , prière de confirmer cette information. L'ethni de Thiara Théophile BOUBANE est bassari, prière de bien classer cet ethni qui existe soit dans la liste des ethni ou n'éxiste pas comme ethni. </w:t>
        <w:br/>
        <w:t xml:space="preserve">- Attention ! Vous avez déclaré en s01q00 que le répondant est la personne elle-même, or Patrice Kali BOUBANE est trop jeune (7 ans) pour fournir des informations correctes. Prière de refaire la section 1 pour Patrice Kali BOUBANE en demandant à un adulte de répondre aux questions à sa place. L'ethni de Patrice Kali BOUBANE est bassari, prière de bien classer cet ethni qui existe soit dans la liste des ethni ou n'éxiste pas comme ethni. </w:t>
        <w:br/>
        <w:t xml:space="preserve">- Incoherence! THIARA BOUBANE dispose d'un téléphone portable à s01q39, donc la raison évoquée ne peut pas être (ne dispose pas d'appareil). L'ethni de THIARA BOUBANE est bassari, prière de bien classer cet ethni qui existe soit dans la liste des ethni ou n'éxiste pas comme ethni. </w:t>
        <w:br/>
        <w:t xml:space="preserve">- L'ethni de Adoline BOUBANE est bassari, prière de bien classer cet ethni qui existe soit dans la liste des ethni ou n'éxiste pas comme ethni. </w:t>
        <w:br/>
        <w:t xml:space="preserve">- L'ethni de Clemantine BOUBANE est bassari, prière de bien classer cet ethni qui existe soit dans la liste des ethni ou n'éxiste pas comme ethni. </w:t>
        <w:br/>
        <w:t xml:space="preserve">- L'ethni de Coumba BONANG est bassari, prière de bien classer cet ethni qui existe soit dans la liste des ethni ou n'éxiste pas comme ethni. </w:t>
        <w:br/>
        <w:t xml:space="preserve">- L'ethni de Ismaïl Sagour est bassari, prière de bien classer cet ethni qui existe soit dans la liste des ethni ou n'éxiste pas comme ethni. </w:t>
        <w:br/>
        <w:t xml:space="preserve">- L'ethni de Javier BOUBANE est bassari, prière de bien classer cet ethni qui existe soit dans la liste des ethni ou n'éxiste pas comme ethni. </w:t>
        <w:br/>
        <w:t xml:space="preserve">- L'ethni de Marie Céline BOUBANE est bassari, prière de bien classer cet ethni qui existe soit dans la liste des ethni ou n'éxiste pas comme ethni. </w:t>
        <w:br/>
        <w:t xml:space="preserve">- L'ethni de Marie Thérése Mayité Bianquinch est bassari, prière de bien classer cet ethni qui existe soit dans la liste des ethni ou n'éxiste pas comme ethni. </w:t>
        <w:br/>
        <w:t>- L'ethni de Roger BOUBANE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Angelique BOUBANE  n'arrive pas  à comprendre un petit texte lu dans une langue locale (s02q03). Veuillez corriger ou donner des explications au QG. </w:t>
        <w:br/>
        <w:t xml:space="preserve">- Peu probable! Clemantine BOUBANE  n'arrive pas  à comprendre un petit texte lu dans une langue locale (s02q03). Veuillez corriger ou donner des explications au QG. Peu probable! Clemantine BOUBANE  ne sait ni lire, ni écrire, ni comprendre dans aucune des langues  (s02q01,s02q02,s02q03). Veuillez corriger ou donner des explications au QG. </w:t>
        <w:br/>
        <w:t xml:space="preserve">- Peu probable! Coumba BONANG  n'arrive pas  à comprendre un petit texte lu dans une langue locale (s02q03). Veuillez corriger ou donner des explications au QG. Peu probable! Coumba BONANG  ne sait ni lire, ni écrire, ni comprendre dans aucune des langues  (s02q01,s02q02,s02q03). Veuillez corriger ou donner des explications au QG. </w:t>
        <w:br/>
        <w:t xml:space="preserve">- Peu probable! Javier BOUBANE  n'arrive pas  à comprendre un petit texte lu dans une langue locale (s02q03). Veuillez corriger ou donner des explications au QG. </w:t>
        <w:br/>
        <w:t xml:space="preserve">- Peu probable! Marie Thérése Mayité Bianquinch  n'arrive pas  à comprendre un petit texte lu dans une langue locale (s02q03). Veuillez corriger ou donner des explications au QG. </w:t>
        <w:br/>
        <w:t xml:space="preserve">- Peu probable! Patrice Kali BOUBANE  n'arrive pas  à comprendre un petit texte lu dans une langue locale (s02q03). Veuillez corriger ou donner des explications au QG. Le montant des frais d'uniformes pour l'année scolaire de Patrice Kali BOUBANE est faible ou élevé. veuillez, s'il vous plait, confirmer ces informations avec le QG ou apporter les corrections nécessaires.Le montant des frais de cantines ou de restauration pour l'année scolaire de Patrice Kali BOUBANE est faible ou élevé. veuillez, s'il vous plait, confirmer ces informations avec le QG ou apporter les corrections nécessaires. </w:t>
        <w:br/>
        <w:t xml:space="preserve">- Peu probable! Roger BOUBANE  n'arrive pas  à comprendre un petit texte lu dans une langue locale (s02q03). Veuillez corriger ou donner des explications au QG. Le montant des frais d'uniformes pour l'année scolaire de Roger BOUBANE est faible ou élevé. veuillez, s'il vous plait, confirmer ces informations avec le QG ou apporter les corrections nécessaires.Le montant des frais de cantines ou de restauration pour l'année scolaire de Roger BOUBANE est faible ou élevé. veuillez, s'il vous plait, confirmer ces informations avec le QG ou apporter les corrections nécessaires. </w:t>
        <w:br/>
        <w:t>- Peu probable! THIARA BOUBANE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Adoline BOUBANE semble faible (voir nul) ou élevé, prière de corriger. </w:t>
        <w:br/>
        <w:t xml:space="preserve">- Le montant(0 FCFA) des dépenses pour chaque visite prénatale de Angelique BOUBANE semble faible (voir nul) ou élevé, prière de corriger. </w:t>
        <w:br/>
        <w:t xml:space="preserve">- Le principal problème de santé que Coumba BONANG a eu est mal au dos et semble exister dans les modalités, prière de prendre attache avec le QG pour plus d'explication afin de la classer bien. </w:t>
        <w:br/>
        <w:t>- Le principal problème de santé que Patrice Kali BOUBANE a eu est mal aux dents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Adoline BOUBANE a travaillés par mois semble être inférieur à 15. Veuillez, s'il vous plaît, confirmer cette information. </w:t>
        <w:br/>
        <w:t xml:space="preserve">- Attention ! Le nombre de jours que Marie Thérése Mayité Bianquinch a travaillés par mois semble être inférieur à 15. Veuillez, s'il vous plaît, confirmer cette information. </w:t>
        <w:br/>
        <w:t>- Nombre de mois exercé par Javier BOUBANE dans l'emploi au cours des 12 derniers mois semble faible, veuillez corriger s'il vous plait ou comfirmer avec le QG. Attention ! Le nombre de jours que Javier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Adoline BOUBANE a travaillés par mois semble être inférieur à 15. Veuillez, s'il vous plaît, confirmer cette information. Avertissement!!! les informations de Adoline BOUBANE sur le nombre de mois, jours ou heures de son emploi secondaire sont superieur a celles de son emploi principal , veuillez corriger ou confirmer aupres du QG. </w:t>
        <w:br/>
        <w:t xml:space="preserve">- Attention ! Le nombre de jours que THIARA BOUBANE a travaillés par mois semble être inférieur à 15. Veuillez, s'il vous plaît, confirmer cette information. </w:t>
        <w:br/>
        <w:t>- Avertissement!!! les informations de Thiara Théophile BOUBANE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12 Pièce Petit de Caramel, bonbons, confiseries, etc., cette quantité semble anormale pour une consommation des 7 derniers jours.Prière de corriger ou de confirmer avec le QG. Attention ! Le prix unitaire d'achat (100 Fcfa) de Caramel, bonbons, confiseries, etc. en Pièce (Petit) est relativement élevé par rapport aux autres prix observés dans cette zone. Prière de corriger ou de confirmer avec le QG. Avertissement!!! Le ménage a consommé 17 Sachets Petit de Sucre en poudre , cette quantité semble anormale pour une consommation des 7 derniers jours.Prière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moyen que le ménage utilise pour se débarrasser des excréments hors de la concession est ils ferment et ouvre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nombre d'homme de 15 ans et plus (25) non membre du ménage de THIARA BOUBANE ayant travaillé dans la parcelle Arachide pour la préparation du sol (labour) et des semis semble élevé, prière de corriger. Le nombre d'homme de 15 ans et plus (25) non membre du ménage de THIARA BOUBANE ayant travaillé dans la parcelle Arachide pour la période d'entretien du sol semble élevé, prière de corriger. Le nombre d'homme de 15 ans et plus (20) non membre du ménage de THIARA BOUBANE ayant travaillé dans la parcelle Arachide pour la période des récoltes semble élevé, prière de corriger. Le nombre de femme de 15 ans et plus (16) non membre du ménage de THIARA BOUBANE ayant travaillé dans la parcelle Arachide pour la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THIARA BOUBANE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36 personnes qui semble faible ou élevé. Merci de corriger. Le salaire total payé de toutes catégories confondues par le ménage THIARA BOUBANE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(25) non membre du ménage de THIARA BOUBANE ayant travaillé dans la parcelle Maïs pour la préparation du sol (labour) et des semis semble élevé, prière de corriger. Le nombre d'homme de 15 ans et plus (25) non membre du ménage de THIARA BOUBANE ayant travaillé dans la parcelle Maïs pour la période d'entretien du sol semble élevé, prière de corriger. Le nombre d'homme de 15 ans et plus (25) non membre du ménage de THIARA BOUBANE ayant travaillé dans la parcelle Maïs pour la période des récoltes semble élevé, prière de corriger. Le nombre de personnes toutes catégories confondues des main-d'oeuvre non-familiale sur la parcelle Maïs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Maïs au cours de la campagne pour la période de préparation du sol (labour) et des semis est de 0 qui semble élevé ou faible. Merci de corriger. Le nombre de personnes toutes catégories confondues des main-d'oeuvre non-familiale sur la parcelle Maïs au cours de la campagne pour la période d'entretien du sol (sarclage, etc.) est de 40 personnes qui semble faible ou élevé. Merci de corriger. Le salaire total payé de toutes catégories confondues par le ménage THIARA BOUBANE pour la main-d'oeuvre non-familiale sur la parcelle Maïs au cours de la campagne pour la période d'entretien du sol (sarclage, etc.) est de 0 qui semble élevé ou faible. Merci de corriger. Le nombre de personnes toutes catégories confondues des main-d'oeuvre non-familiale sur la parcelle Maïs au cours de la campagne pour la période des récoltes est de 40 personnes qui semble faible ou élevé. Merci de corriger. Le salaire total payé de toutes catégories confondues par le ménage THIARA BOUBANE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Le nombre d'homme de 15 ans et plus (25) non membre du ménage de THIARA BOUBANE ayant travaillé dans la parcelle Mil pour la préparation du sol (labour) et des semis semble élevé, prière de corriger. Le nombre d'homme de 15 ans et plus (25) non membre du ménage de THIARA BOUBANE ayant travaillé dans la parcelle Mil pour la période d'entretien du sol semble élevé, prière de corriger. Le nombre d'homme de 15 ans et plus (25) non membre du ménage de THIARA BOUBANE ayant travaillé dans la parcelle Mil pour la période des récoltes semble élevé, prière de corriger. Le nombre de personnes toutes catégories confondues des main-d'oeuvre non-familiale sur la parcelle Mil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Mil au cours de la campagne pour la période de préparation du sol (labour) et des semis est de 0 qui semble élevé ou faible. Merci de corriger. Le nombre de personnes toutes catégories confondues des main-d'oeuvre non-familiale sur la parcelle Mil au cours de la campagne pour la période d'entretien du sol (sarclage, etc.) est de 40 personnes qui semble faible ou élevé. Merci de corriger. Le salaire total payé de toutes catégories confondues par le ménage THIARA BOUBANE pour la main-d'oeuvre non-familiale sur la parcelle Mil au cours de la campagne pour la période d'entretien du sol (sarclage, etc.) est de 0 qui semble élevé ou faible. Merci de corriger. Le nombre de personnes toutes catégories confondues des main-d'oeuvre non-familiale sur la parcelle Mil au cours de la campagne pour la période des récoltes est de 40 personnes qui semble faible ou élevé. Merci de corriger. Le salaire total payé de toutes catégories confondues par le ménage THIARA BOUBANE pour la main-d'oeuvre non-familiale sur la parcelle Mil au cours de la campagne pour la période des récoltes est de 0 qui semble élevé ou faible. Merci de corriger. La superficie de la parcelle Mil selon les mesures GPS est de 0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d'homme de 15 ans et plus (25) non membre du ménage de THIARA BOUBANE ayant travaillé dans la parcelle fonio pour la période des récoltes semble élevé, prière de corriger. Le nombre de femme de 15 ans et plus (18) non membre du ménage de THIARA BOUBANE ayant travaillé dans la parcelle fonio pour la pour la période des récoltes semble élevé, prière de corriger. Le nombre de personnes toutes catégories confondues des main-d'oeuvre non-familiale sur la parcelle fonio au cours de la campagne pour la période de préparation du sol (labour) et des semis est de 23 personnes qui semble faible ou élevé. Merci de corriger. Le salaire total payé de toutes catégories confondues par le ménage THIARA BOUBANE pour la main-d'oeuvre non-familiale sur la parcelle fonio au cours de la campagne pour la période de préparation du sol (labour) et des semis est de 0 qui semble élevé ou faible. Merci de corriger. Le nombre de personnes toutes catégories confondues des main-d'oeuvre non-familiale sur la parcelle fonio au cours de la campagne pour la période d'entretien du sol (sarclage, etc.) est de 24 personnes qui semble faible ou élevé. Merci de corriger. Le salaire total payé de toutes catégories confondues par le ménage THIARA BOUBANE pour la main-d'oeuvre non-familiale sur la parcelle fonio au cours de la campagne pour la période d'entretien du sol (sarclage, etc.) est de 0 qui semble élevé ou faible. Merci de corriger. Le nombre de personnes toutes catégories confondues des main-d'oeuvre non-familiale sur la parcelle fonio au cours de la campagne pour la période des récoltes est de 43 personnes qui semble faible ou élevé. Merci de corriger. Le salaire total payé de toutes catégories confondues par le ménage THIARA BOUBANE pour la main-d'oeuvre non-familiale sur la parcelle fonio au cours de la campagne pour la période des récoltes est de 0 qui semble élevé ou faible. Merci de corriger. La superficie de la parcelle fonio selon les mesures GPS est de 0 hectare qui semble élevé ou faible, prière de corriger. Le document légal (titre, acte, certificat etc. ) qui affirme votre possession de la parcelle fonio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69-87-75-82</w:t>
            </w:r>
          </w:p>
        </w:tc>
        <w:tc>
          <w:tcPr>
            <w:tcW w:type="dxa" w:w="1662"/>
          </w:tcPr>
          <w:p>
            <w:r>
              <w:rPr>
                <w:sz w:val="14"/>
              </w:rPr>
              <w:t>1fd594ebe8a04e04ba148fdc43bcafad</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JUSTIN THIARA BIDIAR</w:t>
            </w:r>
          </w:p>
        </w:tc>
        <w:tc>
          <w:tcPr>
            <w:tcW w:type="dxa" w:w="3324"/>
          </w:tcPr>
          <w:p>
            <w:r>
              <w:rPr>
                <w:sz w:val="18"/>
              </w:rPr>
              <w:t>N/A</w:t>
            </w:r>
          </w:p>
        </w:tc>
        <w:tc>
          <w:tcPr>
            <w:tcW w:type="dxa" w:w="3324"/>
          </w:tcPr>
          <w:p>
            <w:r/>
            <w:hyperlink r:id="rId11">
              <w:r>
                <w:rPr>
                  <w:color w:val="0563C1"/>
                  <w:u w:val="single"/>
                </w:rPr>
                <w:t>ETHINANGOR</w:t>
              </w:r>
            </w:hyperlink>
          </w:p>
        </w:tc>
      </w:tr>
    </w:tbl>
    <w:p/>
    <w:p>
      <w:r>
        <w:rPr>
          <w:b/>
          <w:color w:val="4672C4"/>
          <w:sz w:val="22"/>
        </w:rPr>
        <w:t>&gt;&gt; Section1 - Caracteristiques des membres</w:t>
      </w:r>
    </w:p>
    <w:p>
      <w:pPr>
        <w:ind w:left="283"/>
      </w:pPr>
      <w:r>
        <w:rPr>
          <w:sz w:val="20"/>
        </w:rPr>
        <w:t xml:space="preserve">- Incoherence! ANGELE INGUEMA BANGAR dispose d'un téléphone portable à s01q39, donc la raison évoquée ne peut pas être (ne dispose pas d'appareil). L'ethni de ANGELE INGUEMA BANGAR est BASSARI, prière de bien classer cet ethni qui existe soit dans la liste des ethni ou n'éxiste pas comme ethni. </w:t>
        <w:br/>
        <w:t xml:space="preserve">- Incoherence! La mère de JOSEPH THIARA BANGAR est trop jeune ou vielle pour avoir JOSEPH THIARA BANGAR selon l'écart (11) d'âge entre lui et sa mère, prière de revoir l'âge de JOSEPH THIARA BANGAR ou de sa mère. Dans le cas contraire rassurez vous que c'est bien son fils/fille biologique. L'ethni de JOSEPH THIARA BANGAR est BASSARI, prière de bien classer cet ethni qui existe soit dans la liste des ethni ou n'éxiste pas comme ethni. </w:t>
        <w:br/>
        <w:t xml:space="preserve">- L'ethni de ELISE BIDIAR est BASSARI, prière de bien classer cet ethni qui existe soit dans la liste des ethni ou n'éxiste pas comme ethni. </w:t>
        <w:br/>
        <w:t xml:space="preserve">- L'ethni de JESSICA BIDIAR est BASSARI, prière de bien classer cet ethni qui existe soit dans la liste des ethni ou n'éxiste pas comme ethni. </w:t>
        <w:br/>
        <w:t xml:space="preserve">- L'ethni de JULIEN BASSENE BIDIAR est BASSARI, prière de bien classer cet ethni qui existe soit dans la liste des ethni ou n'éxiste pas comme ethni. </w:t>
        <w:br/>
        <w:t>- L'ethni de JUSTIN THIARA BIDIAR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ANGELE INGUEMA BANGAR  n'arrive pas  à comprendre un petit texte lu dans une langue locale (s02q03). Veuillez corriger ou donner des explications au QG. </w:t>
        <w:br/>
        <w:t xml:space="preserve">- Peu probable! ELISE BIDIAR  n'arrive pas  à comprendre un petit texte lu dans une langue locale (s02q03). Veuillez corriger ou donner des explications au QG. </w:t>
        <w:br/>
        <w:t xml:space="preserve">- Peu probable! JESSICA BIDIAR  n'arrive pas  à comprendre un petit texte lu dans une langue locale (s02q03). Veuillez corriger ou donner des explications au QG. Peu probable! JESSICA BIDIAR  ne sait ni lire, ni écrire, ni comprendre dans aucune des langues  (s02q01,s02q02,s02q03). Veuillez corriger ou donner des explications au QG. </w:t>
        <w:br/>
        <w:t>- Peu probable! JOSEPH THIARA BANGAR  n'arrive pas  à comprendre un petit texte lu dans une langue locale (s02q03). Veuillez corriger ou donner des explications au QG. Peu probable! JOSEPH THIARA BANGAR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ANGELE INGUEMA BANGAR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JUSTIN THIARA BIDIAR occupe un emploi pour l'ETAT/collectivités locales ou dans une entreprise publique/parapublique tout en travaillant moins de 20 jours par mois. Veuillez, s'il vous plaît, corriger cette information. Avertissement!!! JUSTIN THIARA BIDIAR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JOSEPH THIARA BANGAR dans l'emploi au cours des 12 derniers mois semble faible, veuillez corriger s'il vous plait ou comfirmer avec le QG. Attention ! Le nombre de jours que JOSEPH THIARA BANGAR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vendeur de vin de palme et semble exister dans les modalités, prière de prendre attache avec le QG pour plus d'explication afin de la classer bien. Attention ! Le prix unitaire d'achat (50 Fcfa) de Piment séché en Sachets (Petit)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Whisky et autres liqueurs est chez traiteur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il fait la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la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mais selon l'exploitant est de 75 Mètre Carré (m^2) qui semble faible ou l'estimation ne semble pas bonne. Prière de corriger. Le salaire total payé de toutes catégories confondues par le ménage JUSTIN THIARA BIDIAR pour la main-d'oeuvre non-familiale sur la parcelle mais au cours de la campagne pour la période d'entretien du sol (sarclage, etc.)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JUSTIN THIARA BIDIAR pour la main-d'oeuvre non-familiale sur la parcelle Arachide au cours de la campagne pour la période d'entretien du sol (sarclage, etc.) est de 0 qui semble élevé ou faible. Merci de corriger. Le salaire total payé de toutes catégories confondues par le ménage JUSTIN THIARA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JUSTIN THIARA BIDIAR pour la main-d'oeuvre non-familiale sur la parcelle mil au cours de la campagne pour la période des récoltes est de 0 qui semble élevé ou faible. Merci de corriger. La superficie de la parcelle mil selon les mesures GPS est de 0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01-97-79-17</w:t>
            </w:r>
          </w:p>
        </w:tc>
        <w:tc>
          <w:tcPr>
            <w:tcW w:type="dxa" w:w="1662"/>
          </w:tcPr>
          <w:p>
            <w:r>
              <w:rPr>
                <w:sz w:val="14"/>
              </w:rPr>
              <w:t>1ce21a1bdbd9495884e5eb63dc1f2fb9</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ANTOINE NIAW BIANQUINCH</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ANTOINE NIAW BIANQUINCH dispose d'un téléphone portable à s01q39, donc la raison évoquée ne peut pas être (ne dispose pas d'appareil). L'ethni de ANTOINE NIAW BIANQUINCH est Bassari, prière de bien classer cet ethni qui existe soit dans la liste des ethni ou n'éxiste pas comme ethni. </w:t>
        <w:br/>
        <w:t xml:space="preserve">- Incoherence! PIMENINE BIANQUINCH dispose d'un téléphone portable à s01q39, donc la raison évoquée ne peut pas être (ne dispose pas d'appareil). L'ethni de PIMENINE BIANQUINCH est Bassari, prière de bien classer cet ethni qui existe soit dans la liste des ethni ou n'éxiste pas comme ethni. </w:t>
        <w:br/>
        <w:t xml:space="preserve">- L'ethni de CLEMATINE BIANQUINCH est Bassari, prière de bien classer cet ethni qui existe soit dans la liste des ethni ou n'éxiste pas comme ethni. </w:t>
        <w:br/>
        <w:t xml:space="preserve">- L'ethni de NESTOR TAMA BIANQUINCH est Bassari, prière de bien classer cet ethni qui existe soit dans la liste des ethni ou n'éxiste pas comme ethni. </w:t>
        <w:br/>
        <w:t xml:space="preserve">- Les informations sur l'acte de naissance (ni Jours, ni mois et ni années) de  ALEXIS THIARA BIANQUINCH  manquent, s'il vous plait pouvez-vous fournir d'effort pour avoir ces informations. L'ethni de ALEXIS THIARA BIANQUINCH est Bassari, prière de bien classer cet ethni qui existe soit dans la liste des ethni ou n'éxiste pas comme ethni. </w:t>
        <w:br/>
        <w:t xml:space="preserve">- Les informations sur l'acte de naissance (ni Jours, ni mois et ni années) de  ANGEL BIANQUINCH  manquent, s'il vous plait pouvez-vous fournir d'effort pour avoir ces informations. L'ethni de ANGEL BIANQUINCH est Bassari, prière de bien classer cet ethni qui existe soit dans la liste des ethni ou n'éxiste pas comme ethni. </w:t>
        <w:br/>
        <w:t xml:space="preserve">- Les informations sur l'acte de naissance (ni Jours, ni mois et ni années) de  FOUNE BIDIAR  manquent, s'il vous plait pouvez-vous fournir d'effort pour avoir ces informations. L'ethni de FOUNE BIDIAR est Bassari, prière de bien classer cet ethni qui existe soit dans la liste des ethni ou n'éxiste pas comme ethni. </w:t>
        <w:br/>
        <w:t xml:space="preserve">- Les informations sur l'acte de naissance (ni Jours, ni mois et ni années) de  TACKI MBAGAR  manquent, s'il vous plait pouvez-vous fournir d'effort pour avoir ces informations. L'ethni de TACKI MBAGAR est Bassari, prière de bien classer cet ethni qui existe soit dans la liste des ethni ou n'éxiste pas comme ethni. </w:t>
        <w:br/>
        <w:t xml:space="preserve">- Les informations sur l'acte de naissance (ni Jours, ni mois et ni années) de  TAMA BIANQUINCH  manquent, s'il vous plait pouvez-vous fournir d'effort pour avoir ces informations. Incoherence! TAMA BIANQUINCH dispose d'un téléphone portable à s01q39, donc la raison évoquée ne peut pas être (ne dispose pas d'appareil). L'ethni de TAMA BIANQUINCH est Bassari, prière de bien classer cet ethni qui existe soit dans la liste des ethni ou n'éxiste pas comme ethni. </w:t>
        <w:br/>
        <w:t>- Les informations sur l'acte de naissance (ni Jours, ni mois et ni années) de  VICTOR BIANQUINCH  manquent, s'il vous plait pouvez-vous fournir d'effort pour avoir ces informations. L'ethni de VICTOR BIANQUINCH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ALEXIS THIARA BIANQUINCH  n'arrive pas  à comprendre un petit texte lu dans une langue locale (s02q03). Veuillez corriger ou donner des explications au QG. </w:t>
        <w:br/>
        <w:t xml:space="preserve">- Peu probable! ANGEL BIANQUINCH  n'arrive pas  à comprendre un petit texte lu dans une langue locale (s02q03). Veuillez corriger ou donner des explications au QG. </w:t>
        <w:br/>
        <w:t xml:space="preserve">- Peu probable! ANTOINE NIAW BIANQUINCH  n'arrive pas  à comprendre un petit texte lu dans une langue locale (s02q03). Veuillez corriger ou donner des explications au QG. </w:t>
        <w:br/>
        <w:t xml:space="preserve">- Peu probable! FOUNE BIDIAR  n'arrive pas  à comprendre un petit texte lu dans une langue locale (s02q03). Veuillez corriger ou donner des explications au QG. Peu probable! FOUNE BIDIAR  ne sait ni lire, ni écrire, ni comprendre dans aucune des langues  (s02q01,s02q02,s02q03). Veuillez corriger ou donner des explications au QG. </w:t>
        <w:br/>
        <w:t xml:space="preserve">- Peu probable! NESTOR TAMA BIANQUINCH  n'arrive pas  à comprendre un petit texte lu dans une langue locale (s02q03). Veuillez corriger ou donner des explications au QG. Peu probable! NESTOR TAMA BIANQUINCH  ne sait ni lire, ni écrire, ni comprendre dans aucune des langues  (s02q01,s02q02,s02q03). Veuillez corriger ou donner des explications au QG. </w:t>
        <w:br/>
        <w:t xml:space="preserve">- Peu probable! PIMENINE BIANQUINCH  n'arrive pas  à comprendre un petit texte lu dans une langue locale (s02q03). Veuillez corriger ou donner des explications au QG. Peu probable! PIMENINE BIANQUINCH  ne sait ni lire, ni écrire, ni comprendre dans aucune des langues  (s02q01,s02q02,s02q03). Veuillez corriger ou donner des explications au QG. </w:t>
        <w:br/>
        <w:t xml:space="preserve">- Peu probable! TACKI MBAGAR  n'arrive pas  à comprendre un petit texte lu dans une langue locale (s02q03). Veuillez corriger ou donner des explications au QG. Peu probable! TACKI MBAGAR  ne sait ni lire, ni écrire, ni comprendre dans aucune des langues  (s02q01,s02q02,s02q03). Veuillez corriger ou donner des explications au QG. </w:t>
        <w:br/>
        <w:t xml:space="preserve">- Peu probable! TAMA BIANQUINCH  n'arrive pas  à comprendre un petit texte lu dans une langue locale (s02q03). Veuillez corriger ou donner des explications au QG. Peu probable! TAMA BIANQUINCH  ne sait ni lire, ni écrire, ni comprendre dans aucune des langues  (s02q01,s02q02,s02q03). Veuillez corriger ou donner des explications au QG. </w:t>
        <w:br/>
        <w:t>- Peu probable! VICTOR BIANQUINCH  n'arrive pas  à comprendre un petit texte lu dans une langue locale (s02q03). Veuillez corriger ou donner des explications au QG. Avertissement!! VICTOR BIANQUINCH qui sait écrire en français doit pouvoir lire en français.</w:t>
      </w:r>
    </w:p>
    <w:p>
      <w:r>
        <w:rPr>
          <w:b/>
          <w:color w:val="4672C4"/>
          <w:sz w:val="22"/>
        </w:rPr>
        <w:t>&gt;&gt; Section3 - Sante</w:t>
      </w:r>
    </w:p>
    <w:p>
      <w:pPr>
        <w:ind w:left="283"/>
      </w:pPr>
      <w:r>
        <w:rPr>
          <w:sz w:val="20"/>
        </w:rPr>
        <w:t>- Le principal problème de santé que ANGEL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FOUNE BIDIAR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TAMA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TAMA BIANQUINCH est un agriculteur dans un milieu rural donc il travaille principalement  pour son propre compte ou contribue à une entreprise familiale, prière de regarder la question s04q46.  Incohérence! TAMA BIANQUINCH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ANTOINE NIAW BIANQUINCH sur le nombre de mois, jours ou heures de son emploi secondaire sont superieur a celles de son emploi principal , veuillez corriger ou confirmer aupres du QG. </w:t>
        <w:br/>
        <w:t>- Avertissement!!! les informations de VICTOR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domicile du vendeur et semble exister dans les modalités, prière de prendre attache avec le QG pour plus d'explication afin de la classer bien.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Spiritueux artisanal (koutoukou, gbêlê, kindjouss, jaune-amer, etc. ) est DOMICILE VENDEUR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Kreinting à base de bambou dit avoir réçu une somme sur la vente de ces produits transformés (s10q48 est differnt de 0) mais n'a depensé aucune somme sur l'achat des matières premières (s10q49==0), prière de fournir de l'effort pour estimer le montant obtenu en achat de matières premières. Le noms de l'entreprise Fabrication de Krénting 1 ne doit pas contenir de chiffre et doit être bien renseigné, prière de bien renseigné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 </w:t>
        <w:b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 </w:t>
        <w:br/>
        <w:t>-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Attention ! Pulvériseur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97-59-83-54</w:t>
            </w:r>
          </w:p>
        </w:tc>
        <w:tc>
          <w:tcPr>
            <w:tcW w:type="dxa" w:w="1662"/>
          </w:tcPr>
          <w:p>
            <w:r>
              <w:rPr>
                <w:sz w:val="14"/>
              </w:rPr>
              <w:t>699b3a63bba64b18bfe870489bf4b971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SALL</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Adama Hawa DIALLO  possède un téléphone android mais dit n'avoir pas accès à l'internet, prière de confirmer cette information avec le QG ou la corriger. Incoherence! Adama Hawa DIALLO dispose d'un téléphone portable à s01q39, donc la raison évoquée ne peut pas être (ne dispose pas d'appareil). </w:t>
        <w:br/>
        <w:t xml:space="preserve">- Incoherence! Bassi Diallo dispose d'un téléphone portable à s01q39, donc la raison évoquée ne peut pas être (ne dispose pas d'appareil). </w:t>
        <w:br/>
        <w:t>- Incoherence! Dioulde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w:t>
        <w:br/>
        <w:t xml:space="preserve">- Peu probable! Bassi Diallo  n'arrive pas  à comprendre un petit texte lu dans une langue locale (s02q03). Veuillez corriger ou donner des explications au QG. Peu probable! Bassi Diallo  ne sait ni lire, ni écrire, ni comprendre dans aucune des langues  (s02q01,s02q02,s02q03). Veuillez corriger ou donner des explications au QG. </w:t>
        <w:br/>
        <w:t xml:space="preserve">- Peu probable! Dioulde SALL  n'arrive pas  à comprendre un petit texte lu dans une langue locale (s02q03). Veuillez corriger ou donner des explications au QG. </w:t>
        <w:br/>
        <w:t>- Peu probable! Korka SALL  n'arrive pas  à comprendre un petit texte lu dans une langue locale (s02q03). Veuillez corriger ou donner des explications au QG. Peu probable! Korka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Adama Hawa DIALLO a travaillé par jour semble être inferieur à 4, veuillez s'il vous plait confirmer cette information avec le QG. </w:t>
        <w:br/>
        <w:t>- Attention! le nombre d'heure que Bassi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Bassi Diallo a travaillé par jour semble faible, veuillez s'il vous plait confirmer cette information avec le QG. Avertissement!!! les informations de Bassi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Dioulde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Dioulde SALL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créme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ferme et creuse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coton est de 98  qui semble élevé ou ne sait pas, prière de fournir d'effort pour estimer la quantité afin de corriger. La quantité d'utilisation d'herbicide dans la parcelle coton est de 60 Sachet et semble élevé, prière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Le nombre de jours total de la main-d'oeuvre non-familiale sur cette parcelle coton au cours de la campagne pour la période des récoltes est de 30 jours qui semble faible ou élevé. Merci de corriger. Le salaire total payé de toutes catégories confondues par le ménage DIOULDE SALL pour la main-d'oeuvre non-familiale sur la parcelle coton au cours de la campagne pour la période des récoltes est de 0 qui semble élevé ou faible. Merci de corriger. Le document légal (titre, acte, certificat etc. ) qui affirme votre possession de la parcelle coton est  et semble exister dans les modalités, prière de prendre attache avec le QG pour plus d'explication afin de la classer bien. </w:t>
        <w:br/>
        <w:t>- La quantité de fumure appliquée dans la parcelle coton est de 98  qui semble élevé ou ne sait pas, prière de fournir d'effort pour estimer la quantité afin de corriger. Le nombre de jours total de la main-d'oeuvre non-familiale sur cette parcelle coton au cours de la campagne pour la période de préparation du sol (labour) est de 30 jours qui semble faible ou élevé. Merci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La superficie de la parcelle coton selon les mesures GPS est de 0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96-43-21-22</w:t>
            </w:r>
          </w:p>
        </w:tc>
        <w:tc>
          <w:tcPr>
            <w:tcW w:type="dxa" w:w="1662"/>
          </w:tcPr>
          <w:p>
            <w:r>
              <w:rPr>
                <w:sz w:val="14"/>
              </w:rPr>
              <w:t>64cbba8683094e0c9d211b1be11751a5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COPAINE BIDIAR</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Copaine BIDIAR dispose d'un téléphone portable à s01q39, donc la raison évoquée ne peut pas être (ne dispose pas d'appareil). L'ethni de Copaine BIDIAR est Bassari, prière de bien classer cet ethni qui existe soit dans la liste des ethni ou n'éxiste pas comme ethni. </w:t>
        <w:br/>
        <w:t xml:space="preserve">- Incoherence! Coumba BENDIA dispose d'un téléphone portable à s01q39, donc la raison évoquée ne peut pas être (ne dispose pas d'appareil). L'ethni de Coumba BENDIA est Bassari, prière de bien classer cet ethni qui existe soit dans la liste des ethni ou n'éxiste pas comme ethni. </w:t>
        <w:br/>
        <w:t xml:space="preserve">- Incoherence! Eli Thiara BENDIA dispose d'un téléphone portable à s01q39, donc la raison évoquée ne peut pas être (ne dispose pas d'appareil). L'ethni de Eli Thiara BENDIA est Bassari, prière de bien classer cet ethni qui existe soit dans la liste des ethni ou n'éxiste pas comme ethni. </w:t>
        <w:br/>
        <w:t xml:space="preserve">- Incoherence! Petit BENDIA dispose d'un téléphone portable à s01q39, donc la raison évoquée ne peut pas être (ne dispose pas d'appareil). L'ethni de Petit BENDIA est Bassari, prière de bien classer cet ethni qui existe soit dans la liste des ethni ou n'éxiste pas comme ethni. </w:t>
        <w:br/>
        <w:t xml:space="preserve">- L'ethni de Fidélise BENDIA est Bassari, prière de bien classer cet ethni qui existe soit dans la liste des ethni ou n'éxiste pas comme ethni. </w:t>
        <w:br/>
        <w:t xml:space="preserve">- L'ethni de Inocente Taki BENDIA est Bassari, prière de bien classer cet ethni qui existe soit dans la liste des ethni ou n'éxiste pas comme ethni. </w:t>
        <w:br/>
        <w:t xml:space="preserve">- L'ethni de Martine Niari BENDIA est Bassari, prière de bien classer cet ethni qui existe soit dans la liste des ethni ou n'éxiste pas comme ethni. </w:t>
        <w:br/>
        <w:t>- L'ethni de Ramatoulaye DIALLO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Copaine BIDIAR  n'arrive pas  à comprendre un petit texte lu dans une langue locale (s02q03). Veuillez corriger ou donner des explications au QG. </w:t>
        <w:br/>
        <w:t xml:space="preserve">- Peu probable! Coumba BENDIA  n'arrive pas  à comprendre un petit texte lu dans une langue locale (s02q03). Veuillez corriger ou donner des explications au QG. Peu probable! Coumba BENDIA  ne sait ni lire, ni écrire, ni comprendre dans aucune des langues  (s02q01,s02q02,s02q03). Veuillez corriger ou donner des explications au QG. </w:t>
        <w:br/>
        <w:t xml:space="preserve">- Peu probable! Fidélise BENDIA  n'arrive pas  à comprendre un petit texte lu dans une langue locale (s02q03). Veuillez corriger ou donner des explications au QG. </w:t>
        <w:br/>
        <w:t xml:space="preserve">- Peu probable! Inocente Taki BENDIA  n'arrive pas  à comprendre un petit texte lu dans une langue locale (s02q03). Veuillez corriger ou donner des explications au QG. </w:t>
        <w:br/>
        <w:t xml:space="preserve">- Peu probable! Martine Niari BENDIA  n'arrive pas  à comprendre un petit texte lu dans une langue locale (s02q03). Veuillez corriger ou donner des explications au QG. Peu probable! Martine Niari BENDIA  ne sait ni lire, ni écrire, ni comprendre dans aucune des langues  (s02q01,s02q02,s02q03). Veuillez corriger ou donner des explications au QG. </w:t>
        <w:br/>
        <w:t xml:space="preserve">- Peu probable! Petit BENDIA  n'arrive pas  à comprendre un petit texte lu dans une langue locale (s02q03). Veuillez corriger ou donner des explications au QG. </w:t>
        <w:br/>
        <w:t>- Peu probable! Ramatoulaye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Fidélise BENDIA a eu est attaque des abeilles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Attention ! Le nombre de jours que Petit BENDIA a travaillés par mois semble être inférieur à 15. Veuillez, s'il vous plaît, confirmer cette information. </w:t>
        <w:br/>
        <w:t>- Incohérence! Copaine BIDIAR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xml:space="preserve">- Avertissement!!! les informations de Eli Thiara BENDIA sur le nombre de mois, jours ou heures de son emploi secondaire sont superieur a celles de son emploi principal , veuillez corriger ou confirmer aupres du QG. </w:t>
        <w:br/>
        <w:t>- Avertissement!!! les informations de Petit BENDIA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Coumba BENDIA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Fonio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vente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d’essence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(25) non membre du ménage de COPAINE BIDIAR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38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20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20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nombre d'homme de 15 ans et plus (30) non membre du ménage de COPAINE BIDIAR ayant travaillé dans la parcelle Arachide pour la préparation du sol (labour) et des semis semble élevé, prière de corriger. Le nombre d'homme de 15 ans et plus (30) non membre du ménage de COPAINE BIDIAR ayant travaillé dans la parcelle Arachide pour la période d'entretien du sol semble élevé, prière de corriger. Le nombre d'homme de 15 ans et plus (25) non membre du ménage de COPAINE BIDIAR ayant travaillé dans la parcelle Arachide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32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21-24-57-88</w:t>
            </w:r>
          </w:p>
        </w:tc>
        <w:tc>
          <w:tcPr>
            <w:tcW w:type="dxa" w:w="1662"/>
          </w:tcPr>
          <w:p>
            <w:r>
              <w:rPr>
                <w:sz w:val="14"/>
              </w:rPr>
              <w:t>e8aebbc3bd604bd4882e950358784749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GERMAINE BOUBANE</w:t>
            </w:r>
          </w:p>
        </w:tc>
        <w:tc>
          <w:tcPr>
            <w:tcW w:type="dxa" w:w="3324"/>
          </w:tcPr>
          <w:p>
            <w:r>
              <w:rPr>
                <w:sz w:val="18"/>
              </w:rPr>
              <w:t>N/A</w:t>
            </w:r>
          </w:p>
        </w:tc>
        <w:tc>
          <w:tcPr>
            <w:tcW w:type="dxa" w:w="3324"/>
          </w:tcPr>
          <w:p>
            <w:r/>
            <w:hyperlink r:id="rId15">
              <w:r>
                <w:rPr>
                  <w:color w:val="0563C1"/>
                  <w:u w:val="single"/>
                </w:rPr>
                <w:t>DANS LA CONCESSION</w:t>
              </w:r>
            </w:hyperlink>
          </w:p>
        </w:tc>
      </w:tr>
    </w:tbl>
    <w:p/>
    <w:p>
      <w:r>
        <w:rPr>
          <w:b/>
          <w:color w:val="4672C4"/>
          <w:sz w:val="22"/>
        </w:rPr>
        <w:t>&gt;&gt; Section1 - Caracteristiques des membres</w:t>
      </w:r>
    </w:p>
    <w:p>
      <w:pPr>
        <w:ind w:left="283"/>
      </w:pPr>
      <w:r>
        <w:rPr>
          <w:sz w:val="20"/>
        </w:rPr>
        <w:t xml:space="preserve">- Incoherence! Ningue Nine Kouté Boubane dispose d'un téléphone portable à s01q39, donc la raison évoquée ne peut pas être (ne dispose pas d'appareil). L'ethni de Ningue Nine Kouté Boubane est bassari, prière de bien classer cet ethni qui existe soit dans la liste des ethni ou n'éxiste pas comme ethni. </w:t>
        <w:br/>
        <w:t xml:space="preserve">- L'ethni de Germaine Boubane est bassari, prière de bien classer cet ethni qui existe soit dans la liste des ethni ou n'éxiste pas comme ethni. </w:t>
        <w:br/>
        <w:t>- Les informations sur l'acte de naissance (ni Jours, ni mois et ni années) de  Sira Bindia  manquent, s'il vous plait pouvez-vous fournir d'effort pour avoir ces informations. Incoherence! Sira Bindia dispose d'un téléphone portable à s01q39, donc la raison évoquée ne peut pas être (ne dispose pas d'appareil). L'ethni de Sira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frais de cantines ou de restauration pour l'année scolaire de Germaine Boubane est faible ou élevé. veuillez, s'il vous plait, confirmer ces informations avec le QG ou apporter les corrections nécessaires. </w:t>
        <w:br/>
        <w:t xml:space="preserve">- Peu probable! Ningue Nine Kouté Boubane  n'arrive pas  à comprendre un petit texte lu dans une langue locale (s02q03). Veuillez corriger ou donner des explications au QG. </w:t>
        <w:br/>
        <w:t>- Peu probable! Sira Bindia  n'arrive pas  à comprendre un petit texte lu dans une langue locale (s02q03). Veuillez corriger ou donner des explications au QG. Peu probable! Sira Bindia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Sira Bindia a eu est Probléme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Ningue Nine Kouté Boubane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Piment séché en Sachets (Petit) est relativement faible par rapport aux autres prix observés dans cette zone.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88.2438 Kg  de cereale; Prière de revoir les quantités prises de ces produits. Incohérence!! Dans ce ménage, chaque individus consomme par jour 88.2438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SIRA BINDIA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68-05-38-33</w:t>
            </w:r>
          </w:p>
        </w:tc>
        <w:tc>
          <w:tcPr>
            <w:tcW w:type="dxa" w:w="1662"/>
          </w:tcPr>
          <w:p>
            <w:r>
              <w:rPr>
                <w:sz w:val="14"/>
              </w:rPr>
              <w:t>6312aaa9aa1b4eb288579495b95e4a03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MICHEL THIARA BINDIA</w:t>
            </w:r>
          </w:p>
        </w:tc>
        <w:tc>
          <w:tcPr>
            <w:tcW w:type="dxa" w:w="3324"/>
          </w:tcPr>
          <w:p>
            <w:r>
              <w:rPr>
                <w:sz w:val="18"/>
              </w:rPr>
              <w:t>N/A</w:t>
            </w:r>
          </w:p>
        </w:tc>
        <w:tc>
          <w:tcPr>
            <w:tcW w:type="dxa" w:w="3324"/>
          </w:tcPr>
          <w:p>
            <w:r/>
            <w:hyperlink r:id="rId16">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MICHEL THIARA BINDIA dispose d'un téléphone portable à s01q39, donc la raison évoquée ne peut pas être (ne dispose pas d'appareil). L'ethni de MICHEL THIARA BINDIA est BASSARI, prière de bien classer cet ethni qui existe soit dans la liste des ethni ou n'éxiste pas comme ethni. Avertissement!! L'âge (15) ans du premier mariage de MICHEL THIARA BINDIA semble incoherent. Prière de vérifier cette information auprès de l'enquêté et de corriger si nécessaire. </w:t>
        <w:br/>
        <w:t xml:space="preserve">- Incoherence! YERA BINDIA dispose d'un téléphone portable à s01q39, donc la raison évoquée ne peut pas être (ne dispose pas d'appareil). L'ethni de YERA BINDIA est BASSARI, prière de bien classer cet ethni qui existe soit dans la liste des ethni ou n'éxiste pas comme ethni. </w:t>
        <w:br/>
        <w:t xml:space="preserve">- L'ethni de AUDILE BINDIA est BASSARI, prière de bien classer cet ethni qui existe soit dans la liste des ethni ou n'éxiste pas comme ethni. </w:t>
        <w:br/>
        <w:t>- L'ethni de JOSEPH YERA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AUDILE BINDIA  n'arrive pas  à comprendre un petit texte lu dans une langue locale (s02q03). Veuillez corriger ou donner des explications au QG. Peu probable! AUDILE BINDIA  ne sait ni lire, ni écrire, ni comprendre dans aucune des langues  (s02q01,s02q02,s02q03). Veuillez corriger ou donner des explications au QG. Peu plausible AUDILE BINDIA fréquente au minimum le fondamental 1 mais ne sait ni lire ni comprendre la langue française, prière de corriger ou de confirmer avec le QG merci. </w:t>
        <w:br/>
        <w:t xml:space="preserve">- Peu probable! JOSEPH YERA BINDIA  n'arrive pas  à comprendre un petit texte lu dans une langue locale (s02q03). Veuillez corriger ou donner des explications au QG. Peu probable! JOSEPH YERA BINDIA  ne sait ni lire, ni écrire, ni comprendre dans aucune des langues  (s02q01,s02q02,s02q03). Veuillez corriger ou donner des explications au QG. Peu plausible JOSEPH YERA BINDIA fréquente au minimum le fondamental 1 mais ne sait ni lire ni comprendre la langue française, prière de corriger ou de confirmer avec le QG merci. Avertissement!! JOSEPH YERA BINDIA fréquente au minimum la troisième année de fondamental 1 mais ne sait pas écrire, prière de corriger ou confirmer avec le QG. Attention ! Le frais de scolarité (3000 Fcfa) de JOSEPH YERA BINDIA en 4ème année de Primaire est relativement élevé par rapport aux autres frais de scolarités observés dans cette zone. Prière de corriger ou de confirmer avec le QG. </w:t>
        <w:br/>
        <w:t xml:space="preserve">- Peu probable! MICHEL THIARA BINDIA  n'arrive pas  à comprendre un petit texte lu dans une langue locale (s02q03). Veuillez corriger ou donner des explications au QG. </w:t>
        <w:br/>
        <w:t>- Peu probable! YERA BINDIA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Veuillez revoir la distance/le temps donnée par AUDILE BINDIA, car le temps mis est trop élevé pour accéder au lieu de la consultation.</w:t>
      </w:r>
    </w:p>
    <w:p>
      <w:r>
        <w:rPr>
          <w:b/>
          <w:color w:val="4672C4"/>
          <w:sz w:val="22"/>
        </w:rPr>
        <w:t>&gt;&gt; Section4c - Emploi - Activite secondaire</w:t>
      </w:r>
    </w:p>
    <w:p>
      <w:pPr>
        <w:ind w:left="283"/>
      </w:pPr>
      <w:r>
        <w:rPr>
          <w:sz w:val="20"/>
        </w:rPr>
        <w:t>- Nombre de mois exercé par MICHEL THIARA BINDIA dans l'emploi secondaire au cours des 12 derniers mois semble faible, veuillez corriger s'il vous plait ou comfirmer avec le QG. Attention ! Le nombre de jours que MICHEL THIARA BINDIA a travaillés par mois semble être inférieur à 15. Veuillez, s'il vous plaît, confirmer cette information. Avertissement!!! les informations de MICHEL THIARA BINDIA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(25 Fcfa) de Lait en poudre en Sachets industriel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Sachets industriel de Petit de Biscuits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fabrication (tissage) de bambou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xml:space="preserve">- La quantité de fumure appliquée dans la parcelle PARCELLE MAÏS est de 98  qui semble élevé ou ne sait pas, prière de fournir d'effort pour estimer la quantité afin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La quantité de fumure appliquée dans la parcelle PARCELLE MAÏS est de 98  qui semble élevé ou ne sait pas, prière de fournir d'effort pour estimer la quantité afin de corriger. Le salaire total payé de toutes catégories confondues par le ménage MICHEL THIARA BINDIA pour la main-d'oeuvre non-familiale sur la parcelle PARCELLE MAÏS au cours de la campagne pour la période des récoltes est de 0 qui semble élevé ou faible. Merci de corriger. La superficie de la parcelle PARCELLE MAÏS selon les mesures GPS est de .5 hectare et celle donnée par l'exploitant est de .5 qui sont identique, comment cela pourrait-il se faire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(15250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41-75-61-23</w:t>
            </w:r>
          </w:p>
        </w:tc>
        <w:tc>
          <w:tcPr>
            <w:tcW w:type="dxa" w:w="1662"/>
          </w:tcPr>
          <w:p>
            <w:r>
              <w:rPr>
                <w:sz w:val="14"/>
              </w:rPr>
              <w:t>99d75dbfa2254af9a73fe519a0e68572</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INDEGA BONANG</w:t>
            </w:r>
          </w:p>
        </w:tc>
        <w:tc>
          <w:tcPr>
            <w:tcW w:type="dxa" w:w="3324"/>
          </w:tcPr>
          <w:p>
            <w:r>
              <w:rPr>
                <w:sz w:val="18"/>
              </w:rPr>
              <w:t>N/A</w:t>
            </w:r>
          </w:p>
        </w:tc>
        <w:tc>
          <w:tcPr>
            <w:tcW w:type="dxa" w:w="3324"/>
          </w:tcPr>
          <w:p>
            <w:r/>
            <w:hyperlink r:id="rId17">
              <w:r>
                <w:rPr>
                  <w:color w:val="0563C1"/>
                  <w:u w:val="single"/>
                </w:rPr>
                <w:t>GRIGNINDINE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MINA BONANG est bassari, prière de bien classer cet ethni qui existe soit dans la liste des ethni ou n'éxiste pas comme ethni. </w:t>
        <w:br/>
        <w:t xml:space="preserve">- Incoherence! COUMBA BIDIAR dispose d'un téléphone portable à s01q39, donc la raison évoquée ne peut pas être (ne dispose pas d'appareil). L'ethni de COUMBA BIDIAR est bassari, prière de bien classer cet ethni qui existe soit dans la liste des ethni ou n'éxiste pas comme ethni. La raison principale pour laquelle que COUMBA BIDIAR est venu vivre dans cette localité est pour travailler et semble exister dans les modalités, prière de prendre attache avec le QG pour plus d'explication afin de la classer bien. </w:t>
        <w:br/>
        <w:t xml:space="preserve">- Incoherence! DIANKO BONANG dispose d'un téléphone portable à s01q39, donc la raison évoquée ne peut pas être (ne dispose pas d'appareil). L'ethni de DIANKO BONANG est bassari, prière de bien classer cet ethni qui existe soit dans la liste des ethni ou n'éxiste pas comme ethni. </w:t>
        <w:br/>
        <w:t xml:space="preserve">- Incoherence! INDEGA BONANG dispose d'un téléphone portable à s01q39, donc la raison évoquée ne peut pas être (ne dispose pas d'appareil). L'ethni de INDEGA BONANG est bassari, prière de bien classer cet ethni qui existe soit dans la liste des ethni ou n'éxiste pas comme ethni. </w:t>
        <w:br/>
        <w:t xml:space="preserve">- Incoherence! SIRA BOUBANE dispose d'un téléphone portable à s01q39, donc la raison évoquée ne peut pas être (ne dispose pas d'appareil). L'ethni de SIRA BOUBANE est bassari, prière de bien classer cet ethni qui existe soit dans la liste des ethni ou n'éxiste pas comme ethni. </w:t>
        <w:br/>
        <w:t xml:space="preserve">- L'ethni de ANGELE BONANG est Bassari, prière de bien classer cet ethni qui existe soit dans la liste des ethni ou n'éxiste pas comme ethni. </w:t>
        <w:br/>
        <w:t xml:space="preserve">- L'ethni de CELESTINE PENA BOUBANE est Bassari, prière de bien classer cet ethni qui existe soit dans la liste des ethni ou n'éxiste pas comme ethni. </w:t>
        <w:br/>
        <w:t xml:space="preserve">- L'ethni de GERARD BONANG est Bassari, prière de bien classer cet ethni qui existe soit dans la liste des ethni ou n'éxiste pas comme ethni. </w:t>
        <w:br/>
        <w:t xml:space="preserve">- L'ethni de IBRAHIMA BONANG est bassari, prière de bien classer cet ethni qui existe soit dans la liste des ethni ou n'éxiste pas comme ethni. </w:t>
        <w:br/>
        <w:t xml:space="preserve">- L'ethni de JACQUES KALY BONANG est Bassari, prière de bien classer cet ethni qui existe soit dans la liste des ethni ou n'éxiste pas comme ethni. </w:t>
        <w:br/>
        <w:t xml:space="preserve">- L'ethni de NENE GALE BONANG est bassari, prière de bien classer cet ethni qui existe soit dans la liste des ethni ou n'éxiste pas comme ethni. </w:t>
        <w:br/>
        <w:t xml:space="preserve">- L'ethni de TAMA BONANG est Bassari, prière de bien classer cet ethni qui existe soit dans la liste des ethni ou n'éxiste pas comme ethni. Attention ! Le montant (6000 Fcfa) dépensé ou reçu en cadeau pour les cartes prépayées, les transferts de crédit et les abonnements de  TAMA BONANG est relativement élevé par rapport aux autres montants depansés observés dans cette zone. Prière de corriger ou de confirmer avec le QG. </w:t>
        <w:br/>
        <w:t xml:space="preserve">- Les informations sur l'acte de naissance (ni Jours, ni mois et ni années) de  ETIENE BENDIA  manquent, s'il vous plait pouvez-vous fournir d'effort pour avoir ces informations. L'ethni de ETIENE BENDIA est bassari, prière de bien classer cet ethni qui existe soit dans la liste des ethni ou n'éxiste pas comme ethni. </w:t>
        <w:br/>
        <w:t>- Les informations sur l'acte de naissance (ni Jours, ni mois et ni années) de  TACKY BONANG  manquent, s'il vous plait pouvez-vous fournir d'effort pour avoir ces informations. L'ethni de TACKY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La raison principale que INDEGA BONANG n'a pas fait des études dans une école formelle est trop age et semble exister dans les modalités, prière de prendre attache avec le QG pour plus d'explication afin de la classer bien. </w:t>
        <w:br/>
        <w:t xml:space="preserve">- Peu probable! CELESTINE PENA BOUBANE  n'arrive pas  à comprendre un petit texte lu dans une langue locale (s02q03). Veuillez corriger ou donner des explications au QG. </w:t>
        <w:br/>
        <w:t xml:space="preserve">- Peu probable! COUMBA BIDIAR  n'arrive pas  à comprendre un petit texte lu dans une langue locale (s02q03). Veuillez corriger ou donner des explications au QG. Peu probable! COUMBA BIDIAR  ne sait ni lire, ni écrire, ni comprendre dans aucune des langues  (s02q01,s02q02,s02q03). Veuillez corriger ou donner des explications au QG. La raison principale que COUMBA BIDIAR n'a pas fait des études dans une école formelle est trop age et semble exister dans les modalités, prière de prendre attache avec le QG pour plus d'explication afin de la classer bien. </w:t>
        <w:br/>
        <w:t xml:space="preserve">- Peu probable! ETIENE BENDIA  n'arrive pas  à comprendre un petit texte lu dans une langue locale (s02q03). Veuillez corriger ou donner des explications au QG. Peu probable! ETIENE BENDIA  ne sait ni lire, ni écrire, ni comprendre dans aucune des langues  (s02q01,s02q02,s02q03). Veuillez corriger ou donner des explications au QG. La raison principale que ETIENE BENDIA n'a pas été à l'école entre 2024/2025 est enfant et semble exister dans les modalités, prière de prendre attache avec le QG pour plus d'explication afin de la classer bien. </w:t>
        <w:br/>
        <w:t xml:space="preserve">- Peu probable! GERARD BONANG  n'arrive pas  à comprendre un petit texte lu dans une langue locale (s02q03). Veuillez corriger ou donner des explications au QG. Peu probable! GERARD BONANG  ne sait ni lire, ni écrire, ni comprendre dans aucune des langues  (s02q01,s02q02,s02q03). Veuillez corriger ou donner des explications au QG. </w:t>
        <w:br/>
        <w:t xml:space="preserve">- Peu probable! JACQUES KALY BONANG  n'arrive pas  à comprendre un petit texte lu dans une langue locale (s02q03). Veuillez corriger ou donner des explications au QG. Peu probable! JACQUES KALY BONANG  ne sait ni lire, ni écrire, ni comprendre dans aucune des langues  (s02q01,s02q02,s02q03). Veuillez corriger ou donner des explications au QG. </w:t>
        <w:br/>
        <w:t xml:space="preserve">- Peu probable! MINA BONANG  n'arrive pas  à comprendre un petit texte lu dans une langue locale (s02q03). Veuillez corriger ou donner des explications au QG. La raison principale que MINA BONANG n'a pas fait des études dans une école formelle est abandon et semble exister dans les modalités, prière de prendre attache avec le QG pour plus d'explication afin de la classer bien. </w:t>
        <w:br/>
        <w:t xml:space="preserve">- Peu probable! NENE GALE BONANG  n'arrive pas  à comprendre un petit texte lu dans une langue locale (s02q03). Veuillez corriger ou donner des explications au QG. </w:t>
        <w:br/>
        <w:t xml:space="preserve">- Peu probable! SIRA BOUBANE  n'arrive pas  à comprendre un petit texte lu dans une langue locale (s02q03). Veuillez corriger ou donner des explications au QG. La raison principale que SIRA BOUBANE n'a pas fait des études dans une école formelle est trop age et semble exister dans les modalités, prière de prendre attache avec le QG pour plus d'explication afin de la classer bien. </w:t>
        <w:br/>
        <w:t xml:space="preserve">- Peu probable! TACKY BONANG  n'arrive pas  à comprendre un petit texte lu dans une langue locale (s02q03). Veuillez corriger ou donner des explications au QG. </w:t>
        <w:br/>
        <w:t>- Peu probable! TAMA BONANG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COUMBA BIDIAR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TAMA BONANG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DIANKO BONANG a travaillés par mois semble être inférieur à 15. Veuillez, s'il vous plaît, confirmer cette information. </w:t>
        <w:br/>
        <w:t xml:space="preserve">- Attention ! Le nombre de jours que INDEGA BONANG a travaillés par mois semble être inférieur à 15. Veuillez, s'il vous plaît, confirmer cette information. </w:t>
        <w:br/>
        <w:t xml:space="preserve">- Nombre de mois exercé par CELESTINE PENA BOUBANE dans l'emploi au cours des 12 derniers mois semble faible, veuillez corriger s'il vous plait ou comfirmer avec le QG. </w:t>
        <w:br/>
        <w:t xml:space="preserve">- Nombre de mois exercé par COUMBA BIDIAR dans l'emploi au cours des 12 derniers mois semble faible, veuillez corriger s'il vous plait ou comfirmer avec le QG. Attention! le nombre d'heure que COUMBA BIDIAR a travaillé par jour semble être inferieur à 4, veuillez s'il vous plait confirmer cette information avec le QG. </w:t>
        <w:br/>
        <w:t xml:space="preserve">- Nombre de mois exercé par IBRAHIMA BONANG dans l'emploi au cours des 12 derniers mois semble faible, veuillez corriger s'il vous plait ou comfirmer avec le QG. </w:t>
        <w:br/>
        <w:t xml:space="preserve">- Nombre de mois exercé par MINA BONANG dans l'emploi au cours des 12 derniers mois semble faible, veuillez corriger s'il vous plait ou comfirmer avec le QG. </w:t>
        <w:br/>
        <w:t>- Nombre de mois exercé par SIRA BOUBANE dans l'emploi au cours des 12 derniers mois semble faible, veuillez corriger s'il vous plait ou comfirmer avec le QG. Attention! le nombre d'heure que SIRA BOUBANE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TAMA BONANG semble trop faible pour un revenu net gagné par an. Veuillez, s'il vous plaît, confirmer cette information avec le QG ou la corriger. </w:t>
        <w:br/>
        <w:t xml:space="preserve">- Avertissement!!! les informations de COUMBA BIDIAR sur le nombre de mois, jours ou heures de son emploi secondaire sont superieur a celles de son emploi principal , veuillez corriger ou confirmer aupres du QG. </w:t>
        <w:br/>
        <w:t xml:space="preserve">- Avertissement!!! les informations de IBRAHIMA BONANG sur le nombre de mois, jours ou heures de son emploi secondaire sont superieur a celles de son emploi principal , veuillez corriger ou confirmer aupres du QG. </w:t>
        <w:br/>
        <w:t>- Avertissement!!! les informations de INDEGA BONANG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Manioc en tubercules est menage /particulier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42 Pièce Petit de Noix de cola, cette quantité semble anormale pour une consommation des 7 derniers jours.Prière de corriger ou de confirmer avec le QG.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w:t>
      </w:r>
    </w:p>
    <w:p>
      <w:r>
        <w:rPr>
          <w:b/>
          <w:color w:val="4672C4"/>
          <w:sz w:val="22"/>
        </w:rPr>
        <w:t>&gt;&gt; Section10b - caracteristiques entreprise non agricole</w:t>
      </w:r>
    </w:p>
    <w:p>
      <w:pPr>
        <w:ind w:left="283"/>
      </w:pPr>
      <w:r>
        <w:rPr>
          <w:sz w:val="20"/>
        </w:rPr>
        <w:t xml:space="preserve">- L'entreprise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fabrique de kreinting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principal matériau de construction est rien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Mais selon l'exploitant est de 60 Mètre Carré (m^2) qui semble faible ou l'estimation ne semble pas bonne. Prière de corriger. Le nombre de personnes toutes catégories confondues des main-d'oeuvre non-familiale sur la parcelle Mais au cours de la campagne pour la période d'entretien du sol (sarclage, etc.) est de 16 personnes qui semble faible ou élevé. Merci de corriger. Le salaire total payé de toutes catégories confondues par le ménage INDEGA BONANG pour la main-d'oeuvre non-familiale sur la parcelle Mais au cours de la campagne pour la période d'entretien du sol (sarclage, etc.) est de 0 qui semble élevé ou faible. Merci de corriger. Le salaire total payé de toutes catégories confondues par le ménage INDEGA BONANG pour la main-d'oeuvre non-familiale sur la parcelle Mais au cours de la campagne pour la période des récoltes est de 0 qui semble élevé ou faible. Merci de corriger. La superficie de la parcelle Mais selon les mesures GPS est de 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Riz selon l'exploitant est de 60 Mètre Carré (m^2) qui semble faible ou l'estimation ne semble pas bonne. Prière de corriger. Le salaire total payé de toutes catégories confondues par le ménage INDEGA BONANG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 </w:t>
        <w:br/>
        <w:t>- Le nombre de personnes toutes catégories confondues des main-d'oeuvre non-familiale sur la parcelle arachide au cours de la campagne pour la période des récoltes est de 25 personnes qui semble faible ou élevé. Merci de corriger. Le salaire total payé de toutes catégories confondues par le ménage INDEGA BONANG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23-78-83-38</w:t>
            </w:r>
          </w:p>
        </w:tc>
        <w:tc>
          <w:tcPr>
            <w:tcW w:type="dxa" w:w="1662"/>
          </w:tcPr>
          <w:p>
            <w:r>
              <w:rPr>
                <w:sz w:val="14"/>
              </w:rPr>
              <w:t>e06ecc40c1e84863905320b106b5c849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DIALLO</w:t>
            </w:r>
          </w:p>
        </w:tc>
        <w:tc>
          <w:tcPr>
            <w:tcW w:type="dxa" w:w="3324"/>
          </w:tcPr>
          <w:p>
            <w:r>
              <w:rPr>
                <w:sz w:val="18"/>
              </w:rPr>
              <w:t>N/A</w:t>
            </w:r>
          </w:p>
        </w:tc>
        <w:tc>
          <w:tcPr>
            <w:tcW w:type="dxa" w:w="3324"/>
          </w:tcPr>
          <w:p>
            <w:r/>
            <w:hyperlink r:id="rId13">
              <w:r>
                <w:rPr>
                  <w:color w:val="0563C1"/>
                  <w:u w:val="single"/>
                </w:rPr>
                <w:t>OUNDOUFER�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Diami DIALLO est trop jeune (10 ans) pour fournir des informations correctes. Prière de refaire la section 1 pour Diami DIALLO en demandant à un adulte de répondre aux questions à sa place. </w:t>
        <w:br/>
        <w:t>- Incoherence! Adama Hawa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Hawa CAMARA  n'arrive pas  à comprendre un petit texte lu dans une langue locale (s02q03). Veuillez corriger ou donner des explications au QG. Peu probable! Adama Hawa CAMARA  ne sait ni lire, ni écrire, ni comprendre dans aucune des langues  (s02q01,s02q02,s02q03). Veuillez corriger ou donner des explications au QG. </w:t>
        <w:br/>
        <w:t xml:space="preserve">- Peu probable! Diami DIALLO  n'arrive pas  à comprendre un petit texte lu dans une langue locale (s02q03). Veuillez corriger ou donner des explications au QG. Incohérence ! Diami DIALLO est âgé de 10 ans et fréquente le fondamental 2, tandis qu'il a débuté l'école à l'âge de 5 ans. Veuillez vérifier les informations renseignées aux questions s02q15, s02q08 ainsi que l'âge de l'individu, et corriger l'incohérence. </w:t>
        <w:br/>
        <w:t xml:space="preserve">- Peu probable! Sadio DIALLO  n'arrive pas  à comprendre un petit texte lu dans une langue locale (s02q03). Veuillez corriger ou donner des explications au QG. </w:t>
        <w:br/>
        <w:t xml:space="preserve">- Peu probable! Wally DIALLO  n'arrive pas  à comprendre un petit texte lu dans une langue locale (s02q03). Veuillez corriger ou donner des explications au QG. </w:t>
        <w:br/>
        <w:t>- Peu probable! Yaya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DIALLO a eu est probleme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Adama Hawa CAMARA a travaillés par mois semble être inférieur à 15. Veuillez, s'il vous plaît, confirmer cette information. Attention! le nombre d'heure que Adama Hawa CAMARA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Adama Hawa CAMARA a travaillés par mois semble être inférieur à 15. Veuillez, s'il vous plaît, confirmer cette information. Avertissement!!! les informations de Adama Hawa CAMARA sur le nombre de mois, jours ou heures de son emploi secondaire sont superieur a celles de son emploi principal , veuillez corriger ou confirmer aupres du QG. </w:t>
        <w:br/>
        <w:t>- Avertissement!!! les informations de Wally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16 Pièce Petit de Caramel, bonbons, confiseries, etc., cette quantité semble anormale pour une consommation des 7 derniers jours.Prière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 Incohérence!! Dans ce ménage, chaque individus consomme par jour 40.49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Attention ! Le prix unitaire d'achat (1500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vendeur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Le salaire total payé de toutes catégories confondues par le ménage WALY DIALLO pour la main-d'oeuvre non-familiale sur la parcelle Arachide au cours de la campagne pour la période de préparation du sol (labour) et des semis est de 0 qui semble élevé ou faible. Merci de corriger. Le salaire total payé de toutes catégories confondues par le ménage WALY DIALLO pour la main-d'oeuvre non-familiale sur la parcelle Arachide au cours de la campagne pour la période d'entretien du sol (sarclage, etc.) est de 0 qui semble élevé ou faible. Merci de corriger. Le salaire total payé de toutes catégories confondues par le ménage WALY DIALLO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La superficie de la parcelle Maïs selon les mesures GPS est de 474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Attention ! Ruches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20-93-17-08</w:t>
            </w:r>
          </w:p>
        </w:tc>
        <w:tc>
          <w:tcPr>
            <w:tcW w:type="dxa" w:w="1662"/>
          </w:tcPr>
          <w:p>
            <w:r>
              <w:rPr>
                <w:sz w:val="14"/>
              </w:rPr>
              <w:t>d66f90a0bb0049c4885e31182060c5c3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BARRY</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ABDOULAHI BARRY  ne possède pas le téléphone android, n'utilise régulièrement pas un téléphone appartenant à une autre personne mais a accès à l'internet, merci de confirmer cette information avec le QG. </w:t>
        <w:br/>
        <w:t xml:space="preserve">- L'utilisations de l'internet  de OUSMANE BARRY est TRANSFERT D'ARGENT et semble exister dans les modalités, prière de prendre attache avec le QG pour plus d'explication afin de la classer bien. </w:t>
        <w:br/>
        <w:t>- Les informations sur l'acte de naissance (ni Jours, ni mois et ni années) de  MAMOUDOU BARRY  manquent, s'il vous plait pouvez-vous fournir d'effort pour avoir ces informations. Attention ! Vous avez déclaré en s01q00 que le répondant est la personne elle-même, or MAMOUDOU BARRY est trop jeune (9 ans) pour fournir des informations correctes. Prière de refaire la section 1 pour MAMOUDOU BARRY en demandant à un adulte de répondre aux questions à sa place.</w:t>
      </w:r>
    </w:p>
    <w:p>
      <w:r>
        <w:rPr>
          <w:b/>
          <w:color w:val="4672C4"/>
          <w:sz w:val="22"/>
        </w:rPr>
        <w:t>&gt;&gt; Section2 - Education</w:t>
      </w:r>
    </w:p>
    <w:p>
      <w:pPr>
        <w:ind w:left="283"/>
      </w:pPr>
      <w:r>
        <w:rPr>
          <w:sz w:val="20"/>
        </w:rPr>
        <w:t xml:space="preserve">- Peu probable! ABDOULAHI BARRY  n'arrive pas  à comprendre un petit texte lu dans une langue locale (s02q03). Veuillez corriger ou donner des explications au QG. Peu probable! ABDOULAHI BARRY  ne sait ni lire, ni écrire, ni comprendre dans aucune des langues  (s02q01,s02q02,s02q03). Veuillez corriger ou donner des explications au QG. La raison principale que ABDOULAHI BARRY n'a pas fait des études dans une école formelle est handicap (sourd-muet) et semble exister dans les modalités, prière de prendre attache avec le QG pour plus d'explication afin de la classer bien. </w:t>
        <w:br/>
        <w:t xml:space="preserve">- Peu probable! ADAMA HAWA BARRY  n'arrive pas  à comprendre un petit texte lu dans une langue locale (s02q03). Veuillez corriger ou donner des explications au QG. Peu probable! ADAMA HAWA BARRY  ne sait ni lire, ni écrire, ni comprendre dans aucune des langues  (s02q01,s02q02,s02q03). Veuillez corriger ou donner des explications au QG. </w:t>
        <w:br/>
        <w:t xml:space="preserve">- Peu probable! ADAMA HAWA DIALLO  n'arrive pas  à comprendre un petit texte lu dans une langue locale (s02q03). Veuillez corriger ou donner des explications au QG. Peu probable! ADAMA HAWA DIALLO  ne sait ni lire, ni écrire, ni comprendre dans aucune des langues  (s02q01,s02q02,s02q03). Veuillez corriger ou donner des explications au QG. </w:t>
        <w:br/>
        <w:t xml:space="preserve">- Peu probable! ALIOU BARRY  n'arrive pas  à comprendre un petit texte lu dans une langue locale (s02q03). Veuillez corriger ou donner des explications au QG. Peu probable! ALIOU BARRY  ne sait ni lire, ni écrire, ni comprendre dans aucune des langues  (s02q01,s02q02,s02q03). Veuillez corriger ou donner des explications au QG. La raison principale que ALIOU BARRY n'a pas fait des études dans une école formelle est Préférence pour école coranique et semble exister dans les modalités, prière de prendre attache avec le QG pour plus d'explication afin de la classer bien. </w:t>
        <w:br/>
        <w:t xml:space="preserve">- Peu probable! AMADOU TALIBE BARRY  n'arrive pas  à comprendre un petit texte lu dans une langue locale (s02q03). Veuillez corriger ou donner des explications au QG. Peu probable! AMADOU TALIBE BARRY  ne sait ni lire, ni écrire, ni comprendre dans aucune des langues  (s02q01,s02q02,s02q03). Veuillez corriger ou donner des explications au QG. Peu plausible AMADOU TALIBE BARRY fréquente au minimum le fondamental 1 mais ne sait ni lire ni comprendre la langue française, prière de corriger ou de confirmer avec le QG merci. Incohérence!! AMADOU TALIBE BARRY fréquente l'école  mais ne paie ni la scolarité ni la cotisation, prière de corriger ou fournir une explication à cela. Le montant des frais pour les cahiers et autres matériels scolaires pour l'année scolaire de AMADOU TALIBE BARRY est de 0 FCFA, AMADOU TALIBE BARRY a fait comment pour payer ces cahiers et autres matériels scolaires (SAC, stylo, craie, ardoise, crayon...) ? prière de corriger. </w:t>
        <w:br/>
        <w:t xml:space="preserve">- Peu probable! AÏSSATOU BARRY  n'arrive pas  à comprendre un petit texte lu dans une langue locale (s02q03). Veuillez corriger ou donner des explications au QG. Peu probable! AÏSSATOU BARRY  ne sait ni lire, ni écrire, ni comprendre dans aucune des langues  (s02q01,s02q02,s02q03). Veuillez corriger ou donner des explications au QG. Peu plausible AÏSSATOU BARRY fréquente au minimum le fondamental 1 mais ne sait ni lire ni comprendre la langue française, prière de corriger ou de confirmer avec le QG merci. Avertissement!! AÏSSATOU BARRY frequente le fondamental 2 mais ne sait ni lire et ni écrire ni comprendre en langue française, prière de corriger ou confirmer avec le QG merci. Attention ! Le frais de scolarité (5500 Fcfa) de AÏSSATOU BARRY en 2ème année de Secondaire 1 (Moyen) Général est relativement élevé par rapport aux autres frais de scolarités observés dans cette zone. Prière de corriger ou de confirmer avec le QG. </w:t>
        <w:br/>
        <w:t xml:space="preserve">- Peu probable! AÏSSATOU KENDA DIALLO  n'arrive pas  à comprendre un petit texte lu dans une langue locale (s02q03). Veuillez corriger ou donner des explications au QG. Peu probable! AÏSSATOU KENDA DIALLO  ne sait ni lire, ni écrire, ni comprendre dans aucune des langues  (s02q01,s02q02,s02q03). Veuillez corriger ou donner des explications au QG. </w:t>
        <w:br/>
        <w:t xml:space="preserve">- Peu probable! MAMADOU ALPHA BARRY  n'arrive pas  à comprendre un petit texte lu dans une langue locale (s02q03). Veuillez corriger ou donner des explications au QG. Peu probable! MAMADOU ALPHA BARRY  ne sait ni lire, ni écrire, ni comprendre dans aucune des langues  (s02q01,s02q02,s02q03). Veuillez corriger ou donner des explications au QG. </w:t>
        <w:br/>
        <w:t xml:space="preserve">- Peu probable! MAMADOU SALIOU BARRY  n'arrive pas  à comprendre un petit texte lu dans une langue locale (s02q03). Veuillez corriger ou donner des explications au QG. Peu probable! MAMADOU SALIOU BARRY  ne sait ni lire, ni écrire, ni comprendre dans aucune des langues  (s02q01,s02q02,s02q03). Veuillez corriger ou donner des explications au QG. La raison principale que MAMADOU SALIOU BARRY n'a pas fait des études dans une école formelle est PRÉFÉRENCE POUR ÉCOLE CORANIQUE et semble exister dans les modalités, prière de prendre attache avec le QG pour plus d'explication afin de la classer bien. </w:t>
        <w:br/>
        <w:t xml:space="preserve">- Peu probable! MAMOUDOU BARRY  n'arrive pas  à comprendre un petit texte lu dans une langue locale (s02q03). Veuillez corriger ou donner des explications au QG. Peu probable! MAMOUDOU BARRY  ne sait ni lire, ni écrire, ni comprendre dans aucune des langues  (s02q01,s02q02,s02q03). Veuillez corriger ou donner des explications au QG. Peu plausible MAMOUDOU BARRY fréquente au minimum le fondamental 1 mais ne sait ni lire ni comprendre la langue française, prière de corriger ou de confirmer avec le QG merci. Incohérence!! MAMOUDOU BARRY fréquente l'école  mais ne paie ni la scolarité ni la cotisation, prière de corriger ou fournir une explication à cela. Le montant des frais pour les cahiers et autres matériels scolaires pour l'année scolaire de MAMOUDOU BARRY est de 0 FCFA, MAMOUDOU BARRY a fait comment pour payer ces cahiers et autres matériels scolaires (SAC, stylo, craie, ardoise, crayon...) ? prière de corriger.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Peu probable! SALIMATOU BARRY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AÏSSATOU KENDA DIALLO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ALIOU BARRY est trop jeune mais il a plus de 15 ans, prière de corriger ou confirmer. </w:t>
        <w:br/>
        <w:t>- Avertissement! Nombre d'heure que SALIMATOU BARRY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SALIMATOU BARRY a travaillés par mois semble être inférieur à 15. Veuillez, s'il vous plaît, confirmer cette information. </w:t>
        <w:br/>
        <w:t>- Nombre de mois exercé par OUSMANE BARRY dans l'emploi au cours des 12 derniers mois semble faible, veuillez corriger s'il vous plait ou comfirmer avec le QG. Attention! le nombre d'heure que OUSMANE BARRY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Le montant nominal devant être rembourser chaque mois de MAMADOU SALIOU BARRY sembe elevé pour le premier crédit autres qu'immobilier, veuillez revoir cette partie et corriger ou confirmer avec le QG. Le nombre d'échéances de remboursement restant de MAMADOU SALIOU BARRY ne peut être égal à 0 pour ce credit autres qu'immobilier en cours, veuillez revoir la question et corriger ou confirmer avec le QG.  La   principale utilisation que MAMADOU SALIOU BARRY a fait de ce dernier crédit est DIVERS DÉPENSES DU MÉNAGE et semble exister dans les modalités, prière de prendre attache avec le QG pour plus d'explication afin de la classer bien. </w:t>
        <w:br/>
        <w:t>- Le nombre d'échéances de remboursement restant de OUSMANE BARRY ne peut être égal à 0 pour ce credit autres qu'immobilier en cours, veuillez revoir la question et corriger ou confirmer avec le QG.  La   principale utilisation que OUSMANE BARRY a fait de ce dernier crédit est 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Poulet sur pied est ménage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Avertissement!! La quantité (3.12 litre) du produit Huile de soja  consommée  par le ménage semble très élevé, prière de corriger ou confirmer avec le QG. Avertissement!! La quantité (4.15) de Arachides pilées en Kg qui provient de la production du ménage et celle reçue en cadeau depasse la quantité consommée, prière de verifier et corriger. Avertissement!!! Le ménage a consommé 15 Sachets Petit de Sucre en poudre ,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OUSMANE BARRY a comme taille 13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revendu à 45000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56-35-89-82</w:t>
            </w:r>
          </w:p>
        </w:tc>
        <w:tc>
          <w:tcPr>
            <w:tcW w:type="dxa" w:w="1662"/>
          </w:tcPr>
          <w:p>
            <w:r>
              <w:rPr>
                <w:sz w:val="14"/>
              </w:rPr>
              <w:t>8aeff755c975437a8be81ef318abde3f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Incoherence! AMINATA DIALLO dispose d'un téléphone portable à s01q39, donc la raison évoquée ne peut pas être (ne dispose pas d'appareil). </w:t>
        <w:br/>
        <w:t xml:space="preserve">- Les informations sur l'acte de naissance (ni Jours, ni mois et ni années) de  ADELE BAH  manquent, s'il vous plait pouvez-vous fournir d'effort pour avoir ces informations. </w:t>
        <w:br/>
        <w:t>- Les informations sur l'acte de naissance (ni Jours, ni mois et ni années) de  FATOU BAH  manquent, s'il vous plait pouvez-vous fournir d'effort pour avoir ces informations.</w:t>
      </w:r>
    </w:p>
    <w:p>
      <w:r>
        <w:rPr>
          <w:b/>
          <w:color w:val="4672C4"/>
          <w:sz w:val="22"/>
        </w:rPr>
        <w:t>&gt;&gt; Section2 - Education</w:t>
      </w:r>
    </w:p>
    <w:p>
      <w:pPr>
        <w:ind w:left="283"/>
      </w:pPr>
      <w:r>
        <w:rPr>
          <w:sz w:val="20"/>
        </w:rPr>
        <w:t xml:space="preserve">- Peu probable! ABDOULAYE BAH  n'arrive pas  à comprendre un petit texte lu dans une langue locale (s02q03). Veuillez corriger ou donner des explications au QG. </w:t>
        <w:br/>
        <w:t xml:space="preserve">- Peu probable! ADELE BAH  n'arrive pas  à comprendre un petit texte lu dans une langue locale (s02q03). Veuillez corriger ou donner des explications au QG. Le montant des frais de cantines ou de restauration pour l'année scolaire de ADELE BAH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ALHASSANE BAH  n'arrive pas  à comprendre un petit texte lu dans une langue locale (s02q03). Veuillez corriger ou donner des explications au QG. Attention ! Le frais de scolarité (6000 Fcfa) de ALHASSANE BAH en 3ème année de Secondaire 1 (Moyen) Général est relativement élevé par rapport aux autres frais de scolarités observés dans cette zone. Prière de corriger ou de confirmer avec le QG. </w:t>
        <w:br/>
        <w:t xml:space="preserve">- Peu probable! AMADOU DIOULDE BAH  n'arrive pas  à comprendre un petit texte lu dans une langue locale (s02q03). Veuillez corriger ou donner des explications au QG. Peu probable! AMADOU DIOULDE BAH  ne sait ni lire, ni écrire, ni comprendre dans aucune des langues  (s02q01,s02q02,s02q03). Veuillez corriger ou donner des explications au QG. La raison principale que AMADOU DIOULDE BAH n'a pas fait des études dans une école formelle est handicap et semble exister dans les modalités, prière de prendre attache avec le QG pour plus d'explication afin de la classer bien. </w:t>
        <w:br/>
        <w:t xml:space="preserve">- Peu probable! AMAROU BAH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Peu probable! THIERNO ABDOUL BAH  n'arrive pas  à comprendre un petit texte lu dans une langue locale (s02q03). Veuillez corriger ou donner des explications au QG. Attention ! Le frais de scolarité (500 Fcfa) de THIERNO ABDOUL BAH en 6ème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ABDOULAYE BAH a été hospitalisé au cours des 12 derniers mois est moussou bandou et semble exister dans les modalités, prière de prendre attache avec le QG pour plus d'explication afin de la classer bien. </w:t>
        <w:br/>
        <w:t xml:space="preserve">- Le dernier problème de santé pour lequel AMAROU BAH a été hospitalisé au cours des 12 derniers mois est maux de ventre et semble exister dans les modalités, prière de prendre attache avec le QG pour plus d'explication afin de la classer bien. </w:t>
        <w:br/>
        <w:t xml:space="preserve">- Le dernier problème de santé pour lequel AMINATA DIALLO a été hospitalisé au cours des 12 derniers mois est chauffement du corps et semble exister dans les modalités, prière de prendre attache avec le QG pour plus d'explication afin de la classer bien. </w:t>
        <w:br/>
        <w:t>- Le principal problème de santé que LAMARANA BAH a eu est maux de tete et dent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DIOULDE BAH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AvertissementAISSATOU DIALLO  travaille mais les questions relatives à son emploi principal ne sont pas renseignées à 100%, prière de les renseigner. Nombre de mois exercé par AISSATOU DIALLO dans l'emploi au cours des 12 derniers mois semble faible, veuillez corriger s'il vous plait ou comfirmer avec le QG. Attention ! Le nombre de jours que AISSATOU DIALLO a travaillés par mois semble être inférieur à 15. Veuillez, s'il vous plaît, confirmer cette information. </w:t>
        <w:br/>
        <w:t>- Nombre de mois exercé par AMINATA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 Le ménage a consommé Mayonnaise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Bicyclette, vélo de course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arrachide selon les mesures GPS est de .a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 </w:t>
        <w:br/>
        <w:t xml:space="preserve">- La superficie de la parcelle mais selon l'exploitant est de 75 Mètre Carré (m^2) qui semble faible ou l'estimation ne semble pas bonne. Prière de corriger.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maïs selon l'exploitant est de 50 Mètre Carré (m^2) qui semble faible ou l'estimation ne semble pas bonne. Prière de corriger.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0998703,-13.04366591" TargetMode="External"/><Relationship Id="rId10" Type="http://schemas.openxmlformats.org/officeDocument/2006/relationships/hyperlink" Target="https://www.google.com/maps?q=12.704426583333335,-13.04376365" TargetMode="External"/><Relationship Id="rId11" Type="http://schemas.openxmlformats.org/officeDocument/2006/relationships/hyperlink" Target="https://www.google.com/maps?q=12.701702116666668,-13.043287783333335" TargetMode="External"/><Relationship Id="rId12" Type="http://schemas.openxmlformats.org/officeDocument/2006/relationships/hyperlink" Target="https://www.google.com/maps?q=12.72839578,-13.03552992" TargetMode="External"/><Relationship Id="rId13" Type="http://schemas.openxmlformats.org/officeDocument/2006/relationships/hyperlink" Target="https://www.google.com/maps?q=12.725713416666668,-13.037643216666668" TargetMode="External"/><Relationship Id="rId14" Type="http://schemas.openxmlformats.org/officeDocument/2006/relationships/hyperlink" Target="https://www.google.com/maps?q=12.707407983333333,-13.016364633333334" TargetMode="External"/><Relationship Id="rId15" Type="http://schemas.openxmlformats.org/officeDocument/2006/relationships/hyperlink" Target="https://www.google.com/maps?q=12.699288266666667,-13.0124328" TargetMode="External"/><Relationship Id="rId16" Type="http://schemas.openxmlformats.org/officeDocument/2006/relationships/hyperlink" Target="https://www.google.com/maps?q=12.70722823,-13.02560002" TargetMode="External"/><Relationship Id="rId17" Type="http://schemas.openxmlformats.org/officeDocument/2006/relationships/hyperlink" Target="https://www.google.com/maps?q=12.707087933333332,-13.035108516666666" TargetMode="External"/><Relationship Id="rId18" Type="http://schemas.openxmlformats.org/officeDocument/2006/relationships/hyperlink" Target="https://www.google.com/maps?q=12.7210136,-13.0358953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