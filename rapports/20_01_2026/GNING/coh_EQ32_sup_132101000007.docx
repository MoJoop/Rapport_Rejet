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EQ32_sup</w:t>
        <w:br/>
        <w:t>Grappe: 132101000007</w:t>
        <w:br/>
        <w:t>Date: 20/01/2026 a 13:21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30</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Section11</w:t>
            </w:r>
          </w:p>
        </w:tc>
        <w:tc>
          <w:tcPr>
            <w:tcW w:type="dxa" w:w="3324"/>
          </w:tcPr>
          <w:p>
            <w:r>
              <w:t>Caracteristiques logement</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Section4b</w:t>
            </w:r>
          </w:p>
        </w:tc>
        <w:tc>
          <w:tcPr>
            <w:tcW w:type="dxa" w:w="3324"/>
          </w:tcPr>
          <w:p>
            <w:r>
              <w:t>Emploi - Activite principale</w:t>
            </w:r>
          </w:p>
        </w:tc>
        <w:tc>
          <w:tcPr>
            <w:tcW w:type="dxa" w:w="3324"/>
          </w:tcPr>
          <w:p>
            <w:r>
              <w:t>10</w:t>
            </w:r>
          </w:p>
        </w:tc>
      </w:tr>
      <w:tr>
        <w:tc>
          <w:tcPr>
            <w:tcW w:type="dxa" w:w="3324"/>
          </w:tcPr>
          <w:p>
            <w:r>
              <w:t>Section4c</w:t>
            </w:r>
          </w:p>
        </w:tc>
        <w:tc>
          <w:tcPr>
            <w:tcW w:type="dxa" w:w="3324"/>
          </w:tcPr>
          <w:p>
            <w:r>
              <w:t>Emploi - Activite secondaire</w:t>
            </w:r>
          </w:p>
        </w:tc>
        <w:tc>
          <w:tcPr>
            <w:tcW w:type="dxa" w:w="3324"/>
          </w:tcPr>
          <w:p>
            <w:r>
              <w:t>8</w:t>
            </w:r>
          </w:p>
        </w:tc>
      </w:tr>
      <w:tr>
        <w:tc>
          <w:tcPr>
            <w:tcW w:type="dxa" w:w="3324"/>
          </w:tcPr>
          <w:p>
            <w:r>
              <w:t>Section3</w:t>
            </w:r>
          </w:p>
        </w:tc>
        <w:tc>
          <w:tcPr>
            <w:tcW w:type="dxa" w:w="3324"/>
          </w:tcPr>
          <w:p>
            <w:r>
              <w:t>Sante</w:t>
            </w:r>
          </w:p>
        </w:tc>
        <w:tc>
          <w:tcPr>
            <w:tcW w:type="dxa" w:w="3324"/>
          </w:tcPr>
          <w:p>
            <w:r>
              <w:t>7</w:t>
            </w:r>
          </w:p>
        </w:tc>
      </w:tr>
      <w:tr>
        <w:tc>
          <w:tcPr>
            <w:tcW w:type="dxa" w:w="3324"/>
          </w:tcPr>
          <w:p>
            <w:r>
              <w:t>Section9c</w:t>
            </w:r>
          </w:p>
        </w:tc>
        <w:tc>
          <w:tcPr>
            <w:tcW w:type="dxa" w:w="3324"/>
          </w:tcPr>
          <w:p>
            <w:r>
              <w:t>Depenses non-alimentaires - 30 jours</w:t>
            </w:r>
          </w:p>
        </w:tc>
        <w:tc>
          <w:tcPr>
            <w:tcW w:type="dxa" w:w="3324"/>
          </w:tcPr>
          <w:p>
            <w:r>
              <w:t>7</w:t>
            </w:r>
          </w:p>
        </w:tc>
      </w:tr>
      <w:tr>
        <w:tc>
          <w:tcPr>
            <w:tcW w:type="dxa" w:w="3324"/>
          </w:tcPr>
          <w:p>
            <w:r>
              <w:t>Section12</w:t>
            </w:r>
          </w:p>
        </w:tc>
        <w:tc>
          <w:tcPr>
            <w:tcW w:type="dxa" w:w="3324"/>
          </w:tcPr>
          <w:p>
            <w:r>
              <w:t>Actifs du menage</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48-22-42-16</w:t>
            </w:r>
          </w:p>
        </w:tc>
        <w:tc>
          <w:tcPr>
            <w:tcW w:type="dxa" w:w="1662"/>
          </w:tcPr>
          <w:p>
            <w:r>
              <w:rPr>
                <w:sz w:val="14"/>
              </w:rPr>
              <w:t>8a7dd610e62a4c01817a2064c3fd92ec</w:t>
            </w:r>
          </w:p>
        </w:tc>
        <w:tc>
          <w:tcPr>
            <w:tcW w:type="dxa" w:w="1662"/>
          </w:tcPr>
          <w:p>
            <w:r>
              <w:rPr>
                <w:sz w:val="14"/>
              </w:rPr>
              <w:t>EQ32_enq2</w:t>
            </w:r>
          </w:p>
        </w:tc>
        <w:tc>
          <w:tcPr>
            <w:tcW w:type="dxa" w:w="1662"/>
          </w:tcPr>
          <w:p>
            <w:r>
              <w:rPr>
                <w:sz w:val="14"/>
              </w:rPr>
              <w:t>Equipe32</w:t>
            </w:r>
          </w:p>
        </w:tc>
        <w:tc>
          <w:tcPr>
            <w:tcW w:type="dxa" w:w="1662"/>
          </w:tcPr>
          <w:p>
            <w:r>
              <w:rPr>
                <w:sz w:val="14"/>
              </w:rPr>
              <w:t>Mamadou Mourtalla  DIENG</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SAIDOU TOURE</w:t>
            </w:r>
          </w:p>
        </w:tc>
        <w:tc>
          <w:tcPr>
            <w:tcW w:type="dxa" w:w="3324"/>
          </w:tcPr>
          <w:p>
            <w:r>
              <w:rPr>
                <w:sz w:val="18"/>
              </w:rPr>
              <w:t>N/A</w:t>
            </w:r>
          </w:p>
        </w:tc>
        <w:tc>
          <w:tcPr>
            <w:tcW w:type="dxa" w:w="3324"/>
          </w:tcPr>
          <w:p>
            <w:r/>
            <w:hyperlink r:id="rId9">
              <w:r>
                <w:rPr>
                  <w:color w:val="0563C1"/>
                  <w:u w:val="single"/>
                </w:rPr>
                <w:t>EGATH</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Fatoumata Binta DIALLO  manquent, s'il vous plait pouvez-vous fournir d'effort pour avoir ces informations. </w:t>
        <w:br/>
        <w:t xml:space="preserve">- Les informations sur l'acte de naissance (ni Jours, ni mois et ni années) de  Ibrahima Sory DIALLO  manquent, s'il vous plait pouvez-vous fournir d'effort pour avoir ces informations.  Avertissement!!!  Ibrahima Sory DIALLO  ne possède pas le téléphone android, n'utilise régulièrement pas un téléphone appartenant à une autre personne mais a accès à l'internet, merci de confirmer cette information avec le QG. </w:t>
        <w:br/>
        <w:t xml:space="preserve">- Les informations sur l'acte de naissance (ni Jours, ni mois et ni années) de  Kadidiatou SIDIBE  manquent, s'il vous plait pouvez-vous fournir d'effort pour avoir ces informations. </w:t>
        <w:br/>
        <w:t xml:space="preserve">- Les informations sur l'acte de naissance (ni Jours, ni mois et ni années) de  Mamadou Aliou DIALLO  manquent, s'il vous plait pouvez-vous fournir d'effort pour avoir ces informations. </w:t>
        <w:br/>
        <w:t>- Les informations sur l'acte de naissance (ni Jours, ni mois et ni années) de  Nicolas Thiara  manquent, s'il vous plait pouvez-vous fournir d'effort pour avoir ces informations. L'ethni de Nicolas Thiara est bassari, prière de bien classer cet ethni qui existe soit dans la liste des ethni ou n'éxiste pas comme ethni.</w:t>
      </w:r>
    </w:p>
    <w:p>
      <w:r>
        <w:rPr>
          <w:b/>
          <w:color w:val="4672C4"/>
          <w:sz w:val="22"/>
        </w:rPr>
        <w:t>&gt;&gt; Section2 - Education</w:t>
      </w:r>
    </w:p>
    <w:p>
      <w:pPr>
        <w:ind w:left="283"/>
      </w:pPr>
      <w:r>
        <w:rPr>
          <w:sz w:val="20"/>
        </w:rPr>
        <w:t xml:space="preserve">- Incohérence!! Le niveau d'études le plus élevé atteint par Saïdou Touré est Secondaire Technique et Professionnel et le diplôme le plus elevé obtenu par Saïdou Touré est CEP. </w:t>
        <w:br/>
        <w:t xml:space="preserve">- Peu probable! Abdoulaye DIALLO  n'arrive pas  à comprendre un petit texte lu dans une langue locale (s02q03). Veuillez corriger ou donner des explications au QG. </w:t>
        <w:br/>
        <w:t xml:space="preserve">- Peu probable! Amadou TOURE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Amadou TOURE et corriger ou confirmer avec le QG. Le montant des frais de cantines ou de restauration pour l'année scolaire de Amadou TOURE est faible ou élevé. veuillez, s'il vous plait, confirmer ces informations avec le QG ou apporter les corrections nécessaires. </w:t>
        <w:br/>
        <w:t xml:space="preserve">- Peu probable! Fatoumata Binta DIALLO  n'arrive pas  à comprendre un petit texte lu dans une langue locale (s02q03). Veuillez corriger ou donner des explications au QG. Incohérence!! Fatoumata Binta DIALLO fréquente l'école  mais ne paie ni la scolarité ni la cotisation, prière de corriger ou fournir une explication à cela. Dans les milieux urbains c'est peu probable de voir une école dont les élèves ou étudiants ne dépensent pas en frais d'uniformes, prière de verifier pour Fatoumata Binta DIALLO et corriger ou confirmer avec le QG. Le montant des frais de cantines ou de restauration pour l'année scolaire de Fatoumata Binta DIALLO est faible ou élevé. veuillez, s'il vous plait, confirmer ces informations avec le QG ou apporter les corrections nécessaires. </w:t>
        <w:br/>
        <w:t xml:space="preserve">- Peu probable! Ibrahima Sory DIALLO  n'arrive pas  à comprendre un petit texte lu dans une langue locale (s02q03). Veuillez corriger ou donner des explications au QG. Incohérence!! Ibrahima Sory DIALLO fréquente l'école  mais ne paie ni la scolarité ni la cotisation, prière de corriger ou fournir une explication à cela. Dans les milieux urbains c'est peu probable de voir une école dont les élèves ou étudiants ne dépensent pas en frais d'uniformes, prière de verifier pour Ibrahima Sory DIALLO et corriger ou confirmer avec le QG. Le montant des frais de cantines ou de restauration pour l'année scolaire de Ibrahima Sory DIALLO est faible ou élevé. veuillez, s'il vous plait, confirmer ces informations avec le QG ou apporter les corrections nécessaires. </w:t>
        <w:br/>
        <w:t xml:space="preserve">- Peu probable! Kadidiatou SIDIBE  n'arrive pas  à comprendre un petit texte lu dans une langue locale (s02q03). Veuillez corriger ou donner des explications au QG. Peu probable! Kadidiatou SIDIBE  ne sait ni lire, ni écrire, ni comprendre dans aucune des langues  (s02q01,s02q02,s02q03). Veuillez corriger ou donner des explications au QG. Peu plausible Kadidiatou SIDIBE fréquente au minimum le fondamental 1 mais ne sait ni lire ni comprendre la langue française, prière de corriger ou de confirmer avec le QG merci. Incohérence!! Kadidiatou SIDIBE fréquente l'école  mais ne paie ni la scolarité ni la cotisation, prière de corriger ou fournir une explication à cela. Dans les milieux urbains c'est peu probable de voir une école dont les élèves ou étudiants ne dépensent pas en frais d'uniformes, prière de verifier pour Kadidiatou SIDIBE et corriger ou confirmer avec le QG. </w:t>
        <w:br/>
        <w:t xml:space="preserve">- Peu probable! Kadidiatou nély Diallo  n'arrive pas  à comprendre un petit texte lu dans une langue locale (s02q03). Veuillez corriger ou donner des explications au QG. Peu probable! Kadidiatou nély Diallo  ne sait ni lire, ni écrire, ni comprendre dans aucune des langues  (s02q01,s02q02,s02q03). Veuillez corriger ou donner des explications au QG. </w:t>
        <w:br/>
        <w:t xml:space="preserve">- Peu probable! Mamadou Aliou DIALLO  n'arrive pas  à comprendre un petit texte lu dans une langue locale (s02q03). Veuillez corriger ou donner des explications au QG. Incohérence!! Mamadou Aliou DIALLO fréquente l'école  mais ne paie ni la scolarité ni la cotisation, prière de corriger ou fournir une explication à cela. Dans les milieux urbains c'est peu probable de voir une école dont les élèves ou étudiants ne dépensent pas en frais d'uniformes, prière de verifier pour Mamadou Aliou DIALLO et corriger ou confirmer avec le QG. Le montant des frais de cantines ou de restauration pour l'année scolaire de Mamadou Aliou DIALLO est faible ou élevé. veuillez, s'il vous plait, confirmer ces informations avec le QG ou apporter les corrections nécessaires. </w:t>
        <w:br/>
        <w:t>- Peu probable! Mariama Diouldé TOURE  n'arrive pas  à comprendre un petit texte lu dans une langue locale (s02q03). Veuillez corriger ou donner des explications au QG. Peu probable! Mariama Diouldé TOURE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principal problème de santé que Amadou TOURE a eu est maux de ventre et semble exister dans les modalités, prière de prendre attache avec le QG pour plus d'explication afin de la classer bien. </w:t>
        <w:br/>
        <w:t>- Le principal problème de santé que Woury Baïlo SIDIBE a eu est maux de ventre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Abdoulaye DIALLO est un Spécialistes de l'enseignement, non classés ailleurs qui travaille dans Entreprise Privée et a declaré comme catégorie socioprofessionnelle Ouvrier ou employé qualifié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Attention ! Le nombre de jours que Diamilatou DIALLO a travaillés par mois semble être inférieur à 15. Veuillez, s'il vous plaît, confirmer cette information. Avertissement!!! les informations de Diamilatou DIALLO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Avertissement!!! Abdoulaye DIALLO est un Spécialistes de l'enseignement, non classés ailleurs qui travaille dans Entreprise Privée et est un Ouvrier ou employé qualifié mais dit n'avoir pas de compte dans une banque classique, prière de vérifier auprès de l'enquêté (e) ou confirmer avec le QG. </w:t>
        <w:br/>
        <w:t>- Avertissement!!! Diamilatou DIALLO est un Secrétaires (fonctions générales) qui travaille dans Etat/Collectivités locales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(300 Fcfa) de Lait caillé en Sachets (Petit) est relativement élevé par rapport aux autres prix observés dans cette zone. Prière de corriger ou de confirmer avec le QG. Attention ! Le prix unitaire d'achat (700 Fcfa) de Oignon frais en Kg (taille unique) est relativement élevé par rapport aux autres prix observés dans cette zone. Prière de corriger ou de confirmer avec le QG. Avertissement!! le prix unitaire (900 Fcfa) de Thé en sachet (unité: Paquet) de taille Moyen est très faible ou élevé. Prière de corriger ou de confirmer avec le QG. Avertissement!!! Le ménage a consommé 14 Cuillère Petit de Chocolat pâte à tartiner, cette quantité semble anormale pour une consommation des 7 derniers jours.Prière de corriger ou de confirmer avec le QG. Avertissement!!! Le ménage a consommé 15 Sachets Petit de Sucre en poudre , cette quantité semble anormale pour une consommation des 7 derniers jours.Prière de corriger ou de confirmer avec le QG. Avertissement!!!Le ménage a consommé 100 Sachets de Petit de Sel  ce qui semble incoherent pour une consommation aucours des 7 derniers jours, prière de verifier et corriger. Avertissement!!! Le ménage a consommé 100 Sachets Petit de Sel, cette quantité semble anormale pour une consommation des 7 derniers jours.Prière de corriger ou de confirmer avec le QG. Le prix d'achat unitaire (1 Fcfa) de Sel en Sachets de taille Petit  est invraisemblable, prière de regarder les reponses prises dans les questions s07bq07a s07bq07b s07bq07c s07bq08 pour mieux corriger. Attention ! Le prix unitaire d'achat (1 Fcfa) de Sel en Sachets (Petit) est relativement faible par rapport aux autres prix observés dans cette zone. Prière de corriger ou de confirmer avec le QG. Avertissement!!!Le ménage a consommé 49 Pièce de Petit de Caramel, bonbons, confiseries, etc.  ce qui semble incoherent pour une consommation aucours des 7 derniers jours, prière de verifier et corriger. Avertissement!!! Le ménage a consommé 49 Pièce Petit de Caramel, bonbons, confiseries, etc., cette quantité semble anormale pour une consommation des 7 derniers jours.Prière de corriger ou de confirmer avec le QG. Incohérence!! Dans ce ménage, chaque individus consomme par jour 15.90099 Kg  de cereale; Prière de revoir les quantités prises de ces produits. Incohérence!! Dans ce ménage, chaque individus consomme par jour 15.90099 Kg  de cereale; Prière de revoir les quantités prises de ces produits. Incohérence!! Dans ce ménage, chaque individus consomme par jour 15.90099 Kg  de cereale; Prière de revoir les quantités prises de ces produits. Attention ! Le prix unitaire d'achat (250 Fcfa) de Maïs en grain en Kg (taille unique)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Salaire du personnel de maison (gardien, boy, chauffeur, cuisinier, etc. ) est maitre coranique pour enseigner le coran aux enfants du quartier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SAIDOU TOURE a comme taille 13 personnes dont ils vivent à KEDOUGOU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 Avertissement!! Le ménage (vit en milieu urbain) se débarrasse de ses ordures ménagères soit par le Dépotoir sauvage, brûle et enterre, prière de corriger ou confirmer avec le QG.  Le moyen que le ménage utilise pour se débarrasser des excréments hors de la concession est ferme et ouvre un autre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Lit a été achété à 450000 Fcfa est relativement élevé par rapport aux autres prix d'achat observés dans cette zone. Prière de corriger ou de confirmer avec le QG. Attention ! Lit a été revendu à 450000 Fcfa qui est relativement élevé par rapport aux autres prix de revente observés dans cette zone. Prière de corriger ou de confirmer avec le QG. </w:t>
        <w:br/>
        <w:t xml:space="preserve">- Avertissement!!! Le prix d'achat (12500) de l'article  Bonbonne de gaz est inférieur aux prix de revente (15000)  avec l'âge du bien atteignant 4 ans. Prière de vérifier ou confirmer avec l'enquêté et mettre les bonnes valeurs après verification, s'il le faut. </w:t>
        <w:br/>
        <w:t>- Le prix de revente de l'article  Tapis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La superficie de la parcelle Arachide selon l'exploitant est de 75 Mètre Carré (m^2) qui semble faible ou l'estimation ne semble pas bonne. Prière de corriger. Le salaire total payé de toutes catégories confondues par le ménage SAIDOU TOURE pour la main-d'oeuvre non-familiale sur la parcelle Arachide au cours de la campagne pour la période de préparation du sol (labour) et des semis est de 0 qui semble élevé ou faible. Merci de corriger. Le salaire total payé de toutes catégories confondues par le ménage SAIDOU TOURE pour la main-d'oeuvre non-familiale sur la parcelle Arachide au cours de la campagne pour la période d'entretien du sol (sarclage, etc.) est de 0 qui semble élevé ou faible. Merci de corriger. Le salaire total payé de toutes catégories confondues par le ménage SAIDOU TOURE pour la main-d'oeuvre non-familiale sur la parcelle Arachide au cours de la campagne pour la période des récoltes est de 0 qui semble élevé ou faible. Merci de corriger. La superficie de la parcelle Arachide selon les mesures GPS est de 0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La superficie de la parcelle Maïs selon l'exploitant est de 75 Mètre Carré (m^2) qui semble faible ou l'estimation ne semble pas bonne. Prière de corriger. Le salaire total payé de toutes catégories confondues par le ménage SAIDOU TOURE pour la main-d'oeuvre non-familiale sur la parcelle Maïs au cours de la campagne pour la période de préparation du sol (labour) et des semis est de 0 qui semble élevé ou faible. Merci de corriger. Le salaire total payé de toutes catégories confondues par le ménage SAIDOU TOURE pour la main-d'oeuvre non-familiale sur la parcelle Maïs au cours de la campagne pour la période d'entretien du sol (sarclage, etc.) est de 0 qui semble élevé ou faible. Merci de corriger. Le salaire total payé de toutes catégories confondues par le ménage SAIDOU TOURE pour la main-d'oeuvre non-familiale sur la parcelle Maïs au cours de la campagne pour la période des récoltes est de 0 qui semble élevé ou faible. Merci de corriger. La superficie de la parcelle Maïs selon les mesures GPS est de 1000 hectare qui semble élevé ou faible, prière de corriger. Le document légal (titre, acte, certificat etc. ) qui affirme votre possession de la parcelle Maïs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Le ménage a mis en location Animaux de labour à d’autres ménages au cours des 12 derniers mois mais qu'il a reçu 0 FCFA, prière de fournir d'effort pour estimer la valeur reçue après location. Le ménage a mis en location Animaux de labour à d’autres ménages au cours des 12 derniers mois et a reçu (0 FCFA) qui semble élevé ou faible, prière de corriger ou confirmer auprès du QG. </w:t>
        <w:br/>
        <w:t xml:space="preserve">- Le ménage a mis en location Charrue à d’autres ménages au cours des 12 derniers mois mais qu'il a reçu 0 FCFA, prière de fournir d'effort pour estimer la valeur reçue après location. Le ménage a mis en location Charrue à d’autres ménages au cours des 12 derniers mois et a reçu (0 FCFA) qui semble élevé ou faible, prière de corriger ou confirmer auprès du QG. </w:t>
        <w:br/>
        <w:t>- Le ménage a mis en location Houe/daba/hilaire à d’autres ménages au cours des 12 derniers mois mais qu'il a reçu 0 FCFA, prière de fournir d'effort pour estimer la valeur reçue après location. Le ménage a mis en location Houe/daba/hilaire à d’autres ménages au cours des 12 derniers mois et a reçu (0 FCFA) qui semble élevé ou faible, prière de corriger ou confirmer auprès du QG. Attention ! Houe/daba/hilaire a été achété à 15000 Fcfa est relativement élevé par rapport aux autres prix d'achat observés dans cette zone. Prière de corriger ou de confirmer avec le QG. Attention ! Houe/daba/hilaire a été revendu à 15000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96-58-11-72</w:t>
            </w:r>
          </w:p>
        </w:tc>
        <w:tc>
          <w:tcPr>
            <w:tcW w:type="dxa" w:w="1662"/>
          </w:tcPr>
          <w:p>
            <w:r>
              <w:rPr>
                <w:sz w:val="14"/>
              </w:rPr>
              <w:t>5b91b6fe1aeb43b0860ad5f2294d1370</w:t>
            </w:r>
          </w:p>
        </w:tc>
        <w:tc>
          <w:tcPr>
            <w:tcW w:type="dxa" w:w="1662"/>
          </w:tcPr>
          <w:p>
            <w:r>
              <w:rPr>
                <w:sz w:val="14"/>
              </w:rPr>
              <w:t>EQ32_enq1</w:t>
            </w:r>
          </w:p>
        </w:tc>
        <w:tc>
          <w:tcPr>
            <w:tcW w:type="dxa" w:w="1662"/>
          </w:tcPr>
          <w:p>
            <w:r>
              <w:rPr>
                <w:sz w:val="14"/>
              </w:rPr>
              <w:t>Equipe32</w:t>
            </w:r>
          </w:p>
        </w:tc>
        <w:tc>
          <w:tcPr>
            <w:tcW w:type="dxa" w:w="1662"/>
          </w:tcPr>
          <w:p>
            <w:r>
              <w:rPr>
                <w:sz w:val="14"/>
              </w:rPr>
              <w:t>Ibrahima DIALLO</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HASSANE DIALLO</w:t>
            </w:r>
          </w:p>
        </w:tc>
        <w:tc>
          <w:tcPr>
            <w:tcW w:type="dxa" w:w="3324"/>
          </w:tcPr>
          <w:p>
            <w:r>
              <w:rPr>
                <w:sz w:val="18"/>
              </w:rPr>
              <w:t>N/A</w:t>
            </w:r>
          </w:p>
        </w:tc>
        <w:tc>
          <w:tcPr>
            <w:tcW w:type="dxa" w:w="3324"/>
          </w:tcPr>
          <w:p>
            <w:r/>
            <w:hyperlink r:id="rId10">
              <w:r>
                <w:rPr>
                  <w:color w:val="0563C1"/>
                  <w:u w:val="single"/>
                </w:rPr>
                <w:t>DANS LA CONCESSION</w:t>
              </w:r>
            </w:hyperlink>
          </w:p>
        </w:tc>
      </w:tr>
    </w:tbl>
    <w:p/>
    <w:p>
      <w:r>
        <w:rPr>
          <w:b/>
          <w:color w:val="4672C4"/>
          <w:sz w:val="22"/>
        </w:rPr>
        <w:t>&gt;&gt; Section1 - Caracteristiques des membres</w:t>
      </w:r>
    </w:p>
    <w:p>
      <w:pPr>
        <w:ind w:left="283"/>
      </w:pPr>
      <w:r>
        <w:rPr>
          <w:sz w:val="20"/>
        </w:rPr>
        <w:t>- Incoherence! MARIAMA DIALLO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ALPHA OUMAR DIALLO  n'arrive pas  à comprendre un petit texte lu dans une langue locale (s02q03). Veuillez corriger ou donner des explications au QG. </w:t>
        <w:br/>
        <w:t xml:space="preserve">- Peu probable! AMADOU KISSI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AMADOU KISSI DIALLO et corriger ou confirmer avec le QG. </w:t>
        <w:br/>
        <w:t xml:space="preserve">- Peu probable! DIEYNABA SADIO DIALLO  n'arrive pas  à comprendre un petit texte lu dans une langue locale (s02q03). Veuillez corriger ou donner des explications au QG. Peu probable! DIEYNABA SADIO DIALLO  ne sait ni lire, ni écrire, ni comprendre dans aucune des langues  (s02q01,s02q02,s02q03). Veuillez corriger ou donner des explications au QG. </w:t>
        <w:br/>
        <w:t xml:space="preserve">- Peu probable! HASSANA DIALLO  n'arrive pas  à comprendre un petit texte lu dans une langue locale (s02q03). Veuillez corriger ou donner des explications au QG. </w:t>
        <w:br/>
        <w:t xml:space="preserve">- Peu probable! IBRAHIMA SORRY DIALLO  n'arrive pas  à comprendre un petit texte lu dans une langue locale (s02q03). Veuillez corriger ou donner des explications au QG. </w:t>
        <w:br/>
        <w:t xml:space="preserve">- Peu probable! MAMADIANG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MAMADIANG DIALLO et corriger ou confirmer avec le QG. </w:t>
        <w:br/>
        <w:t xml:space="preserve">- Peu probable! MAMADOU DIOULDÉ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MAMADOU DIOULDÉ DIALLO et corriger ou confirmer avec le QG. </w:t>
        <w:br/>
        <w:t xml:space="preserve">- Peu probable! MARIAMA DIALLO  n'arrive pas  à comprendre un petit texte lu dans une langue locale (s02q03). Veuillez corriger ou donner des explications au QG. Peu probable! MARIAMA DIALLO  ne sait ni lire, ni écrire, ni comprendre dans aucune des langues  (s02q01,s02q02,s02q03). Veuillez corriger ou donner des explications au QG. </w:t>
        <w:br/>
        <w:t>- Peu probable! OULEYMATOU DIALLO  n'arrive pas  à comprendre un petit texte lu dans une langue locale (s02q03). Veuillez corriger ou donner des explications au QG. Peu probable! OULEYMATOU DIALLO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ALPHA OUMAR DIALLO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(600 Fcfa) de Huile de palme brute en Sachets (Petit) est relativement élevé par rapport aux autres prix observés dans cette zone. Prière de corriger ou de confirmer avec le QG. Avertissement!!! Le ménage a consommé 2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Incohérence!! Dans ce ménage, chaque individus consomme par jour 30.27 Kg  de cereale; Prière de revoir les quantités prises de ces produits. Incohérence!! Dans ce ménage, chaque individus consomme par jour 30.27 Kg  de cereale; Prière de revoir les quantités prises de ces produits. Le prix d'achat unitaire (1 Fcfa) de Cube alimentaire (Maggi, Jumbo, ) en Cube de taille Petit  est invraisemblable, prière de regarder les reponses prises dans les questions s07bq07a s07bq07b s07bq07c s07bq08 pour mieux corriger. Attention ! Le prix unitaire d'achat (1 Fcfa) de Cube alimentaire (Maggi, Jumbo, ) en Cube (Petit) est relativement faible par rapport aux autres prix observés dans cette zone. Prière de corriger ou de confirmer avec le QG.</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élevé. Veuillez, s'il vous plaît, confirmer cette information avec le QG ou la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Le moyen que le ménage utilise pour se débarrasser des excréments hors de la concession est gresile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Le nombre d'homme de 15 ans et plus (18) non membre du ménage de HASSANE DIALLO ayant travaillé dans la parcelle maïs et riz pour la période d'entretien du sol semble élevé, prière de corriger. Le nombre d'homme de 15 ans et plus (16) non membre du ménage de HASSANE DIALLO ayant travaillé dans la parcelle maïs et riz pour la période des récoltes semble élevé, prière de corriger. Le nombre de personnes toutes catégories confondues des main-d'oeuvre non-familiale sur la parcelle maïs et riz au cours de la campagne pour la période d'entretien du sol (sarclage, etc.) est de 18 personnes qui semble faible ou élevé. Merci de corriger. Le nombre de personnes toutes catégories confondues des main-d'oeuvre non-familiale sur la parcelle maïs et riz au cours de la campagne pour la période des récoltes est de 16 personnes qui semble faible ou élevé. Merci de corriger. La superficie de la parcelle maïs et riz selon les mesures GPS est de 0 hectare qui semble élevé ou faible, prière de corriger. Le document légal (titre, acte, certificat etc. ) qui affirme votre possession de la parcelle maïs et riz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Attention ! Machette a été revendu à 5000 Fcfa qui est relativement élevé par rapport aux autres prix de revente observés dans cette zone. Prière de corriger ou de confirmer avec le QG. </w:t>
        <w:br/>
        <w:t>- Attention ! Ruches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06-70-60-36</w:t>
            </w:r>
          </w:p>
        </w:tc>
        <w:tc>
          <w:tcPr>
            <w:tcW w:type="dxa" w:w="1662"/>
          </w:tcPr>
          <w:p>
            <w:r>
              <w:rPr>
                <w:sz w:val="14"/>
              </w:rPr>
              <w:t>cc7baad52c674230b4d18fa8aa98081a</w:t>
            </w:r>
          </w:p>
        </w:tc>
        <w:tc>
          <w:tcPr>
            <w:tcW w:type="dxa" w:w="1662"/>
          </w:tcPr>
          <w:p>
            <w:r>
              <w:rPr>
                <w:sz w:val="14"/>
              </w:rPr>
              <w:t>EQ32_enq3</w:t>
            </w:r>
          </w:p>
        </w:tc>
        <w:tc>
          <w:tcPr>
            <w:tcW w:type="dxa" w:w="1662"/>
          </w:tcPr>
          <w:p>
            <w:r>
              <w:rPr>
                <w:sz w:val="14"/>
              </w:rPr>
              <w:t>Equipe32</w:t>
            </w:r>
          </w:p>
        </w:tc>
        <w:tc>
          <w:tcPr>
            <w:tcW w:type="dxa" w:w="1662"/>
          </w:tcPr>
          <w:p>
            <w:r>
              <w:rPr>
                <w:sz w:val="14"/>
              </w:rPr>
              <w:t>Almemy SAGNA</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JEAN YERA BONANG</w:t>
            </w:r>
          </w:p>
        </w:tc>
        <w:tc>
          <w:tcPr>
            <w:tcW w:type="dxa" w:w="3324"/>
          </w:tcPr>
          <w:p>
            <w:r>
              <w:rPr>
                <w:sz w:val="18"/>
              </w:rPr>
              <w:t>N/A</w:t>
            </w:r>
          </w:p>
        </w:tc>
        <w:tc>
          <w:tcPr>
            <w:tcW w:type="dxa" w:w="3324"/>
          </w:tcPr>
          <w:p>
            <w:r/>
            <w:hyperlink r:id="rId11">
              <w:r>
                <w:rPr>
                  <w:color w:val="0563C1"/>
                  <w:u w:val="single"/>
                </w:rPr>
                <w:t>EGATH</w:t>
              </w:r>
            </w:hyperlink>
          </w:p>
        </w:tc>
      </w:tr>
    </w:tbl>
    <w:p/>
    <w:p>
      <w:r>
        <w:rPr>
          <w:b/>
          <w:color w:val="4672C4"/>
          <w:sz w:val="22"/>
        </w:rPr>
        <w:t>&gt;&gt; Section1 - Caracteristiques des membres</w:t>
      </w:r>
    </w:p>
    <w:p>
      <w:pPr>
        <w:ind w:left="283"/>
      </w:pPr>
      <w:r>
        <w:rPr>
          <w:sz w:val="20"/>
        </w:rPr>
        <w:t xml:space="preserve">- Incoherence! JEAN YERA BONANG dispose d'un téléphone portable à s01q39, donc la raison évoquée ne peut pas être (ne dispose pas d'appareil). L'ethni de JEAN YERA BONANG est bassari, prière de bien classer cet ethni qui existe soit dans la liste des ethni ou n'éxiste pas comme ethni. </w:t>
        <w:br/>
        <w:t xml:space="preserve">- L'ethni de CÉLESTIN TAMA BONANG est Bassari, prière de bien classer cet ethni qui existe soit dans la liste des ethni ou n'éxiste pas comme ethni. </w:t>
        <w:br/>
        <w:t xml:space="preserve">- L'ethni de HERNESTINE BOUBANE est Bassari, prière de bien classer cet ethni qui existe soit dans la liste des ethni ou n'éxiste pas comme ethni. Avertissement!! L'âge (0) ans du premier mariage de HERNESTINE BOUBANE semble incoherent. Prière de vérifier cette information auprès de l'enquêté et de corriger si nécessaire. </w:t>
        <w:br/>
        <w:t xml:space="preserve">- L'ethni de TACKY BOUBANE est Bassari, prière de bien classer cet ethni qui existe soit dans la liste des ethni ou n'éxiste pas comme ethni. Avertissement!! L'âge (0) ans du premier mariage de TACKY BOUBANE semble incoherent. Prière de vérifier cette information auprès de l'enquêté et de corriger si nécessaire. </w:t>
        <w:br/>
        <w:t>- Les informations sur l'acte de naissance (ni Jours, ni mois et ni années) de  JEAN NOËL TIARA BONANG  manquent, s'il vous plait pouvez-vous fournir d'effort pour avoir ces informations. L'ethni de JEAN NOËL TIARA BONANG est Bassari, prière de bien classer cet ethni qui existe soit dans la liste des ethni ou n'éxiste pas comme ethni.</w:t>
      </w:r>
    </w:p>
    <w:p>
      <w:r>
        <w:rPr>
          <w:b/>
          <w:color w:val="4672C4"/>
          <w:sz w:val="22"/>
        </w:rPr>
        <w:t>&gt;&gt; Section2 - Education</w:t>
      </w:r>
    </w:p>
    <w:p>
      <w:pPr>
        <w:ind w:left="283"/>
      </w:pPr>
      <w:r>
        <w:rPr>
          <w:sz w:val="20"/>
        </w:rPr>
        <w:t xml:space="preserve">- Peu probable! CÉLESTIN TAMA BONANG  n'arrive pas  à comprendre un petit texte lu dans une langue locale (s02q03). Veuillez corriger ou donner des explications au QG. Peu probable! CÉLESTIN TAMA BONANG  ne sait ni lire, ni écrire, ni comprendre dans aucune des langues  (s02q01,s02q02,s02q03). Veuillez corriger ou donner des explications au QG. </w:t>
        <w:br/>
        <w:t xml:space="preserve">- Peu probable! HERNESTINE BOUBANE  n'arrive pas  à comprendre un petit texte lu dans une langue locale (s02q03). Veuillez corriger ou donner des explications au QG. Peu probable! HERNESTINE BOUBANE  ne sait ni lire, ni écrire, ni comprendre dans aucune des langues  (s02q01,s02q02,s02q03). Veuillez corriger ou donner des explications au QG. </w:t>
        <w:br/>
        <w:t xml:space="preserve">- Peu probable! JEAN NOËL TIARA BONANG  n'arrive pas  à comprendre un petit texte lu dans une langue locale (s02q03). Veuillez corriger ou donner des explications au QG. Peu probable! JEAN NOËL TIARA BONANG  ne sait ni lire, ni écrire, ni comprendre dans aucune des langues  (s02q01,s02q02,s02q03). Veuillez corriger ou donner des explications au QG. Peu plausible JEAN NOËL TIARA BONANG fréquente au minimum le fondamental 1 mais ne sait ni lire ni comprendre la langue française, prière de corriger ou de confirmer avec le QG merci. Incohérence!! JEAN NOËL TIARA BONANG étudie dans une école privé mais ne paie pas des frais de scolarités, prière de corriger. Incohérence!! JEAN NOËL TIARA BONANG fréquente l'école  mais ne paie ni la scolarité ni la cotisation, prière de corriger ou fournir une explication à cela. Dans les milieux urbains c'est peu probable de voir une école dont les élèves ou étudiants ne dépensent pas en frais d'uniformes, prière de verifier pour JEAN NOËL TIARA BONANG et corriger ou confirmer avec le QG. </w:t>
        <w:br/>
        <w:t xml:space="preserve">- Peu probable! JEAN YERA BONANG  n'arrive pas  à comprendre un petit texte lu dans une langue locale (s02q03). Veuillez corriger ou donner des explications au QG. Peu probable! JEAN YERA BONANG  ne sait ni lire, ni écrire, ni comprendre dans aucune des langues  (s02q01,s02q02,s02q03). Veuillez corriger ou donner des explications au QG. </w:t>
        <w:br/>
        <w:t>- Peu probable! TACKY BOUBANE  n'arrive pas  à comprendre un petit texte lu dans une langue locale (s02q03). Veuillez corriger ou donner des explications au QG. Peu probable! TACKY BOUBANE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La raison pourquoi JEAN YERA BONANG n'a pas travaillé au cours des 7 derniers jours est Pas de chantier et semble avoir un emploi ou exister dans les modalités, prière de de bien regarder l'emploi JEAN YERA BONANG  ou de prendre attache avec le QG pour plus d'explication afin de la classer bien. </w:t>
        <w:br/>
        <w:t>- Avertissement! TACKY BOUBANE travaille principalement dans l'agriculture ou élevage ou pêche et le secteur institutionnel déclaré semble  incohérent, prière de corriger ou confirmer avec le QG.</w:t>
      </w:r>
    </w:p>
    <w:p>
      <w:r>
        <w:rPr>
          <w:b/>
          <w:color w:val="4672C4"/>
          <w:sz w:val="22"/>
        </w:rPr>
        <w:t>&gt;&gt; Section4b - Emploi - Activite principale</w:t>
      </w:r>
    </w:p>
    <w:p>
      <w:pPr>
        <w:ind w:left="283"/>
      </w:pPr>
      <w:r>
        <w:rPr>
          <w:sz w:val="20"/>
        </w:rPr>
        <w:t>- Attention ! Le nombre de jours que HERNESTINE BOUBANE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Avertissement!!! les informations de HERNESTINE BOUBANE sur le nombre de mois, jours ou heures de son emploi secondaire sont superieur a celles de son emploi principal , veuillez corriger ou confirmer aupres du QG. </w:t>
        <w:br/>
        <w:t>- Avertissement!!! les informations de JEAN YERA BONANG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(200 Fcfa) de Lait en poudre en Sachets (Petit) est relativement élevé par rapport aux autres prix observés dans cette zone. Prière de corriger ou de confirmer avec le QG. Attention ! Soupçons de quantité anormale! Le ménage de JEAN YERA BONANG avec une taille de 5 personnes a consommé 17 Cube en Petit de Cube alimentaire (Maggi, Jumbo, ) qui est relativement élevé comme consommation par rapport à la condition de vie des autres ménages de même taille dans cette zone. Prière de corriger ou de confirmer avec le QG. Incohérence!! Dans ce ménage, chaque individus consomme par jour 45.25 Kg  de cereale; Prière de revoir les quantités prises de ces produits.  La dernière fois que vous avez acheté Maïs en grain est Vendeur à domicile et semble exister dans les modalités, prière de prendre attache avec le QG pour plus d'explication afin de la classer bien. Incohérence!! Dans ce ménage, chaque individus consomme par jour 45.25 Kg  de cereale; Prière de revoir les quantités prises de ces produits. Attention ! Le prix unitaire d'achat (22500 Fcfa) de Riz importé parfumé en Sac (50 Kg) (taille unique)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Ramassage et semble exister dans les modalités, prière de prendre attache avec le QG pour plus d'explication afin de la classer bien. </w:t>
        <w:br/>
        <w:t xml:space="preserve">-  La dernière fois que vous avez acheté Frais de mouture des céréales est Au moulin et semble exister dans les modalités, prière de prendre attache avec le QG pour plus d'explication afin de la classer bien. </w:t>
        <w:br/>
        <w:t>-  La dernière fois que vous avez acheté Spiritueux artisanal (koutoukou, gbêlê, kindjouss, jaune-amer, etc. ) est À domicile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xml:space="preserve">- La quantité de fumure appliquée dans la parcelle Parcelle maïs est de 98  qui semble élevé ou ne sait pas, prière de fournir d'effort pour estimer la quantité afin de corriger. La superficie de la parcelle Parcelle maïs selon les mesures GPS est de 0 hectare qui semble élevé ou faible, prière de corriger. Le document légal (titre, acte, certificat etc. ) qui affirme votre possession de la parcelle Parcelle maïs est  et semble exister dans les modalités, prière de prendre attache avec le QG pour plus d'explication afin de la classer bien. Le type de sol de la parcelle Parcelle maïs est Ferrugineux et semble exister dans les modalités, prière de prendre attache avec le QG pour plus d'explication afin de la classer bien. </w:t>
        <w:br/>
        <w:t>- La quantité de fumure appliquée dans la parcelle Parcelle maïs est de 98  qui semble élevé ou ne sait pas, prière de fournir d'effort pour estimer la quantité afin de corriger. La superficie de la parcelle Parcelle maïs selon les mesures GPS est de 0 hectare qui semble élevé ou faible, prière de corriger. Le document légal (titre, acte, certificat etc. ) qui affirme votre possession de la parcelle Parcelle maïs est  et semble exister dans les modalités, prière de prendre attache avec le QG pour plus d'explication afin de la classer bien. Le type de sol de la parcelle Parcelle maïs est Ferrugineux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05-90-15-11</w:t>
            </w:r>
          </w:p>
        </w:tc>
        <w:tc>
          <w:tcPr>
            <w:tcW w:type="dxa" w:w="1662"/>
          </w:tcPr>
          <w:p>
            <w:r>
              <w:rPr>
                <w:sz w:val="14"/>
              </w:rPr>
              <w:t>72789f55e63146028d61db400d68904c</w:t>
            </w:r>
          </w:p>
        </w:tc>
        <w:tc>
          <w:tcPr>
            <w:tcW w:type="dxa" w:w="1662"/>
          </w:tcPr>
          <w:p>
            <w:r>
              <w:rPr>
                <w:sz w:val="14"/>
              </w:rPr>
              <w:t>EQ32_enq1</w:t>
            </w:r>
          </w:p>
        </w:tc>
        <w:tc>
          <w:tcPr>
            <w:tcW w:type="dxa" w:w="1662"/>
          </w:tcPr>
          <w:p>
            <w:r>
              <w:rPr>
                <w:sz w:val="14"/>
              </w:rPr>
              <w:t>Equipe32</w:t>
            </w:r>
          </w:p>
        </w:tc>
        <w:tc>
          <w:tcPr>
            <w:tcW w:type="dxa" w:w="1662"/>
          </w:tcPr>
          <w:p>
            <w:r>
              <w:rPr>
                <w:sz w:val="14"/>
              </w:rPr>
              <w:t>Ibrahima DIALLO</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ALTENIN SIDIBE</w:t>
            </w:r>
          </w:p>
        </w:tc>
        <w:tc>
          <w:tcPr>
            <w:tcW w:type="dxa" w:w="3324"/>
          </w:tcPr>
          <w:p>
            <w:r>
              <w:rPr>
                <w:sz w:val="18"/>
              </w:rPr>
              <w:t>N/A</w:t>
            </w:r>
          </w:p>
        </w:tc>
        <w:tc>
          <w:tcPr>
            <w:tcW w:type="dxa" w:w="3324"/>
          </w:tcPr>
          <w:p>
            <w:r/>
            <w:hyperlink r:id="rId12">
              <w:r>
                <w:rPr>
                  <w:color w:val="0563C1"/>
                  <w:u w:val="single"/>
                </w:rPr>
                <w:t>EGATH</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Incoherence! ALTENING SIDIBE dispose d'un téléphone portable à s01q39, donc la raison évoquée ne peut pas être (ne dispose pas d'appareil). </w:t>
        <w:br/>
        <w:t xml:space="preserve">- Les informations sur l'acte de naissance (ni Jours, ni mois et ni années) de  DAOUDA TOURE  manquent, s'il vous plait pouvez-vous fournir d'effort pour avoir ces informations. </w:t>
        <w:br/>
        <w:t>- Les informations sur l'acte de naissance (ni Jours, ni mois et ni années) de  SAWDA DIALLO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MAMBY CAMARA et corriger ou confirmer avec le QG. </w:t>
        <w:br/>
        <w:t xml:space="preserve">- La raison principale que THIERNO ALIMOU CAMARA n'a pas fait des études dans une école formelle est apprenti mecanicien et semble exister dans les modalités, prière de prendre attache avec le QG pour plus d'explication afin de la classer bien. </w:t>
        <w:br/>
        <w:t xml:space="preserve">- Peu probable! ALTENING SIDIBE  n'arrive pas  à comprendre un petit texte lu dans une langue locale (s02q03). Veuillez corriger ou donner des explications au QG. Peu probable! ALTENING SIDIBE  ne sait ni lire, ni écrire, ni comprendre dans aucune des langues  (s02q01,s02q02,s02q03). Veuillez corriger ou donner des explications au QG. </w:t>
        <w:br/>
        <w:t xml:space="preserve">- Peu probable! DAOUDA TOURE  n'arrive pas  à comprendre un petit texte lu dans une langue locale (s02q03). Veuillez corriger ou donner des explications au QG. Peu probable! DAOUDA TOURE  ne sait ni lire, ni écrire, ni comprendre dans aucune des langues  (s02q01,s02q02,s02q03). Veuillez corriger ou donner des explications au QG. </w:t>
        <w:br/>
        <w:t xml:space="preserve">- Peu probable! KOREE CAMARA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KOREE CAMARA et corriger ou confirmer avec le QG. </w:t>
        <w:br/>
        <w:t>- Peu probable! SAWDA DIALLO  n'arrive pas  à comprendre un petit texte lu dans une langue locale (s02q03). Veuillez corriger ou donner des explications au QG. Peu probable! SAWDA DIALLO  ne sait ni lire, ni écrire, ni comprendre dans aucune des langues  (s02q01,s02q02,s02q03). Veuillez corriger ou donner des explications au QG. La raison principale que SAWDA DIALLO n'a pas fait des études dans une école formelle est pas denseignant a lecol et semble exister dans les modalités, prière de prendre attache avec le QG pour plus d'explication afin de la classer bien.</w:t>
      </w:r>
    </w:p>
    <w:p>
      <w:r>
        <w:rPr>
          <w:b/>
          <w:color w:val="4672C4"/>
          <w:sz w:val="22"/>
        </w:rPr>
        <w:t>&gt;&gt; Section3 - Sante</w:t>
      </w:r>
    </w:p>
    <w:p>
      <w:pPr>
        <w:ind w:left="283"/>
      </w:pPr>
      <w:r>
        <w:rPr>
          <w:sz w:val="20"/>
        </w:rPr>
        <w:t>- Le principal problème de santé que ALTENING SIDIBE a eu est maux de ventre et semble exister dans les modalités, prière de prendre attache avec le QG pour plus d'explication afin de la classer bien. Le dernier problème de santé pour lequel ALTENING SIDIBE a été hospitalisé au cours des 12 derniers mois est probleme au niveau du ventre et semble exister dans les modalités, prière de prendre attache avec le QG pour plus d'explication afin de la classer bien.</w:t>
      </w:r>
    </w:p>
    <w:p>
      <w:r>
        <w:rPr>
          <w:b/>
          <w:color w:val="4672C4"/>
          <w:sz w:val="22"/>
        </w:rPr>
        <w:t>&gt;&gt; Section4a - Emploi</w:t>
      </w:r>
    </w:p>
    <w:p>
      <w:pPr>
        <w:ind w:left="283"/>
      </w:pPr>
      <w:r>
        <w:rPr>
          <w:sz w:val="20"/>
        </w:rPr>
        <w:t>- La raison pourquoi ALTENING SIDIBE n'a pas travaillé au cours des 7 derniers jours est malade et semble avoir un emploi ou exister dans les modalités, prière de de bien regarder l'emploi ALTENING SIDIBE  ou de prendre attache avec le QG pour plus d'explication afin de la classer bien.</w:t>
      </w:r>
    </w:p>
    <w:p>
      <w:r>
        <w:rPr>
          <w:b/>
          <w:color w:val="4672C4"/>
          <w:sz w:val="22"/>
        </w:rPr>
        <w:t>&gt;&gt; Section4b - Emploi - Activite principale</w:t>
      </w:r>
    </w:p>
    <w:p>
      <w:pPr>
        <w:ind w:left="283"/>
      </w:pPr>
      <w:r>
        <w:rPr>
          <w:sz w:val="20"/>
        </w:rPr>
        <w:t xml:space="preserve">- AvertissementTHIERNO ALIMOU CAMARA  travaille mais les questions relatives à son emploi principal ne sont pas renseignées à 100%, prière de les renseigner. Attention! le nombre d'heure que THIERNO ALIMOU CAMARA a travaillé par jour semble être inferieur à 4, veuillez s'il vous plait confirmer cette information avec le QG. </w:t>
        <w:br/>
        <w:t xml:space="preserve">- Attention ! Le nombre de jours que MAMBY CAMARA a travaillés par mois semble être inférieur à 15. Veuillez, s'il vous plaît, confirmer cette information. Attention! le nombre d'heure que MAMBY CAMARA a travaillé par jour semble être inferieur à 4, veuillez s'il vous plait confirmer cette information avec le QG. </w:t>
        <w:br/>
        <w:t>- Attention! le nombre d'heure que ALTENING SIDIBE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AvertissementALTENING SIDIBE  travaille mais les questions relatives à son emploi secondaire ne sont pas renseignées à 100%, prière de les renseigner. Avertissement!!! les informations de ALTENING SIDIBE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Soupçons de quantité anormale! Le ménage de ALTENING SIDIBE avec une taille de 6 personnes a consommé 6 Sachets en Petit de Soumbala (moutarde africaine) qui est relativement élevé comme consommation par rapport à la condition de vie des autres ménages de même taille dans cette zone. Prière de corriger ou de confirmer avec le QG. Avertissement!! Les quantités du Thé en feuille consommées en Sachets industriel semble incoherent car les ménages consomment géneralement en sachet ou en paquet, prière de corriger ou confirmer avec le QG. Avertissement!!! Le ménage a consommé 10 Pièce Petit de Caramel, bonbons, confiseries, etc., cette quantité semble anormale pour une consommation des 7 derniers jours.Prière de corriger ou de confirmer avec le QG. Avertissement!!! Le ménage a consommé 12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12 Sachets Petit de Sucre en poudre , cette quantité semble anormale pour une consommation des 7 derniers jours.Prière de corriger ou de confirmer avec le QG. Incohérence!! Dans ce ménage, chaque individus consomme par jour 37.44191 Kg  de cereale; Prière de revoir les quantités prises de ces produits. Incohérence!! Dans ce ménage, chaque individus consomme par jour 37.44191 Kg  de cereale; Prière de revoir les quantités prises de ces produits. Le prix d'achat unitaire (8750 Fcfa) de Riz brisé importé en Kg de taille taille unique semble élevé, prière de regarder les reponses prises dans les questions s07bq07a s07bq07b s07bq07c s07bq08 pour mieux corriger. Attention ! Le prix unitaire d'achat (8750 Fcfa) de Riz brisé importé en Kg (taille unique) est relativement élevé par rapport aux autres prix observés dans cette zone. Prière de corriger ou de confirmer avec le QG. Le ménage a consommé Beurre mais les informations sur la quantité, l'unité ou la taille ne sont pas renseignées.Prière de renseigner. Le ménage a consommé Mayonnaise mais les informations sur la quantité, l'unité ou la taille ne sont pas renseignées.Prière de renseigner.</w:t>
      </w:r>
    </w:p>
    <w:p>
      <w:r>
        <w:rPr>
          <w:b/>
          <w:color w:val="4672C4"/>
          <w:sz w:val="22"/>
        </w:rPr>
        <w:t>&gt;&gt; Section9c - Depenses non-alimentaires - 30 jours</w:t>
      </w:r>
    </w:p>
    <w:p>
      <w:pPr>
        <w:ind w:left="283"/>
      </w:pPr>
      <w:r>
        <w:rPr>
          <w:sz w:val="20"/>
        </w:rPr>
        <w:t>- Peu plausible! le montant de la dépense pour Charbon de bois/Charbon minéral semble faible. Veuillez, s'il vous plaît, confirmer cette information avec le QG ou la corriger.</w:t>
      </w:r>
    </w:p>
    <w:p>
      <w:r>
        <w:rPr>
          <w:b/>
          <w:color w:val="4672C4"/>
          <w:sz w:val="22"/>
        </w:rPr>
        <w:t>&gt;&gt; Section10b - caracteristiques entreprise non agricole</w:t>
      </w:r>
    </w:p>
    <w:p>
      <w:pPr>
        <w:ind w:left="283"/>
      </w:pPr>
      <w:r>
        <w:rPr>
          <w:sz w:val="20"/>
        </w:rPr>
        <w:t>- L'entreprise transformation de karite dit avoir réçu une somme sur la vente de ces produits transformés (s10q48 est differnt de 0) mais n'a depensé aucune somme sur l'achat des matières premières (s10q49==0), prière de fournir de l'effort pour estimer le montant obtenu en achat de matières premières. Incoherence! Dans le ménage de ALTENING SIDIBE il y a un membre qui detient l'entreprise fabrication de karite qui semble être de l'agriculture ou de l'élévage, prière de bien classer la nomenclature de l'entreprise s'il ne s'agit pas de l'agriculture ou de l'élévage. S'il s'agit de l'agriculture ou l'élévage prière d'enlever cette entreprise (fabrication de karite) dans la section 10 et ajouter soit dans la section agriculture ou l'élévage pour éviter le double compte ou incomprehension.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xml:space="preserve">- La superficie de la parcelle arachide selon les mesures GPS est de .a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La superficie de la parcelle mais selon l'exploitant est de 50 Mètre Carré (m^2) qui semble faible ou l'estimation ne semble pas bonne. Prière de corriger. La superficie de la parcelle mais selon les mesures GPS est de 0 hectare qui semble élevé ou faible, prière de corriger. Le document légal (titre, acte, certificat etc. ) qui affirme votre possession de la parcelle mais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de vente (6000 Fcfa) d'un Poules / poulets est trop petit. Veuillez confirmer ces informations avec le QG ou apporter les corrections nécessaires.</w:t>
      </w:r>
    </w:p>
    <w:p>
      <w:r>
        <w:rPr>
          <w:b/>
          <w:color w:val="4672C4"/>
          <w:sz w:val="22"/>
        </w:rPr>
        <w:t>&gt;&gt; Section19 - Equipements agricoles</w:t>
      </w:r>
    </w:p>
    <w:p>
      <w:pPr>
        <w:ind w:left="283"/>
      </w:pPr>
      <w:r>
        <w:rPr>
          <w:sz w:val="20"/>
        </w:rPr>
        <w:t xml:space="preserve">- Incohérence!! Le prix de revente de Hache/pioche dans cette section 19 ne doit pas être égal 0 même si le ménage l'a reçu en cadeau prière de leurs aider à faire une estimation. </w:t>
        <w:br/>
        <w:t xml:space="preserve">- Incohérence!! Le prix de revente de Houe/daba/hilaire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92-64-45-52</w:t>
            </w:r>
          </w:p>
        </w:tc>
        <w:tc>
          <w:tcPr>
            <w:tcW w:type="dxa" w:w="1662"/>
          </w:tcPr>
          <w:p>
            <w:r>
              <w:rPr>
                <w:sz w:val="14"/>
              </w:rPr>
              <w:t>d3a5943a67f349dfb1f33d24eb30a7f8</w:t>
            </w:r>
          </w:p>
        </w:tc>
        <w:tc>
          <w:tcPr>
            <w:tcW w:type="dxa" w:w="1662"/>
          </w:tcPr>
          <w:p>
            <w:r>
              <w:rPr>
                <w:sz w:val="14"/>
              </w:rPr>
              <w:t>EQ32_enq3</w:t>
            </w:r>
          </w:p>
        </w:tc>
        <w:tc>
          <w:tcPr>
            <w:tcW w:type="dxa" w:w="1662"/>
          </w:tcPr>
          <w:p>
            <w:r>
              <w:rPr>
                <w:sz w:val="14"/>
              </w:rPr>
              <w:t>Equipe32</w:t>
            </w:r>
          </w:p>
        </w:tc>
        <w:tc>
          <w:tcPr>
            <w:tcW w:type="dxa" w:w="1662"/>
          </w:tcPr>
          <w:p>
            <w:r>
              <w:rPr>
                <w:sz w:val="14"/>
              </w:rPr>
              <w:t>Almemy SAGNA</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MATHIEU BINDIA</w:t>
            </w:r>
          </w:p>
        </w:tc>
        <w:tc>
          <w:tcPr>
            <w:tcW w:type="dxa" w:w="3324"/>
          </w:tcPr>
          <w:p>
            <w:r>
              <w:rPr>
                <w:sz w:val="18"/>
              </w:rPr>
              <w:t>N/A</w:t>
            </w:r>
          </w:p>
        </w:tc>
        <w:tc>
          <w:tcPr>
            <w:tcW w:type="dxa" w:w="3324"/>
          </w:tcPr>
          <w:p>
            <w:r/>
            <w:hyperlink r:id="rId13">
              <w:r>
                <w:rPr>
                  <w:color w:val="0563C1"/>
                  <w:u w:val="single"/>
                </w:rPr>
                <w:t>GAYGUI</w:t>
              </w:r>
            </w:hyperlink>
          </w:p>
        </w:tc>
      </w:tr>
    </w:tbl>
    <w:p/>
    <w:p>
      <w:r>
        <w:rPr>
          <w:b/>
          <w:color w:val="4672C4"/>
          <w:sz w:val="22"/>
        </w:rPr>
        <w:t>&gt;&gt; Section1 - Caracteristiques des membres</w:t>
      </w:r>
    </w:p>
    <w:p>
      <w:pPr>
        <w:ind w:left="283"/>
      </w:pPr>
      <w:r>
        <w:rPr>
          <w:sz w:val="20"/>
        </w:rPr>
        <w:t xml:space="preserve">- Incoherence! LÉONTINE NIARY BINDIA dispose d'un téléphone portable à s01q39, donc la raison évoquée ne peut pas être (ne dispose pas d'appareil). L'ethni de LÉONTINE NIARY BINDIA est BASSARI, prière de bien classer cet ethni qui existe soit dans la liste des ethni ou n'éxiste pas comme ethni. </w:t>
        <w:br/>
        <w:t xml:space="preserve">- Incoherence! MATHIEU BINDIA dispose d'un téléphone portable à s01q39, donc la raison évoquée ne peut pas être (ne dispose pas d'appareil). L'ethni de MATHIEU BINDIA est BASSARI, prière de bien classer cet ethni qui existe soit dans la liste des ethni ou n'éxiste pas comme ethni. </w:t>
        <w:br/>
        <w:t xml:space="preserve">- Incoherence! PEINDA BINDIA dispose d'un téléphone portable à s01q39, donc la raison évoquée ne peut pas être (ne dispose pas d'appareil). L'ethni de PEINDA BINDIA est BASSARI, prière de bien classer cet ethni qui existe soit dans la liste des ethni ou n'éxiste pas comme ethni. </w:t>
        <w:br/>
        <w:t xml:space="preserve">- L'ethni de CHRISTOGONE EDUARD BOUBANE est BASSARI, prière de bien classer cet ethni qui existe soit dans la liste des ethni ou n'éxiste pas comme ethni. </w:t>
        <w:br/>
        <w:t xml:space="preserve">- L'ethni de DOMINIQUE ERKOULANE BIANQUINCH est BASSARI, prière de bien classer cet ethni qui existe soit dans la liste des ethni ou n'éxiste pas comme ethni. </w:t>
        <w:br/>
        <w:t xml:space="preserve">- L'ethni de ETHIENNE TIARA BINDIA est BASSARI, prière de bien classer cet ethni qui existe soit dans la liste des ethni ou n'éxiste pas comme ethni. </w:t>
        <w:br/>
        <w:t xml:space="preserve">- L'ethni de MONIQUE TACKY BINDIA est BASSARI, prière de bien classer cet ethni qui existe soit dans la liste des ethni ou n'éxiste pas comme ethni. </w:t>
        <w:br/>
        <w:t xml:space="preserve">- L'ethni de MOÏSE TAMA BINDIA est BASSARI, prière de bien classer cet ethni qui existe soit dans la liste des ethni ou n'éxiste pas comme ethni. </w:t>
        <w:br/>
        <w:t>- L'ethni de RIGOBERT KALY BINDIA est BASSARI, prière de bien classer cet ethni qui existe soit dans la liste des ethni ou n'éxiste pas comme ethni.</w:t>
      </w:r>
    </w:p>
    <w:p>
      <w:r>
        <w:rPr>
          <w:b/>
          <w:color w:val="4672C4"/>
          <w:sz w:val="22"/>
        </w:rPr>
        <w:t>&gt;&gt; Section2 - Education</w:t>
      </w:r>
    </w:p>
    <w:p>
      <w:pPr>
        <w:ind w:left="283"/>
      </w:pPr>
      <w:r>
        <w:rPr>
          <w:sz w:val="20"/>
        </w:rPr>
        <w:t xml:space="preserve">- Peu probable! ETHIENNE TIARA BINDIA  n'arrive pas  à comprendre un petit texte lu dans une langue locale (s02q03). Veuillez corriger ou donner des explications au QG. Peu probable! ETHIENNE TIARA BINDIA  ne sait ni lire, ni écrire, ni comprendre dans aucune des langues  (s02q01,s02q02,s02q03). Veuillez corriger ou donner des explications au QG. </w:t>
        <w:br/>
        <w:t xml:space="preserve">- Peu probable! LÉONTINE NIARY BINDIA  n'arrive pas  à comprendre un petit texte lu dans une langue locale (s02q03). Veuillez corriger ou donner des explications au QG. </w:t>
        <w:br/>
        <w:t xml:space="preserve">- Peu probable! MATHIEU BINDIA  n'arrive pas  à comprendre un petit texte lu dans une langue locale (s02q03). Veuillez corriger ou donner des explications au QG. Peu probable! MATHIEU BINDIA  ne sait ni lire, ni écrire, ni comprendre dans aucune des langues  (s02q01,s02q02,s02q03). Veuillez corriger ou donner des explications au QG. </w:t>
        <w:br/>
        <w:t xml:space="preserve">- Peu probable! MONIQUE TACKY BINDIA  n'arrive pas  à comprendre un petit texte lu dans une langue locale (s02q03). Veuillez corriger ou donner des explications au QG. </w:t>
        <w:br/>
        <w:t xml:space="preserve">- Peu probable! MOÏSE TAMA BINDIA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MOÏSE TAMA BINDIA et corriger ou confirmer avec le QG. </w:t>
        <w:br/>
        <w:t xml:space="preserve">- Peu probable! PEINDA BINDIA  n'arrive pas  à comprendre un petit texte lu dans une langue locale (s02q03). Veuillez corriger ou donner des explications au QG. Peu probable! PEINDA BINDIA  ne sait ni lire, ni écrire, ni comprendre dans aucune des langues  (s02q01,s02q02,s02q03). Veuillez corriger ou donner des explications au QG. </w:t>
        <w:br/>
        <w:t>- Peu probable! RIGOBERT KALY BINDIA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RIGOBERT KALY BINDIA et corriger ou confirmer avec le QG.</w:t>
      </w:r>
    </w:p>
    <w:p>
      <w:r>
        <w:rPr>
          <w:b/>
          <w:color w:val="4672C4"/>
          <w:sz w:val="22"/>
        </w:rPr>
        <w:t>&gt;&gt; Section3 - Sante</w:t>
      </w:r>
    </w:p>
    <w:p>
      <w:pPr>
        <w:ind w:left="283"/>
      </w:pPr>
      <w:r>
        <w:rPr>
          <w:sz w:val="20"/>
        </w:rPr>
        <w:t>- Le montant(1000 FCFA) des dépenses de l'accouchement de MONIQUE TACKY BINDIA semble faible, veuillez revoir la partie. Le montant(1000 FCFA) des dépenses liées à l'accouchement de MONIQUE TACKY BINDIA est faible ou élevé, prière de corriger.</w:t>
      </w:r>
    </w:p>
    <w:p>
      <w:r>
        <w:rPr>
          <w:b/>
          <w:color w:val="4672C4"/>
          <w:sz w:val="22"/>
        </w:rPr>
        <w:t>&gt;&gt; Section4b - Emploi - Activite principale</w:t>
      </w:r>
    </w:p>
    <w:p>
      <w:pPr>
        <w:ind w:left="283"/>
      </w:pPr>
      <w:r>
        <w:rPr>
          <w:sz w:val="20"/>
        </w:rPr>
        <w:t xml:space="preserve">- || Attention ! Le nombre de jours que LÉONTINE NIARY BINDIA a travaillés par mois semble être inférieur à 15. Veuillez, s'il vous plaît, confirmer cette information. </w:t>
        <w:br/>
        <w:t xml:space="preserve">- Attention ! Le nombre de jours que PEINDA BINDIA a travaillés par mois semble être inférieur à 15. Veuillez, s'il vous plaît, confirmer cette information. </w:t>
        <w:br/>
        <w:t>- Nombre de mois exercé par MONIQUE TACKY BINDIA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Attention ! Le nombre de jours que PEINDA BINDIA a travaillés par mois semble être inférieur à 15. Veuillez, s'il vous plaît, confirmer cette information. </w:t>
        <w:br/>
        <w:t>- Incoherence!!! les informations de MATHIEU BINDIA sur le nombre de mois, jours et heures de son emploi principal et secondaire sont identiques, veuillez corriger ou confirmer aupres du QG.</w:t>
      </w:r>
    </w:p>
    <w:p>
      <w:r>
        <w:rPr>
          <w:b/>
          <w:color w:val="4672C4"/>
          <w:sz w:val="22"/>
        </w:rPr>
        <w:t>&gt;&gt; Section7b - Consommation alimentaire - 7 jours</w:t>
      </w:r>
    </w:p>
    <w:p>
      <w:pPr>
        <w:ind w:left="283"/>
      </w:pPr>
      <w:r>
        <w:rPr>
          <w:sz w:val="20"/>
        </w:rPr>
        <w:t>- La dernière fois que vous avez acheté Carpe séchée est Vendeuse de légumes à domicile et semble exister dans les modalités, prière de prendre attache avec le QG pour plus d'explication afin de la classer bien.  La dernière fois que vous avez acheté Piment séché est vendeuse de légumes à domicile et semble exister dans les modalités, prière de prendre attache avec le QG pour plus d'explication afin de la classer bien. Attention ! Le prix unitaire d'achat (166.6667 Fcfa) de Patate douce en Pièce (Petit) est relativement élevé par rapport aux autres prix observés dans cette zone. Prière de corriger ou de confirmer avec le QG. Attention ! Le prix unitaire d'achat (500 Fcfa) de Aubergine sauvage  en Tas (Petit) est relativement élevé par rapport aux autres prix observés dans cette zone. Prière de corriger ou de confirmer avec le QG. Attention ! Le prix unitaire d'achat (66.66666 Fcfa) de Manioc en tubercules en Pièce (Petit) est relativement faible par rapport aux autres prix observés dans cette zone. Prière de corriger ou de confirmer avec le QG.  La dernière fois que vous avez acheté Manioc en tubercules est vendeuse de légumes à domicile et semble exister dans les modalités, prière de prendre attache avec le QG pour plus d'explication afin de la classer bien. Attention ! Soupçons de quantité anormale! Le ménage de MATHIEU BINDIA avec une taille de 9 personnes a consommé 3 Pièce en Petit de Manioc en tubercules qui est relativement élevé comme consommation par rapport à la condition de vie des autres ménages de même taille dans cette zone. Prière de corriger ou de confirmer avec le QG.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Incohérence!! Dans ce ménage, chaque individus consomme par jour 25.25651 Kg  de cereale; Prière de revoir les quantités prises de ces produits. Incohérence!! Dans ce ménage, chaque individus consomme par jour 25.25651 Kg  de cereale; Prière de revoir les quantités prises de ces produits. Incohérence!! Dans ce ménage, chaque individus consomme par jour 25.25651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Ramassage et semble exister dans les modalités, prière de prendre attache avec le QG pour plus d'explication afin de la classer bien. </w:t>
        <w:br/>
        <w:t>-  La dernière fois que vous avez acheté Frais de coiffure homme et femme (salon, tressage, mèches, coupe, etc.), manucure, pédicure est Salon de coiffure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noms de l'entreprise laveuse d'habits à domicile 2 ne doit pas contenir de chiffre et doit être bien renseigné, prière de bien renseigné .</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Incoherence! Le nombre de cultures dans la parcelle parcelle arachide Mathieu est de 4 cultures qui semble trop élévé ou non renseigné, prière de corriger. La quantité de fumure appliquée dans la parcelle parcelle arachide Mathieu est de 98  qui semble élevé ou ne sait pas, prière de fournir d'effort pour estimer la quantité afin de corriger. Le salaire total payé de toutes catégories confondues par le ménage MATHIEU BINDIA pour la main-d'oeuvre non-familiale sur la parcelle parcelle arachide Mathieu au cours de la campagne pour la période des récoltes est de 0 qui semble élevé ou faible. Merci de corriger. La superficie de la parcelle parcelle arachide Mathieu selon les mesures GPS est de 0 hectare qui semble élevé ou faible, prière de corriger. Le document légal (titre, acte, certificat etc. ) qui affirme votre possession de la parcelle parcelle arachide Mathieu est  et semble exister dans les modalités, prière de prendre attache avec le QG pour plus d'explication afin de la classer bien. </w:t>
        <w:br/>
        <w:t xml:space="preserve">- Avertissement!! Le champs a comme nom (Champ 1) qui ne semble pas être un bon nom ou contient des lettres, prière de mettre le vrai nom du champs. La quantité de fumure appliquée dans la parcelle parcelle arachide Mathieu est de 98  qui semble élevé ou ne sait pas, prière de fournir d'effort pour estimer la quantité afin de corriger. La superficie de la parcelle parcelle arachide Mathieu selon les mesures GPS est de 0 hectare qui semble élevé ou faible, prière de corriger. Le document légal (titre, acte, certificat etc. ) qui affirme votre possession de la parcelle parcelle arachide Mathieu est  et semble exister dans les modalités, prière de prendre attache avec le QG pour plus d'explication afin de la classer bien. </w:t>
        <w:br/>
        <w:t xml:space="preserve">- Avertissement!! Le champs a comme nom (Champ 1) qui ne semble pas être un bon nom ou contient des lettres, prière de mettre le vrai nom du champs. La quantité de fumure appliquée dans la parcelle parcelle arachide Mathieu est de 98  qui semble élevé ou ne sait pas, prière de fournir d'effort pour estimer la quantité afin de corriger. Le salaire total payé de toutes catégories confondues par le ménage MATHIEU BINDIA pour la main-d'oeuvre non-familiale sur la parcelle parcelle arachide Mathieu au cours de la campagne pour la période de préparation du sol (labour) et des semis est de 0 qui semble élevé ou faible. Merci de corriger. Le salaire total payé de toutes catégories confondues par le ménage MATHIEU BINDIA pour la main-d'oeuvre non-familiale sur la parcelle parcelle arachide Mathieu au cours de la campagne pour la période d'entretien du sol (sarclage, etc.) est de 0 qui semble élevé ou faible. Merci de corriger. Le salaire total payé de toutes catégories confondues par le ménage MATHIEU BINDIA pour la main-d'oeuvre non-familiale sur la parcelle parcelle arachide Mathieu au cours de la campagne pour la période des récoltes est de 0 qui semble élevé ou faible. Merci de corriger. La superficie de la parcelle parcelle arachide Mathieu selon les mesures GPS est de 0 hectare qui semble élevé ou faible, prière de corriger. </w:t>
        <w:br/>
        <w:t>- Avertissement!! Le champs a comme nom (Champ 1) qui ne semble pas être un bon nom ou contient des lettres, prière de mettre le vrai nom du champs. La quantité de fumure appliquée dans la parcelle parcelle arachide Mathieu est de 98  qui semble élevé ou ne sait pas, prière de fournir d'effort pour estimer la quantité afin de corriger. Le salaire total payé de toutes catégories confondues par le ménage MATHIEU BINDIA pour la main-d'oeuvre non-familiale sur la parcelle parcelle arachide Mathieu au cours de la campagne pour la période de préparation du sol (labour) et des semis est de 0 qui semble élevé ou faible. Merci de corriger. Le salaire total payé de toutes catégories confondues par le ménage MATHIEU BINDIA pour la main-d'oeuvre non-familiale sur la parcelle parcelle arachide Mathieu au cours de la campagne pour la période d'entretien du sol (sarclage, etc.) est de 0 qui semble élevé ou faible. Merci de corriger. Le salaire total payé de toutes catégories confondues par le ménage MATHIEU BINDIA pour la main-d'oeuvre non-familiale sur la parcelle parcelle arachide Mathieu au cours de la campagne pour la période des récoltes est de 0 qui semble élevé ou faible. Merci de corriger. La superficie de la parcelle parcelle arachide Mathieu selon les mesures GPS est de 0 hectare qui semble élevé ou faible, prière de corriger. Le document légal (titre, acte, certificat etc. ) qui affirme votre possession de la parcelle parcelle arachide Mathieu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de vente (25000 Fcfa) d'un Ovins (Moutons) est trop petit ou élevé . Veuillez confirmer ces informations avec le QG ou apporter les corrections nécessaires.</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Incohérence!! Le prix d'achat de Animaux de labour ne doit pas être égal 0 même si le ménage l'a reçu en cadeau prière de leurs aider à faire une estimation. Avertissement!! Le prix d'achat (0 FCFA) de Animaux de labour est inférieur aux prix de revente (150000 FCFA), prière de verifier et corriger ou confirmer l'information avec le QG. Le prix d'achat de Animaux de labour est nul (achété à 0fcfa) mais le prix de revente est (150000 FCFA), prière de verifier et corriger.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84-62-35-06</w:t>
            </w:r>
          </w:p>
        </w:tc>
        <w:tc>
          <w:tcPr>
            <w:tcW w:type="dxa" w:w="1662"/>
          </w:tcPr>
          <w:p>
            <w:r>
              <w:rPr>
                <w:sz w:val="14"/>
              </w:rPr>
              <w:t>4bafa072126a42599fc8c0343f5b8ade</w:t>
            </w:r>
          </w:p>
        </w:tc>
        <w:tc>
          <w:tcPr>
            <w:tcW w:type="dxa" w:w="1662"/>
          </w:tcPr>
          <w:p>
            <w:r>
              <w:rPr>
                <w:sz w:val="14"/>
              </w:rPr>
              <w:t>EQ32_enq1</w:t>
            </w:r>
          </w:p>
        </w:tc>
        <w:tc>
          <w:tcPr>
            <w:tcW w:type="dxa" w:w="1662"/>
          </w:tcPr>
          <w:p>
            <w:r>
              <w:rPr>
                <w:sz w:val="14"/>
              </w:rPr>
              <w:t>Equipe32</w:t>
            </w:r>
          </w:p>
        </w:tc>
        <w:tc>
          <w:tcPr>
            <w:tcW w:type="dxa" w:w="1662"/>
          </w:tcPr>
          <w:p>
            <w:r>
              <w:rPr>
                <w:sz w:val="14"/>
              </w:rPr>
              <w:t>Ibrahima DIALLO</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BARRY</w:t>
            </w:r>
          </w:p>
        </w:tc>
        <w:tc>
          <w:tcPr>
            <w:tcW w:type="dxa" w:w="3324"/>
          </w:tcPr>
          <w:p>
            <w:r>
              <w:rPr>
                <w:sz w:val="18"/>
              </w:rPr>
              <w:t>N/A</w:t>
            </w:r>
          </w:p>
        </w:tc>
        <w:tc>
          <w:tcPr>
            <w:tcW w:type="dxa" w:w="3324"/>
          </w:tcPr>
          <w:p>
            <w:r/>
            <w:hyperlink r:id="rId14">
              <w:r>
                <w:rPr>
                  <w:color w:val="0563C1"/>
                  <w:u w:val="single"/>
                </w:rPr>
                <w:t>GAYGUI</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La catégorie socioprofessionnelle de la mère biologique de  AISSATOU  WOURY BARRY n'est pas coherente avec les réponses des questions s01q35 et s01q36, prière de corriger ou de confirmer cette informations avec le QG. </w:t>
        <w:br/>
        <w:t>- La catégorie socioprofessionnelle de la mère biologique de  AMADOU BARRY n'est pas coherente avec les réponses des questions s01q35 et s01q36, prière de corriger ou de confirmer cette informations avec le QG. Incoherence! AMADOU BARRY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AISSATOU  WOURY BARRY  n'arrive pas  à comprendre un petit texte lu dans une langue locale (s02q03). Veuillez corriger ou donner des explications au QG. La raison principale que AISSATOU  WOURY BARRY n'a pas fait des études dans une école formelle est mariage et semble exister dans les modalités, prière de prendre attache avec le QG pour plus d'explication afin de la classer bien. </w:t>
        <w:br/>
        <w:t xml:space="preserve">- Peu probable! ALDIOUMA BARRY  n'arrive pas  à comprendre un petit texte lu dans une langue locale (s02q03). Veuillez corriger ou donner des explications au QG. La raison principale que ALDIOUMA BARRY n'a pas fait des études dans une école formelle est abandon et semble exister dans les modalités, prière de prendre attache avec le QG pour plus d'explication afin de la classer bien. </w:t>
        <w:br/>
        <w:t xml:space="preserve">- Peu probable! AMADOU BARRY  n'arrive pas  à comprendre un petit texte lu dans une langue locale (s02q03). Veuillez corriger ou donner des explications au QG. Peu probable! AMADOU BARRY  ne sait ni lire, ni écrire, ni comprendre dans aucune des langues  (s02q01,s02q02,s02q03). Veuillez corriger ou donner des explications au QG. </w:t>
        <w:br/>
        <w:t xml:space="preserve">- Peu probable! KADIATOU BARRY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KADIATOU BARRY et corriger ou confirmer avec le QG. </w:t>
        <w:br/>
        <w:t xml:space="preserve">- Peu probable! MAMADOU SAMBA BARRY  n'arrive pas  à comprendre un petit texte lu dans une langue locale (s02q03). Veuillez corriger ou donner des explications au QG. Peu probable! MAMADOU SAMBA BARRY  ne sait ni lire, ni écrire, ni comprendre dans aucune des langues  (s02q01,s02q02,s02q03). Veuillez corriger ou donner des explications au QG. Peu plausible MAMADOU SAMBA BARRY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MAMADOU SAMBA BARRY et corriger ou confirmer avec le QG. </w:t>
        <w:br/>
        <w:t>- Peu probable! SIRA KAMISSA BARRY  n'arrive pas  à comprendre un petit texte lu dans une langue locale (s02q03). Veuillez corriger ou donner des explications au QG. Peu probable! SIRA KAMISSA BARRY  ne sait ni lire, ni écrire, ni comprendre dans aucune des langues  (s02q01,s02q02,s02q03). Veuillez corriger ou donner des explications au QG. Peu plausible SIRA KAMISSA BARRY fréquente au minimum le fondamental 1 mais ne sait ni lire ni comprendre la langue française, prière de corriger ou de confirmer avec le QG merci. Avertissement!! SIRA KAMISSA BARRY fréquente au minimum la troisième année de fondamental 1 mais ne sait pas écrire, prière de corriger ou confirmer avec le QG.  Incohérence ! le montant payé de SIRA KAMISSA BARRY pour les frais de scolarité est très faible. veuillez, s'il vous plait, confirmer ces informations avec le QG ou apporter les corrections nécessaires. Le montant des frais pour les cahiers et autres matériels scolaires pour l'année scolaire de SIRA KAMISSA BARRY est de 0 FCFA, SIRA KAMISSA BARRY a fait comment pour payer ces cahiers et autres matériels scolaires (SAC, stylo, craie, ardoise, crayon...) ? prière de corriger. Dans les milieux urbains c'est peu probable de voir une école dont les élèves ou étudiants ne dépensent pas en frais d'uniformes, prière de verifier pour SIRA KAMISSA BARRY et corriger ou confirmer avec le QG.</w:t>
      </w:r>
    </w:p>
    <w:p>
      <w:r>
        <w:rPr>
          <w:b/>
          <w:color w:val="4672C4"/>
          <w:sz w:val="22"/>
        </w:rPr>
        <w:t>&gt;&gt; Section4a - Emploi</w:t>
      </w:r>
    </w:p>
    <w:p>
      <w:pPr>
        <w:ind w:left="283"/>
      </w:pPr>
      <w:r>
        <w:rPr>
          <w:sz w:val="20"/>
        </w:rPr>
        <w:t>- La  raison principale que MAMADOU SAMBA BARRY n'a pas cherché du travail au cours des 30 derniers jours est en circonsition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Nombre de mois exercé par AISSATOU  WOURY BARRY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Incohérence! AMADOU BARRY  evolue dans l'agriculture mais est  considéré comme salarié ou stagiaire/apprenti non renuméré, prière de revoir la question s04q66 et corriger. Avertissement!!! les informations de AMADOU BARRY sur le nombre de mois, jours ou heures de son emploi secondaire sont superieur a celles de son emploi principal , veuillez corriger ou confirmer aupres du QG. </w:t>
        <w:br/>
        <w:t>- Avertissement!!! la branche d'activité de AISSATOU  WOURY BARRY est identique dans l'emploi principale et secondaire, prière de confirmer cette information avec le QG ou de corriger.</w:t>
      </w:r>
    </w:p>
    <w:p>
      <w:r>
        <w:rPr>
          <w:b/>
          <w:color w:val="4672C4"/>
          <w:sz w:val="22"/>
        </w:rPr>
        <w:t>&gt;&gt; Section6 - Epargne et credit</w:t>
      </w:r>
    </w:p>
    <w:p>
      <w:pPr>
        <w:ind w:left="283"/>
      </w:pPr>
      <w:r>
        <w:rPr>
          <w:sz w:val="20"/>
        </w:rPr>
        <w:t xml:space="preserve">- Avertissement!!! AISSATOU  WOURY BARRY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AMADOU BARRY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Piment frais en Pièce (Petit) est relativement élevé par rapport aux autres prix observés dans cette zone. Prière de corriger ou de confirmer avec le QG. Avertissement!!! Le ménage a consommé 10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10 Sachets Petit de Sucre en poudre , cette quantité semble anormale pour une consommation des 7 derniers jours.Prière de corriger ou de confirmer avec le QG. Incohérence!! Dans ce ménage, chaque individus consomme par jour 40.44571 Kg  de cereale; Prière de revoir les quantités prises de ces produits. Incohérence!! Dans ce ménage, chaque individus consomme par jour 40.44571 Kg  de cereale; Prière de revoir les quantités prises de ces produits. Attention ! Soupçons de quantité anormale! Le ménage de AMADOU BARRY avec une taille de 6 personnes a consommé 4 Kg en taille unique de Maïs en grain qui est relativement élevé comme consommation par rapport à la condition de vie des autres ménages de même taille dans cette zone. Prière de corriger ou de confirmer avec le QG. Le ménage a consommé Arachides décortiquées mais les informations sur la quantité, l'unité ou la taille ne sont pas renseignées.Prière de renseigner. Le ménage a consommé Feuilles de patate mais les informations sur la quantité, l'unité ou la taille ne sont pas renseignées.Prière de renseigner. Le ménage a consommé Pâte d'arachide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L'entreprise fabrication de brique dit avoir réçu une somme sur la vente de ces produits transformés (s10q48 est differnt de 0) mais n'a depensé aucune somme sur l'achat des matières premières (s10q49==0), prière de fournir de l'effort pour estimer le montant obtenu en achat de matières premières. Prière de renseigner les montants dans les champs (s10q46 s10q47 s10q48 s10q49 s10q50 s10q51 s10q52 s10q53 s10q54 s10q55 s10q56 s10q57), mettre 0 si l'entreprise fabrication de brique n'a pas effectué des dépenses ou faire des reventes des marchandises ou des produits ou rendre de service.</w:t>
        <w:br/>
        <w:t xml:space="preserve">- Le montant dépensé de l'entreprise fabrication de karite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 montant obtenus sur les services rendus par l'entreprise fabrication de karite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fabrication de karite n'a pas effectué des dépenses ou faire des reventes des marchandises ou des produits ou rendre de service.Cette entreprise fabrication de karite dit avoir obtenu une valeur sur les marchandises vendu en etat, les marchandises vendu après transformation et les services rendus. Prière de corriger. Cette entreprise fabrication de karite dit avoir obtenu une valeur sur les marchandises vendu en etat et les marchandises vendu après transformation. Le salaire qu'une personne de cette catégorie (10.62) a travaillé(e) dans cette entreprise fabrication de karite est élevé ou faible. Prière de confirmer cette information avec le QG ou de corriger. Incoherence! Dans le ménage de AMADOU BARRY il y a un membre qui detient l'entreprise transformation de karite qui semble être de l'agriculture ou de l'élévage, prière de bien classer la nomenclature de l'entreprise s'il ne s'agit pas de l'agriculture ou de l'élévage. S'il s'agit de l'agriculture ou l'élévage prière d'enlever cette entreprise (transformation de karite) dans la section 10 et ajouter soit dans la section agriculture ou l'élévage pour éviter le double compte ou incomprehension. </w:t>
        <w:br/>
        <w:t>- Le montant obtenus sur les services rendus par l'entreprise transformation de pain de singe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transformation de pain de singe n'a pas effectué des dépenses ou faire des reventes des marchandises ou des produits ou rendre de service.Cette entreprise transformation de pain de singe dit avoir obtenu une valeur sur les marchandises vendu en etat, les marchandises vendu après transformation et les services rendus. Prière de corriger. Cette entreprise transformation de pain de singe dit avoir obtenu une valeur sur les marchandises vendu en etat et les marchandises vendu après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  Le  principal matériau de construction est aucun et semble exister dans les modalités, prière de prendre attache avec le QG pour plus d'explication afin de la classer bien.  Le moyen que le ménage utilise pour se débarrasser des excréments hors de la concession est trou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La superficie de la parcelle Maïs selon les mesures GPS est de .a hectare qui semble élevé ou faible, prière de corriger. Le document légal (titre, acte, certificat etc. ) qui affirme votre possession de la parcelle Maïs est  et semble exister dans les modalités, prière de prendre attache avec le QG pour plus d'explication afin de la classer bien. </w:t>
        <w:br/>
        <w:t>- La superficie de la parcelle arrachide selon les mesures GPS est de .a hectare qui semble élevé ou faible, prière de corriger. Le document légal (titre, acte, certificat etc. ) qui affirme votre possession de la parcelle arrachide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montant dépensé (600) est trop faible  pour le soins au cours des 12 derniers mois. Merci de confirmer ces informations auprès du QG ou d'apporter les corrections nécessaires.</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Incohérence!! Le prix de revente de Hache/pioche dans cette section 19 ne doit pas être égal 0 même si le ménage l'a reçu en cadeau prière de leurs aider à faire une estimation. </w:t>
        <w:br/>
        <w:t xml:space="preserve">- Incohérence!! Le prix de revente de Houe/daba/hilaire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63-15-65-01</w:t>
            </w:r>
          </w:p>
        </w:tc>
        <w:tc>
          <w:tcPr>
            <w:tcW w:type="dxa" w:w="1662"/>
          </w:tcPr>
          <w:p>
            <w:r>
              <w:rPr>
                <w:sz w:val="14"/>
              </w:rPr>
              <w:t>b73b85d42c2f4257b7c38621428d9bfd</w:t>
            </w:r>
          </w:p>
        </w:tc>
        <w:tc>
          <w:tcPr>
            <w:tcW w:type="dxa" w:w="1662"/>
          </w:tcPr>
          <w:p>
            <w:r>
              <w:rPr>
                <w:sz w:val="14"/>
              </w:rPr>
              <w:t>EQ32_enq2</w:t>
            </w:r>
          </w:p>
        </w:tc>
        <w:tc>
          <w:tcPr>
            <w:tcW w:type="dxa" w:w="1662"/>
          </w:tcPr>
          <w:p>
            <w:r>
              <w:rPr>
                <w:sz w:val="14"/>
              </w:rPr>
              <w:t>Equipe32</w:t>
            </w:r>
          </w:p>
        </w:tc>
        <w:tc>
          <w:tcPr>
            <w:tcW w:type="dxa" w:w="1662"/>
          </w:tcPr>
          <w:p>
            <w:r>
              <w:rPr>
                <w:sz w:val="14"/>
              </w:rPr>
              <w:t>Mamadou Mourtalla  DIENG</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ADRIEN THIARA BOUBANE</w:t>
            </w:r>
          </w:p>
        </w:tc>
        <w:tc>
          <w:tcPr>
            <w:tcW w:type="dxa" w:w="3324"/>
          </w:tcPr>
          <w:p>
            <w:r>
              <w:rPr>
                <w:sz w:val="18"/>
              </w:rPr>
              <w:t>N/A</w:t>
            </w:r>
          </w:p>
        </w:tc>
        <w:tc>
          <w:tcPr>
            <w:tcW w:type="dxa" w:w="3324"/>
          </w:tcPr>
          <w:p>
            <w:r/>
            <w:hyperlink r:id="rId15">
              <w:r>
                <w:rPr>
                  <w:color w:val="0563C1"/>
                  <w:u w:val="single"/>
                </w:rPr>
                <w:t>GAYGUI</w:t>
              </w:r>
            </w:hyperlink>
          </w:p>
        </w:tc>
      </w:tr>
    </w:tbl>
    <w:p/>
    <w:p>
      <w:r>
        <w:rPr>
          <w:b/>
          <w:color w:val="4672C4"/>
          <w:sz w:val="22"/>
        </w:rPr>
        <w:t>&gt;&gt; Section1 - Caracteristiques des membres</w:t>
      </w:r>
    </w:p>
    <w:p>
      <w:pPr>
        <w:ind w:left="283"/>
      </w:pPr>
      <w:r>
        <w:rPr>
          <w:sz w:val="20"/>
        </w:rPr>
        <w:t xml:space="preserve">- Avertissement!!!  Maty Martine Boubane  ne possède pas le téléphone android, n'utilise régulièrement pas un téléphone appartenant à une autre personne mais a accès à l'internet, merci de confirmer cette information avec le QG. L'ethni de Maty Martine Boubane est bassari, prière de bien classer cet ethni qui existe soit dans la liste des ethni ou n'éxiste pas comme ethni. </w:t>
        <w:br/>
        <w:t xml:space="preserve">-  Avertissement!!!  Thiro BOUBANE  possède un téléphone android mais dit n'avoir pas accès à l'internet, prière de confirmer cette information avec le QG ou la corriger. L'ethni de Thiro BOUBANE est Bassari, prière de bien classer cet ethni qui existe soit dans la liste des ethni ou n'éxiste pas comme ethni. </w:t>
        <w:br/>
        <w:t xml:space="preserve">- Attention ! Vous avez déclaré en s01q00 que le répondant est la personne elle-même, or Gerard BENDIA est trop jeune (10 ans) pour fournir des informations correctes. Prière de refaire la section 1 pour Gerard BENDIA en demandant à un adulte de répondre aux questions à sa place. L'ethni de Gerard BENDIA est bassari, prière de bien classer cet ethni qui existe soit dans la liste des ethni ou n'éxiste pas comme ethni. L'utilisations de l'internet  de Gerard BENDIA est jeux et semble exister dans les modalités, prière de prendre attache avec le QG pour plus d'explication afin de la classer bien. </w:t>
        <w:br/>
        <w:t xml:space="preserve">- Incoherence! Tébanine BOUBANE dispose d'un téléphone portable à s01q39, donc la raison évoquée ne peut pas être (ne dispose pas d'appareil). L'ethni de Tébanine BOUBANE est bassari, prière de bien classer cet ethni qui existe soit dans la liste des ethni ou n'éxiste pas comme ethni. </w:t>
        <w:br/>
        <w:t xml:space="preserve">- L'ethni de Adrien Thiara BOUBANE est bassari, prière de bien classer cet ethni qui existe soit dans la liste des ethni ou n'éxiste pas comme ethni. </w:t>
        <w:br/>
        <w:t xml:space="preserve">- L'ethni de Bernadéte BOUBANE est bassari, prière de bien classer cet ethni qui existe soit dans la liste des ethni ou n'éxiste pas comme ethni. </w:t>
        <w:br/>
        <w:t xml:space="preserve">- L'ethni de Blandine BOUBANE est Bassari, prière de bien classer cet ethni qui existe soit dans la liste des ethni ou n'éxiste pas comme ethni. </w:t>
        <w:br/>
        <w:t xml:space="preserve">- L'ethni de Casmire BOUBANE est bassari, prière de bien classer cet ethni qui existe soit dans la liste des ethni ou n'éxiste pas comme ethni. </w:t>
        <w:br/>
        <w:t xml:space="preserve">- L'ethni de Cheikh Ahmed Boubane est bassari, prière de bien classer cet ethni qui existe soit dans la liste des ethni ou n'éxiste pas comme ethni. </w:t>
        <w:br/>
        <w:t xml:space="preserve">- L'ethni de Emoline BOUBANE est bassari, prière de bien classer cet ethni qui existe soit dans la liste des ethni ou n'éxiste pas comme ethni. </w:t>
        <w:br/>
        <w:t xml:space="preserve">- L'ethni de Moustapha kali BOUBANE est bassari, prière de bien classer cet ethni qui existe soit dans la liste des ethni ou n'éxiste pas comme ethni. </w:t>
        <w:br/>
        <w:t>- Les informations sur l'acte de naissance (ni Jours, ni mois et ni années) de  Yanique BENDIA  manquent, s'il vous plait pouvez-vous fournir d'effort pour avoir ces informations.</w:t>
      </w:r>
    </w:p>
    <w:p>
      <w:r>
        <w:rPr>
          <w:b/>
          <w:color w:val="4672C4"/>
          <w:sz w:val="22"/>
        </w:rPr>
        <w:t>&gt;&gt; Section2 - Education</w:t>
      </w:r>
    </w:p>
    <w:p>
      <w:pPr>
        <w:ind w:left="283"/>
      </w:pPr>
      <w:r>
        <w:rPr>
          <w:sz w:val="20"/>
        </w:rPr>
        <w:t xml:space="preserve">- Peu probable! Blandine BOUBANE  n'arrive pas  à comprendre un petit texte lu dans une langue locale (s02q03). Veuillez corriger ou donner des explications au QG. </w:t>
        <w:br/>
        <w:t xml:space="preserve">- Peu probable! Cheikh Ahmed Boubane  n'arrive pas  à comprendre un petit texte lu dans une langue locale (s02q03). Veuillez corriger ou donner des explications au QG. Peu probable! Cheikh Ahmed Boubane  ne sait ni lire, ni écrire, ni comprendre dans aucune des langues  (s02q01,s02q02,s02q03). Veuillez corriger ou donner des explications au QG. </w:t>
        <w:br/>
        <w:t xml:space="preserve">- Peu probable! Gerard BENDIA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Gerard BENDIA et corriger ou confirmer avec le QG. Incohérence ! Gerard BENDIA est âgé de 10 ans et fréquente le fondamental 2, tandis qu'il a débuté l'école à l'âge de 5 ans. Veuillez vérifier les informations renseignées aux questions s02q15, s02q08 ainsi que l'âge de l'individu, et corriger l'incohérence. Le domaine que Gerard BENDIA bénéficié de cette formation est santé et semble exister dans les modalités, prière de prendre attache avec le QG pour plus d'explication afin de la classer bien. </w:t>
        <w:br/>
        <w:t xml:space="preserve">- Peu probable! Maty Martine Boubane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Maty Martine Boubane et corriger ou confirmer avec le QG. </w:t>
        <w:br/>
        <w:t>- Peu probable! Thiro BOUBANE  n'arrive pas  à comprendre un petit texte lu dans une langue locale (s02q03). Veuillez corriger ou donner des explications au QG. Peu probable! Thiro BOUBANE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 Le nombre de jours que Thiro BOUBANE a travaillés par mois semble être inférieur à 15. Veuillez, s'il vous plaît, confirmer cette information. Attention! le nombre d'heure que Thiro BOUBANE a travaillé par jour semble être inferieur à 4, veuillez s'il vous plait confirmer cette information avec le QG. </w:t>
        <w:br/>
        <w:t xml:space="preserve">- Attention! le nombre d'heure que Blandine BOUBANE a travaillé par jour semble être inferieur à 4, veuillez s'il vous plait confirmer cette information avec le QG. </w:t>
        <w:br/>
        <w:t xml:space="preserve">- Attention! le nombre d'heure que Tébanine BOUBANE a travaillé par jour semble être inferieur à 4, veuillez s'il vous plait confirmer cette information avec le QG. </w:t>
        <w:br/>
        <w:t>- Nombre de mois exercé par Casmire BOUBANE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Attention ! Le nombre de jours que Casmire BOUBANE a travaillés par mois semble être inférieur à 15. Veuillez, s'il vous plaît, confirmer cette information. Avertissement!!! les informations de Casmire BOUBANE sur le nombre de mois, jours ou heures de son emploi secondaire sont superieur a celles de son emploi principal , veuillez corriger ou confirmer aupres du QG. </w:t>
        <w:br/>
        <w:t>- Avertissement!!! les informations de Adrien Thiara BOUBANE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Avertissement!!! Adrien Thiara BOUBANE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Emoline BOUBANE est un Instituteurs, enseignement primaire qui travaille dans Entreprise Privée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Soupçons de quantité anormale! Le ménage de ADRIEN THIARA BOUBANE avec une taille de 11 personnes a consommé 13 Cube en Petit de Cube alimentaire (Maggi, Jumbo, ) qui est relativement élevé comme consommation par rapport à la condition de vie des autres ménages de même taille dans cette zone. Prière de corriger ou de confirmer avec le QG. Avertissement!! le prix unitaire (100 Fcfa) de Thé en sachet (unité: Sachets) de taille Petit est très faible ou élevé. Prière de corriger ou de confirmer avec le QG. Avertissement!!! Le ménage a consommé 35 Pièce Petit de Caramel, bonbons, confiseries, etc., cette quantité semble anormale pour une consommation des 7 derniers jours.Prière de corriger ou de confirmer avec le QG. Incohérence!! Dans ce ménage, chaque individus consomme par jour 24.06649 Kg  de cereale; Prière de revoir les quantités prises de ces produits. Incohérence!! Dans ce ménage, chaque individus consomme par jour 24.06649 Kg  de cereale; Prière de revoir les quantités prises de ces produits. Le prix d'achat unitaire (125 Fcfa) de Maïs en grain en Kg de taille  taille unique  est très faible, prière de regarder les reponses prises dans les questions s07bq07a s07bq07b s07bq07c s07bq08 pour mieux corriger. Attention ! Le prix unitaire d'achat (125 Fcfa) de Maïs en grain en Kg (taille unique) est relativement faible par rapport aux autres prix observés dans cette zone. Prière de corriger ou de confirmer avec le QG.</w:t>
      </w:r>
    </w:p>
    <w:p>
      <w:r>
        <w:rPr>
          <w:b/>
          <w:color w:val="4672C4"/>
          <w:sz w:val="22"/>
        </w:rPr>
        <w:t>&gt;&gt; Section9a - Depenses de fetes et ceremonies</w:t>
      </w:r>
    </w:p>
    <w:p>
      <w:pPr>
        <w:ind w:left="283"/>
      </w:pPr>
      <w:r>
        <w:rPr>
          <w:sz w:val="20"/>
        </w:rPr>
        <w:t>- La dépense en alimentation pour Nouvel an 2025  ne peut être 0. Veuillez s'il vous plaît revoir ce montant.</w:t>
      </w:r>
    </w:p>
    <w:p>
      <w:r>
        <w:rPr>
          <w:b/>
          <w:color w:val="4672C4"/>
          <w:sz w:val="22"/>
        </w:rPr>
        <w:t>&gt;&gt; Section9d - Depenses non-alimentaires - 3 mois</w:t>
      </w:r>
    </w:p>
    <w:p>
      <w:pPr>
        <w:ind w:left="283"/>
      </w:pPr>
      <w:r>
        <w:rPr>
          <w:sz w:val="20"/>
        </w:rPr>
        <w:t>- Peu plausible! le montant de la dépense pour Briquet, allume gaz  semble trop faible . Veuillez, s'il vous plaît, confirmer cette information avec le QG ou la corriger.</w:t>
      </w:r>
    </w:p>
    <w:p>
      <w:r>
        <w:rPr>
          <w:b/>
          <w:color w:val="4672C4"/>
          <w:sz w:val="22"/>
        </w:rPr>
        <w:t>&gt;&gt; Section9f - Depenses non-alimentaires - 12 mois</w:t>
      </w:r>
    </w:p>
    <w:p>
      <w:pPr>
        <w:ind w:left="283"/>
      </w:pPr>
      <w:r>
        <w:rPr>
          <w:sz w:val="20"/>
        </w:rPr>
        <w:t>- Peu plausible! le montant de la dépense pour Matériaux de maçonnerie pour la construction ou les grosses réparations de logement: ciment, briques, fer à béton, sable, gravier, parpaings, etc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L'entreprise transformation et vente de charbon de bois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Le moyen que le ménage utilise pour se débarrasser des excréments hors de la concession est ferme et creuse un autre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Antenne parabolique / décodeur a été achété à 85000 Fcfa est relativement élevé par rapport aux autres prix d'achat observés dans cette zone. Prière de corriger ou de confirmer avec le QG. Attention ! Antenne parabolique / décodeur a été revendu à 50000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La superficie de la parcelle Niébé selon l'exploitant est de 50 Mètre Carré (m^2) qui semble faible ou l'estimation ne semble pas bonne. Prière de corriger. Le repondant a declaré avoir utilisé des produits phytosanitaires sur la parcelle Niébé pendant la campagne mais la quantité de pesticides, fongicides, herbicide et  d'autres physanitaire est nulle (0). Prière de corriger cette incohérence. Le salaire total payé de toutes catégories confondues par le ménage ADRIEN THIARA BOUBANE pour la main-d'oeuvre non-familiale sur la parcelle Niébé au cours de la campagne pour la période de préparation du sol (labour) et des semis est de 0 qui semble élevé ou faible. Merci de corriger. Le salaire total payé de toutes catégories confondues par le ménage ADRIEN THIARA BOUBANE pour la main-d'oeuvre non-familiale sur la parcelle Niébé au cours de la campagne pour la période d'entretien du sol (sarclage, etc.) est de 0 qui semble élevé ou faible. Merci de corriger. Le salaire total payé de toutes catégories confondues par le ménage ADRIEN THIARA BOUBANE pour la main-d'oeuvre non-familiale sur la parcelle Niébé au cours de la campagne pour la période des récoltes est de 0 qui semble élevé ou faible. Merci de corriger. La parcelle Niébé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Niébé est  et semble exister dans les modalités, prière de prendre attache avec le QG pour plus d'explication afin de la classer bien. </w:t>
        <w:br/>
        <w:t>- Le salaire total payé de toutes catégories confondues par le ménage ADRIEN THIARA BOUBANE pour la main-d'oeuvre non-familiale sur la parcelle Arachide au cours de la campagne pour la période des récoltes est de 0 qui semble élevé ou faible. Merci de corriger. La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Arachide est  et semble exister dans les modalités, prière de prendre attache avec le QG pour plus d'explication afin de la classer bien.</w:t>
      </w:r>
    </w:p>
    <w:p>
      <w:r>
        <w:rPr>
          <w:b/>
          <w:color w:val="4672C4"/>
          <w:sz w:val="22"/>
        </w:rPr>
        <w:t>&gt;&gt; Section17 - Elevage</w:t>
      </w:r>
    </w:p>
    <w:p>
      <w:pPr>
        <w:ind w:left="283"/>
      </w:pPr>
      <w:r>
        <w:rPr>
          <w:sz w:val="20"/>
        </w:rPr>
        <w:t xml:space="preserve">- Avertissement! Le prix unitaire (40000 Fcfa) d'un Ovins (Moutons) est trop petit ou élevé. Veuillez confirmer ces informations avec le QG ou apporter les corrections nécessaires. </w:t>
        <w:br/>
        <w:t>- Avertissement! la valeur de l'achat (6000 Fcfa) d'un Poules / poulets est trop petite ou élevée. Veuillez confirmer ces informations avec le QG ou apporter les corrections nécessaires.</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74-13-11-43</w:t>
            </w:r>
          </w:p>
        </w:tc>
        <w:tc>
          <w:tcPr>
            <w:tcW w:type="dxa" w:w="1662"/>
          </w:tcPr>
          <w:p>
            <w:r>
              <w:rPr>
                <w:sz w:val="14"/>
              </w:rPr>
              <w:t>07c4481323614da1b47da7b93ccb5b7e</w:t>
            </w:r>
          </w:p>
        </w:tc>
        <w:tc>
          <w:tcPr>
            <w:tcW w:type="dxa" w:w="1662"/>
          </w:tcPr>
          <w:p>
            <w:r>
              <w:rPr>
                <w:sz w:val="14"/>
              </w:rPr>
              <w:t>EQ32_enq2</w:t>
            </w:r>
          </w:p>
        </w:tc>
        <w:tc>
          <w:tcPr>
            <w:tcW w:type="dxa" w:w="1662"/>
          </w:tcPr>
          <w:p>
            <w:r>
              <w:rPr>
                <w:sz w:val="14"/>
              </w:rPr>
              <w:t>Equipe32</w:t>
            </w:r>
          </w:p>
        </w:tc>
        <w:tc>
          <w:tcPr>
            <w:tcW w:type="dxa" w:w="1662"/>
          </w:tcPr>
          <w:p>
            <w:r>
              <w:rPr>
                <w:sz w:val="14"/>
              </w:rPr>
              <w:t>Mamadou Mourtalla  DIENG</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KHALIL SY</w:t>
            </w:r>
          </w:p>
        </w:tc>
        <w:tc>
          <w:tcPr>
            <w:tcW w:type="dxa" w:w="3324"/>
          </w:tcPr>
          <w:p>
            <w:r>
              <w:rPr>
                <w:sz w:val="18"/>
              </w:rPr>
              <w:t>N/A</w:t>
            </w:r>
          </w:p>
        </w:tc>
        <w:tc>
          <w:tcPr>
            <w:tcW w:type="dxa" w:w="3324"/>
          </w:tcPr>
          <w:p>
            <w:r/>
            <w:hyperlink r:id="rId15">
              <w:r>
                <w:rPr>
                  <w:color w:val="0563C1"/>
                  <w:u w:val="single"/>
                </w:rPr>
                <w:t>dans</w:t>
              </w:r>
            </w:hyperlink>
          </w:p>
        </w:tc>
      </w:tr>
    </w:tbl>
    <w:p/>
    <w:p>
      <w:r>
        <w:rPr>
          <w:b/>
          <w:color w:val="4672C4"/>
          <w:sz w:val="22"/>
        </w:rPr>
        <w:t>&gt;&gt; Section1 - Caracteristiques des membres</w:t>
      </w:r>
    </w:p>
    <w:p>
      <w:pPr>
        <w:ind w:left="283"/>
      </w:pPr>
      <w:r>
        <w:rPr>
          <w:sz w:val="20"/>
        </w:rPr>
        <w:t>- Les informations sur l'acte de naissance (ni Jours, ni mois et ni années) de  Fatoumata Sall  manquent, s'il vous plait pouvez-vous fournir d'effort pour avoir ces informations. Incoherence! Fatoumata Sall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Abdou Karim Sy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Abdou Karim Sy et corriger ou confirmer avec le QG. Le montant des frais de cantines ou de restauration pour l'année scolaire de Abdou Karim Sy est faible ou élevé. veuillez, s'il vous plait, confirmer ces informations avec le QG ou apporter les corrections nécessaires. </w:t>
        <w:br/>
        <w:t xml:space="preserve">- Peu probable! Alassane Sy  n'arrive pas  à comprendre un petit texte lu dans une langue locale (s02q03). Veuillez corriger ou donner des explications au QG. Peu probable! Alassane Sy  ne sait ni lire, ni écrire, ni comprendre dans aucune des langues  (s02q01,s02q02,s02q03). Veuillez corriger ou donner des explications au QG. Peu plausible Alassane Sy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Alassane Sy et corriger ou confirmer avec le QG. Le montant des frais de cantines ou de restauration pour l'année scolaire de Alassane Sy est faible ou élevé. veuillez, s'il vous plait, confirmer ces informations avec le QG ou apporter les corrections nécessaires. </w:t>
        <w:br/>
        <w:t xml:space="preserve">- Peu probable! Alphouseyni Sy  n'arrive pas  à comprendre un petit texte lu dans une langue locale (s02q03). Veuillez corriger ou donner des explications au QG. Peu probable! Alphouseyni Sy  ne sait ni lire, ni écrire, ni comprendre dans aucune des langues  (s02q01,s02q02,s02q03). Veuillez corriger ou donner des explications au QG. Peu plausible Alphouseyni Sy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Alphouseyni Sy et corriger ou confirmer avec le QG. Le montant des frais de cantines ou de restauration pour l'année scolaire de Alphouseyni Sy est faible ou élevé. veuillez, s'il vous plait, confirmer ces informations avec le QG ou apporter les corrections nécessaires. </w:t>
        <w:br/>
        <w:t xml:space="preserve">- Peu probable! Boubacar Sy  n'arrive pas  à comprendre un petit texte lu dans une langue locale (s02q03). Veuillez corriger ou donner des explications au QG. </w:t>
        <w:br/>
        <w:t xml:space="preserve">- Peu probable! Fatoumata Sall  n'arrive pas  à comprendre un petit texte lu dans une langue locale (s02q03). Veuillez corriger ou donner des explications au QG. Peu probable! Fatoumata Sall  ne sait ni lire, ni écrire, ni comprendre dans aucune des langues  (s02q01,s02q02,s02q03). Veuillez corriger ou donner des explications au QG. </w:t>
        <w:br/>
        <w:t xml:space="preserve">- Peu probable! Ibrahima Khalil Sy  n'arrive pas  à comprendre un petit texte lu dans une langue locale (s02q03). Veuillez corriger ou donner des explications au QG. </w:t>
        <w:br/>
        <w:t xml:space="preserve">- Peu probable! Mamadou Sy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Mamadou Sy et corriger ou confirmer avec le QG. </w:t>
        <w:br/>
        <w:t>- Peu probable! Sadio SALL  n'arrive pas  à comprendre un petit texte lu dans une langue locale (s02q03). Veuillez corriger ou donner des explications au QG. Peu probable! Sadio SALL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le nombre d'heure que Sadio SALL a travaillé par jour semble être inferieur à 4, veuillez s'il vous plait confirmer cette information avec le QG. </w:t>
        <w:br/>
        <w:t>- Incohérence détectée ! Il semble peu probable que Ibrahima Khalil Sy occupe un emploi pour l'ETAT/collectivités locales ou dans une entreprise publique/parapublique tout en travaillant moins de 20 jours par mois. Veuillez, s'il vous plaît, corriger cette information. Attention ! Le nombre de jours que Ibrahima Khalil Sy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Avertissement!!! les informations de Ibrahima Khalil Sy sur le nombre de mois, jours ou heures de son emploi secondaire sont superieur a celles de son emploi principal , veuillez corriger ou confirmer aupres du QG. </w:t>
        <w:br/>
        <w:t>- Avertissement!!! les informations de Sadio SALL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(3500 Fcfa) de Lait en poudre en Kg (taille unique) est relativement élevé par rapport aux autres prix observés dans cette zone. Prière de corriger ou de confirmer avec le QG. Attention ! Le prix unitaire d'achat (500 Fcfa) de Vinaigre de vin en Bouteille 33cl (taille unique) est relativement élevé par rapport aux autres prix observés dans cette zone. Prière de corriger ou de confirmer avec le QG. Avertissement!! le prix unitaire (100 Fcfa) de Thé en sachet (unité: Sachets) de taille Petit est très faible ou élevé. Prière de corriger ou de confirmer avec le QG. Avertissement!!! Le ménage a consommé 40 Pièce Petit de Caramel, bonbons, confiseries, etc., cette quantité semble anormale pour une consommation des 7 derniers jours.Prière de corriger ou de confirmer avec le QG. Incohérence!! Dans ce ménage, chaque individus consomme par jour 34.94196 Kg  de cereale; Prière de revoir les quantités prises de ces produits. Incohérence!! Dans ce ménage, chaque individus consomme par jour 34.94196 Kg  de cereale; Prière de revoir les quantités prises de ces produits. Le prix d'achat unitaire (150 Fcfa) de Arachides fraîches en coques en Kg de taille  taille unique  est très faible, prière de regarder les reponses prises dans les questions s07bq07a s07bq07b s07bq07c s07bq08 pour mieux corriger.  La dernière fois que vous avez acheté Arachides fraîches en coques est via un voisin et semble exister dans les modalités, prière de prendre attache avec le QG pour plus d'explication afin de la classer bien. Le prix d'achat unitaire (1500 Fcfa) de Sel en Sac (25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la brousse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Avertissement!!! Le prix d'achat (10000) de l'article  Bonbonne de gaz est inférieur aux prix de revente (15000)  avec l'âge du bien atteignant 10 ans. Prière de vérifier ou confirmer avec l'enquêté et mettre les bonnes valeurs après verification, s'il le faut. </w:t>
        <w:br/>
        <w:t>- Le prix d'achat de l'article  Salon  (Fauteuils et table basse) ne doit pas être égal 0 même si le ménage l'a reçu en cadeau prière de leurs aider à faire une estimations. Avertissement!!! Le prix d'achat (0) de l'article  Salon  (Fauteuils et table basse) est inférieur aux prix de revente (150000)  avec l'âge du bien atteignant 2 ans. Prière de vérifier ou confirmer avec l'enquêté et mettre les bonnes valeurs après verification, s'il le faut. Le prix d'achat de l'article  Salon  (Fauteuils et table basse) est nul (achété à 0fcfa) mais le prix de revente est different de 0 impossible, prière de verifier et corriger.</w:t>
      </w:r>
    </w:p>
    <w:p>
      <w:r>
        <w:rPr>
          <w:b/>
          <w:color w:val="4672C4"/>
          <w:sz w:val="22"/>
        </w:rPr>
        <w:t>&gt;&gt; Section16a - Champs et parcelles</w:t>
      </w:r>
    </w:p>
    <w:p>
      <w:pPr>
        <w:ind w:left="283"/>
      </w:pPr>
      <w:r>
        <w:rPr>
          <w:sz w:val="20"/>
        </w:rPr>
        <w:t>- La superficie de la parcelle Maïs selon l'exploitant est de 75 Mètre Carré (m^2) qui semble faible ou l'estimation ne semble pas bonne. Prière de corriger. La superficie de la parcelle Maïs selon les mesures GPS est de 0 hectare qui semble élevé ou faible, prière de corriger. Le document légal (titre, acte, certificat etc. ) qui affirme votre possession de la parcelle Maïs est  et semble exister dans les modalités, prière de prendre attache avec le QG pour plus d'explication afin de la classer bien.</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80-41-61-10</w:t>
            </w:r>
          </w:p>
        </w:tc>
        <w:tc>
          <w:tcPr>
            <w:tcW w:type="dxa" w:w="1662"/>
          </w:tcPr>
          <w:p>
            <w:r>
              <w:rPr>
                <w:sz w:val="14"/>
              </w:rPr>
              <w:t>e178a1d3c28b403e9f2234a0108c6f74</w:t>
            </w:r>
          </w:p>
        </w:tc>
        <w:tc>
          <w:tcPr>
            <w:tcW w:type="dxa" w:w="1662"/>
          </w:tcPr>
          <w:p>
            <w:r>
              <w:rPr>
                <w:sz w:val="14"/>
              </w:rPr>
              <w:t>EQ32_enq3</w:t>
            </w:r>
          </w:p>
        </w:tc>
        <w:tc>
          <w:tcPr>
            <w:tcW w:type="dxa" w:w="1662"/>
          </w:tcPr>
          <w:p>
            <w:r>
              <w:rPr>
                <w:sz w:val="14"/>
              </w:rPr>
              <w:t>Equipe32</w:t>
            </w:r>
          </w:p>
        </w:tc>
        <w:tc>
          <w:tcPr>
            <w:tcW w:type="dxa" w:w="1662"/>
          </w:tcPr>
          <w:p>
            <w:r>
              <w:rPr>
                <w:sz w:val="14"/>
              </w:rPr>
              <w:t>Almemy SAGNA</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MAMADIAN TOURE</w:t>
            </w:r>
          </w:p>
        </w:tc>
        <w:tc>
          <w:tcPr>
            <w:tcW w:type="dxa" w:w="3324"/>
          </w:tcPr>
          <w:p>
            <w:r>
              <w:rPr>
                <w:sz w:val="18"/>
              </w:rPr>
              <w:t>N/A</w:t>
            </w:r>
          </w:p>
        </w:tc>
        <w:tc>
          <w:tcPr>
            <w:tcW w:type="dxa" w:w="3324"/>
          </w:tcPr>
          <w:p>
            <w:r/>
            <w:hyperlink r:id="rId16">
              <w:r>
                <w:rPr>
                  <w:color w:val="0563C1"/>
                  <w:u w:val="single"/>
                </w:rPr>
                <w:t>dans</w:t>
              </w:r>
            </w:hyperlink>
          </w:p>
        </w:tc>
      </w:tr>
    </w:tbl>
    <w:p/>
    <w:p>
      <w:r>
        <w:rPr>
          <w:b/>
          <w:color w:val="4672C4"/>
          <w:sz w:val="22"/>
        </w:rPr>
        <w:t>&gt;&gt; Section1 - Caracteristiques des membres</w:t>
      </w:r>
    </w:p>
    <w:p>
      <w:pPr>
        <w:ind w:left="283"/>
      </w:pPr>
      <w:r>
        <w:rPr>
          <w:sz w:val="20"/>
        </w:rPr>
        <w:t xml:space="preserve">- Avertissement!!!  AICHA TOURE  ne possède pas le téléphone android, a accès à l'internet , prière de confirmer cette information. </w:t>
        <w:br/>
        <w:t xml:space="preserve">-  Avertissement!!!  FATOUMATA DINTA DIALLO  possède un téléphone android mais dit n'avoir pas accès à l'internet, prière de confirmer cette information avec le QG ou la corriger. </w:t>
        <w:br/>
        <w:t xml:space="preserve">- Incoherence! AWA BA dispose d'un téléphone portable à s01q39, donc la raison évoquée ne peut pas être (ne dispose pas d'appareil). </w:t>
        <w:br/>
        <w:t xml:space="preserve">- Incoherence! AÏSSATOU LY dispose d'un téléphone portable à s01q39, donc la raison évoquée ne peut pas être (ne dispose pas d'appareil). </w:t>
        <w:br/>
        <w:t xml:space="preserve">- Incoherence! MARIAMA TANOU DIALLO dispose d'un téléphone portable à s01q39, donc la raison évoquée ne peut pas être (ne dispose pas d'appareil). </w:t>
        <w:br/>
        <w:t xml:space="preserve">- Incoherence! OUSOUMANE TALIBE TOURE dispose d'un téléphone portable à s01q39, donc la raison évoquée ne peut pas être (ne dispose pas d'appareil). </w:t>
        <w:br/>
        <w:t>- L'utilisations de l'internet  de BOUBACAR TOURE est TÉLÉCHARGEMENTS DE DOCUMENTS et semble exister dans les modalités, prière de prendre attache avec le QG pour plus d'explication afin de la classer bien. Avertissement!! L'âge (16) ans du premier mariage de BOUBACAR TOURE semble incoherent. Prière de vérifier cette information auprès de l'enquêté et de corriger si nécessaire.</w:t>
      </w:r>
    </w:p>
    <w:p>
      <w:r>
        <w:rPr>
          <w:b/>
          <w:color w:val="4672C4"/>
          <w:sz w:val="22"/>
        </w:rPr>
        <w:t>&gt;&gt; Section2 - Education</w:t>
      </w:r>
    </w:p>
    <w:p>
      <w:pPr>
        <w:ind w:left="283"/>
      </w:pPr>
      <w:r>
        <w:rPr>
          <w:sz w:val="20"/>
        </w:rPr>
        <w:t xml:space="preserve">- Avertissement!! Les dépenses liés aux frais de scolarités ou à la cotisation de FATOUMATA BINTA DIALLO semble très élevé dans un milieu urbain, prière de confirmer si cela est vrai avec le QG ou corriger si c'est un oubli. Le montant des frais pour les cahiers et autres matériels scolaires pour l'année scolaire de FATOUMATA BINTA DIALLO est faible ou élevé, veuillez, s'il vous plait, confirmer ces informations avec le QG ou apporter les corrections nécessaires. Incohérence ! privé individuelle gère l'école fréquentée par FATOUMATA BINTA DIALLO au cours de l'année de 2024/2025, prière de corrigerLa filière de FATOUMATA BINTA DIALLO est Santé et semble exister dans les modalités, prière de prendre attache avec le QG pour plus d'explication afin de la classer bien. Le domaine que FATOUMATA BINTA DIALLO bénéficié de cette formation est santé et semble exister dans les modalités, prière de prendre attache avec le QG pour plus d'explication afin de la classer bien. </w:t>
        <w:br/>
        <w:t xml:space="preserve">- Avertissement!!! L'âge de AÏSSATOU LY avec son niveau d'étude ( Secondaire général ou technique) semble incoherent, veuillez confirmer cette information avec le QG ou corriger l'incohérence. Dans les milieux urbains c'est peu probable de voir une école dont les élèves ou étudiants ne dépensent pas en frais d'uniformes, prière de verifier pour AÏSSATOU LY et corriger ou confirmer avec le QG. </w:t>
        <w:br/>
        <w:t xml:space="preserve">- Peu probable! AICHA TOURE  n'arrive pas  à comprendre un petit texte lu dans une langue locale (s02q03). Veuillez corriger ou donner des explications au QG. Peu probable! AICHA TOURE  ne sait ni lire, ni écrire, ni comprendre dans aucune des langues  (s02q01,s02q02,s02q03). Veuillez corriger ou donner des explications au QG. </w:t>
        <w:br/>
        <w:t xml:space="preserve">- Peu probable! ASSIATOU TOURE  n'arrive pas  à comprendre un petit texte lu dans une langue locale (s02q03). Veuillez corriger ou donner des explications au QG. Peu probable! ASSIATOU TOURE  ne sait ni lire, ni écrire, ni comprendre dans aucune des langues  (s02q01,s02q02,s02q03). Veuillez corriger ou donner des explications au QG. Peu plausible ASSIATOU TOURE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ASSIATOU TOURE et corriger ou confirmer avec le QG. Attention ! Le frais de scolarité (5000 Fcfa) de ASSIATOU TOURE en 2ème année de Primaire est relativement élevé par rapport aux autres frais de scolarités observés dans cette zone. Prière de corriger ou de confirmer avec le QG. </w:t>
        <w:br/>
        <w:t xml:space="preserve">- Peu probable! AWA BA  n'arrive pas  à comprendre un petit texte lu dans une langue locale (s02q03). Veuillez corriger ou donner des explications au QG. Peu probable! AWA BA  ne sait ni lire, ni écrire, ni comprendre dans aucune des langues  (s02q01,s02q02,s02q03). Veuillez corriger ou donner des explications au QG. </w:t>
        <w:br/>
        <w:t xml:space="preserve">- Peu probable! BOUBACAR TOURE  n'arrive pas  à comprendre un petit texte lu dans une langue locale (s02q03). Veuillez corriger ou donner des explications au QG. </w:t>
        <w:br/>
        <w:t xml:space="preserve">- Peu probable! FATOUMATA DINTA DIALLO  n'arrive pas  à comprendre un petit texte lu dans une langue locale (s02q03). Veuillez corriger ou donner des explications au QG. Peu probable! FATOUMATA DINTA DIALLO  ne sait ni lire, ni écrire, ni comprendre dans aucune des langues  (s02q01,s02q02,s02q03). Veuillez corriger ou donner des explications au QG. </w:t>
        <w:br/>
        <w:t xml:space="preserve">- Peu probable! MAMADIAN TOURE  n'arrive pas  à comprendre un petit texte lu dans une langue locale (s02q03). Veuillez corriger ou donner des explications au QG. </w:t>
        <w:br/>
        <w:t xml:space="preserve">- Peu probable! MARIAMA TANOU DIALLO  n'arrive pas  à comprendre un petit texte lu dans une langue locale (s02q03). Veuillez corriger ou donner des explications au QG. Peu probable! MARIAMA TANOU DIALLO  ne sait ni lire, ni écrire, ni comprendre dans aucune des langues  (s02q01,s02q02,s02q03). Veuillez corriger ou donner des explications au QG. </w:t>
        <w:br/>
        <w:t>- Peu probable! OUSOUMANE TALIBE TOURE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montant(500 FCFA) des dépenses pour chaque visite prénatale de AWA BA semble faible (voir nul) ou élevé, prière de corriger.  Incoherent! AWA BA Bénéficie de CMU et les actes couverts sont différents de tiers payant. </w:t>
        <w:br/>
        <w:t>- Le principal problème de santé que MAMADIAN TOURE a eu est Mal de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pourquoi AWA BA n'a pas travaillé au cours des 7 derniers jours est Emploi saisonnier et semble avoir un emploi ou exister dans les modalités, prière de de bien regarder l'emploi AWA BA  ou de prendre attache avec le QG pour plus d'explication afin de la classer bien. </w:t>
        <w:br/>
        <w:t xml:space="preserve">-  La raison pourquoi FATOUMATA DINTA DIALLO n'a pas travaillé au cours des 7 derniers jours est Emploi saisonnier et semble avoir un emploi ou exister dans les modalités, prière de de bien regarder l'emploi FATOUMATA DINTA DIALLO  ou de prendre attache avec le QG pour plus d'explication afin de la classer bien. </w:t>
        <w:br/>
        <w:t xml:space="preserve">- ASSIATOU TOURE fait Elle est sous la responsabilité de ses parents pour subvenir principalement à ses besoins et semble exister dans les modalités, prière de prendre attache avec le QG pour plus d'explication afin de la classer bien. </w:t>
        <w:br/>
        <w:t xml:space="preserve">- Avertissement! AICHA TOURE n'a consacré aucune heure pour aucun des travaux du ménage, prière de regarder les réponses prises dans les questions (s04q01 s04q02 s04q03 s04q04 s04q05 s04q06 s04q07 s04q08). </w:t>
        <w:br/>
        <w:t>- Avertissement! FATOUMATA BINTA DIALLO n'a consacré aucune heure pour aucun des travaux du ménage, prière de regarder les réponses prises dans les questions (s04q01 s04q02 s04q03 s04q04 s04q05 s04q06 s04q07 s04q08). Avertissement! Nombre d'heure que FATOUMATA BINTA DIALLO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Attention! le nombre d'heure que FATOUMATA BINTA DIALLO a travaillé par jour semble être inferieur à 4, veuillez s'il vous plait confirmer cette information avec le QG. </w:t>
        <w:br/>
        <w:t xml:space="preserve">- Avertissement! Nombre de mois que AWA BA a exercé dans l'emploi au cours des 12 derniers mois est de 0 mois, veuillez corriger s'il vous plait.Nombre de mois exercé par AWA BA dans l'emploi au cours des 12 derniers mois semble faible, veuillez corriger s'il vous plait ou comfirmer avec le QG. Attention! le nombre d'heure que AWA BA a travaillé par jour semble être inferieur à 4, veuillez s'il vous plait confirmer cette information avec le QG. </w:t>
        <w:br/>
        <w:t xml:space="preserve">- Avertissement! Nombre de mois que FATOUMATA DINTA DIALLO a exercé dans l'emploi au cours des 12 derniers mois est de 0 mois, veuillez corriger s'il vous plait.Nombre de mois exercé par FATOUMATA DINTA DIALLO dans l'emploi au cours des 12 derniers mois semble faible, veuillez corriger s'il vous plait ou comfirmer avec le QG. Attention ! Le nombre de jours que FATOUMATA DINTA DIALLO a travaillés par mois semble être inférieur à 15. Veuillez, s'il vous plaît, confirmer cette information. </w:t>
        <w:br/>
        <w:t>- Nombre de mois exercé par AICHA TOURE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La dernière fois que vous avez acheté Farines pour bébé est pharmacie et semble exister dans les modalités, prière de prendre attache avec le QG pour plus d'explication afin de la classer bien. Attention ! Le prix unitaire d'achat (1333.333 Fcfa) de Banane douce en Kg (taille unique) est relativement élevé par rapport aux autres prix observés dans cette zone. Prière de corriger ou de confirmer avec le QG. Avertissement!! Les quantités du Thé en feuille consommées en Sachets industriel semble incoherent car les ménages consomment géneralement en sachet ou en paquet, prière de corriger ou confirmer avec le QG. Avertissement!!! Le ménage a consommé 10 Sachets Petit de Sucre en poudre , cette quantité semble anormale pour une consommation des 7 derniers jours.Prière de corriger ou de confirmer avec le QG. Avertissement!!! Le ménage a consommé 7 Paquet Tres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16.87083 Kg  de cereale; Prière de revoir les quantités prises de ces produits. Incohérence!! Dans ce ménage, chaque individus consomme par jour 16.87083 Kg  de cereale; Prière de revoir les quantités prises de ces produits. Incohérence!! Dans ce ménage, chaque individus consomme par jour 16.87083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acheté est À domicile et semble exister dans les modalités, prière de prendre attache avec le QG pour plus d'explication afin de la classer bien. </w:t>
        <w:br/>
        <w:t xml:space="preserve">-  La dernière fois que vous avez acheté Bois de chauffe ramassé/coupé (estimer la valeur) est Ramassage et semble exister dans les modalités, prière de prendre attache avec le QG pour plus d'explication afin de la classer bien. </w:t>
        <w:br/>
        <w:t>-  La dernière fois que vous avez acheté Frais de coiffure homme et femme (salon, tressage, mèches, coupe, etc.), manucure, pédicure est Salon de coiffure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xml:space="preserve">- Avertissement!! Le champs a comme nom (Champ 1 arachide) qui ne semble pas être un bon nom ou contient des lettres, prière de mettre le vrai nom du champs. La parcelle parcelle unique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unique est  et semble exister dans les modalités, prière de prendre attache avec le QG pour plus d'explication afin de la classer bien. </w:t>
        <w:br/>
        <w:t>- Avertissement!! Le champs a comme nom (Champ 1 arachide) qui ne semble pas être un bon nom ou contient des lettres, prière de mettre le vrai nom du champs. La superficie de la parcelle parcelle unique selon l'exploitant est de 11000 Mètre Carré (m^2) qui semble élevé ou l'estimation ne semble pas bonne. Prière de corriger. La quantité de fumure appliquée dans la parcelle parcelle unique est de 98  qui semble élevé ou ne sait pas, prière de fournir d'effort pour estimer la quantité afin de corriger. La superficie de la parcelle parcelle unique selon les mesures GPS est de 0 hectare qui semble élevé ou faible, prière de corriger. Le document légal (titre, acte, certificat etc. ) qui affirme votre possession de la parcelle parcelle unique est  et semble exister dans les modalités, prière de prendre attache avec le QG pour plus d'explication afin de la classer bien. Le type de sol de la parcelle parcelle unique est ferrugineux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88-67-04-29</w:t>
            </w:r>
          </w:p>
        </w:tc>
        <w:tc>
          <w:tcPr>
            <w:tcW w:type="dxa" w:w="1662"/>
          </w:tcPr>
          <w:p>
            <w:r>
              <w:rPr>
                <w:sz w:val="14"/>
              </w:rPr>
              <w:t>5fa5e71c7be94726b7dce72f43296585</w:t>
            </w:r>
          </w:p>
        </w:tc>
        <w:tc>
          <w:tcPr>
            <w:tcW w:type="dxa" w:w="1662"/>
          </w:tcPr>
          <w:p>
            <w:r>
              <w:rPr>
                <w:sz w:val="14"/>
              </w:rPr>
              <w:t>EQ32_enq3</w:t>
            </w:r>
          </w:p>
        </w:tc>
        <w:tc>
          <w:tcPr>
            <w:tcW w:type="dxa" w:w="1662"/>
          </w:tcPr>
          <w:p>
            <w:r>
              <w:rPr>
                <w:sz w:val="14"/>
              </w:rPr>
              <w:t>Equipe32</w:t>
            </w:r>
          </w:p>
        </w:tc>
        <w:tc>
          <w:tcPr>
            <w:tcW w:type="dxa" w:w="1662"/>
          </w:tcPr>
          <w:p>
            <w:r>
              <w:rPr>
                <w:sz w:val="14"/>
              </w:rPr>
              <w:t>Almemy SAGNA</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SAIDOU SOUARE</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informations sur l'acte de naissance (ni Jours, ni mois et ni années) de  ADAMA AWA DIALLO  manquent, s'il vous plait pouvez-vous fournir d'effort pour avoir ces informations.</w:t>
      </w:r>
    </w:p>
    <w:p>
      <w:r>
        <w:rPr>
          <w:b/>
          <w:color w:val="4672C4"/>
          <w:sz w:val="22"/>
        </w:rPr>
        <w:t>&gt;&gt; Section2 - Education</w:t>
      </w:r>
    </w:p>
    <w:p>
      <w:pPr>
        <w:ind w:left="283"/>
      </w:pPr>
      <w:r>
        <w:rPr>
          <w:sz w:val="20"/>
        </w:rPr>
        <w:t xml:space="preserve">- Le domaine que SAIDOU SOUARE bénéficié de cette formation est Secourisme et semble exister dans les modalités, prière de prendre attache avec le QG pour plus d'explication afin de la classer bien. </w:t>
        <w:br/>
        <w:t xml:space="preserve">- Peu probable! ABDOUL KARIM SOUARE  n'arrive pas  à comprendre un petit texte lu dans une langue locale (s02q03). Veuillez corriger ou donner des explications au QG. Le montant des frais pour les cahiers et autres matériels scolaires pour l'année scolaire de ABDOUL KARIM SOUARE est de 0 FCFA, ABDOUL KARIM SOUARE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ABDOUL KARIM SOUARE et corriger ou confirmer avec le QG. </w:t>
        <w:br/>
        <w:t xml:space="preserve">- Peu probable! DIOUMA SOUARE  n'arrive pas  à comprendre un petit texte lu dans une langue locale (s02q03). Veuillez corriger ou donner des explications au QG. Peu probable! DIOUMA SOUARE  ne sait ni lire, ni écrire, ni comprendre dans aucune des langues  (s02q01,s02q02,s02q03). Veuillez corriger ou donner des explications au QG. </w:t>
        <w:br/>
        <w:t xml:space="preserve">- Peu probable! KADIDIATOU DIALLO  n'arrive pas  à comprendre un petit texte lu dans une langue locale (s02q03). Veuillez corriger ou donner des explications au QG. Le domaine que KADIDIATOU DIALLO bénéficié de cette formation est Transformation en fruit et légumes et semble exister dans les modalités, prière de prendre attache avec le QG pour plus d'explication afin de la classer bien. </w:t>
        <w:br/>
        <w:t>- Peu probable! SOUNTOU SOUARE  n'arrive pas  à comprendre un petit texte lu dans une langue locale (s02q03). Veuillez corriger ou donner des explications au QG. Peu probable! SOUNTOU SOUARE  ne sait ni lire, ni écrire, ni comprendre dans aucune des langues  (s02q01,s02q02,s02q03). Veuillez corriger ou donner des explications au QG. Peu plausible SOUNTOU SOUARE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SOUNTOU SOUARE et corriger ou confirmer avec le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La section n'est pas renseignée pour DIOUMA SOUARE, prière de la renseigner.</w:t>
      </w:r>
    </w:p>
    <w:p>
      <w:r>
        <w:rPr>
          <w:b/>
          <w:color w:val="4672C4"/>
          <w:sz w:val="22"/>
        </w:rPr>
        <w:t>&gt;&gt; Section6 - Epargne et credit</w:t>
      </w:r>
    </w:p>
    <w:p>
      <w:pPr>
        <w:ind w:left="283"/>
      </w:pPr>
      <w:r>
        <w:rPr>
          <w:sz w:val="20"/>
        </w:rPr>
        <w:t xml:space="preserve">- Il est impératif de renseigner la question : #Est-ce que ADAMA AWA DIALLO possède un compte dans les établissements financiers suivants ou une carte prépayée ?# même si la personne ne dispose pas de compte, veuillez les renseigner s'il vous plaît. </w:t>
        <w:br/>
        <w:t xml:space="preserve">- Il est impératif de renseigner la question : #Est-ce que KADIDIATOU DIALLO possède un compte dans les établissements financiers suivants ou une carte prépayée ?# même si la personne ne dispose pas de compte, veuillez les renseigner s'il vous plaît. </w:t>
        <w:br/>
        <w:t>- Il est impératif de renseigner la question : #Est-ce que SAIDOU SOUARE possède un compte dans les établissements financiers suivants ou une carte prépayée ?# même si la personne ne dispose pas de compte, veuillez les renseigner s'il vous plaît.</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ABDOUL KARIM SOUARE n'est pas renseignée à 100 %. Prière de vérifier l'ensemble des questions relatives à ce membre et de les renseigner en totalité. </w:t>
        <w:br/>
        <w:t xml:space="preserve">- La section sur le repas pris à l'extérieur du ménage du membre ADAMA AWA DIALLO n'est pas renseignée à 100 %. Prière de vérifier l'ensemble des questions relatives à ce membre et de les renseigner en totalité. </w:t>
        <w:br/>
        <w:t xml:space="preserve">- La section sur le repas pris à l'extérieur du ménage du membre DIOUMA SOUARE n'est pas renseignée à 100 %. Prière de vérifier l'ensemble des questions relatives à ce membre et de les renseigner en totalité. </w:t>
        <w:br/>
        <w:t xml:space="preserve">- La section sur le repas pris à l'extérieur du ménage du membre KADIDIATOU DIALLO n'est pas renseignée à 100 %. Prière de vérifier l'ensemble des questions relatives à ce membre et de les renseigner en totalité. </w:t>
        <w:br/>
        <w:t xml:space="preserve">- La section sur le repas pris à l'extérieur du ménage du membre MAMADOU DAOUDA SOUARE n'est pas renseignée à 100 %. Prière de vérifier l'ensemble des questions relatives à ce membre et de les renseigner en totalité. </w:t>
        <w:br/>
        <w:t xml:space="preserve">- La section sur le repas pris à l'extérieur du ménage du membre SAIDOU SOUARE n'est pas renseignée à 100 %. Prière de vérifier l'ensemble des questions relatives à ce membre et de les renseigner en totalité. </w:t>
        <w:br/>
        <w:t>- La section sur le repas pris à l'extérieur du ménage du membre SOUNTOU SOUARE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Attention ! Le prix unitaire d'achat (125 Fcfa) de Aubergine   en Pièce (Petit) est relativement élevé par rapport aux autres prix observés dans cette zone. Prière de corriger ou de confirmer avec le QG. Attention ! Le prix unitaire d'achat (200 Fcfa) de Carotte en Pièce (Petit) est relativement élevé par rapport aux autres prix observés dans cette zone. Prière de corriger ou de confirmer avec le QG. Avertissement!!! Le ménage a consommé 10 Sachets Petit de Sucre en poudre , cette quantité semble anormale pour une consommation des 7 derniers jours.Prière de corriger ou de confirmer avec le QG. Avertissement!!! Le ménage a consommé 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9.311225 Kg  de cereale; Prière de revoir les quantités prises de ces produits. Incohérence!! Dans ce ménage, chaque individus consomme par jour 9.311225 Kg  de cereale; Prière de revoir les quantités prises de ces produits. Incohérence!! Dans ce ménage, chaque individus consomme par jour 9.311225 Kg  de cereale; Prière de revoir les quantités prises de ces produits. Incohérence!! Dans ce ménage, chaque individus consomme par jour 9.311225 Kg  de cereale; Prière de revoir les quantités prises de ces produits.</w:t>
      </w:r>
    </w:p>
    <w:p>
      <w:r>
        <w:rPr>
          <w:b/>
          <w:color w:val="4672C4"/>
          <w:sz w:val="22"/>
        </w:rPr>
        <w:t>&gt;&gt; Section9b - Depenses non-alimentaires - 7 jours</w:t>
      </w:r>
    </w:p>
    <w:p>
      <w:pPr>
        <w:ind w:left="283"/>
      </w:pPr>
      <w:r>
        <w:rPr>
          <w:sz w:val="20"/>
        </w:rPr>
        <w:t>- La dernière fois que vous avez acheté Transport urbain en bus est GARAGE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SALON DE COIFFURE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Cirage ordinaire en pâte semble faible.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Tapis a été achété à 2000 Fcfa est relativement faible par rapport aux autres prix d'achat observés dans cette zone. Prière de corriger ou de confirmer avec le QG. </w:t>
        <w:br/>
        <w:t xml:space="preserve">- Le prix d'achat de l'article  Réfrigérateur ne doit pas être égal 0 même si le ménage l'a reçu en cadeau prière de leurs aider à faire une estimations. Avertissement!!! Le prix d'achat (0) de l'article  Réfrigérateur est inférieur aux prix de revente (150000)  avec l'âge du bien atteignant 1 ans. Prière de vérifier ou confirmer avec l'enquêté et mettre les bonnes valeurs après verification, s'il le faut. Le prix d'achat de l'article  Réfrigérateur est nul (achété à 0fcfa) mais le prix de revente est different de 0 impossible, prière de verifier et corriger. </w:t>
        <w:br/>
        <w:t>- Le prix d'achat de l'article  Téléphone portable ne doit pas être égal 0 même si le ménage l'a reçu en cadeau prière de leurs aider à faire une estimations. Avertissement!!! Le prix d'achat (0) de l'article  Téléphone portable est inférieur aux prix de revente (60000)  avec l'âge du bien atteignant 3 ans. Prière de vérifier ou confirmer avec l'enquêté et mettre les bonnes valeurs après verification, s'il le faut. Le prix d'achat de l'article  Téléphone portable est nul (achété à 0fcfa) mais le prix de revente est different de 0 impossible, prière de verifier et corriger.</w:t>
      </w:r>
    </w:p>
    <w:p>
      <w:r>
        <w:rPr>
          <w:b/>
          <w:color w:val="4672C4"/>
          <w:sz w:val="22"/>
        </w:rPr>
        <w:t>&gt;&gt; Section16a - Champs et parcelles</w:t>
      </w:r>
    </w:p>
    <w:p>
      <w:pPr>
        <w:ind w:left="283"/>
      </w:pPr>
      <w:r>
        <w:rPr>
          <w:sz w:val="20"/>
        </w:rPr>
        <w:t>- La quantité de fumure appliquée dans la parcelle PARCELLE UNIQUE est de 98  qui semble élevé ou ne sait pas, prière de fournir d'effort pour estimer la quantité afin de corriger. La superficie de la parcelle PARCELLE UNIQUE selon les mesures GPS est de .a hectare qui semble élevé ou faible, prière de corriger. Le document légal (titre, acte, certificat etc. ) qui affirme votre possession de la parcelle PARCELLE UNIQUE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85-82-97-16</w:t>
            </w:r>
          </w:p>
        </w:tc>
        <w:tc>
          <w:tcPr>
            <w:tcW w:type="dxa" w:w="1662"/>
          </w:tcPr>
          <w:p>
            <w:r>
              <w:rPr>
                <w:sz w:val="14"/>
              </w:rPr>
              <w:t>a178b9037702477b8ead06d7bcc7a13e</w:t>
            </w:r>
          </w:p>
        </w:tc>
        <w:tc>
          <w:tcPr>
            <w:tcW w:type="dxa" w:w="1662"/>
          </w:tcPr>
          <w:p>
            <w:r>
              <w:rPr>
                <w:sz w:val="14"/>
              </w:rPr>
              <w:t>EQ32_enq2</w:t>
            </w:r>
          </w:p>
        </w:tc>
        <w:tc>
          <w:tcPr>
            <w:tcW w:type="dxa" w:w="1662"/>
          </w:tcPr>
          <w:p>
            <w:r>
              <w:rPr>
                <w:sz w:val="14"/>
              </w:rPr>
              <w:t>Equipe32</w:t>
            </w:r>
          </w:p>
        </w:tc>
        <w:tc>
          <w:tcPr>
            <w:tcW w:type="dxa" w:w="1662"/>
          </w:tcPr>
          <w:p>
            <w:r>
              <w:rPr>
                <w:sz w:val="14"/>
              </w:rPr>
              <w:t>Mamadou Mourtalla  DIENG</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TOURE</w:t>
            </w:r>
          </w:p>
        </w:tc>
        <w:tc>
          <w:tcPr>
            <w:tcW w:type="dxa" w:w="3324"/>
          </w:tcPr>
          <w:p>
            <w:r>
              <w:rPr>
                <w:sz w:val="18"/>
              </w:rPr>
              <w:t>N/A</w:t>
            </w:r>
          </w:p>
        </w:tc>
        <w:tc>
          <w:tcPr>
            <w:tcW w:type="dxa" w:w="3324"/>
          </w:tcPr>
          <w:p>
            <w:r/>
            <w:hyperlink r:id="rId17">
              <w:r>
                <w:rPr>
                  <w:color w:val="0563C1"/>
                  <w:u w:val="single"/>
                </w:rPr>
                <w:t>SINTHIOU ROUDJI</w:t>
              </w:r>
            </w:hyperlink>
          </w:p>
        </w:tc>
      </w:tr>
    </w:tbl>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Dieynaba TOURE et corriger ou confirmer avec le QG. Attention ! Le frais de scolarité (4000 Fcfa) de Dieynaba TOURE en 4ème année de Secondaire 1 (Moyen) Général est relativement élevé par rapport aux autres frais de scolarités observés dans cette zone. Prière de corriger ou de confirmer avec le QG. </w:t>
        <w:br/>
        <w:t xml:space="preserve">- Peu probable! Adama Hawa TOURE  n'arrive pas  à comprendre un petit texte lu dans une langue locale (s02q03). Veuillez corriger ou donner des explications au QG. Peu probable! Adama Hawa TOURE  ne sait ni lire, ni écrire, ni comprendre dans aucune des langues  (s02q01,s02q02,s02q03). Veuillez corriger ou donner des explications au QG. </w:t>
        <w:br/>
        <w:t xml:space="preserve">- Peu probable! Mamadou Aliou TOURE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Mamadou Aliou TOURE et corriger ou confirmer avec le QG. </w:t>
        <w:br/>
        <w:t>- Peu probable! Mariama TOURE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Mariama TOURE et corriger ou confirmer avec le QG. Attention ! Le frais de scolarité (5000 Fcfa) de Mariama TOURE en 1ére année de Secondaire 1 (Moyen) Général est relativement élevé par rapport aux autres frais de scolarités observés dans cette zone. Prière de corriger ou de confirmer avec le QG.</w:t>
      </w:r>
    </w:p>
    <w:p>
      <w:r>
        <w:rPr>
          <w:b/>
          <w:color w:val="4672C4"/>
          <w:sz w:val="22"/>
        </w:rPr>
        <w:t>&gt;&gt; Section3 - Sante</w:t>
      </w:r>
    </w:p>
    <w:p>
      <w:pPr>
        <w:ind w:left="283"/>
      </w:pPr>
      <w:r>
        <w:rPr>
          <w:sz w:val="20"/>
        </w:rPr>
        <w:t>- Le montant(500 FCFA) des dépenses pour chaque visite prénatale de Aïssatou DIALLO semble faible (voir nul) ou élevé, prière de corriger.</w:t>
      </w:r>
    </w:p>
    <w:p>
      <w:r>
        <w:rPr>
          <w:b/>
          <w:color w:val="4672C4"/>
          <w:sz w:val="22"/>
        </w:rPr>
        <w:t>&gt;&gt; Section4b - Emploi - Activite principale</w:t>
      </w:r>
    </w:p>
    <w:p>
      <w:pPr>
        <w:ind w:left="283"/>
      </w:pPr>
      <w:r>
        <w:rPr>
          <w:sz w:val="20"/>
        </w:rPr>
        <w:t>- Avertissement!!! Abdoulaye TOURE est un Employés administratifs non classés ailleurs qui travaille dans Etat/Collectivités locales et a declaré comme catégorie socioprofessionnelle Ouvrier ou employé qualifié , prière de vérifier cette information de catégorie socioprofessionnelle auprès de l'enquêté (e) ou confirmer avec le QG.</w:t>
      </w:r>
    </w:p>
    <w:p>
      <w:r>
        <w:rPr>
          <w:b/>
          <w:color w:val="4672C4"/>
          <w:sz w:val="22"/>
        </w:rPr>
        <w:t>&gt;&gt; Section7b - Consommation alimentaire - 7 jours</w:t>
      </w:r>
    </w:p>
    <w:p>
      <w:pPr>
        <w:ind w:left="283"/>
      </w:pPr>
      <w:r>
        <w:rPr>
          <w:sz w:val="20"/>
        </w:rPr>
        <w:t>- Attention ! Le prix unitaire d'achat (3500 Fcfa) de Lait en poudre en Kg (taille unique) est relativement élevé par rapport aux autres prix observés dans cette zone. Prière de corriger ou de confirmer avec le QG. Avertissement!!! Le ménage a consommé 10 Boite (Autre que la boite/pot de tomate) Petit de Thé en sachet, cette quantité semble anormale pour une consommation des 7 derniers jours.Les ménages consomment géneralement en sachet ou en paquet, prière de corriger ou de confirmer avec le QG. Attention ! Le prix unitaire d'achat (1300 Fcfa) de Thé en sachet en Paquet (Petit) est relativement élevé par rapport aux autres prix observés dans cette zone. Prière de corriger ou de confirmer avec le QG. Avertissement!!! Le ménage a consommé 16 Cuillère Petit de Chocolat pâte à tartiner, cette quantité semble anormale pour une consommation des 7 derniers jours.Prière de corriger ou de confirmer avec le QG. Avertissement!!! Le ménage a consommé 21 Sachets industriel Petit de Caramel, bonbons, confiseries, etc., cette quantité semble anormale pour une consommation des 7 derniers jours.Prière de corriger ou de confirmer avec le QG. Avertissement!!!Le ménage a consommé 100 Tas de Tres petit de Piment frais  ce qui semble incoherent pour une consommation aucours des 7 derniers jours, prière de verifier et corriger. Avertissement!!! Le ménage a consommé 100 Tas Tres petit de Piment frais, cette quantité semble anormale pour une consommation des 7 derniers jours.Prière de corriger ou de confirmer avec le QG. Incohérence!! Dans ce ménage, chaque individus consomme par jour 33.52531 Kg  de cereale; Prière de revoir les quantités prises de ces produits. Incohérence!! Dans ce ménage, chaque individus consomme par jour 33.52531 Kg  de cereale; Prière de revoir les quantités prises de ces produits. Le prix d'achat unitaire (1500 Fcfa) de Farine de maïs en Kg de taille taille unique semble élevé, prière de regarder les reponses prises dans les questions s07bq07a s07bq07b s07bq07c s07bq08 pour mieux corriger. Le prix d'achat unitaire (1 Fcfa) de Sel en Sachets de taille Moyen  est invraisemblable, prière de regarder les reponses prises dans les questions s07bq07a s07bq07b s07bq07c s07bq08 pour mieux corriger. Le prix d'achat unitaire (1600 Fcfa) de Autres pâtes alimentaires en Kg de taille taille unique semble élevé, prière de regarder les reponses prises dans les questions s07bq07a s07bq07b s07bq07c s07bq08 pour mieux corriger.</w:t>
      </w:r>
    </w:p>
    <w:p>
      <w:r>
        <w:rPr>
          <w:b/>
          <w:color w:val="4672C4"/>
          <w:sz w:val="22"/>
        </w:rPr>
        <w:t>&gt;&gt; Section9f - Depenses non-alimentaires - 12 mois</w:t>
      </w:r>
    </w:p>
    <w:p>
      <w:pPr>
        <w:ind w:left="283"/>
      </w:pPr>
      <w:r>
        <w:rPr>
          <w:sz w:val="20"/>
        </w:rPr>
        <w:t>- Peu plausible! le montant de la dépense pour Frais d'assurance d'un moyen de transport individuel (auto, moto, etc.)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ABDOULAYE TOURE a comme taille 7 personnes dont ils vivent à KEDOUGOU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Le moyen que le ménage utilise pour se débarrasser des excréments hors de la concession est ferme et ouvre un autre et semble exister dans les modalités, prière de prendre attache avec le QG pour plus d'explication afin de la classer bien.  Le principal mode d'évacuation des eaux usées du ménage est ferme et ouvre un autre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Réchaud (plaque) à gaz ou électrique a été achété à 6000 Fcfa est relativement faible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ABDOULAYE TOURE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01-72-71-96</w:t>
            </w:r>
          </w:p>
        </w:tc>
        <w:tc>
          <w:tcPr>
            <w:tcW w:type="dxa" w:w="1662"/>
          </w:tcPr>
          <w:p>
            <w:r>
              <w:rPr>
                <w:sz w:val="14"/>
              </w:rPr>
              <w:t>a213a6d6f1574ab7818e601824861c3b</w:t>
            </w:r>
          </w:p>
        </w:tc>
        <w:tc>
          <w:tcPr>
            <w:tcW w:type="dxa" w:w="1662"/>
          </w:tcPr>
          <w:p>
            <w:r>
              <w:rPr>
                <w:sz w:val="14"/>
              </w:rPr>
              <w:t>EQ32_enq1</w:t>
            </w:r>
          </w:p>
        </w:tc>
        <w:tc>
          <w:tcPr>
            <w:tcW w:type="dxa" w:w="1662"/>
          </w:tcPr>
          <w:p>
            <w:r>
              <w:rPr>
                <w:sz w:val="14"/>
              </w:rPr>
              <w:t>Equipe32</w:t>
            </w:r>
          </w:p>
        </w:tc>
        <w:tc>
          <w:tcPr>
            <w:tcW w:type="dxa" w:w="1662"/>
          </w:tcPr>
          <w:p>
            <w:r>
              <w:rPr>
                <w:sz w:val="14"/>
              </w:rPr>
              <w:t>Ibrahima DIALLO</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BOUBACAR TOURE</w:t>
            </w:r>
          </w:p>
        </w:tc>
        <w:tc>
          <w:tcPr>
            <w:tcW w:type="dxa" w:w="3324"/>
          </w:tcPr>
          <w:p>
            <w:r>
              <w:rPr>
                <w:sz w:val="18"/>
              </w:rPr>
              <w:t>N/A</w:t>
            </w:r>
          </w:p>
        </w:tc>
        <w:tc>
          <w:tcPr>
            <w:tcW w:type="dxa" w:w="3324"/>
          </w:tcPr>
          <w:p>
            <w:r/>
            <w:hyperlink r:id="rId18">
              <w:r>
                <w:rPr>
                  <w:color w:val="0563C1"/>
                  <w:u w:val="single"/>
                </w:rPr>
                <w:t>SINTHIOU ROUDJI</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L'ethni de AISSATOU TOURE est bassari, prière de bien classer cet ethni qui existe soit dans la liste des ethni ou n'éxiste pas comme ethni. </w:t>
        <w:br/>
        <w:t xml:space="preserve">- L'ethni de FATOU DIALLO est bassari, prière de bien classer cet ethni qui existe soit dans la liste des ethni ou n'éxiste pas comme ethni. </w:t>
        <w:br/>
        <w:t xml:space="preserve">- La catégorie socioprofessionnelle de la mère biologique de  BOUBACAR TOURE n'est pas coherente avec les réponses des questions s01q35 et s01q36, prière de corriger ou de confirmer cette informations avec le QG. </w:t>
        <w:br/>
        <w:t xml:space="preserve">- La raison principale pour laquelle que LAMINE TOURE est venu vivre dans cette localité est apprenti chauffeur et semble exister dans les modalités, prière de prendre attache avec le QG pour plus d'explication afin de la classer bien. </w:t>
        <w:br/>
        <w:t xml:space="preserve">- Les informations sur l'acte de naissance (ni Jours, ni mois et ni années) de  AISSATOU Diallo  manquent, s'il vous plait pouvez-vous fournir d'effort pour avoir ces informations. </w:t>
        <w:br/>
        <w:t xml:space="preserve">- Les informations sur l'acte de naissance (ni Jours, ni mois et ni années) de  DIAMY DIALLO  manquent, s'il vous plait pouvez-vous fournir d'effort pour avoir ces informations. </w:t>
        <w:br/>
        <w:t xml:space="preserve">- Les informations sur l'acte de naissance (ni Jours, ni mois et ni années) de  FATOUMATA TOURE  manquent, s'il vous plait pouvez-vous fournir d'effort pour avoir ces informations. </w:t>
        <w:br/>
        <w:t xml:space="preserve">- Les informations sur l'acte de naissance (ni Jours, ni mois et ni années) de  MOUSSA BALDE  manquent, s'il vous plait pouvez-vous fournir d'effort pour avoir ces informations. </w:t>
        <w:br/>
        <w:t xml:space="preserve">- Les informations sur l'acte de naissance (ni Jours, ni mois et ni années) de  PASCAL SENE  manquent, s'il vous plait pouvez-vous fournir d'effort pour avoir ces informations. </w:t>
        <w:br/>
        <w:t xml:space="preserve">- Les informations sur l'acte de naissance (ni Jours, ni mois et ni années) de  SALIMATOU TOURE  manquent, s'il vous plait pouvez-vous fournir d'effort pour avoir ces informations. </w:t>
        <w:br/>
        <w:t>- Les informations sur l'acte de naissance (ni Jours, ni mois et ni années) de  THOMAS BENDIA  manquent, s'il vous plait pouvez-vous fournir d'effort pour avoir ces informations. L'ethni de THOMAS BENDIA est bassari, prière de bien classer cet ethni qui existe soit dans la liste des ethni ou n'éxiste pas comme ethni.</w:t>
      </w:r>
    </w:p>
    <w:p>
      <w:r>
        <w:rPr>
          <w:b/>
          <w:color w:val="4672C4"/>
          <w:sz w:val="22"/>
        </w:rPr>
        <w:t>&gt;&gt; Section2 - Education</w:t>
      </w:r>
    </w:p>
    <w:p>
      <w:pPr>
        <w:ind w:left="283"/>
      </w:pPr>
      <w:r>
        <w:rPr>
          <w:sz w:val="20"/>
        </w:rPr>
        <w:t xml:space="preserve">- Peu probable! AISSATOU Diallo  n'arrive pas  à comprendre un petit texte lu dans une langue locale (s02q03). Veuillez corriger ou donner des explications au QG. Peu probable! AISSATOU Diallo  ne sait ni lire, ni écrire, ni comprendre dans aucune des langues  (s02q01,s02q02,s02q03). Veuillez corriger ou donner des explications au QG. </w:t>
        <w:br/>
        <w:t xml:space="preserve">- Peu probable! AISSATOU TOURE  n'arrive pas  à comprendre un petit texte lu dans une langue locale (s02q03). Veuillez corriger ou donner des explications au QG. Peu probable! AISSATOU TOURE  ne sait ni lire, ni écrire, ni comprendre dans aucune des langues  (s02q01,s02q02,s02q03). Veuillez corriger ou donner des explications au QG. </w:t>
        <w:br/>
        <w:t xml:space="preserve">- Peu probable! BOUBACAR TOURE  n'arrive pas  à comprendre un petit texte lu dans une langue locale (s02q03). Veuillez corriger ou donner des explications au QG. </w:t>
        <w:br/>
        <w:t xml:space="preserve">- Peu probable! DIAMY DIALLO  n'arrive pas  à comprendre un petit texte lu dans une langue locale (s02q03). Veuillez corriger ou donner des explications au QG. Peu probable! DIAMY DIALLO  ne sait ni lire, ni écrire, ni comprendre dans aucune des langues  (s02q01,s02q02,s02q03). Veuillez corriger ou donner des explications au QG. Peu plausible DIAMY DIALLO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DIAMY DIALLO et corriger ou confirmer avec le QG. Attention ! Le frais de scolarité (5000 Fcfa) de DIAMY DIALLO en 2ème année de Primaire est relativement élevé par rapport aux autres frais de scolarités observés dans cette zone. Prière de corriger ou de confirmer avec le QG. </w:t>
        <w:br/>
        <w:t xml:space="preserve">- Peu probable! FATOU DIALLO  n'arrive pas  à comprendre un petit texte lu dans une langue locale (s02q03). Veuillez corriger ou donner des explications au QG. Peu probable! FATOU DIALLO  ne sait ni lire, ni écrire, ni comprendre dans aucune des langues  (s02q01,s02q02,s02q03). Veuillez corriger ou donner des explications au QG. </w:t>
        <w:br/>
        <w:t xml:space="preserve">- Peu probable! LAMINE TOURE  n'arrive pas  à comprendre un petit texte lu dans une langue locale (s02q03). Veuillez corriger ou donner des explications au QG. Peu probable! LAMINE TOURE  ne sait ni lire, ni écrire, ni comprendre dans aucune des langues  (s02q01,s02q02,s02q03). Veuillez corriger ou donner des explications au QG. La raison principale que LAMINE TOURE n'a pas fait des études dans une école formelle est choix parent et semble exister dans les modalités, prière de prendre attache avec le QG pour plus d'explication afin de la classer bien. </w:t>
        <w:br/>
        <w:t xml:space="preserve">- Peu probable! MOUSSA BALDE  n'arrive pas  à comprendre un petit texte lu dans une langue locale (s02q03). Veuillez corriger ou donner des explications au QG. Peu probable! MOUSSA BALDE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MOUSSA BALDE et corriger ou confirmer avec le QG. </w:t>
        <w:br/>
        <w:t>- Peu probable! THOMAS BENDIA  n'arrive pas  à comprendre un petit texte lu dans une langue locale (s02q03). Veuillez corriger ou donner des explications au QG. Peu probable! THOMAS BENDIA  ne sait ni lire, ni écrire, ni comprendre dans aucune des langues  (s02q01,s02q02,s02q03). Veuillez corriger ou donner des explications au QG. La raison principale que THOMAS BENDIA n'a pas fait des études dans une école formelle est preference metier et semble exister dans les modalités, prière de prendre attache avec le QG pour plus d'explication afin de la classer bien.</w:t>
      </w:r>
    </w:p>
    <w:p>
      <w:r>
        <w:rPr>
          <w:b/>
          <w:color w:val="4672C4"/>
          <w:sz w:val="22"/>
        </w:rPr>
        <w:t>&gt;&gt; Section3 - Sante</w:t>
      </w:r>
    </w:p>
    <w:p>
      <w:pPr>
        <w:ind w:left="283"/>
      </w:pPr>
      <w:r>
        <w:rPr>
          <w:sz w:val="20"/>
        </w:rPr>
        <w:t>- Le dernier problème de santé pour lequel BOUBACAR TOURE a été hospitalisé au cours des 12 derniers mois est operation hernie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AvertissementAISSATOU TOURE  travaille mais les questions relatives à son emploi principal ne sont pas renseignées à 100%, prière de les renseigner. Incohérence détectée ! Il semble peu probable que AISSATOU TOURE occupe un emploi pour l'ETAT/collectivités locales ou dans une entreprise publique/parapublique tout en travaillant moins de  6h par jour. Veuillez, s'il vous plaît, corriger cette information. Attention! le nombre d'heure que AISSATOU TOURE a travaillé par jour semble être inferieur à 4, veuillez s'il vous plait confirmer cette information avec le QG. Incoherence! AISSATOU TOURE a comme secteur institutionel Etat/Collectivité locale ou Entreprise Publique/Parapublique et dit n'avoir pas un bulletin de salaire, prière de corriger cette incoherence. </w:t>
        <w:br/>
        <w:t xml:space="preserve">-  AvertissementBOUBACAR TOURE  travaille mais les questions relatives à son emploi principal ne sont pas renseignées à 100%, prière de les renseigner. Nombre de mois exercé par BOUBACAR TOURE dans l'emploi au cours des 12 derniers mois semble faible, veuillez corriger s'il vous plait ou comfirmer avec le QG. </w:t>
        <w:br/>
        <w:t xml:space="preserve">-  AvertissementFATOU DIALLO  travaille mais les questions relatives à son emploi principal ne sont pas renseignées à 100%, prière de les renseigner. Le salaire de FATOU DIALLO est de .a, il ne doit pas être égal à 0 et doit être renseigné s'il est salarié. Prière de fournir d'effort pour estimer le salaire de FATOU DIALLO. </w:t>
        <w:br/>
        <w:t xml:space="preserve">-  AvertissementLAMINE TOURE  travaille mais les questions relatives à son emploi principal ne sont pas renseignées à 100%, prière de les renseigner. </w:t>
        <w:br/>
        <w:t>-  AvertissementTHOMAS BENDIA  travaille mais les questions relatives à son emploi principal ne sont pas renseignées à 100%, prière de les renseigner.</w:t>
      </w:r>
    </w:p>
    <w:p>
      <w:r>
        <w:rPr>
          <w:b/>
          <w:color w:val="4672C4"/>
          <w:sz w:val="22"/>
        </w:rPr>
        <w:t>&gt;&gt; Section4c - Emploi - Activite secondaire</w:t>
      </w:r>
    </w:p>
    <w:p>
      <w:pPr>
        <w:ind w:left="283"/>
      </w:pPr>
      <w:r>
        <w:rPr>
          <w:sz w:val="20"/>
        </w:rPr>
        <w:t>- AvertissementBOUBACAR TOURE  travaille mais les questions relatives à son emploi secondaire ne sont pas renseignées à 100%, prière de les renseigner. Avertissement!!! la branche d'activité de BOUBACAR TOURE est identique dans l'emploi principale et secondaire, prière de confirmer cette information avec le QG ou de corriger. Avertissement!!! les informations de BOUBACAR TOURE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AISSATOU TOURE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BOUBACAR TOURE n'est pas renseignée à 100 %. Prière de vérifier l'ensemble des questions relatives à ce membre et de les renseigner en totalité. </w:t>
        <w:br/>
        <w:t xml:space="preserve">- La section sur le repas pris à l'extérieur du ménage du membre DIEYNABOU TOURE n'est pas renseignée à 100 %. Prière de vérifier l'ensemble des questions relatives à ce membre et de les renseigner en totalité. </w:t>
        <w:br/>
        <w:t>- La section sur le repas pris à l'extérieur du ménage du membre LAMINE TOURE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Attention ! Le prix unitaire d'achat (2400 Fcfa) de Lait en poudre en Kg (taille unique) est relativement faible par rapport aux autres prix observés dans cette zone. Prière de corriger ou de confirmer avec le QG. Attention ! Le prix unitaire d'achat (50 Fcfa) de Gombo en poudre en Sachets (Petit) est relativement faible par rapport aux autres prix observés dans cette zone. Prière de corriger ou de confirmer avec le QG. Avertissement!!! Le ménage a consommé 10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10 Pièce Petit de Caramel, bonbons, confiseries, etc., cette quantité semble anormale pour une consommation des 7 derniers jours.Prière de corriger ou de confirmer avec le QG. Incohérence!! Dans ce ménage, chaque individus consomme par jour 23.76698 Kg  de cereale; Prière de revoir les quantités prises de ces produits. Incohérence!! Dans ce ménage, chaque individus consomme par jour 23.76698 Kg  de cereale; Prière de revoir les quantités prises de ces produits.</w:t>
      </w:r>
    </w:p>
    <w:p>
      <w:r>
        <w:rPr>
          <w:b/>
          <w:color w:val="4672C4"/>
          <w:sz w:val="22"/>
        </w:rPr>
        <w:t>&gt;&gt; Section10b - caracteristiques entreprise non agricole</w:t>
      </w:r>
    </w:p>
    <w:p>
      <w:pPr>
        <w:ind w:left="283"/>
      </w:pPr>
      <w:r>
        <w:rPr>
          <w:sz w:val="20"/>
        </w:rPr>
        <w:t xml:space="preserve">- La main d'oeuvre familiale pour AISSATOU TOURE ayant travaillé dans cette entreprise Il vend de la viande aucours des 12 derniers mois n'est pas renseigner. Prière de reneigner toutes les informations qui lui concerne. </w:t>
        <w:br/>
        <w:t xml:space="preserve">- La main d'oeuvre familiale pour FATOU DIALLO ayant travaillé dans cette entreprise marchandises aucours des 12 derniers mois n'est pas renseigner. Prière de reneigner toutes les informations qui lui concerne. La main d'oeuvre sariale de FATOU DIALLO ayant travaillé dans cette entreprise marchandises aucours des 30 derniers jours n'est pas renseigner. Prière de reneigner toutes les informations qui lui concerne. </w:t>
        <w:br/>
        <w:t>- Le montant obtenus sur les services rendus par l'entreprise elle vend a manger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elle vend a manger n'a pas effectué des dépenses ou faire des reventes des marchandises ou des produits ou rendre de service.</w:t>
        <w:br/>
        <w:t xml:space="preserve">-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AISSATOU TOURE ayant travaillé dans cette entreprise ##N/A## aucours des 12 derniers mois n'est pas renseigner. Prière de reneigner toutes les informations qui lui concerne. La main d'oeuvre sariale de AISSATOU TOURE ayant travaillé dans cette entreprise ##N/A## aucours des 30 derniers jours n'est pas renseigner. Prière de reneigner toutes les informations qui lui concerne. </w:t>
        <w:b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FATOUMATA TOURE ayant travaillé dans cette entreprise ##N/A## aucours des 12 derniers mois n'est pas renseigner. Prière de reneigner toutes les informations qui lui concerne. La main d'oeuvre sariale de FATOUMATA TOURE ayant travaillé dans cette entreprise ##N/A## aucours des 30 derniers jours n'est pas renseigner. Prière de reneigner toutes les informations qui lui concerne.</w:t>
      </w:r>
    </w:p>
    <w:p>
      <w:r>
        <w:rPr>
          <w:b/>
          <w:color w:val="4672C4"/>
          <w:sz w:val="22"/>
        </w:rPr>
        <w:t>&gt;&gt; Section11 - Caracteristiques logement</w:t>
      </w:r>
    </w:p>
    <w:p>
      <w:pPr>
        <w:ind w:left="283"/>
      </w:pPr>
      <w:r>
        <w:rPr>
          <w:sz w:val="20"/>
        </w:rPr>
        <w:t>- Le moyen que le ménage utilise pour se débarrasser des excréments hors de la concession est jamais vider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La question s12q04 n'a pas été renseigner pour l'article: Fer à repasser à charbon, prière de renseigner.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Avertissement!! Vous avez dit que celui qui a envoyé ou donné de l'argent n'a aucun lien avec celui qui a reçu de l'argent mais vous avez dit encore qu'il a vécu dans ce ménage dans le passé, prière de corriger (Transfert emis).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Nous constatons que la question qui porte sur la mésure du champs de la parcelle parcelle Maïs n'a pas été renseigné, la collecte était-il encours ou s'agit-il de quoi ? prière de verifier et corriger. Le document légal (titre, acte, certificat etc. ) qui affirme votre possession de la parcelle parcelle Maïs est  et semble exister dans les modalités, prière de prendre attache avec le QG pour plus d'explication afin de la classer bien.</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5533478,-12.2031237" TargetMode="External"/><Relationship Id="rId10" Type="http://schemas.openxmlformats.org/officeDocument/2006/relationships/hyperlink" Target="https://www.google.com/maps?q=12.628034200000002,-12.78888295" TargetMode="External"/><Relationship Id="rId11" Type="http://schemas.openxmlformats.org/officeDocument/2006/relationships/hyperlink" Target="https://www.google.com/maps?q=12.62464955,-12.83940911" TargetMode="External"/><Relationship Id="rId12" Type="http://schemas.openxmlformats.org/officeDocument/2006/relationships/hyperlink" Target="https://www.google.com/maps?q=12.625139950000001,-12.842038966666667" TargetMode="External"/><Relationship Id="rId13" Type="http://schemas.openxmlformats.org/officeDocument/2006/relationships/hyperlink" Target="https://www.google.com/maps?q=12.61331528,-12.83002344" TargetMode="External"/><Relationship Id="rId14" Type="http://schemas.openxmlformats.org/officeDocument/2006/relationships/hyperlink" Target="https://www.google.com/maps?q=12.611606166666665,-12.832445833333335" TargetMode="External"/><Relationship Id="rId15" Type="http://schemas.openxmlformats.org/officeDocument/2006/relationships/hyperlink" Target="https://www.google.com/maps?q=12.616761783333335,-12.832977683333334" TargetMode="External"/><Relationship Id="rId16" Type="http://schemas.openxmlformats.org/officeDocument/2006/relationships/hyperlink" Target="https://www.google.com/maps?q=12.63189799,-12.8274597" TargetMode="External"/><Relationship Id="rId17" Type="http://schemas.openxmlformats.org/officeDocument/2006/relationships/hyperlink" Target="https://www.google.com/maps?q=12.5587462,-12.1932251" TargetMode="External"/><Relationship Id="rId18" Type="http://schemas.openxmlformats.org/officeDocument/2006/relationships/hyperlink" Target="https://www.google.com/maps?q=12.635707416666666,-12.81113883333333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