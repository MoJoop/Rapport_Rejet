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061201010018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08-18-92-24</w:t>
            </w:r>
          </w:p>
        </w:tc>
        <w:tc>
          <w:tcPr>
            <w:tcW w:type="dxa" w:w="1662"/>
          </w:tcPr>
          <w:p>
            <w:r>
              <w:rPr>
                <w:sz w:val="14"/>
              </w:rPr>
              <w:t>7d5cd915f71c4b46bc14b6bd45293a40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 DIALLO</w:t>
            </w:r>
          </w:p>
        </w:tc>
        <w:tc>
          <w:tcPr>
            <w:tcW w:type="dxa" w:w="3324"/>
          </w:tcPr>
          <w:p>
            <w:r>
              <w:rPr>
                <w:sz w:val="18"/>
              </w:rPr>
              <w:t>N/A</w:t>
            </w:r>
          </w:p>
        </w:tc>
        <w:tc>
          <w:tcPr>
            <w:tcW w:type="dxa" w:w="3324"/>
          </w:tcPr>
          <w:p>
            <w:r/>
            <w:hyperlink r:id="rId9">
              <w:r>
                <w:rPr>
                  <w:color w:val="0563C1"/>
                  <w:u w:val="single"/>
                </w:rPr>
                <w:t>lamarame kamby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Peu plausible AWA DIALLO fréquente au minimum le fondamental 1 mais ne sait ni lire ni comprendre la langue française, prière de corriger ou de confirmer avec le QG merci. </w:t>
        <w:br/>
        <w:t xml:space="preserve">- Peu probable! AWA SOUARE  n'arrive pas  à comprendre un petit texte lu dans une langue locale (s02q03). Veuillez corriger ou donner des explications au QG. Peu probable! AWA SOUARE  ne sait ni lire, ni écrire, ni comprendre dans aucune des langues  (s02q01,s02q02,s02q03). Veuillez corriger ou donner des explications au QG. </w:t>
        <w:br/>
        <w:t xml:space="preserve">- Peu probable! BOUBACAR COULIBALY  n'arrive pas  à comprendre un petit texte lu dans une langue locale (s02q03). Veuillez corriger ou donner des explications au QG. Peu plausible BOUBACAR COULIBALY fréquente au minimum le fondamental 1 mais ne sait ni lire ni comprendre la langue française, prière de corriger ou de confirmer avec le QG merci. </w:t>
        <w:br/>
        <w:t xml:space="preserve">- Peu probable! DAOUDA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w:t>
        <w:br/>
        <w:t xml:space="preserve">- Peu probable! MAMADOU DIENG COULIBALY  n'arrive pas  à comprendre un petit texte lu dans une langue locale (s02q03).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MOUMINATOU DIALLO  n'arrive pas  à comprendre un petit texte lu dans une langue locale (s02q03). Veuillez corriger ou donner des explications au QG. </w:t>
        <w:br/>
        <w:t>- Peu probable! OULIMATA DIALLO  n'arrive pas  à comprendre un petit texte lu dans une langue locale (s02q03). Veuillez corriger ou donner des explications au QG. Peu plausible OULIMATA DIALLO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principal problème de santé que ABDOULAYE DIALLO a eu est crise épilepsy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SOUARE n'a consacré aucune heure pour aucun des travaux du ménage, prière de regarder les réponses prises dans les questions (s04q01 s04q02 s04q03 s04q04 s04q05 s04q06 s04q07 s04q08). </w:t>
        <w:br/>
        <w:t>- Incoherent! ABDOULAYE DIALLO est Handicap de la 4.21 mais ABDOULAYE DIALLO n'a déclaré aucun handicap en 3.43 à 3.48, prière de corriger.</w:t>
      </w:r>
    </w:p>
    <w:p>
      <w:r>
        <w:rPr>
          <w:b/>
          <w:color w:val="4672C4"/>
          <w:sz w:val="22"/>
        </w:rPr>
        <w:t>&gt;&gt; Section4b - Emploi - Activite principale</w:t>
      </w:r>
    </w:p>
    <w:p>
      <w:pPr>
        <w:ind w:left="283"/>
      </w:pPr>
      <w:r>
        <w:rPr>
          <w:sz w:val="20"/>
        </w:rPr>
        <w:t>- Attention ! Le nombre de jours que AWA SOUARE a travaillés par mois semble être inférieur à 15. Veuillez, s'il vous plaît, confirmer cette information. Attention! le nombre d'heure que AWA SOUARE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DIALLO n'est pas renseignée à 100 %. Prière de vérifier l'ensemble des questions relatives à ce membre et de les renseigner en totalité. </w:t>
        <w:br/>
        <w:t xml:space="preserve">- La section sur le repas pris à l'extérieur du ménage du membre AISSATOU DIALLO n'est pas renseignée à 100 %. Prière de vérifier l'ensemble des questions relatives à ce membre et de les renseigner en totalité. </w:t>
        <w:br/>
        <w:t xml:space="preserve">- La section sur le repas pris à l'extérieur du ménage du membre AWA DIALLO n'est pas renseignée à 100 %. Prière de vérifier l'ensemble des questions relatives à ce membre et de les renseigner en totalité. </w:t>
        <w:br/>
        <w:t xml:space="preserve">- La section sur le repas pris à l'extérieur du ménage du membre AWA SOUARE n'est pas renseignée à 100 %. Prière de vérifier l'ensemble des questions relatives à ce membre et de les renseigner en totalité. </w:t>
        <w:br/>
        <w:t xml:space="preserve">- La section sur le repas pris à l'extérieur du ménage du membre BOUBACAR COULIBALY n'est pas renseignée à 100 %. Prière de vérifier l'ensemble des questions relatives à ce membre et de les renseigner en totalité. </w:t>
        <w:br/>
        <w:t xml:space="preserve">- La section sur le repas pris à l'extérieur du ménage du membre DAOUDA DIALLO n'est pas renseignée à 100 %. Prière de vérifier l'ensemble des questions relatives à ce membre et de les renseigner en totalité. </w:t>
        <w:br/>
        <w:t xml:space="preserve">- La section sur le repas pris à l'extérieur du ménage du membre DIOUMA DIALLO n'est pas renseignée à 100 %. Prière de vérifier l'ensemble des questions relatives à ce membre et de les renseigner en totalité. </w:t>
        <w:br/>
        <w:t xml:space="preserve">- La section sur le repas pris à l'extérieur du ménage du membre MAMADOU DIENG COULIBALY n'est pas renseignée à 100 %. Prière de vérifier l'ensemble des questions relatives à ce membre et de les renseigner en totalité. </w:t>
        <w:br/>
        <w:t xml:space="preserve">- La section sur le repas pris à l'extérieur du ménage du membre MAMADOU DIENG DIALLO n'est pas renseignée à 100 %. Prière de vérifier l'ensemble des questions relatives à ce membre et de les renseigner en totalité. </w:t>
        <w:br/>
        <w:t xml:space="preserve">- La section sur le repas pris à l'extérieur du ménage du membre MARIAMA BARRY n'est pas renseignée à 100 %. Prière de vérifier l'ensemble des questions relatives à ce membre et de les renseigner en totalité. </w:t>
        <w:br/>
        <w:t xml:space="preserve">- La section sur le repas pris à l'extérieur du ménage du membre MOUMINATOU DIALLO n'est pas renseignée à 100 %. Prière de vérifier l'ensemble des questions relatives à ce membre et de les renseigner en totalité. </w:t>
        <w:br/>
        <w:t>- La section sur le repas pris à l'extérieur du ménage du membre OULIMATA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AWA SOUARE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81-21-32-25</w:t>
            </w:r>
          </w:p>
        </w:tc>
        <w:tc>
          <w:tcPr>
            <w:tcW w:type="dxa" w:w="1662"/>
          </w:tcPr>
          <w:p>
            <w:r>
              <w:rPr>
                <w:sz w:val="14"/>
              </w:rPr>
              <w:t>49096b78cd014789ad87d38058ec0df2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0">
              <w:r>
                <w:rPr>
                  <w:color w:val="0563C1"/>
                  <w:u w:val="single"/>
                </w:rPr>
                <w:t>LAMARAME KAMBY</w:t>
              </w:r>
            </w:hyperlink>
          </w:p>
        </w:tc>
      </w:tr>
    </w:tbl>
    <w:p/>
    <w:p>
      <w:r>
        <w:rPr>
          <w:b/>
          <w:color w:val="4672C4"/>
          <w:sz w:val="22"/>
        </w:rPr>
        <w:t>&gt;&gt; Section1 - Caracteristiques des membres</w:t>
      </w:r>
    </w:p>
    <w:p>
      <w:pPr>
        <w:ind w:left="283"/>
      </w:pPr>
      <w:r>
        <w:rPr>
          <w:sz w:val="20"/>
        </w:rPr>
        <w:t xml:space="preserve">- L'ethni de Elhadji ndiaye est tourka, prière de bien classer cet ethni qui existe soit dans la liste des ethni ou n'éxiste pas comme ethni. </w:t>
        <w:br/>
        <w:t xml:space="preserve">- L'ethni de adama ndiaye est tourka, prière de bien classer cet ethni qui existe soit dans la liste des ethni ou n'éxiste pas comme ethni. </w:t>
        <w:br/>
        <w:t xml:space="preserve">- L'ethni de astou ndiaye est tourka, prière de bien classer cet ethni qui existe soit dans la liste des ethni ou n'éxiste pas comme ethni. </w:t>
        <w:br/>
        <w:t xml:space="preserve">- L'ethni de awa cheikh ndiaye est tourka, prière de bien classer cet ethni qui existe soit dans la liste des ethni ou n'éxiste pas comme ethni. </w:t>
        <w:br/>
        <w:t xml:space="preserve">- L'ethni de awa ndiaye est bourka, prière de bien classer cet ethni qui existe soit dans la liste des ethni ou n'éxiste pas comme ethni. </w:t>
        <w:br/>
        <w:t xml:space="preserve">- L'ethni de aïssatou ndiaye est tourka, prière de bien classer cet ethni qui existe soit dans la liste des ethni ou n'éxiste pas comme ethni. </w:t>
        <w:br/>
        <w:t xml:space="preserve">- L'ethni de cheikhou ndiaye est tourka, prière de bien classer cet ethni qui existe soit dans la liste des ethni ou n'éxiste pas comme ethni. </w:t>
        <w:br/>
        <w:t xml:space="preserve">- L'ethni de khady Diop 2 est tourka, prière de bien classer cet ethni qui existe soit dans la liste des ethni ou n'éxiste pas comme ethni. </w:t>
        <w:br/>
        <w:t xml:space="preserve">- L'ethni de khady diop est tourka, prière de bien classer cet ethni qui existe soit dans la liste des ethni ou n'éxiste pas comme ethni. </w:t>
        <w:br/>
        <w:t xml:space="preserve">- L'ethni de lamine diarra est tourka, prière de bien classer cet ethni qui existe soit dans la liste des ethni ou n'éxiste pas comme ethni. </w:t>
        <w:br/>
        <w:t xml:space="preserve">- L'ethni de mariama Diop est tourka, prière de bien classer cet ethni qui existe soit dans la liste des ethni ou n'éxiste pas comme ethni. </w:t>
        <w:br/>
        <w:t xml:space="preserve">- L'ethni de sadio ndiaye est tourka, prière de bien classer cet ethni qui existe soit dans la liste des ethni ou n'éxiste pas comme ethni. </w:t>
        <w:br/>
        <w:t xml:space="preserve">- L'ethni de warbane diarra est tourka, prière de bien classer cet ethni qui existe soit dans la liste des ethni ou n'éxiste pas comme ethni. </w:t>
        <w:br/>
        <w:t xml:space="preserve">- Les informations sur l'acte de naissance (ni Jours, ni mois et ni années) de  issa ndiaye  manquent, s'il vous plait pouvez-vous fournir d'effort pour avoir ces informations. L'ethni de issa ndiaye est tourka, prière de bien classer cet ethni qui existe soit dans la liste des ethni ou n'éxiste pas comme ethni. </w:t>
        <w:br/>
        <w:t xml:space="preserve">- Les informations sur l'acte de naissance (ni Jours, ni mois et ni années) de  mariama ndiaye  manquent, s'il vous plait pouvez-vous fournir d'effort pour avoir ces informations. L'ethni de mariama ndiaye est tourka, prière de bien classer cet ethni qui existe soit dans la liste des ethni ou n'éxiste pas comme ethni. </w:t>
        <w:br/>
        <w:t xml:space="preserve">- Les informations sur l'acte de naissance (ni Jours, ni mois et ni années) de  ousmane ndiaye  manquent, s'il vous plait pouvez-vous fournir d'effort pour avoir ces informations. L'ethni de ousmane ndiaye est tourka, prière de bien classer cet ethni qui existe soit dans la liste des ethni ou n'éxiste pas comme ethni. </w:t>
        <w:br/>
        <w:t>- Les informations sur l'acte de naissance (ni Jours, ni mois et ni années) de  souleymane ndiaye  manquent, s'il vous plait pouvez-vous fournir d'effort pour avoir ces informations. L'ethni de souleymane ndiaye est tourka, prière de bien classer cet ethni qui existe soit dans la liste des ethni ou n'éxiste pas comme ethni.</w:t>
      </w:r>
    </w:p>
    <w:p>
      <w:r>
        <w:rPr>
          <w:b/>
          <w:color w:val="4672C4"/>
          <w:sz w:val="22"/>
        </w:rPr>
        <w:t>&gt;&gt; Section2 - Education</w:t>
      </w:r>
    </w:p>
    <w:p>
      <w:pPr>
        <w:ind w:left="283"/>
      </w:pPr>
      <w:r>
        <w:rPr>
          <w:sz w:val="20"/>
        </w:rPr>
        <w:t xml:space="preserve">- Peu probable! Elhadji ndiaye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La raison principale que astou ndiaye n'a pas été à l'école entre 2024/2025 est preference arabe et semble exister dans les modalités, prière de prendre attache avec le QG pour plus d'explication afin de la classer bien. </w:t>
        <w:br/>
        <w:t xml:space="preserve">- Peu probable! awa cheikh ndiaye  n'arrive pas  à comprendre un petit texte lu dans une langue locale (s02q03). Veuillez corriger ou donner des explications au QG. </w:t>
        <w:br/>
        <w:t xml:space="preserve">- Peu probable! cheikhou ndiaye  n'arrive pas  à comprendre un petit texte lu dans une langue locale (s02q03). Veuillez corriger ou donner des explications au QG. </w:t>
        <w:br/>
        <w:t xml:space="preserve">- Peu probable! khady Diop 2  n'arrive pas  à comprendre un petit texte lu dans une langue locale (s02q03). Veuillez corriger ou donner des explications au QG. Peu probable! khady Diop 2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lamine diarra  n'arrive pas  à comprendre un petit texte lu dans une langue locale (s02q03).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w:t>
        <w:br/>
        <w:t xml:space="preserve">- Peu probable! ousmane ndiaye  n'arrive pas  à comprendre un petit texte lu dans une langue locale (s02q03). Veuillez corriger ou donner des explications au QG. Peu probable! ousmane ndiaye  ne sait ni lire, ni écrire, ni comprendre dans aucune des langues  (s02q01,s02q02,s02q03). Veuillez corriger ou donner des explications au QG. </w:t>
        <w:br/>
        <w:t xml:space="preserve">- Peu probable! sadio ndiaye  n'arrive pas  à comprendre un petit texte lu dans une langue locale (s02q03). Veuillez corriger ou donner des explications au QG. </w:t>
        <w:br/>
        <w:t xml:space="preserve">- Peu probable! souleymane ndiaye  n'arrive pas  à comprendre un petit texte lu dans une langue locale (s02q03). Veuillez corriger ou donner des explications au QG. </w:t>
        <w:br/>
        <w:t>- Peu probable! warbane diarra  n'arrive pas  à comprendre un petit texte lu dans une langue locale (s02q03). Veuillez corriger ou donner des explications au QG. Peu probable! warbane diarra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astou ndiaye est Etudiant/Elève de la 4.21 mais astou ndiaye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lamine diarra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ndiaye n'a consacré aucune heure pour les travaux cités en s04q01, s04q02, s04q03, s04q04, s04q05, s04q06, s04q07 et s04q08.Prière de regarder pour corriger ou confirmer avec le QG. </w:t>
        <w:br/>
        <w:t xml:space="preserve">- Avertissement! mariama Diop n'a consacré aucune heure pour aucun des travaux du ménage, prière de regarder les réponses prises dans les questions (s04q01 s04q02 s04q03 s04q04 s04q05 s04q06 s04q07 s04q08). </w:t>
        <w:br/>
        <w:t>- Avertissement! warbane diarra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AvertissementElhadji ndiaye  travaille mais les questions relatives à son emploi principal ne sont pas renseignées à 100%, prière de les renseigner. </w:t>
        <w:br/>
        <w:t>-  Avertissementawa ndiaye  travaille mais les questions relatives à son emploi principal ne sont pas renseignées à 100%, prière de les renseigner. Prière de changer la branche d'activité de awa ndiaye, les agriculteurs dont leurs cultures est principalement destiné à la consommation du ménage sont des (Agriculteurs, subsistances) et ceux qui le font avec l'élevage sont des (Agriculteurs et eleveurs, subsistances)</w:t>
        <w:br/>
        <w:t>-  Avertissementaïssatou ndiaye  travaille mais les questions relatives à son emploi principal ne sont pas renseignées à 100%, prière de les renseigner. Prière de changer la branche d'activité de aïssatou ndiaye, les agriculteurs dont leurs cultures est principalement destiné à la consommation du ménage sont des (Agriculteurs, subsistances) et ceux qui le font avec l'élevage sont des (Agriculteurs et eleveurs, subsistances)</w:t>
        <w:br/>
        <w:t>-  Avertissementcheikhou ndiaye  travaille mais les questions relatives à son emploi principal ne sont pas renseignées à 100%, prière de les renseigner. Prière de changer la branche d'activité de cheikhou ndiaye, les agriculteurs dont leurs cultures est principalement destiné à la consommation du ménage sont des (Agriculteurs, subsistances) et ceux qui le font avec l'élevage sont des (Agriculteurs et eleveurs, subsistances)</w:t>
        <w:br/>
        <w:t>-  Avertissementissa ndiaye  travaille mais les questions relatives à son emploi principal ne sont pas renseignées à 100%, prière de les renseigner. Prière de changer la branche d'activité de issa ndiaye, les agriculteurs dont leurs cultures est principalement destiné à la consommation du ménage sont des (Agriculteurs, subsistances) et ceux qui le font avec l'élevage sont des (Agriculteurs et eleveurs, subsistances)</w:t>
        <w:br/>
        <w:t xml:space="preserve">-  Avertissementkhady Diop 2  travaille mais les questions relatives à son emploi principal ne sont pas renseignées à 100%, prière de les renseigner. Vous avez sélectionné l'option 'Ne sait pas' pour la catégorie socioprofessionnelle de khady Diop 2 ou vous ne l'avez pas renseigné. prière de corriger. </w:t>
        <w:br/>
        <w:t>-  Avertissementkhady diop  travaille mais les questions relatives à son emploi principal ne sont pas renseignées à 100%, prière de les renseigner. Prière de changer la branche d'activité de khady diop, les agriculteurs dont leurs cultures est principalement destiné à la consommation du ménage sont des (Agriculteurs, subsistances) et ceux qui le font avec l'élevage sont des (Agriculteurs et eleveurs, subsistances)</w:t>
        <w:br/>
        <w:t xml:space="preserve">-  Avertissementlamine diarra  travaille mais les questions relatives à son emploi principal ne sont pas renseignées à 100%, prière de les renseigner. Attention ! Le nombre de jours que lamine diarra a travaillés par mois semble être inférieur à 15. Veuillez, s'il vous plaît, confirmer cette information. </w:t>
        <w:br/>
        <w:t>-  Avertissementmariama ndiaye  travaille mais les questions relatives à son emploi principal ne sont pas renseignées à 100%, prière de les renseigner. Prière de changer la branche d'activité de mariama ndiaye, les agriculteurs dont leurs cultures est principalement destiné à la consommation du ménage sont des (Agriculteurs, subsistances) et ceux qui le font avec l'élevage sont des (Agriculteurs et eleveurs, subsistances)</w:t>
        <w:br/>
        <w:t>-  Avertissementsouleymane ndiaye  travaille mais les questions relatives à son emploi principal ne sont pas renseignées à 100%, prière de les renseigner. Prière de changer la branche d'activité de souleymane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Section7a2 - Repas pris a l'exterieur du menage</w:t>
      </w:r>
    </w:p>
    <w:p>
      <w:pPr>
        <w:ind w:left="283"/>
      </w:pPr>
      <w:r>
        <w:rPr>
          <w:sz w:val="20"/>
        </w:rPr>
        <w:t xml:space="preserve">- La section sur le repas pris à l'extérieur du ménage du membre Elhadji ndiaye n'est pas renseignée à 100 %. Prière de vérifier l'ensemble des questions relatives à ce membre et de les renseigner en totalité. </w:t>
        <w:br/>
        <w:t xml:space="preserve">- La section sur le repas pris à l'extérieur du ménage du membre adama ndiaye n'est pas renseignée à 100 %. Prière de vérifier l'ensemble des questions relatives à ce membre et de les renseigner en totalité. </w:t>
        <w:br/>
        <w:t xml:space="preserve">- La section sur le repas pris à l'extérieur du ménage du membre astou ndiaye n'est pas renseignée à 100 %. Prière de vérifier l'ensemble des questions relatives à ce membre et de les renseigner en totalité. </w:t>
        <w:br/>
        <w:t xml:space="preserve">- La section sur le repas pris à l'extérieur du ménage du membre awa cheikh ndiaye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aïssatou ndiaye n'est pas renseignée à 100 %. Prière de vérifier l'ensemble des questions relatives à ce membre et de les renseigner en totalité. </w:t>
        <w:br/>
        <w:t xml:space="preserve">- La section sur le repas pris à l'extérieur du ménage du membre cheikhou ndiaye n'est pas renseignée à 100 %. Prière de vérifier l'ensemble des questions relatives à ce membre et de les renseigner en totalité. </w:t>
        <w:br/>
        <w:t xml:space="preserve">- La section sur le repas pris à l'extérieur du ménage du membre issa ndiaye n'est pas renseignée à 100 %. Prière de vérifier l'ensemble des questions relatives à ce membre et de les renseigner en totalité. </w:t>
        <w:br/>
        <w:t xml:space="preserve">- La section sur le repas pris à l'extérieur du ménage du membre khady Diop 2 n'est pas renseignée à 100 %. Prière de vérifier l'ensemble des questions relatives à ce membre et de les renseigner en totalité. </w:t>
        <w:br/>
        <w:t xml:space="preserve">- La section sur le repas pris à l'extérieur du ménage du membre khady diop n'est pas renseignée à 100 %. Prière de vérifier l'ensemble des questions relatives à ce membre et de les renseigner en totalité. </w:t>
        <w:br/>
        <w:t xml:space="preserve">- La section sur le repas pris à l'extérieur du ménage du membre lamine diarra n'est pas renseignée à 100 %. Prière de vérifier l'ensemble des questions relatives à ce membre et de les renseigner en totalité. </w:t>
        <w:br/>
        <w:t xml:space="preserve">- La section sur le repas pris à l'extérieur du ménage du membre mariama Diop n'est pas renseignée à 100 %. Prière de vérifier l'ensemble des questions relatives à ce membre et de les renseigner en totalité. </w:t>
        <w:br/>
        <w:t xml:space="preserve">- La section sur le repas pris à l'extérieur du ménage du membre mariama ndiaye n'est pas renseignée à 100 %. Prière de vérifier l'ensemble des questions relatives à ce membre et de les renseigner en totalité. </w:t>
        <w:br/>
        <w:t xml:space="preserve">- La section sur le repas pris à l'extérieur du ménage du membre ousmane ndiaye n'est pas renseignée à 100 %. Prière de vérifier l'ensemble des questions relatives à ce membre et de les renseigner en totalité. </w:t>
        <w:br/>
        <w:t xml:space="preserve">- La section sur le repas pris à l'extérieur du ménage du membre sadio ndiaye n'est pas renseignée à 100 %. Prière de vérifier l'ensemble des questions relatives à ce membre et de les renseigner en totalité. </w:t>
        <w:br/>
        <w:t xml:space="preserve">- La section sur le repas pris à l'extérieur du ménage du membre souleymane ndiaye n'est pas renseignée à 100 %. Prière de vérifier l'ensemble des questions relatives à ce membre et de les renseigner en totalité. </w:t>
        <w:br/>
        <w:t>- La section sur le repas pris à l'extérieur du ménage du membre warbane diarra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construction de maison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construction de maison n'a pas effectué des dépenses ou faire des reventes des marchandises ou des produits ou rendre de service.Cette entreprise construction de maison dit avoir obtenu une valeur sur les marchandises vendu en etat, les marchandises vendu après transformation et les services rendus. Prière de corriger. Cette entreprise construction de maison dit avoir obtenu une valeur sur les marchandises vendu en etat et les marchandises vendu après transformation. La main d'oeuvre familiale pour issa ndiaye ayant travaillé dans cette entreprise construction de maison aucours des 12 derniers mois n'est pas renseigner. Prière de reneigner toutes les informations qui lui concerne. La main d'oeuvre sariale de issa ndiaye ayant travaillé dans cette entreprise construction de maison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revendu à 2000 Fcfa qui est relativement faible par rapport aux autres prix de revente observés dans cette zone. Prière de corriger ou de confirmer avec le QG. </w:t>
        <w:br/>
        <w:t>- Avertissement!! La question s12q04 n'a pas été renseigner pour l'article: Ordinateur, prière de renseigner.</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(champs de mil 2ehect)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 de mil 2ehect)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de mil 2ehect) qui ne semble pas être un bon nom ou contient des lettres, prière de mettre le vrai nom du champs.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Avertissement!! Le prix d'achat (50000 FCFA) de Charrettes est inférieur aux prix de revente (80000 FCFA), prière de verifier et corriger ou confirmer l'information avec le QG. </w:t>
        <w:br/>
        <w:t xml:space="preserve">- Avertissement!! Le nombre (13)  de Houe/daba/hilaire est élevé, prière de corriger ou confirmer avec le QG. Incohérence!! Le prix d'achat de Houe/daba/hilaire ne doit pas être égal 0 même si le ménage l'a reçu en cadeau prière de leurs aider à faire une estimation. Avertissement!! Le prix d'achat (0 FCFA) de Houe/daba/hilaire est inférieur aux prix de revente (1000 FCFA), prière de verifier et corriger ou confirmer l'information avec le QG. Le prix d'achat de Houe/daba/hilaire est nul (achété à 0fcfa) mais le prix de revente est (1000 FCFA), prière de verifier et corriger. </w:t>
        <w:br/>
        <w:t xml:space="preserve">- Avertissement!! Le prix d'achat (25000 FCFA) de Charrue est inférieur aux prix de revente (40000 FCFA), prière de verifier et corriger ou confirmer l'information avec le QG. </w:t>
        <w:br/>
        <w:t xml:space="preserve">- Avertissement!! Le prix d'achat (25000 FCFA) de Semoir est inférieur aux prix de revente (40000 FCFA), prière de verifier et corriger ou confirmer l'information avec le QG. </w:t>
        <w:br/>
        <w:t xml:space="preserve">- Avertissement!! Le prix d'achat (250000 FCFA) de Animaux de labour est inférieur aux prix de revente (300000 FCFA), prière de verifier et corriger ou confirmer l'information avec le QG. </w:t>
        <w:br/>
        <w:t xml:space="preserve">- Incohérence!! Le prix d'achat de Hache/pioche ne doit pas être égal 0 même si le ménage l'a reçu en cadeau prière de leurs aider à faire une estimation. Avertissement!! Le prix d'achat (0 FCFA) de Hache/pioche est inférieur aux prix de revente (1500 FCFA), prière de verifier et corriger ou confirmer l'information avec le QG. Le prix d'achat de Hache/pioche est nul (achété à 0fcfa) mais le prix de revente est (1500 FCFA), prière de verifier et corriger.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34-35-79-08</w:t>
            </w:r>
          </w:p>
        </w:tc>
        <w:tc>
          <w:tcPr>
            <w:tcW w:type="dxa" w:w="1662"/>
          </w:tcPr>
          <w:p>
            <w:r>
              <w:rPr>
                <w:sz w:val="14"/>
              </w:rPr>
              <w:t>c4c9374f46534537b3bdcf05737ea4a2</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NDIOGOU DIOP</w:t>
            </w:r>
          </w:p>
        </w:tc>
        <w:tc>
          <w:tcPr>
            <w:tcW w:type="dxa" w:w="3324"/>
          </w:tcPr>
          <w:p>
            <w:r>
              <w:rPr>
                <w:sz w:val="18"/>
              </w:rPr>
              <w:t>N/A</w:t>
            </w:r>
          </w:p>
        </w:tc>
        <w:tc>
          <w:tcPr>
            <w:tcW w:type="dxa" w:w="3324"/>
          </w:tcPr>
          <w:p>
            <w:r/>
            <w:hyperlink r:id="rId11">
              <w:r>
                <w:rPr>
                  <w:color w:val="0563C1"/>
                  <w:u w:val="single"/>
                </w:rPr>
                <w:t>NDIOBENE MATH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w:t>
        <w:br/>
        <w:t xml:space="preserve">- Peu probable! Bineta ndiaye  n'arrive pas  à comprendre un petit texte lu dans une langue locale (s02q03). Veuillez corriger ou donner des explications au QG. Peu plausible Bineta ndiaye fréquente au minimum le fondamental 1 mais ne sait ni lire ni comprendre la langue française, prière de corriger ou de confirmer avec le QG merci. Avertissement!! Bineta ndiaye frequente le fondamental 2 mais ne sait ni lire et ni écrire ni comprendre en langue française, prière de corriger ou confirmer avec le QG merci.  Incohérence ! seulement les écoles gouvermentales paient les cotisations (Gouvernement, communauté, ONG ou organisation humanitaire). veuillez, s'il vous plait, confirmer cette information de Bineta ndiaye avec le QG ou apporter les corrections nécessaires. Dans les milieux ruraux les frais d'uniformes de Bineta ndiaye sont peut-être obligatoire et sont payés aussi dans les écoles privés, prière de verifier pour corriger ou confirmer avec le QG. Attention ! Le frais de scolarité (41000 Fcfa) de Bineta ndiaye en 1ére année de Secondaire 1 (Moyen) Général est relativement élevé par rapport aux autres frais de scolarités observés dans cette zone. Prière de corriger ou de confirmer avec le QG. </w:t>
        <w:br/>
        <w:t xml:space="preserve">- Peu probable! Ibrahima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xml:space="preserve">- Peu probable! NDIOGOU DIOP  n'arrive pas  à comprendre un petit texte lu dans une langue locale (s02q03). Veuillez corriger ou donner des explications au QG. </w:t>
        <w:br/>
        <w:t xml:space="preserve">- Peu probable! Nafi Diop  n'arrive pas  à comprendre un petit texte lu dans une langue locale (s02q03). Veuillez corriger ou donner des explications au QG. Peu probable! Nafi Diop  ne sait ni lire, ni écrire, ni comprendre dans aucune des langues  (s02q01,s02q02,s02q03). Veuillez corriger ou donner des explications au QG. </w:t>
        <w:br/>
        <w:t xml:space="preserve">- Peu probable! Ndeye khoudia diop  n'arrive pas  à comprendre un petit texte lu dans une langue locale (s02q03). Veuillez corriger ou donner des explications au QG. Peu plausible Ndeye khoudia diop fréquente au minimum le fondamental 1 mais ne sait ni lire ni comprendre la langue française, prière de corriger ou de confirmer avec le QG merci. Attention ! Le frais de scolarité (20000 Fcfa) de Ndeye khoudia diop en 2ème année de Primaire est relativement élevé par rapport aux autres frais de scolarités observés dans cette zone. Prière de corriger ou de confirmer avec le QG. </w:t>
        <w:br/>
        <w:t xml:space="preserve">- Peu probable! Seutou Diop  n'arrive pas  à comprendre un petit texte lu dans une langue locale (s02q03). Veuillez corriger ou donner des explications au QG. Peu probable! Seutou Diop  ne sait ni lire, ni écrire, ni comprendre dans aucune des langues  (s02q01,s02q02,s02q03). Veuillez corriger ou donner des explications au QG. </w:t>
        <w:br/>
        <w:t xml:space="preserve">- Peu probable! ndeye khady diop  n'arrive pas  à comprendre un petit texte lu dans une langue locale (s02q03). Veuillez corriger ou donner des explications au QG. </w:t>
        <w:br/>
        <w:t>- Peu probable! ousmane Diouf  n'arrive pas  à comprendre un petit texte lu dans une langue locale (s02q03). Veuillez corriger ou donner des explications au QG.</w:t>
      </w:r>
    </w:p>
    <w:p>
      <w:r>
        <w:rPr>
          <w:b/>
          <w:color w:val="4672C4"/>
          <w:sz w:val="22"/>
        </w:rPr>
        <w:t>&gt;&gt; Section3 - Sante</w:t>
      </w:r>
    </w:p>
    <w:p>
      <w:pPr>
        <w:ind w:left="283"/>
      </w:pPr>
      <w:r>
        <w:rPr>
          <w:sz w:val="20"/>
        </w:rPr>
        <w:t>- Le nombre de visites prénatales de Nafi Diop  ne parait pas plausible, veuillez revoir la partieLe nombre de visites prénatales que Nafi Diop a eu ou a déjà eu pendant sa dernière grosesse est élevé, prière de revoir et confirmer.</w:t>
      </w:r>
    </w:p>
    <w:p>
      <w:r>
        <w:rPr>
          <w:b/>
          <w:color w:val="4672C4"/>
          <w:sz w:val="22"/>
        </w:rPr>
        <w:t>&gt;&gt; Section4a - Emploi</w:t>
      </w:r>
    </w:p>
    <w:p>
      <w:pPr>
        <w:ind w:left="283"/>
      </w:pPr>
      <w:r>
        <w:rPr>
          <w:sz w:val="20"/>
        </w:rPr>
        <w:t xml:space="preserve">- Avertissement! Bineta ndiaye est trop jeune mais il a plus de 15 ans, prière de corriger ou confirmer. </w:t>
        <w:br/>
        <w:t>- Avertissement! Généralement les jeunes hommes (10 à 25ans) font des travaux ménager soit apprendre les enfants à reviser leurs léçons ou d'autres cours, ousmane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AvertissementAwa diop  travaille mais les questions relatives à son emploi principal ne sont pas renseignées à 100%, prière de les renseigner. Prière de changer la branche d'activité de Awa diop, les agriculteurs dont leurs cultures est principalement destiné à la consommation du ménage sont des (Agriculteurs, subsistances) et ceux qui le font avec l'élevage sont des (Agriculteurs et eleveurs, subsistances)Nombre de mois exercé par Awa diop dans l'emploi au cours des 12 derniers mois semble faible, veuillez corriger s'il vous plait ou comfirmer avec le QG. </w:t>
        <w:br/>
        <w:t xml:space="preserve">-  AvertissementBineta ndiaye  travaille mais les questions relatives à son emploi principal ne sont pas renseignées à 100%, prière de les renseigner. Prière de changer la branche d'activité de Bineta ndiaye, les agriculteurs dont leurs cultures est principalement destiné à la consommation du ménage sont des (Agriculteurs, subsistances) et ceux qui le font avec l'élevage sont des (Agriculteurs et eleveurs, subsistances)Nombre de mois exercé par Bineta ndiaye dans l'emploi au cours des 12 derniers mois semble faible, veuillez corriger s'il vous plait ou comfirmer avec le QG. </w:t>
        <w:br/>
        <w:t xml:space="preserve">-  AvertissementNDIOGOU DIOP  travaille mais les questions relatives à son emploi principal ne sont pas renseignées à 100%, prière de les renseigner. Prière de changer la branche d'activité de NDIOGOU DIOP, les agriculteurs dont leurs cultures est principalement destiné à la consommation du ménage sont des (Agriculteurs, subsistances) et ceux qui le font avec l'élevage sont des (Agriculteurs et eleveurs, subsistances)Attention ! Le nombre de jours que NDIOGOU DIOP a travaillés par mois semble être inférieur à 15. Veuillez, s'il vous plaît, confirmer cette information. </w:t>
        <w:br/>
        <w:t xml:space="preserve">-  AvertissementNafi Diop  travaille mais les questions relatives à son emploi principal ne sont pas renseignées à 100%, prière de les renseigner. Prière de changer la branche d'activité de Nafi Diop, les agriculteurs dont leurs cultures est principalement destiné à la consommation du ménage sont des (Agriculteurs, subsistances) et ceux qui le font avec l'élevage sont des (Agriculteurs et eleveurs, subsistances)Nombre de mois exercé par Nafi Diop dans l'emploi au cours des 12 derniers mois semble faible, veuillez corriger s'il vous plait ou comfirmer avec le QG. </w:t>
        <w:br/>
        <w:t xml:space="preserve">-  AvertissementSeutou Diop  travaille mais les questions relatives à son emploi principal ne sont pas renseignées à 100%, prière de les renseigner. Prière de changer la branche d'activité de Seutou Diop, les agriculteurs dont leurs cultures est principalement destiné à la consommation du ménage sont des (Agriculteurs, subsistances) et ceux qui le font avec l'élevage sont des (Agriculteurs et eleveurs, subsistances)Nombre de mois exercé par Seutou Diop dans l'emploi au cours des 12 derniers mois semble faible, veuillez corriger s'il vous plait ou comfirmer avec le QG. Attention ! Le nombre de jours que Seutou Diop a travaillés par mois semble être inférieur à 15. Veuillez, s'il vous plaît, confirmer cette information. </w:t>
        <w:br/>
        <w:t>-  Avertissementndeye khady diop  travaille mais les questions relatives à son emploi principal ne sont pas renseignées à 100%, prière de les renseigner. Prière de changer la branche d'activité de ndeye khady diop, les agriculteurs dont leurs cultures est principalement destiné à la consommation du ménage sont des (Agriculteurs, subsistances) et ceux qui le font avec l'élevage sont des (Agriculteurs et eleveurs, subsistances)Nombre de mois exercé par ndeye khady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Incohérence!! L'entreprise vente de sow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sow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sow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(5000) de l'article  Antenne parabolique / décodeur est inférieur aux prix de revente (10000)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de mil 2 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Semoir a été revendu à 125000 Fcfa qui est relativement élevé par rapport aux autres prix de revente observés dans cette zone. Prière de corriger ou de confirmer avec le QG. </w:t>
        <w:br/>
        <w:t xml:space="preserve">- Avertissement!! L'âge (25 ans)  de Charrettes dans ce ménage semble être élevé, prière de corriger ou confirmer avec le QG. </w:t>
        <w:br/>
        <w:t xml:space="preserve">- Avertissement!! Le prix d'achat (40000 FCFA) de Charrue est inférieur aux prix de revente (50000 FCFA), prière de verifier et corriger ou confirmer l'information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28-15-82-87</w:t>
            </w:r>
          </w:p>
        </w:tc>
        <w:tc>
          <w:tcPr>
            <w:tcW w:type="dxa" w:w="1662"/>
          </w:tcPr>
          <w:p>
            <w:r>
              <w:rPr>
                <w:sz w:val="14"/>
              </w:rPr>
              <w:t>a595d8bac0f7435a8751a1154f30ea86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DIOULY NGOM</w:t>
            </w:r>
          </w:p>
        </w:tc>
        <w:tc>
          <w:tcPr>
            <w:tcW w:type="dxa" w:w="3324"/>
          </w:tcPr>
          <w:p>
            <w:r>
              <w:rPr>
                <w:sz w:val="18"/>
              </w:rPr>
              <w:t>N/A</w:t>
            </w:r>
          </w:p>
        </w:tc>
        <w:tc>
          <w:tcPr>
            <w:tcW w:type="dxa" w:w="3324"/>
          </w:tcPr>
          <w:p>
            <w:r/>
            <w:hyperlink r:id="rId12">
              <w:r>
                <w:rPr>
                  <w:color w:val="0563C1"/>
                  <w:u w:val="single"/>
                </w:rPr>
                <w:t>NDIOBENE MATH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Aïssatou Sene dispose d'un téléphone portable à s01q39, donc la raison évoquée ne peut pas être (ne dispose pas d'appareil). </w:t>
        <w:br/>
        <w:t xml:space="preserve">- Incoherence! DIOULY NGOM dispose d'un téléphone portable à s01q39, donc la raison évoquée ne peut pas être (ne dispose pas d'appareil). </w:t>
        <w:br/>
        <w:t xml:space="preserve">- Incoherence! Mame diarra Sarr dispose d'un téléphone portable à s01q39, donc la raison évoquée ne peut pas être (ne dispose pas d'appareil). </w:t>
        <w:br/>
        <w:t xml:space="preserve">- Les informations sur l'acte de naissance (ni Jours, ni mois et ni années) de  Amy ndour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xml:space="preserve">- Les informations sur l'acte de naissance (ni Jours, ni mois et ni années) de  awa ngom2  manquent, s'il vous plait pouvez-vous fournir d'effort pour avoir ces informations. </w:t>
        <w:br/>
        <w:t xml:space="preserve">- Les informations sur l'acte de naissance (ni Jours, ni mois et ni années) de  fatou ngom  manquent, s'il vous plait pouvez-vous fournir d'effort pour avoir ces informations. </w:t>
        <w:br/>
        <w:t xml:space="preserve">- Les informations sur l'acte de naissance (ni Jours, ni mois et ni années) de  mbaye ngom  manquent, s'il vous plait pouvez-vous fournir d'effort pour avoir ces informations. </w:t>
        <w:br/>
        <w:t>- Les informations sur l'acte de naissance (ni Jours, ni mois et ni années) de  seynabou ngom  manquent, s'il vous plait pouvez-vous fournir d'effort pour avoir ces informations.</w:t>
      </w:r>
    </w:p>
    <w:p>
      <w:r>
        <w:rPr>
          <w:b/>
          <w:color w:val="4672C4"/>
          <w:sz w:val="22"/>
        </w:rPr>
        <w:t>&gt;&gt; Section2 - Education</w:t>
      </w:r>
    </w:p>
    <w:p>
      <w:pPr>
        <w:ind w:left="283"/>
      </w:pPr>
      <w:r>
        <w:rPr>
          <w:sz w:val="20"/>
        </w:rPr>
        <w:t xml:space="preserve">- Peu probable! Amy ndour  n'arrive pas  à comprendre un petit texte lu dans une langue locale (s02q03). Veuillez corriger ou donner des explications au QG. Peu probable! Amy ndour  ne sait ni lire, ni écrire, ni comprendre dans aucune des langues  (s02q01,s02q02,s02q03). Veuillez corriger ou donner des explications au QG. </w:t>
        <w:br/>
        <w:t xml:space="preserve">- Peu probable! Aïssatou Sene  n'arrive pas  à comprendre un petit texte lu dans une langue locale (s02q03). Veuillez corriger ou donner des explications au QG. Peu probable! Aïssatou Sene  ne sait ni lire, ni écrire, ni comprendre dans aucune des langues  (s02q01,s02q02,s02q03). Veuillez corriger ou donner des explications au QG. </w:t>
        <w:br/>
        <w:t xml:space="preserve">- Peu probable! DIOULY NGOM  n'arrive pas  à comprendre un petit texte lu dans une langue locale (s02q03). Veuillez corriger ou donner des explications au QG. Peu probable! DIOULY NGOM  ne sait ni lire, ni écrire, ni comprendre dans aucune des langues  (s02q01,s02q02,s02q03). Veuillez corriger ou donner des explications au QG. </w:t>
        <w:br/>
        <w:t xml:space="preserve">- Peu probable! Mame diarra Sarr  n'arrive pas  à comprendre un petit texte lu dans une langue locale (s02q03). Veuillez corriger ou donner des explications au QG. Peu probable! Mame diarra Sarr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xml:space="preserve">- Peu probable! awa ngom  n'arrive pas  à comprendre un petit texte lu dans une langue locale (s02q03). Veuillez corriger ou donner des explications au QG. </w:t>
        <w:br/>
        <w:t xml:space="preserve">- Peu probable! awa ngom2  n'arrive pas  à comprendre un petit texte lu dans une langue locale (s02q03). Veuillez corriger ou donner des explications au QG. </w:t>
        <w:br/>
        <w:t xml:space="preserve">- Peu probable! diahou ngom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habib ngom  n'arrive pas  à comprendre un petit texte lu dans une langue locale (s02q03). Veuillez corriger ou donner des explications au QG. </w:t>
        <w:br/>
        <w:t xml:space="preserve">- Peu probable! ibrahima ngom  n'arrive pas  à comprendre un petit texte lu dans une langue locale (s02q03). Veuillez corriger ou donner des explications au QG. Peu probable! ibrahima ngom  ne sait ni lire, ni écrire, ni comprendre dans aucune des langues  (s02q01,s02q02,s02q03). Veuillez corriger ou donner des explications au QG. Peu plausible ibrahima ngom fréquente au minimum le fondamental 1 mais ne sait ni lire ni comprendre la langue française, prière de corriger ou de confirmer avec le QG merci. </w:t>
        <w:br/>
        <w:t xml:space="preserve">- Peu probable! mame diarra ngom  n'arrive pas  à comprendre un petit texte lu dans une langue locale (s02q03). Veuillez corriger ou donner des explications au QG. </w:t>
        <w:br/>
        <w:t xml:space="preserve">- Peu probable! matar ngom  n'arrive pas  à comprendre un petit texte lu dans une langue locale (s02q03). Veuillez corriger ou donner des explications au QG. Peu probable! matar ngom  ne sait ni lire, ni écrire, ni comprendre dans aucune des langues  (s02q01,s02q02,s02q03). Veuillez corriger ou donner des explications au QG. Peu plausible matar ngom fréquente au minimum le fondamental 1 mais ne sait ni lire ni comprendre la langue française, prière de corriger ou de confirmer avec le QG merci. </w:t>
        <w:br/>
        <w:t xml:space="preserve">- Peu probable! mbaye ngom  n'arrive pas  à comprendre un petit texte lu dans une langue locale (s02q03). Veuillez corriger ou donner des explications au QG. </w:t>
        <w:br/>
        <w:t xml:space="preserve">- Peu probable! pape ngom  n'arrive pas  à comprendre un petit texte lu dans une langue locale (s02q03). Veuillez corriger ou donner des explications au QG. </w:t>
        <w:br/>
        <w:t xml:space="preserve">- Peu probable! seynabou ngom  n'arrive pas  à comprendre un petit texte lu dans une langue locale (s02q03). Veuillez corriger ou donner des explications au QG. Peu probable! seynabou ngom  ne sait ni lire, ni écrire, ni comprendre dans aucune des langues  (s02q01,s02q02,s02q03). Veuillez corriger ou donner des explications au QG. Peu plausible seynabou ngom fréquente au minimum le fondamental 1 mais ne sait ni lire ni comprendre la langue française, prière de corriger ou de confirmer avec le QG merci. </w:t>
        <w:br/>
        <w:t xml:space="preserve">- Peu probable! souleye ngom  n'arrive pas  à comprendre un petit texte lu dans une langue locale (s02q03). Veuillez corriger ou donner des explications au QG. </w:t>
        <w:br/>
        <w:t>- Peu probable! yaham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ndour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AvertissementAïssatou Sene  travaille mais les questions relatives à son emploi principal ne sont pas renseignées à 100%, prière de les renseigner. Vous avez sélectionné l'option 'Ne sait pas' pour la catégorie socioprofessionnelle de Aïssatou Sene ou vous ne l'avez pas renseigné. prière de corriger. </w:t>
        <w:br/>
        <w:t xml:space="preserve">-  AvertissementDIOULY NGOM  travaille mais les questions relatives à son emploi principal ne sont pas renseignées à 100%, prière de les renseigner. Vous avez sélectionné l'option 'Ne sait pas' pour la catégorie socioprofessionnelle de DIOULY NGOM ou vous ne l'avez pas renseigné. prière de corriger. </w:t>
        <w:br/>
        <w:t xml:space="preserve">-  AvertissementMame diarra Sarr  travaille mais les questions relatives à son emploi principal ne sont pas renseignées à 100%, prière de les renseigner. Vous avez sélectionné l'option 'Ne sait pas' pour la catégorie socioprofessionnelle de Mame diarra Sarr ou vous ne l'avez pas renseigné. prière de corriger. </w:t>
        <w:br/>
        <w:t xml:space="preserve">-  Avertissementdiahou ngom  travaille mais les questions relatives à son emploi principal ne sont pas renseignées à 100%, prière de les renseigner. Vous avez sélectionné l'option 'Ne sait pas' pour la catégorie socioprofessionnelle de diahou ngom ou vous ne l'avez pas renseigné. prière de corriger. </w:t>
        <w:br/>
        <w:t xml:space="preserve">-  Avertissementmbaye ngom  travaille mais les questions relatives à son emploi principal ne sont pas renseignées à 100%, prière de les renseigner. Vous avez sélectionné l'option 'Ne sait pas' pour la catégorie socioprofessionnelle de mbaye ngom ou vous ne l'avez pas renseigné. prière de corriger. </w:t>
        <w:br/>
        <w:t xml:space="preserve">-  Avertissementsouleye ngom  travaille mais les questions relatives à son emploi principal ne sont pas renseignées à 100%, prière de les renseigner. Vous avez sélectionné l'option 'Ne sait pas' pour la catégorie socioprofessionnelle de souleye ngom ou vous ne l'avez pas renseigné. prière de corriger. </w:t>
        <w:br/>
        <w:t>-  Avertissementyaham ngom  travaille mais les questions relatives à son emploi principal ne sont pas renseignées à 100%, prière de les renseigner. Vous avez sélectionné l'option 'Ne sait pas' pour la catégorie socioprofessionnelle de yaham ngom ou vous ne l'avez pas renseigné. prière de corriger.</w:t>
      </w:r>
    </w:p>
    <w:p>
      <w:r>
        <w:rPr>
          <w:b/>
          <w:color w:val="4672C4"/>
          <w:sz w:val="22"/>
        </w:rPr>
        <w:t>&gt;&gt; Section7b - Consommation alimentaire - 7 jours</w:t>
      </w:r>
    </w:p>
    <w:p>
      <w:pPr>
        <w:ind w:left="283"/>
      </w:pPr>
      <w:r>
        <w:rPr>
          <w:sz w:val="20"/>
        </w:rPr>
        <w:t>- Le ménage a consommé Farine de blé locale ou importée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Riz brisé importé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seynabou ngom ayant travaillé dans cette entreprise ##N/A## aucours des 12 derniers mois n'est pas renseigner. Prière de reneigner toutes les informations qui lui concerne. La main d'oeuvre sariale de seynabou ngom ayant travaillé dans cette entreprise ##N/A## aucours des 30 derniers jours n'est pas renseigner. Prière de reneigner toutes les informations qui lui concerne.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(Champ1_mil) qui ne semble pas être un bon nom ou contient des lettres, prière de mettre le vrai nom du champs. Nous constatons que la question qui porte sur la mésure du champs de la parcelle parcel de mil n'a pas été renseigné, la collecte était-il encours ou s'agit-il de quoi ? prière de verifier et corriger.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(Champ1_mil) qui ne semble pas être un bon nom ou contient des lettres, prière de mettre le vrai nom du champs. Nous constatons que la question qui porte sur la mésure du champs de la parcelle parcel d’arachide n'a pas été renseigné, la collecte était-il encours ou s'agit-il de quoi ? prière de verifier et corriger.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02-69-32-51</w:t>
            </w:r>
          </w:p>
        </w:tc>
        <w:tc>
          <w:tcPr>
            <w:tcW w:type="dxa" w:w="1662"/>
          </w:tcPr>
          <w:p>
            <w:r>
              <w:rPr>
                <w:sz w:val="14"/>
              </w:rPr>
              <w:t>bea0ae4438d34a22a96cf6e7200d1fb8</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IBRAHIMA DIOP</w:t>
            </w:r>
          </w:p>
        </w:tc>
        <w:tc>
          <w:tcPr>
            <w:tcW w:type="dxa" w:w="3324"/>
          </w:tcPr>
          <w:p>
            <w:r>
              <w:rPr>
                <w:sz w:val="18"/>
              </w:rPr>
              <w:t>N/A</w:t>
            </w:r>
          </w:p>
        </w:tc>
        <w:tc>
          <w:tcPr>
            <w:tcW w:type="dxa" w:w="3324"/>
          </w:tcPr>
          <w:p>
            <w:r/>
            <w:hyperlink r:id="rId13">
              <w:r>
                <w:rPr>
                  <w:color w:val="0563C1"/>
                  <w:u w:val="single"/>
                </w:rPr>
                <w:t>NDIOBENE MATH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plausible ALIOU NDIAYE fréquente au minimum le fondamental 1 mais ne sait ni lire ni comprendre la langue française, prière de corriger ou de confirmer avec le QG merci. Avertissement!! ALIOU NDIAYE fréquente au minimum la troisième année de fondamental 1 mais ne sait pas écrire, prière de corriger ou confirmer avec le QG. Attention ! Le frais de scolarité (12500 Fcfa) de ALIOU NDIAYE en 4ème année de Primaire est relativement élevé par rapport aux autres frais de scolarités observés dans cette zone. Prière de corriger ou de confirmer avec le QG. </w:t>
        <w:br/>
        <w:t xml:space="preserve">- Peu probable! AMY DIOP  n'arrive pas  à comprendre un petit texte lu dans une langue locale (s02q03). Veuillez corriger ou donner des explications au QG. Peu plausible AMY DIOP fréquente au minimum le fondamental 1 mais ne sait ni lire ni comprendre la langue française, prière de corriger ou de confirmer avec le QG merci. Avertissement!! AMY DIOP fréquente au minimum la troisième année de fondamental 1 mais ne sait pas écrire, prière de corriger ou confirmer avec le QG. </w:t>
        <w:br/>
        <w:t xml:space="preserve">- Peu probable! ATTA TOURE  n'arrive pas  à comprendre un petit texte lu dans une langue locale (s02q03). Veuillez corriger ou donner des explications au QG. Le montant des frais de cantines ou de restauration pour l'année scolaire de ATTA TOURE est faible ou élevé. veuillez, s'il vous plait, confirmer ces informations avec le QG ou apporter les corrections nécessaires. Le montant des frais de transport pour l'année scolaire de ATTA TOURE est faible ou élevé. veuillez, s'il vous plait, confirmer ces informations avec le QG ou apporter les corrections nécessaires. </w:t>
        <w:br/>
        <w:t xml:space="preserve">- Peu probable! BAYE EL HADJI DIOP  n'arrive pas  à comprendre un petit texte lu dans une langue locale (s02q03). Veuillez corriger ou donner des explications au QG. Le montant des frais de cantines ou de restauration pour l'année scolaire de BAYE EL HADJI DIOP est faible ou élevé. veuillez, s'il vous plait, confirmer ces informations avec le QG ou apporter les corrections nécessaires. Le montant des frais de transport pour l'année scolaire de BAYE EL HADJI DIOP est faible ou élevé. veuillez, s'il vous plait, confirmer ces informations avec le QG ou apporter les corrections nécessaires. </w:t>
        <w:br/>
        <w:t xml:space="preserve">- Peu probable! CHEIKH TIDIANE DIOP  n'arrive pas  à comprendre un petit texte lu dans une langue locale (s02q03). Veuillez corriger ou donner des explications au QG. </w:t>
        <w:br/>
        <w:t xml:space="preserve">- Peu probable! EL HADJI BABACAR NDIAYE  n'arrive pas  à comprendre un petit texte lu dans une langue locale (s02q03). Veuillez corriger ou donner des explications au QG. </w:t>
        <w:br/>
        <w:t xml:space="preserve">- Peu probable! EL HADJI IBRAHIMA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plausible FATOU DIOP fréquente au minimum le fondamental 1 mais ne sait ni lire ni comprendre la langue française, prière de corriger ou de confirmer avec le QG merci. Avertissement!! FATOU DIOP fréquente au minimum la troisième année de fondamental 1 mais ne sait pas écrire, prière de corriger ou confirmer avec le QG. </w:t>
        <w:br/>
        <w:t xml:space="preserve">- Peu probable! FATOU DIOP 2  n'arrive pas  à comprendre un petit texte lu dans une langue locale (s02q03). Veuillez corriger ou donner des explications au QG. Peu plausible FATOU DIOP 2 fréquente au minimum le fondamental 1 mais ne sait ni lire ni comprendre la langue française, prière de corriger ou de confirmer avec le QG merci. Avertissement!! FATOU DIOP 2 fréquente au minimum la troisième année de fondamental 1 mais ne sait pas écrire, prière de corriger ou confirmer avec le QG. </w:t>
        <w:br/>
        <w:t xml:space="preserve">- Peu probable! HATA SOW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MOHAMED DIOP  n'arrive pas  à comprendre un petit texte lu dans une langue locale (s02q03). Veuillez corriger ou donner des explications au QG. Peu plausible MOHAMED DIOP fréquente au minimum le fondamental 1 mais ne sait ni lire ni comprendre la langue française, prière de corriger ou de confirmer avec le QG merci. Avertissement!! MOHAMED DIOP fréquente au minimum la troisième année de fondamental 1 mais ne sait pas écrire, prière de corriger ou confirmer avec le QG. Attention ! Le frais de scolarité (12500 Fcfa) de MOHAMED DIOP en 3ème année de Primaire est relativement élevé par rapport aux autres frais de scolarités observés dans cette zone. Prière de corriger ou de confirmer avec le QG. </w:t>
        <w:br/>
        <w:t xml:space="preserve">- Peu probable! NDEYE NDIAYE  n'arrive pas  à comprendre un petit texte lu dans une langue locale (s02q03). Veuillez corriger ou donner des explications au QG. Peu plausible NDEYE NDIAYE fréquente au minimum le fondamental 1 mais ne sait ni lire ni comprendre la langue française, prière de corriger ou de confirmer avec le QG merci. </w:t>
        <w:br/>
        <w:t xml:space="preserve">- Peu probable! OMAR NDIAYE  n'arrive pas  à comprendre un petit texte lu dans une langue locale (s02q03). Veuillez corriger ou donner des explications au QG. Peu plausible OMAR NDIAYE fréquente au minimum le fondamental 1 mais ne sait ni lire ni comprendre la langue française, prière de corriger ou de confirmer avec le QG merci. Avertissement!! OMAR NDIAYE fréquente au minimum la troisième année de fondamental 1 mais ne sait pas écrire, prière de corriger ou confirmer avec le QG. </w:t>
        <w:br/>
        <w:t>- Peu probable! SALIMATA CISSE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EL HADJI IBRAHIMA DIOP est trop âgé ou en retraite mais il a moins de 58 ans, prière de corriger.</w:t>
      </w:r>
    </w:p>
    <w:p>
      <w:r>
        <w:rPr>
          <w:b/>
          <w:color w:val="4672C4"/>
          <w:sz w:val="22"/>
        </w:rPr>
        <w:t>&gt;&gt; Section4b - Emploi - Activite principale</w:t>
      </w:r>
    </w:p>
    <w:p>
      <w:pPr>
        <w:ind w:left="283"/>
      </w:pPr>
      <w:r>
        <w:rPr>
          <w:sz w:val="20"/>
        </w:rPr>
        <w:t xml:space="preserve">- AvertissementATTA TOURE  travaille mais les questions relatives à son emploi principal ne sont pas renseignées à 100%, prière de les renseigner. Vous avez sélectionné l'option 'Ne sait pas' pour la catégorie socioprofessionnelle de ATTA TOURE ou vous ne l'avez pas renseigné. prière de corriger. </w:t>
        <w:br/>
        <w:t>-  AvertissementOMAR NDIAYE  travaille mais les questions relatives à son emploi principal ne sont pas renseignées à 100%, prière de les renseigner. Prière de changer la branche d'activité de OMAR NDIAYE, les agriculteurs dont leurs cultures est principalement destiné à la consommation du ménage sont des (Agriculteurs, subsistances) et ceux qui le font avec l'élevage sont des (Agriculteurs et eleveurs, subsistances)</w:t>
        <w:br/>
        <w:t xml:space="preserve">- Nombre de mois exercé par FATOU DIOP 2 dans l'emploi au cours des 12 derniers mois semble faible, veuillez corriger s'il vous plait ou comfirmer avec le QG. </w:t>
        <w:br/>
        <w:t xml:space="preserve">- Nombre de mois exercé par FATOU DIOP dans l'emploi au cours des 12 derniers mois semble faible, veuillez corriger s'il vous plait ou comfirmer avec le QG. </w:t>
        <w:br/>
        <w:t xml:space="preserve">- Nombre de mois exercé par KHADY DIOUF dans l'emploi au cours des 12 derniers mois semble faible, veuillez corriger s'il vous plait ou comfirmer avec le QG. </w:t>
        <w:br/>
        <w:t>- Prière de changer la branche d'activité de ALIOU NDIAYE,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DIOP, les agriculteurs dont leurs cultures est principalement destiné à la consommation du ménage sont des (Agriculteurs, subsistances) et ceux qui le font avec l'élevage sont des (Agriculteurs et eleveurs, subsistances)Nombre de mois exercé par AMY DIOP dans l'emploi au cours des 12 derniers mois semble faible, veuillez corriger s'il vous plait ou comfirmer avec le QG. </w:t>
        <w:br/>
        <w:t>- Prière de changer la branche d'activité de CHEIKH TIDIANE DIOP,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HATA SOW, les agriculteurs dont leurs cultures est principalement destiné à la consommation du ménage sont des (Agriculteurs, subsistances) et ceux qui le font avec l'élevage sont des (Agriculteurs et eleveurs, subsistances)Nombre de mois exercé par HATA SOW dans l'emploi au cours des 12 derniers mois semble faible, veuillez corriger s'il vous plait ou comfirmer avec le QG. </w:t>
        <w:br/>
        <w:t>- Prière de changer la branche d'activité de MOHAMED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EL HADJI BABACAR NDIAYE a travaillés par mois semble être inférieur à 15. Veuillez, s'il vous plaît, confirmer cette information. Avertissement!!! les informations de EL HADJI BABACAR NDIAYE sur le nombre de mois, jours ou heures de son emploi secondaire sont superieur a celles de son emploi principal , veuillez corriger ou confirmer aupres du QG. </w:t>
        <w:br/>
        <w:t xml:space="preserve">- Avertissement!!! la branche d'activité de HATA SOW est identique dans l'emploi principale et secondaire, prière de confirmer cette information avec le QG ou de corriger. Avertissement!!! les informations de HATA SOW sur le nombre de mois, jours ou heures de son emploi secondaire sont superieur a celles de son emploi principal , veuillez corriger ou confirmer aupres du QG. </w:t>
        <w:br/>
        <w:t xml:space="preserve">- Avertissement!!! la branche d'activité de KHADY DIOUF est identique dans l'emploi principale et secondaire, prière de confirmer cette information avec le QG ou de corriger. Avertissement!!! les informations de KHADY DIOUF sur le nombre de mois, jours ou heures de son emploi secondaire sont superieur a celles de son emploi principal , veuillez corriger ou confirmer aupres du QG. </w:t>
        <w:br/>
        <w:t xml:space="preserve">- Avertissement!!! les informations de EL HADJI IBRAHIMA DIOP sur le nombre de mois, jours ou heures de son emploi secondaire sont superieur a celles de son emploi principal , veuillez corriger ou confirmer aupres du QG. </w:t>
        <w:br/>
        <w:t xml:space="preserve">- Avertissement!!! les informations de FADY DIOP sur le nombre de mois, jours ou heures de son emploi secondaire sont superieur a celles de son emploi principal , veuillez corriger ou confirmer aupres du QG. </w:t>
        <w:br/>
        <w:t>- Avertissement!!! les informations de SALIMATA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cossettes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EL HADJI IBRAHIMA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Charrue a été revendu à 75000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48707466666667,-16.06960248333333" TargetMode="External"/><Relationship Id="rId10" Type="http://schemas.openxmlformats.org/officeDocument/2006/relationships/hyperlink" Target="https://www.google.com/maps?q=13.950560166666666,-16.067720183333332" TargetMode="External"/><Relationship Id="rId11" Type="http://schemas.openxmlformats.org/officeDocument/2006/relationships/hyperlink" Target="https://www.google.com/maps?q=13.958800900000002,-16.0802443" TargetMode="External"/><Relationship Id="rId12" Type="http://schemas.openxmlformats.org/officeDocument/2006/relationships/hyperlink" Target="https://www.google.com/maps?q=13.954315,-16.0605276" TargetMode="External"/><Relationship Id="rId13" Type="http://schemas.openxmlformats.org/officeDocument/2006/relationships/hyperlink" Target="https://www.google.com/maps?q=13.9596362,-16.0797853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