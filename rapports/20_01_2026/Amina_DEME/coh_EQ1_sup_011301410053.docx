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011301410053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Section7a1</w:t>
            </w:r>
          </w:p>
        </w:tc>
        <w:tc>
          <w:tcPr>
            <w:tcW w:type="dxa" w:w="3324"/>
          </w:tcPr>
          <w:p>
            <w:r>
              <w:t>Repas pris a l'exterieur du menage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98-20-57-92</w:t>
            </w:r>
          </w:p>
        </w:tc>
        <w:tc>
          <w:tcPr>
            <w:tcW w:type="dxa" w:w="1662"/>
          </w:tcPr>
          <w:p>
            <w:r>
              <w:rPr>
                <w:sz w:val="14"/>
              </w:rPr>
              <w:t>b96195dbee2a4f81a83aada69c90df63</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DIOUF</w:t>
            </w:r>
          </w:p>
        </w:tc>
        <w:tc>
          <w:tcPr>
            <w:tcW w:type="dxa" w:w="3324"/>
          </w:tcPr>
          <w:p>
            <w:r>
              <w:rPr>
                <w:sz w:val="18"/>
              </w:rPr>
              <w:t>N/A</w:t>
            </w:r>
          </w:p>
        </w:tc>
        <w:tc>
          <w:tcPr>
            <w:tcW w:type="dxa" w:w="3324"/>
          </w:tcPr>
          <w:p>
            <w:r/>
            <w:hyperlink r:id="rId9">
              <w:r>
                <w:rPr>
                  <w:color w:val="0563C1"/>
                  <w:u w:val="single"/>
                </w:rPr>
                <w:t>2e �tage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ndiaga diouf est relativement élevé par rapport aux autres montants depansés observés dans cette zone. Prière de corriger ou de confirmer avec le QG. </w:t>
        <w:br/>
        <w:t xml:space="preserve">- Attention ! Vous avez déclaré en s01q00 que le répondant est la personne elle-même, or adama diouf est trop jeune (10 ans) pour fournir des informations correctes. Prière de refaire la section 1 pour adama diouf en demandant à un adulte de répondre aux questions à sa place. </w:t>
        <w:br/>
        <w:t>- Attention ! Vous avez déclaré en s01q00 que le répondant est la personne elle-même, or mamadou diouf est trop jeune (6 ans) pour fournir des informations correctes. Prière de refaire la section 1 pour mamadou diouf en demandant à un adulte de répondre aux questions à sa place.</w:t>
      </w:r>
    </w:p>
    <w:p>
      <w:r>
        <w:rPr>
          <w:b/>
          <w:color w:val="4672C4"/>
          <w:sz w:val="22"/>
        </w:rPr>
        <w:t>&gt;&gt; Section2 - Education</w:t>
      </w:r>
    </w:p>
    <w:p>
      <w:pPr>
        <w:ind w:left="283"/>
      </w:pPr>
      <w:r>
        <w:rPr>
          <w:sz w:val="20"/>
        </w:rPr>
        <w:t xml:space="preserve">- Peu probable! Amy Ndour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ndiaga diouf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Ndour n'est pas renseignée à 100 %. Prière de vérifier l'ensemble des questions relatives à ce membre et de les renseigner en totalité. </w:t>
        <w:br/>
        <w:t xml:space="preserve">- La section sur le repas pris à l'extérieur du ménage du membre adama diouf n'est pas renseignée à 100 %. Prière de vérifier l'ensemble des questions relatives à ce membre et de les renseigner en totalité. </w:t>
        <w:br/>
        <w:t xml:space="preserve">- La section sur le repas pris à l'extérieur du ménage du membre babacar diouf n'est pas renseignée à 100 %. Prière de vérifier l'ensemble des questions relatives à ce membre et de les renseigner en totalité. </w:t>
        <w:br/>
        <w:t xml:space="preserve">- La section sur le repas pris à l'extérieur du ménage du membre mamadou diouf n'est pas renseignée à 100 %. Prière de vérifier l'ensemble des questions relatives à ce membre et de les renseigner en totalité. </w:t>
        <w:br/>
        <w:t>- La section sur le repas pris à l'extérieur du ménage du membre ndiaga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Citron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Riz local Gambiaka mais les informations sur la quantité, l'unité ou la taille ne sont pas renseignées.Prière de renseigner. Le ménage a consommé Silure séché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NDIAGA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Section16a - Champs et parcelles</w:t>
      </w:r>
    </w:p>
    <w:p>
      <w:pPr>
        <w:ind w:left="283"/>
      </w:pPr>
      <w:r>
        <w:rPr>
          <w:sz w:val="20"/>
        </w:rPr>
        <w:t>- La section 16 du ménage de NDIAGA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46-30-00-81</w:t>
            </w:r>
          </w:p>
        </w:tc>
        <w:tc>
          <w:tcPr>
            <w:tcW w:type="dxa" w:w="1662"/>
          </w:tcPr>
          <w:p>
            <w:r>
              <w:rPr>
                <w:sz w:val="14"/>
              </w:rPr>
              <w:t>439bd12d110a4cbfabe87ffcf7c5e23e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0">
              <w:r>
                <w:rPr>
                  <w:color w:val="0563C1"/>
                  <w:u w:val="single"/>
                </w:rPr>
                <w:t>GRAND YOFF LEONA</w:t>
              </w:r>
            </w:hyperlink>
          </w:p>
        </w:tc>
      </w:tr>
    </w:tbl>
    <w:p/>
    <w:p>
      <w:r>
        <w:rPr>
          <w:b/>
          <w:color w:val="4672C4"/>
          <w:sz w:val="22"/>
        </w:rPr>
        <w:t>&gt;&gt; Section2 - Education</w:t>
      </w:r>
    </w:p>
    <w:p>
      <w:pPr>
        <w:ind w:left="283"/>
      </w:pPr>
      <w:r>
        <w:rPr>
          <w:sz w:val="20"/>
        </w:rPr>
        <w:t xml:space="preserve">- Peu probable! Aimé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 Avertissement!! Mamadou Diouf qui sait écrire en français doit pouvoir lire en français.</w:t>
      </w:r>
    </w:p>
    <w:p>
      <w:r>
        <w:rPr>
          <w:b/>
          <w:color w:val="4672C4"/>
          <w:sz w:val="22"/>
        </w:rPr>
        <w:t>&gt;&gt; Section4b - Emploi - Activite principale</w:t>
      </w:r>
    </w:p>
    <w:p>
      <w:pPr>
        <w:ind w:left="283"/>
      </w:pPr>
      <w:r>
        <w:rPr>
          <w:sz w:val="20"/>
        </w:rPr>
        <w:t xml:space="preserve">- Attention ! Le nombre de jours que Aimé diouf a travaillés par mois semble être inférieur à 15. Veuillez, s'il vous plaît, confirmer cette information. </w:t>
        <w:br/>
        <w:t>- Attention ! Le nombre de jours que Mamadou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700 Sachets industriel de Petit de Eau minérale/filtrée en sachet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DIOUF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99-21-34-76</w:t>
            </w:r>
          </w:p>
        </w:tc>
        <w:tc>
          <w:tcPr>
            <w:tcW w:type="dxa" w:w="1662"/>
          </w:tcPr>
          <w:p>
            <w:r>
              <w:rPr>
                <w:sz w:val="14"/>
              </w:rPr>
              <w:t>8188a11ff90744359f7fb2847f85375a</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NDIABOU TOURE</w:t>
            </w:r>
          </w:p>
        </w:tc>
        <w:tc>
          <w:tcPr>
            <w:tcW w:type="dxa" w:w="3324"/>
          </w:tcPr>
          <w:p>
            <w:r>
              <w:rPr>
                <w:sz w:val="18"/>
              </w:rPr>
              <w:t>N/A</w:t>
            </w:r>
          </w:p>
        </w:tc>
        <w:tc>
          <w:tcPr>
            <w:tcW w:type="dxa" w:w="3324"/>
          </w:tcPr>
          <w:p>
            <w:r/>
            <w:hyperlink r:id="rId11">
              <w:r>
                <w:rPr>
                  <w:color w:val="0563C1"/>
                  <w:u w:val="single"/>
                </w:rPr>
                <w:t>grand yoff leona</w:t>
              </w:r>
            </w:hyperlink>
          </w:p>
        </w:tc>
      </w:tr>
    </w:tbl>
    <w:p/>
    <w:p>
      <w:r>
        <w:rPr>
          <w:b/>
          <w:color w:val="4672C4"/>
          <w:sz w:val="22"/>
        </w:rPr>
        <w:t>&gt;&gt; Section2 - Education</w:t>
      </w:r>
    </w:p>
    <w:p>
      <w:pPr>
        <w:ind w:left="283"/>
      </w:pPr>
      <w:r>
        <w:rPr>
          <w:sz w:val="20"/>
        </w:rPr>
        <w:t xml:space="preserve">- La raison principale que NDiabou Toure n'a pas été à l'école entre 2024/2025 est Mariage forcee et semble exister dans les modalités, prière de prendre attache avec le QG pour plus d'explication afin de la classer bien. </w:t>
        <w:br/>
        <w:t xml:space="preserve">- Peu probable! Absa Willier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w:t>
        <w:br/>
        <w:t xml:space="preserve">- Peu probable! Bassirou Ndiaye  n'arrive pas  à comprendre un petit texte lu dans une langue locale (s02q03). Veuillez corriger ou donner des explications au QG. </w:t>
        <w:br/>
        <w:t xml:space="preserve">- Peu probable! Elh adji Diop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Fatoumata Sene  n'arrive pas  à comprendre un petit texte lu dans une langue locale (s02q03). Veuillez corriger ou donner des explications au QG. Peu probable! Fatoumata Sene  ne sait ni lire, ni écrire, ni comprendre dans aucune des langues  (s02q01,s02q02,s02q03). Veuillez corriger ou donner des explications au QG. </w:t>
        <w:br/>
        <w:t xml:space="preserve">- Peu probable! Ibrahima Willier  n'arrive pas  à comprendre un petit texte lu dans une langue locale (s02q03). Veuillez corriger ou donner des explications au QG. </w:t>
        <w:br/>
        <w:t xml:space="preserve">- Peu probable! Mame Sanou Ndiour  n'arrive pas  à comprendre un petit texte lu dans une langue locale (s02q03). Veuillez corriger ou donner des explications au QG. </w:t>
        <w:br/>
        <w:t xml:space="preserve">- Peu probable! Nabou Diallo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Nabou Diallo, prière de la renseigner.</w:t>
      </w:r>
    </w:p>
    <w:p>
      <w:r>
        <w:rPr>
          <w:b/>
          <w:color w:val="4672C4"/>
          <w:sz w:val="22"/>
        </w:rPr>
        <w:t>&gt;&gt; Section4a - Emploi</w:t>
      </w:r>
    </w:p>
    <w:p>
      <w:pPr>
        <w:ind w:left="283"/>
      </w:pPr>
      <w:r>
        <w:rPr>
          <w:sz w:val="20"/>
        </w:rPr>
        <w:t xml:space="preserve">- Avertissement! Fatou Sow n'a consacré aucune heure pour aucun des travaux du ménage, prière de regarder les réponses prises dans les questions (s04q01 s04q02 s04q03 s04q04 s04q05 s04q06 s04q07 s04q08). Fatou Sow fait revenus provenant des loyers pour subvenir principalement à ses besoins et semble exister dans les modalités, prière de prendre attache avec le QG pour plus d'explication afin de la classer bien. </w:t>
        <w:br/>
        <w:t>- Avertissement! NDiabou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AvertissementBintou Ndiaye  travaille mais les questions relatives à son emploi principal ne sont pas renseignées à 100%, prière de les renseigner. Vous avez sélectionné l'option 'Ne sait pas' pour la catégorie socioprofessionnelle de Bintou Ndiaye ou vous ne l'avez pas renseigné. prière de corriger. </w:t>
        <w:br/>
        <w:t xml:space="preserve">-  AvertissementCheikh Tidiane Willier  travaille mais les questions relatives à son emploi principal ne sont pas renseignées à 100%, prière de les renseigner. Vous avez sélectionné l'option 'Ne sait pas' pour la catégorie socioprofessionnelle de Cheikh Tidiane Willier ou vous ne l'avez pas renseigné. prière de corriger. </w:t>
        <w:br/>
        <w:t xml:space="preserve">-  AvertissementElh adji Diop  travaille mais les questions relatives à son emploi principal ne sont pas renseignées à 100%, prière de les renseigner. Vous avez sélectionné l'option 'Ne sait pas' pour la catégorie socioprofessionnelle de Elh adji Diop ou vous ne l'avez pas renseigné. prière de corriger. </w:t>
        <w:br/>
        <w:t xml:space="preserve">-  AvertissementFatoumata Sene  travaille mais les questions relatives à son emploi principal ne sont pas renseignées à 100%, prière de les renseigner. Vous avez sélectionné l'option 'Ne sait pas' pour la catégorie socioprofessionnelle de Fatoumata Sene ou vous ne l'avez pas renseigné. prière de corriger. </w:t>
        <w:br/>
        <w:t xml:space="preserve">-  AvertissementMame Sanou Ndiour  travaille mais les questions relatives à son emploi principal ne sont pas renseignées à 100%, prière de les renseigner. Vous avez sélectionné l'option 'Ne sait pas' pour la catégorie socioprofessionnelle de Mame Sanou Ndiour ou vous ne l'avez pas renseigné. prière de corriger. </w:t>
        <w:br/>
        <w:t>-  AvertissementNDiabou Toure  travaille mais les questions relatives à son emploi principal ne sont pas renseignées à 100%, prière de les renseigner. Vous avez sélectionné l'option 'Ne sait pas' pour la catégorie socioprofessionnelle de NDiabou Toure ou vous ne l'avez pas renseigné. prière de corriger.</w:t>
      </w:r>
    </w:p>
    <w:p>
      <w:r>
        <w:rPr>
          <w:b/>
          <w:color w:val="4672C4"/>
          <w:sz w:val="22"/>
        </w:rPr>
        <w:t>&gt;&gt; Section6 - Epargne et credit</w:t>
      </w:r>
    </w:p>
    <w:p>
      <w:pPr>
        <w:ind w:left="283"/>
      </w:pPr>
      <w:r>
        <w:rPr>
          <w:sz w:val="20"/>
        </w:rPr>
        <w:t xml:space="preserve">- Avertissement!!! NDiabou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NDiabou Toure ne peut être égal à 0 pour ce credit autres qu'immobilier en cours, veuillez revoir la question et corriger ou confirmer avec le QG.  La   principale utilisation que NDiabou Toure a fait de ce dernier crédit est complement frais de voyage de ma fille qui est au maroc et semble exister dans les modalités, prière de prendre attache avec le QG pour plus d'explication afin de la classer bien. </w:t>
        <w:br/>
        <w:t xml:space="preserve">-  La  raison pourquoi Fatoumata Sene n'a pas demandé de crédit auprès d'une institution financière au cours des 12 derniers mois est peur du credit bancaire trop de risque et semble exister dans les modalités, prière de prendre attache avec le QG pour plus d'explication afin de la classer bien. </w:t>
        <w:br/>
        <w:t xml:space="preserve">- Il est impératif de renseigner la question : #Est-ce que Bintou Ndiaye possède un compte dans les établissements financiers suivants ou une carte prépayée ?# même si la personne ne dispose pas de compte, veuillez les renseigner s'il vous plaît. </w:t>
        <w:br/>
        <w:t>- Il est impératif de renseigner la question : #Est-ce que Cheikh Tidiane Willier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Absa Willier n'est pas renseignée à 100 %. Prière de vérifier l'ensemble des questions relatives à ce membre et de les renseigner en totalité. </w:t>
        <w:br/>
        <w:t xml:space="preserve">- La section sur le repas pris à l'extérieur du ménage du membre Babacar Ndiaye n'est pas renseignée à 100 %. Prière de vérifier l'ensemble des questions relatives à ce membre et de les renseigner en totalité. </w:t>
        <w:br/>
        <w:t xml:space="preserve">- La section sur le repas pris à l'extérieur du ménage du membre Bassirou Ndiaye n'est pas renseignée à 100 %. Prière de vérifier l'ensemble des questions relatives à ce membre et de les renseigner en totalité. </w:t>
        <w:br/>
        <w:t xml:space="preserve">- La section sur le repas pris à l'extérieur du ménage du membre Binta Diop n'est pas renseignée à 100 %. Prière de vérifier l'ensemble des questions relatives à ce membre et de les renseigner en totalité. </w:t>
        <w:br/>
        <w:t xml:space="preserve">- La section sur le repas pris à l'extérieur du ménage du membre Bintou Ndiaye n'est pas renseignée à 100 %. Prière de vérifier l'ensemble des questions relatives à ce membre et de les renseigner en totalité. </w:t>
        <w:br/>
        <w:t xml:space="preserve">- La section sur le repas pris à l'extérieur du ménage du membre Cheikh Tidiane Willier n'est pas renseignée à 100 %. Prière de vérifier l'ensemble des questions relatives à ce membre et de les renseigner en totalité. </w:t>
        <w:br/>
        <w:t xml:space="preserve">- La section sur le repas pris à l'extérieur du ménage du membre Elh adji Diop n'est pas renseignée à 100 %. Prière de vérifier l'ensemble des questions relatives à ce membre et de les renseigner en totalité. </w:t>
        <w:br/>
        <w:t xml:space="preserve">- La section sur le repas pris à l'extérieur du ménage du membre Fatou Sow n'est pas renseignée à 100 %. Prière de vérifier l'ensemble des questions relatives à ce membre et de les renseigner en totalité. </w:t>
        <w:br/>
        <w:t xml:space="preserve">- La section sur le repas pris à l'extérieur du ménage du membre Fatoumata Sene n'est pas renseignée à 100 %. Prière de vérifier l'ensemble des questions relatives à ce membre et de les renseigner en totalité. </w:t>
        <w:br/>
        <w:t xml:space="preserve">- La section sur le repas pris à l'extérieur du ménage du membre Ibrahima Willier n'est pas renseignée à 100 %. Prière de vérifier l'ensemble des questions relatives à ce membre et de les renseigner en totalité. </w:t>
        <w:br/>
        <w:t xml:space="preserve">- La section sur le repas pris à l'extérieur du ménage du membre Mame Sanou Ndiour n'est pas renseignée à 100 %. Prière de vérifier l'ensemble des questions relatives à ce membre et de les renseigner en totalité. </w:t>
        <w:br/>
        <w:t xml:space="preserve">- La section sur le repas pris à l'extérieur du ménage du membre NDiabou Toure n'est pas renseignée à 100 %. Prière de vérifier l'ensemble des questions relatives à ce membre et de les renseigner en totalité. </w:t>
        <w:br/>
        <w:t xml:space="preserve">- La section sur le repas pris à l'extérieur du ménage du membre Nabou Diallo n'est pas renseignée à 100 %. Prière de vérifier l'ensemble des questions relatives à ce membre et de les renseigner en totalité. </w:t>
        <w:br/>
        <w:t>- La section sur le repas pris à l'extérieur du ménage du membre Ousmane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Corrossol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Poulet sur pied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xml:space="preserve">-  La dernière fois que vous avez acheté Tickect/service de péage urbain est gare peage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NDIABOU TOURE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Four à micro-onde ou électrique,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Magnétoscope/CD/DVD,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Moto/Vélomoteur/Tricycle à moteur, prière de renseigner. </w:t>
        <w:br/>
        <w:t xml:space="preserve">- Avertissement!! La question s12q04 n'a pas été renseigner pour l'article: Ordinateur,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Tablette,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Section15 - Filets sociaux</w:t>
      </w:r>
    </w:p>
    <w:p>
      <w:pPr>
        <w:ind w:left="283"/>
      </w:pPr>
      <w:r>
        <w:rPr>
          <w:sz w:val="20"/>
        </w:rPr>
        <w:t xml:space="preserve">- Le temps que le ménage a réçu pour Don de moustiquaire imprégnée par jour semble incoherent. Prière de corriger. </w:t>
        <w:b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NDIABOU TOURE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86-92-33-38</w:t>
            </w:r>
          </w:p>
        </w:tc>
        <w:tc>
          <w:tcPr>
            <w:tcW w:type="dxa" w:w="1662"/>
          </w:tcPr>
          <w:p>
            <w:r>
              <w:rPr>
                <w:sz w:val="14"/>
              </w:rPr>
              <w:t>e94ca21bd2c042f087bfdfa9ed264586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DIOUF</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fatou faye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mariama diouf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faye, prière de la renseigner.</w:t>
      </w:r>
    </w:p>
    <w:p>
      <w:r>
        <w:rPr>
          <w:b/>
          <w:color w:val="4672C4"/>
          <w:sz w:val="22"/>
        </w:rPr>
        <w:t>&gt;&gt; Section4a - Emploi</w:t>
      </w:r>
    </w:p>
    <w:p>
      <w:pPr>
        <w:ind w:left="283"/>
      </w:pPr>
      <w:r>
        <w:rPr>
          <w:sz w:val="20"/>
        </w:rPr>
        <w:t>- Avertissement! fatou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mariama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faye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w:t>
        <w:b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DIOUF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19-06-41-57</w:t>
            </w:r>
          </w:p>
        </w:tc>
        <w:tc>
          <w:tcPr>
            <w:tcW w:type="dxa" w:w="1662"/>
          </w:tcPr>
          <w:p>
            <w:r>
              <w:rPr>
                <w:sz w:val="14"/>
              </w:rPr>
              <w:t>29d8c9a890274e58bd4323c96bfd7422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YOUM</w:t>
            </w:r>
          </w:p>
        </w:tc>
        <w:tc>
          <w:tcPr>
            <w:tcW w:type="dxa" w:w="3324"/>
          </w:tcPr>
          <w:p>
            <w:r>
              <w:rPr>
                <w:sz w:val="18"/>
              </w:rPr>
              <w:t>N/A</w:t>
            </w:r>
          </w:p>
        </w:tc>
        <w:tc>
          <w:tcPr>
            <w:tcW w:type="dxa" w:w="3324"/>
          </w:tcPr>
          <w:p>
            <w:r/>
            <w:hyperlink r:id="rId12">
              <w:r>
                <w:rPr>
                  <w:color w:val="0563C1"/>
                  <w:u w:val="single"/>
                </w:rPr>
                <w:t>2e �tage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Youm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Mamadou Youm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Youm  n'arrive pas  à comprendre un petit texte lu dans une langue locale (s02q03). Veuillez corriger ou donner des explications au QG. La raison principale que Mamadou Youm n'a pas été à l'école entre 2024/2025 est preference pour un emploi et semble exister dans les modalités, prière de prendre attache avec le QG pour plus d'explication afin de la classer bien. </w:t>
        <w:br/>
        <w:t xml:space="preserve">- Peu probable! Ousmane Youm  n'arrive pas  à comprendre un petit texte lu dans une langue locale (s02q03). Veuillez corriger ou donner des explications au QG. </w:t>
        <w:br/>
        <w:t>- Peu probable! Saliou Youm  n'arrive pas  à comprendre un petit texte lu dans une langue locale (s02q03). Veuillez corriger ou donner des explications au QG. La filière de Saliou Youm est Transport Logistique et semble exister dans les modalités, prière de prendre attache avec le QG pour plus d'explication afin de la classer bien. Attention ! Le frais de scolarité (200000 Fcfa) de Saliou Youm en 2ème année de Supérieur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Ousmane Youm a eu est Sunizite et semble exister dans les modalités, prière de prendre attache avec le QG pour plus d'explication afin de la classer bien. </w:t>
        <w:br/>
        <w:t>- Le principal problème de santé que Saliou Youm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Mamadou Youm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La  raison pourquoi Mamadou Youm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MAMADOU YOUM avec une taille de 3 personnes a consommé 10 Sachets en Petit de Lait caillé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YOUM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85-52-30-07</w:t>
            </w:r>
          </w:p>
        </w:tc>
        <w:tc>
          <w:tcPr>
            <w:tcW w:type="dxa" w:w="1662"/>
          </w:tcPr>
          <w:p>
            <w:r>
              <w:rPr>
                <w:sz w:val="14"/>
              </w:rPr>
              <w:t>6c49befc1e3540c380ee45d82f15a4cf</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SEYDINA NDIAYE</w:t>
            </w:r>
          </w:p>
        </w:tc>
        <w:tc>
          <w:tcPr>
            <w:tcW w:type="dxa" w:w="3324"/>
          </w:tcPr>
          <w:p>
            <w:r>
              <w:rPr>
                <w:sz w:val="18"/>
              </w:rPr>
              <w:t>N/A</w:t>
            </w:r>
          </w:p>
        </w:tc>
        <w:tc>
          <w:tcPr>
            <w:tcW w:type="dxa" w:w="3324"/>
          </w:tcPr>
          <w:p>
            <w:r/>
            <w:hyperlink r:id="rId11">
              <w:r>
                <w:rPr>
                  <w:color w:val="0563C1"/>
                  <w:u w:val="single"/>
                </w:rPr>
                <w:t>grand yoff leona</w:t>
              </w:r>
            </w:hyperlink>
          </w:p>
        </w:tc>
      </w:tr>
    </w:tbl>
    <w:p/>
    <w:p>
      <w:r>
        <w:rPr>
          <w:b/>
          <w:color w:val="4672C4"/>
          <w:sz w:val="22"/>
        </w:rPr>
        <w:t>&gt;&gt; Section2 - Education</w:t>
      </w:r>
    </w:p>
    <w:p>
      <w:pPr>
        <w:ind w:left="283"/>
      </w:pPr>
      <w:r>
        <w:rPr>
          <w:sz w:val="20"/>
        </w:rPr>
        <w:t>- Peu probable! Seydina  Ndiaye  n'arrive pas  à comprendre un petit texte lu dans une langue locale (s02q03). Veuillez corriger ou donner des explications au QG. La raison principale que Seydina  Ndiaye n'a pas été à l'école entre 2024/2025 est preference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Seydina  Ndiaye s'est consulté la première fois pour cet épisode de maladie dans camps gendarmerie front de terre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Seydina  Ndiaye a travaillés par mois semble être inférieur à 15. Veuillez, s'il vous plaît, confirmer cette information.</w:t>
      </w:r>
    </w:p>
    <w:p>
      <w:r>
        <w:rPr>
          <w:b/>
          <w:color w:val="4672C4"/>
          <w:sz w:val="22"/>
        </w:rPr>
        <w:t>&gt;&gt; Section6 - Epargne et credit</w:t>
      </w:r>
    </w:p>
    <w:p>
      <w:pPr>
        <w:ind w:left="283"/>
      </w:pPr>
      <w:r>
        <w:rPr>
          <w:sz w:val="20"/>
        </w:rPr>
        <w:t>- La  raison pourquoi Seydina  Ndiaye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Don  de mon client et semble exister dans les modalités, prière de prendre attache avec le QG pour plus d'explication afin de la classer bien. Attention ! Le prix unitaire d'achat (25 Fcfa) de Café en poudre soluble en Sachets industriel (Tres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Activite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Activite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SEYDINA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48-69-57-46</w:t>
            </w:r>
          </w:p>
        </w:tc>
        <w:tc>
          <w:tcPr>
            <w:tcW w:type="dxa" w:w="1662"/>
          </w:tcPr>
          <w:p>
            <w:r>
              <w:rPr>
                <w:sz w:val="14"/>
              </w:rPr>
              <w:t>0375898a876d42629e72c85ac49404b3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MANE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khadidiatou sylla  manquent, s'il vous plait pouvez-vous fournir d'effort pour avoir ces informations. Les données sur les niveaux d'études, les fonctions et les caracteristiques sociodemographiques du père biologique de khadidiatou sylla manquent. Veuillez les renseigner. Les données sur les niveaux d'études, les fonctions et les caracteristiques sociodemographiques de la mère biologique de  khadidiatou sylla  manquent.</w:t>
      </w:r>
    </w:p>
    <w:p>
      <w:r>
        <w:rPr>
          <w:b/>
          <w:color w:val="4672C4"/>
          <w:sz w:val="22"/>
        </w:rPr>
        <w:t>&gt;&gt; Section2 - Education</w:t>
      </w:r>
    </w:p>
    <w:p>
      <w:pPr>
        <w:ind w:left="283"/>
      </w:pPr>
      <w:r>
        <w:rPr>
          <w:sz w:val="20"/>
        </w:rPr>
        <w:t xml:space="preserve">- Peu probable! boubacar manè  n'arrive pas  à comprendre un petit texte lu dans une langue locale (s02q03). Veuillez corriger ou donner des explications au QG. Peu probable! boubacar manè  ne sait ni lire, ni écrire, ni comprendre dans aucune des langues  (s02q01,s02q02,s02q03). Veuillez corriger ou donner des explications au QG. </w:t>
        <w:br/>
        <w:t xml:space="preserve">- Peu probable! cheikhouna manè  n'arrive pas  à comprendre un petit texte lu dans une langue locale (s02q03). Veuillez corriger ou donner des explications au QG. Peu probable! cheikhouna manè  ne sait ni lire, ni écrire, ni comprendre dans aucune des langues  (s02q01,s02q02,s02q03). Veuillez corriger ou donner des explications au QG. Peu plausible cheikhouna manè fréquente au minimum le fondamental 1 mais ne sait ni lire ni comprendre la langue française, prière de corriger ou de confirmer avec le QG merci. </w:t>
        <w:br/>
        <w:t xml:space="preserve">- Peu probable! goundo manè  n'arrive pas  à comprendre un petit texte lu dans une langue locale (s02q03). Veuillez corriger ou donner des explications au QG. Peu probable! goundo manè  ne sait ni lire, ni écrire, ni comprendre dans aucune des langues  (s02q01,s02q02,s02q03). Veuillez corriger ou donner des explications au QG. Peu plausible goundo manè fréquente au minimum le fondamental 1 mais ne sait ni lire ni comprendre la langue française, prière de corriger ou de confirmer avec le QG merci. </w:t>
        <w:br/>
        <w:t>- Peu probable! sounkara mané  n'arrive pas  à comprendre un petit texte lu dans une langue locale (s02q03). Veuillez corriger ou donner des explications au QG. Peu probable! sounkara mané  ne sait ni lire, ni écrire, ni comprendre dans aucune des langues  (s02q01,s02q02,s02q03). Veuillez corriger ou donner des explications au QG. Peu plausible sounkara mané fréquente au minimum le fondamental 1 mais ne sait ni lire ni comprendre la langue française, prière de corriger ou de confirmer avec le QG merci. Avertissement!! sounkara mané fréquente au minimum la troisième année de fondamental 1 mais ne sait pas écrire, prière de corriger ou confirmer avec le QG.</w:t>
      </w:r>
    </w:p>
    <w:p>
      <w:r>
        <w:rPr>
          <w:b/>
          <w:color w:val="4672C4"/>
          <w:sz w:val="22"/>
        </w:rPr>
        <w:t>&gt;&gt; Section3 - Sante</w:t>
      </w:r>
    </w:p>
    <w:p>
      <w:pPr>
        <w:ind w:left="283"/>
      </w:pPr>
      <w:r>
        <w:rPr>
          <w:sz w:val="20"/>
        </w:rPr>
        <w:t>- La section n'est pas renseignée pour khadidiatou sylla, prière de la renseigner.</w:t>
      </w:r>
    </w:p>
    <w:p>
      <w:r>
        <w:rPr>
          <w:b/>
          <w:color w:val="4672C4"/>
          <w:sz w:val="22"/>
        </w:rPr>
        <w:t>&gt;&gt; Section4b - Emploi - Activite principale</w:t>
      </w:r>
    </w:p>
    <w:p>
      <w:pPr>
        <w:ind w:left="283"/>
      </w:pPr>
      <w:r>
        <w:rPr>
          <w:sz w:val="20"/>
        </w:rPr>
        <w:t>- Attention ! Le nombre de jours que boubacar manè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khadidiatou sylla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cheikhouna manè n'est pas renseignée à 100 %. Prière de vérifier l'ensemble des questions relatives à ce membre et de les renseigner en totalité. </w:t>
        <w:br/>
        <w:t xml:space="preserve">- La section sur le repas pris à l'extérieur du ménage du membre goundo manè n'est pas renseignée à 100 %. Prière de vérifier l'ensemble des questions relatives à ce membre et de les renseigner en totalité. </w:t>
        <w:br/>
        <w:t xml:space="preserve">- La section sur le repas pris à l'extérieur du ménage du membre khadidiatou sylla n'est pas renseignée à 100 %. Prière de vérifier l'ensemble des questions relatives à ce membre et de les renseigner en totalité. </w:t>
        <w:br/>
        <w:t xml:space="preserve">- La section sur le repas pris à l'extérieur du ménage du membre moussa manè n'est pas renseignée à 100 %. Prière de vérifier l'ensemble des questions relatives à ce membre et de les renseigner en totalité. </w:t>
        <w:br/>
        <w:t>- La section sur le repas pris à l'extérieur du ménage du membre sounkara mané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mane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36-79-55-39</w:t>
            </w:r>
          </w:p>
        </w:tc>
        <w:tc>
          <w:tcPr>
            <w:tcW w:type="dxa" w:w="1662"/>
          </w:tcPr>
          <w:p>
            <w:r>
              <w:rPr>
                <w:sz w:val="14"/>
              </w:rPr>
              <w:t>b7d16bbaabda4a1b9265f09a058a7895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NDOUR</w:t>
            </w:r>
          </w:p>
        </w:tc>
        <w:tc>
          <w:tcPr>
            <w:tcW w:type="dxa" w:w="3324"/>
          </w:tcPr>
          <w:p>
            <w:r>
              <w:rPr>
                <w:sz w:val="18"/>
              </w:rPr>
              <w:t>N/A</w:t>
            </w:r>
          </w:p>
        </w:tc>
        <w:tc>
          <w:tcPr>
            <w:tcW w:type="dxa" w:w="3324"/>
          </w:tcPr>
          <w:p>
            <w:r/>
            <w:hyperlink r:id="rId13">
              <w:r>
                <w:rPr>
                  <w:color w:val="0563C1"/>
                  <w:u w:val="single"/>
                </w:rPr>
                <w:t>6 e �tage</w:t>
              </w:r>
            </w:hyperlink>
          </w:p>
        </w:tc>
      </w:tr>
    </w:tbl>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Leonie Daba Sarr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Leonie Daba Sarr est relativement élevé par rapport aux autres montants depansés observés dans cette zone. Prière de corriger ou de confirmer avec le QG. </w:t>
        <w:br/>
        <w:t>- Le montant dépensé ou reçu en cadeau pour les cartes prépayées, les transferts de crédit et les abonnements de  Babacar NDour semble élevé ou faible , prière de corriger ou de confirmer l'information avec le QG. Le montant dépensé ou reçu en cadeau pour les recharges internet ou de forfaits de données mobiles(hors appels vocaux), aucours des 30 derniers jours de Babacar NDour semble élevé ou faible, prière de corriger ou de confirmer l'information avec le QG. Attention ! Le montant (30000 Fcfa) dépensé ou reçu en cadeau pour les cartes prépayées, les transferts de crédit et les abonnements de  Babacar NDour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Babacar NDour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Babacar NDour  n'arrive pas  à comprendre un petit texte lu dans une langue locale (s02q03). Veuillez corriger ou donner des explications au QG. </w:t>
        <w:br/>
        <w:t>- Peu probable! Leonie Daba Sarr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Babacar NDour a eu est hemorroide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Leonie Daba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Babacar NDour est un Agents concessionnaires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Beignets de maïs, mil, haricot en Pièce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(4000 Fcfa) de Viande de poulet: cuisses de poulet en Kg (taille unique)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BABACAR NDOUR avec une taille de 3 personnes a consommé 5 Sachets en Moyen de Lait caillé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(21.42857 Fcfa) de Thé en sachet (unité: Paquet) de taille Petit est très faible ou élevé. Prière de corriger ou de confirmer avec le QG. Attention ! Le prix unitaire d'achat (21.42857 Fcfa) de Thé en sachet en Paquet (Petit) est relativement faible par rapport aux autres prix observés dans cette zone. Prière de corriger ou de confirmer avec le QG. Difficile de consommer le Sel en Sachets industriel Petit prière de verifier.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BABACAR NDOUR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BABACAR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45-61-79-69</w:t>
            </w:r>
          </w:p>
        </w:tc>
        <w:tc>
          <w:tcPr>
            <w:tcW w:type="dxa" w:w="1662"/>
          </w:tcPr>
          <w:p>
            <w:r>
              <w:rPr>
                <w:sz w:val="14"/>
              </w:rPr>
              <w:t>75b61d52c75b4c60bc9ccda93055720e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souleymane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cheikh ibra diallo  n'arrive pas  à comprendre un petit texte lu dans une langue locale (s02q03). Veuillez corriger ou donner des explications au QG. Peu probable! cheikh ibra diallo  ne sait ni lire, ni écrire, ni comprendre dans aucune des langues  (s02q01,s02q02,s02q03). Veuillez corriger ou donner des explications au QG. </w:t>
        <w:br/>
        <w:t xml:space="preserve">- Peu probable! habibe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habibe diallo avec le QG ou apporter les corrections nécessaires. </w:t>
        <w:br/>
        <w:t>- Peu probable! souleymane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souleymane diallo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atelier menuisier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Attention ! Réfrigérateur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SOU,EYMANE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23626,-17.4476528" TargetMode="External"/><Relationship Id="rId10" Type="http://schemas.openxmlformats.org/officeDocument/2006/relationships/hyperlink" Target="https://www.google.com/maps?q=14.7327007,-17.4481707" TargetMode="External"/><Relationship Id="rId11" Type="http://schemas.openxmlformats.org/officeDocument/2006/relationships/hyperlink" Target="https://www.google.com/maps?q=14.732005733333331,-17.447540816666667" TargetMode="External"/><Relationship Id="rId12" Type="http://schemas.openxmlformats.org/officeDocument/2006/relationships/hyperlink" Target="https://www.google.com/maps?q=14.7318108,-17.447331" TargetMode="External"/><Relationship Id="rId13" Type="http://schemas.openxmlformats.org/officeDocument/2006/relationships/hyperlink" Target="https://www.google.com/maps?q=14.7319793,-17.4475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