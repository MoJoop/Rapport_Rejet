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EQ1_sup</w:t>
        <w:br/>
        <w:t>Grappe: 011301130074</w:t>
        <w:br/>
        <w:t>Date: 20/01/2026 a 13:46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w:t>
            </w:r>
          </w:p>
        </w:tc>
        <w:tc>
          <w:tcPr>
            <w:tcW w:type="dxa" w:w="3324"/>
          </w:tcPr>
          <w:p>
            <w:r>
              <w:t>Caracteristiques des membres</w:t>
            </w:r>
          </w:p>
        </w:tc>
        <w:tc>
          <w:tcPr>
            <w:tcW w:type="dxa" w:w="3324"/>
          </w:tcPr>
          <w:p>
            <w:r>
              <w:t>9</w:t>
            </w:r>
          </w:p>
        </w:tc>
      </w:tr>
      <w:tr>
        <w:tc>
          <w:tcPr>
            <w:tcW w:type="dxa" w:w="3324"/>
          </w:tcPr>
          <w:p>
            <w:r>
              <w:t>Section4b</w:t>
            </w:r>
          </w:p>
        </w:tc>
        <w:tc>
          <w:tcPr>
            <w:tcW w:type="dxa" w:w="3324"/>
          </w:tcPr>
          <w:p>
            <w:r>
              <w:t>Emploi - Activite principale</w:t>
            </w:r>
          </w:p>
        </w:tc>
        <w:tc>
          <w:tcPr>
            <w:tcW w:type="dxa" w:w="3324"/>
          </w:tcPr>
          <w:p>
            <w:r>
              <w:t>9</w:t>
            </w:r>
          </w:p>
        </w:tc>
      </w:tr>
      <w:tr>
        <w:tc>
          <w:tcPr>
            <w:tcW w:type="dxa" w:w="3324"/>
          </w:tcPr>
          <w:p>
            <w:r>
              <w:t>Section9c</w:t>
            </w:r>
          </w:p>
        </w:tc>
        <w:tc>
          <w:tcPr>
            <w:tcW w:type="dxa" w:w="3324"/>
          </w:tcPr>
          <w:p>
            <w:r>
              <w:t>Depenses non-alimentaires - 30 jours</w:t>
            </w:r>
          </w:p>
        </w:tc>
        <w:tc>
          <w:tcPr>
            <w:tcW w:type="dxa" w:w="3324"/>
          </w:tcPr>
          <w:p>
            <w:r>
              <w:t>9</w:t>
            </w:r>
          </w:p>
        </w:tc>
      </w:tr>
      <w:tr>
        <w:tc>
          <w:tcPr>
            <w:tcW w:type="dxa" w:w="3324"/>
          </w:tcPr>
          <w:p>
            <w:r>
              <w:t>Section11</w:t>
            </w:r>
          </w:p>
        </w:tc>
        <w:tc>
          <w:tcPr>
            <w:tcW w:type="dxa" w:w="3324"/>
          </w:tcPr>
          <w:p>
            <w:r>
              <w:t>Caracteristiques logement</w:t>
            </w:r>
          </w:p>
        </w:tc>
        <w:tc>
          <w:tcPr>
            <w:tcW w:type="dxa" w:w="3324"/>
          </w:tcPr>
          <w:p>
            <w:r>
              <w:t>9</w:t>
            </w:r>
          </w:p>
        </w:tc>
      </w:tr>
      <w:tr>
        <w:tc>
          <w:tcPr>
            <w:tcW w:type="dxa" w:w="3324"/>
          </w:tcPr>
          <w:p>
            <w:r>
              <w:t>Section4a</w:t>
            </w:r>
          </w:p>
        </w:tc>
        <w:tc>
          <w:tcPr>
            <w:tcW w:type="dxa" w:w="3324"/>
          </w:tcPr>
          <w:p>
            <w:r>
              <w:t>Emploi</w:t>
            </w:r>
          </w:p>
        </w:tc>
        <w:tc>
          <w:tcPr>
            <w:tcW w:type="dxa" w:w="3324"/>
          </w:tcPr>
          <w:p>
            <w:r>
              <w:t>8</w:t>
            </w:r>
          </w:p>
        </w:tc>
      </w:tr>
      <w:tr>
        <w:tc>
          <w:tcPr>
            <w:tcW w:type="dxa" w:w="3324"/>
          </w:tcPr>
          <w:p>
            <w:r>
              <w:t>Section12</w:t>
            </w:r>
          </w:p>
        </w:tc>
        <w:tc>
          <w:tcPr>
            <w:tcW w:type="dxa" w:w="3324"/>
          </w:tcPr>
          <w:p>
            <w:r>
              <w:t>Actifs du menage</w:t>
            </w:r>
          </w:p>
        </w:tc>
        <w:tc>
          <w:tcPr>
            <w:tcW w:type="dxa" w:w="3324"/>
          </w:tcPr>
          <w:p>
            <w:r>
              <w:t>8</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71-06-71-71</w:t>
            </w:r>
          </w:p>
        </w:tc>
        <w:tc>
          <w:tcPr>
            <w:tcW w:type="dxa" w:w="1662"/>
          </w:tcPr>
          <w:p>
            <w:r>
              <w:rPr>
                <w:sz w:val="14"/>
              </w:rPr>
              <w:t>e7a247b446414846b6c1312760732bfd</w:t>
            </w:r>
          </w:p>
        </w:tc>
        <w:tc>
          <w:tcPr>
            <w:tcW w:type="dxa" w:w="1662"/>
          </w:tcPr>
          <w:p>
            <w:r>
              <w:rPr>
                <w:sz w:val="14"/>
              </w:rPr>
              <w:t>EQ1_enq1</w:t>
            </w:r>
          </w:p>
        </w:tc>
        <w:tc>
          <w:tcPr>
            <w:tcW w:type="dxa" w:w="1662"/>
          </w:tcPr>
          <w:p>
            <w:r>
              <w:rPr>
                <w:sz w:val="14"/>
              </w:rPr>
              <w:t>Equipe1</w:t>
            </w:r>
          </w:p>
        </w:tc>
        <w:tc>
          <w:tcPr>
            <w:tcW w:type="dxa" w:w="1662"/>
          </w:tcPr>
          <w:p>
            <w:r>
              <w:rPr>
                <w:sz w:val="14"/>
              </w:rPr>
              <w:t>Soda DIAKHATE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THIANE DIONE</w:t>
            </w:r>
          </w:p>
        </w:tc>
        <w:tc>
          <w:tcPr>
            <w:tcW w:type="dxa" w:w="3324"/>
          </w:tcPr>
          <w:p>
            <w:r>
              <w:rPr>
                <w:sz w:val="18"/>
              </w:rPr>
              <w:t>N/A</w:t>
            </w:r>
          </w:p>
        </w:tc>
        <w:tc>
          <w:tcPr>
            <w:tcW w:type="dxa" w:w="3324"/>
          </w:tcPr>
          <w:p>
            <w:r/>
            <w:hyperlink r:id="rId9">
              <w:r>
                <w:rPr>
                  <w:color w:val="0563C1"/>
                  <w:u w:val="single"/>
                </w:rPr>
                <w:t>1er etage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amy mbalo est relativement élevé par rapport aux autres montants depansés observés dans cette zone. Prière de corriger ou de confirmer avec le QG. </w:t>
        <w:br/>
        <w:t xml:space="preserve">- Attention ! Le montant (5000 Fcfa) dépensé ou reçu en cadeau pour les cartes prépayées, les transferts de crédit et les abonnements de  mareme ndiaye est relativement élevé par rapport aux autres montants depansés observés dans cette zone. Prière de corriger ou de confirmer avec le QG. </w:t>
        <w:br/>
        <w:t xml:space="preserve">- Attention ! Vous avez déclaré en s01q00 que le répondant est la personne elle-même, or chelsea fokouwe est trop jeune (9 ans) pour fournir des informations correctes. Prière de refaire la section 1 pour chelsea fokouwe en demandant à un adulte de répondre aux questions à sa place. </w:t>
        <w:br/>
        <w:t xml:space="preserve">- Les informations sur l'acte de naissance (ni Jours, ni mois et ni années) de  awa dione  manquent, s'il vous plait pouvez-vous fournir d'effort pour avoir ces informations. Attention ! Le montant (7500 Fcfa) dépensé ou reçu en cadeau pour les cartes prépayées, les transferts de crédit et les abonnements de  awa dione est relativement élevé par rapport aux autres montants depansés observés dans cette zone. Prière de corriger ou de confirmer avec le QG. </w:t>
        <w:br/>
        <w:t>- Les informations sur l'acte de naissance (ni Jours, ni mois et ni années) de  fatoumata mbalo  manquent, s'il vous plait pouvez-vous fournir d'effort pour avoir ces informations.  Avertissement!!!  fatoumata mbalo  ne possède pas le téléphone android, a accès à l'internet , prière de confirmer cette information.</w:t>
      </w:r>
    </w:p>
    <w:p>
      <w:r>
        <w:rPr>
          <w:b/>
          <w:color w:val="4672C4"/>
          <w:sz w:val="22"/>
        </w:rPr>
        <w:t>&gt;&gt; Section2 - Education</w:t>
      </w:r>
    </w:p>
    <w:p>
      <w:pPr>
        <w:ind w:left="283"/>
      </w:pPr>
      <w:r>
        <w:rPr>
          <w:sz w:val="20"/>
        </w:rPr>
        <w:t xml:space="preserve">- Peu probable! amy drame  n'arrive pas  à comprendre un petit texte lu dans une langue locale (s02q03). Veuillez corriger ou donner des explications au QG.  Incohérence ! le montant payé de amy drame pour les frais de scolarité semble etre très élevé. veuillez, s'il vous plait, confirmer ces informations avec le QG ou apporter les corrections nécessaires. Le montant des frais pour les cahiers et autres matériels scolaires pour l'année scolaire de amy drame est faible ou élevé, veuillez, s'il vous plait, confirmer ces informations avec le QG ou apporter les corrections nécessaires. </w:t>
        <w:br/>
        <w:t xml:space="preserve">- Peu probable! amy mbalo  n'arrive pas  à comprendre un petit texte lu dans une langue locale (s02q03). Veuillez corriger ou donner des explications au QG. </w:t>
        <w:br/>
        <w:t xml:space="preserve">- Peu probable! awa dione  n'arrive pas  à comprendre un petit texte lu dans une langue locale (s02q03). Veuillez corriger ou donner des explications au QG. Peu probable! awa dione  ne sait ni lire, ni écrire, ni comprendre dans aucune des langues  (s02q01,s02q02,s02q03). Veuillez corriger ou donner des explications au QG. </w:t>
        <w:br/>
        <w:t xml:space="preserve">- Peu probable! chelsea fokouwe  n'arrive pas  à comprendre un petit texte lu dans une langue locale (s02q03). Veuillez corriger ou donner des explications au QG.  Incohérence ! le montant payé de chelsea fokouwe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chelsea fokouwe avec le QG ou apporter les corrections nécessaires. Le montant des autres depenses pour l'année scolaire de chelsea fokouwe est faible ou élevé. veuillez, s'il vous plait, confirmer ces informations avec le QG ou apporter les corrections nécessaires. Montant de bourse de chelsea fokouwe à vérifier. Attention ! Le frais de scolarité (9999 Fcfa) de chelsea fokouwe en 4ème année de Primaire est relativement élevé par rapport aux autres frais de scolarités observés dans cette zone. Prière de corriger ou de confirmer avec le QG. </w:t>
        <w:br/>
        <w:t xml:space="preserve">- Peu probable! fatoumata mbalo  n'arrive pas  à comprendre un petit texte lu dans une langue locale (s02q03). Veuillez corriger ou donner des explications au QG. </w:t>
        <w:br/>
        <w:t xml:space="preserve">- Peu probable! khady mbalo  n'arrive pas  à comprendre un petit texte lu dans une langue locale (s02q03). Veuillez corriger ou donner des explications au QG. </w:t>
        <w:br/>
        <w:t xml:space="preserve">- Peu probable! mareme ndiaye  n'arrive pas  à comprendre un petit texte lu dans une langue locale (s02q03). Veuillez corriger ou donner des explications au QG. </w:t>
        <w:br/>
        <w:t xml:space="preserve">- Peu probable! thiane dione  n'arrive pas  à comprendre un petit texte lu dans une langue locale (s02q03). Veuillez corriger ou donner des explications au QG. Peu probable! thiane dione  ne sait ni lire, ni écrire, ni comprendre dans aucune des langues  (s02q01,s02q02,s02q03). Veuillez corriger ou donner des explications au QG. La raison principale que thiane dione n'a pas fait des études dans une école formelle est a appris le coran et semble exister dans les modalités, prière de prendre attache avec le QG pour plus d'explication afin de la classer bien. </w:t>
        <w:br/>
        <w:t>- Peu probable! yacine drame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yacine drame avec le QG ou apporter les corrections nécessaires.</w:t>
      </w:r>
    </w:p>
    <w:p>
      <w:r>
        <w:rPr>
          <w:b/>
          <w:color w:val="4672C4"/>
          <w:sz w:val="22"/>
        </w:rPr>
        <w:t>&gt;&gt; Section3 - Sante</w:t>
      </w:r>
    </w:p>
    <w:p>
      <w:pPr>
        <w:ind w:left="283"/>
      </w:pPr>
      <w:r>
        <w:rPr>
          <w:sz w:val="20"/>
        </w:rPr>
        <w:t xml:space="preserve">- Le dernier problème de santé pour lequel awa dione a été hospitalisé au cours des 12 derniers mois est tuberculose et semble exister dans les modalités, prière de prendre attache avec le QG pour plus d'explication afin de la classer bien. </w:t>
        <w:br/>
        <w:t xml:space="preserve">- Le montant(0 FCFA) des dépenses pour chaque visite prénatale de amy mbalo semble faible (voir nul) ou élevé, prière de corriger. </w:t>
        <w:br/>
        <w:t xml:space="preserve">- Le principal problème de santé que fatoumata mbalo a eu est hémorroïdes et semble exister dans les modalités, prière de prendre attache avec le QG pour plus d'explication afin de la classer bien. </w:t>
        <w:br/>
        <w:t xml:space="preserve">- Le principal problème de santé que mareme ndiaye a eu est hémorroïdes et semble exister dans les modalités, prière de prendre attache avec le QG pour plus d'explication afin de la classer bien. </w:t>
        <w:br/>
        <w:t>- Le principal problème de santé que thiane dione a eu est vertige et semble exister dans les modalités, prière de prendre attache avec le QG pour plus d'explication afin de la classer bien. Le dernier problème de santé pour lequel thiane dione a été hospitalisé au cours des 12 derniers mois est vertige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amy mbalo n'a pas cherché du travail au cours des 30 derniers jours est dû a l’accouchement et semble exister dans les modalités, prière de prendre attache avec le QG pour plus d'explication afin de la classer bien. </w:t>
        <w:br/>
        <w:t xml:space="preserve">- Avertissement! amy drame n'a consacré aucune heure pour aucun des travaux du ménage, prière de regarder les réponses prises dans les questions (s04q01 s04q02 s04q03 s04q04 s04q05 s04q06 s04q07 s04q08). </w:t>
        <w:br/>
        <w:t>- Avertissement! awa dione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La dernière fois que vous avez acheté Eau minérale/filtrée en bouteille locale est point de distribution de kay nane et semble exister dans les modalités, prière de prendre attache avec le QG pour plus d'explication afin de la classer bien. Attention ! Le prix unitaire d'achat (100 Fcfa) de Poivre en Sachets industriel (Petit) est relativement élevé par rapport aux autres prix observés dans cette zone. Prière de corriger ou de confirmer avec le QG. Attention ! Le prix unitaire d'achat (150 Fcfa) de Aubergine   en Pièce (Moyen) est relativement élevé par rapport aux autres prix observés dans cette zone. Prière de corriger ou de confirmer avec le QG. Attention ! Le prix unitaire d'achat (1500 Fcfa) de Lait caillé en Sachets industriel (Moyen) est relativement élevé par rapport aux autres prix observés dans cette zone. Prière de corriger ou de confirmer avec le QG. Attention ! Le prix unitaire d'achat (200 Fcfa) de Manioc en tubercules en Morceau (Portion) (Moyen) est relativement élevé par rapport aux autres prix observés dans cette zone. Prière de corriger ou de confirmer avec le QG. Attention ! Le prix unitaire d'achat (350 Fcfa) de Spaghettis en Paquet (Petit) est relativement élevé par rapport aux autres prix observés dans cette zone. Prière de corriger ou de confirmer avec le QG. Attention ! Le prix unitaire d'achat (800 Fcfa) de Macaroni en Paquet (Moyen) est relativement élevé par rapport aux autres prix observés dans cette zone. Prière de corriger ou de confirmer avec le QG. Difficile de consommer le Sel en Sachets industriel Moyen prière de verifier. Incohérence!! Dans ce ménage, chaque individus consomme par jour 27.243 Kg  de cereale; Prière de revoir les quantités prises de ces produits. Incohérence!! Dans ce ménage, chaque individus consomme par jour 27.243 Kg  de cereale; Prière de revoir les quantités prises de ces produits. Le prix d'achat unitaire (1 Fcfa) de Vinaigre de citron  en Verre ( à thé) de taille taille unique  est invraisemblable,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chez la coiffeuse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Frais de confection et de réparation de vêtements femme: robe, pantalon, jupe, ensemble, réparation, location, etc. semble faible. Veuillez, s'il vous plaît, confirmer cette information avec le QG ou la corriger.  La dernière fois que vous avez acheté Frais de confection et de réparation de vêtements femme: robe, pantalon, jupe, ensemble, réparation, location, etc. est tailleur ambulant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Le salaire qu'une personne de cette catégorie (10.62) a travaillé(e) dans cette entreprise vente de sachets d’eau est élevé ou faible. Prière de confirmer cette information avec le QG ou de corriger. </w:t>
        <w:br/>
        <w:t>- Peu plausible! la valeur actuelle déclarée en s10q40 pour vente d’arachide d’orange et de solome semble trop petite ou trop élevée. Veuillez, s'il vous plaît, confirmer cette information avec le QG ou la corriger. Le montant dépensé de L'entreprise vente d’arachide d’orange et de solome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Cette entreprise vente d’arachide d’orange et de solome dit avoir obtenu une valeur sur les marchandises vendu en etat et les marchandises vendu après transformation. L'entreprise vente d’arachide d’orange et de solome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Section12 - Actifs du menage</w:t>
      </w:r>
    </w:p>
    <w:p>
      <w:pPr>
        <w:ind w:left="283"/>
      </w:pPr>
      <w:r>
        <w:rPr>
          <w:sz w:val="20"/>
        </w:rPr>
        <w:t>- Le nombre d'article ( Salon  (Fauteuils et table basse))  dans ce ménages est élevé (5), prière de corriger ou confirmer avec le QG. Avertissement!!! Le prix d'achat (9999) de l'article  Salon  (Fauteuils et table basse) est inférieur aux prix de revente (100000)  avec l'âge du bien atteignant 3 ans. Prière de vérifier ou confirmer avec l'enquêté et mettre les bonnes valeurs après verification, s'il le faut.</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THIANE DIONE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73-00-94-32</w:t>
            </w:r>
          </w:p>
        </w:tc>
        <w:tc>
          <w:tcPr>
            <w:tcW w:type="dxa" w:w="1662"/>
          </w:tcPr>
          <w:p>
            <w:r>
              <w:rPr>
                <w:sz w:val="14"/>
              </w:rPr>
              <w:t>ddd07052f06f4961b139c46ac8cd3919</w:t>
            </w:r>
          </w:p>
        </w:tc>
        <w:tc>
          <w:tcPr>
            <w:tcW w:type="dxa" w:w="1662"/>
          </w:tcPr>
          <w:p>
            <w:r>
              <w:rPr>
                <w:sz w:val="14"/>
              </w:rPr>
              <w:t>EQ1_enq3</w:t>
            </w:r>
          </w:p>
        </w:tc>
        <w:tc>
          <w:tcPr>
            <w:tcW w:type="dxa" w:w="1662"/>
          </w:tcPr>
          <w:p>
            <w:r>
              <w:rPr>
                <w:sz w:val="14"/>
              </w:rPr>
              <w:t>Equipe1</w:t>
            </w:r>
          </w:p>
        </w:tc>
        <w:tc>
          <w:tcPr>
            <w:tcW w:type="dxa" w:w="1662"/>
          </w:tcPr>
          <w:p>
            <w:r>
              <w:rPr>
                <w:sz w:val="14"/>
              </w:rPr>
              <w:t>Dior NDIAYE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NDEYE CAROLINE GASSAMA</w:t>
            </w:r>
          </w:p>
        </w:tc>
        <w:tc>
          <w:tcPr>
            <w:tcW w:type="dxa" w:w="3324"/>
          </w:tcPr>
          <w:p>
            <w:r>
              <w:rPr>
                <w:sz w:val="18"/>
              </w:rPr>
              <w:t>N/A</w:t>
            </w:r>
          </w:p>
        </w:tc>
        <w:tc>
          <w:tcPr>
            <w:tcW w:type="dxa" w:w="3324"/>
          </w:tcPr>
          <w:p>
            <w:r/>
            <w:hyperlink r:id="rId10">
              <w:r>
                <w:rPr>
                  <w:color w:val="0563C1"/>
                  <w:u w:val="single"/>
                </w:rPr>
                <w:t>rdc</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issa ndiaye  n'arrive pas  à comprendre un petit texte lu dans une langue locale (s02q03). Veuillez corriger ou donner des explications au QG. La raison principale que issa ndiaye n'a pas été à l'école entre 2024/2025 est prefere voyager et semble exister dans les modalités, prière de prendre attache avec le QG pour plus d'explication afin de la classer bien. </w:t>
        <w:br/>
        <w:t xml:space="preserve">- Peu probable! ndeye carroline gassama  n'arrive pas  à comprendre un petit texte lu dans une langue locale (s02q03). Veuillez corriger ou donner des explications au QG. La raison principale que ndeye carroline gassama n'a pas été à l'école entre 2024/2025 est preference pour une formation en comptabilite et semble exister dans les modalités, prière de prendre attache avec le QG pour plus d'explication afin de la classer bien. </w:t>
        <w:br/>
        <w:t>- Peu probable! ndeye khady  gassama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Avertissement!!! ndeye khady  gassama est un Aides comptables et teneurs de livres qui travaille dans Entreprise publique/ parapublique et a declaré comme catégorie socioprofessionnelle Ouvrier ou employé qualifié , prière de vérifier cette information de catégorie socioprofessionnelle auprès de l'enquêté (e) ou confirmer avec le QG.</w:t>
      </w:r>
    </w:p>
    <w:p>
      <w:r>
        <w:rPr>
          <w:b/>
          <w:color w:val="4672C4"/>
          <w:sz w:val="22"/>
        </w:rPr>
        <w:t>&gt;&gt; Section7b - Consommation alimentaire - 7 jours</w:t>
      </w:r>
    </w:p>
    <w:p>
      <w:pPr>
        <w:ind w:left="283"/>
      </w:pPr>
      <w:r>
        <w:rPr>
          <w:sz w:val="20"/>
        </w:rPr>
        <w:t>- Attention ! Le prix unitaire d'achat (125 Fcfa) de Lait en poudre en Sachets industriel (Moyen) est relativement faible par rapport aux autres prix observés dans cette zone. Prière de corriger ou de confirmer avec le QG. Attention ! Le prix unitaire d'achat (900 Fcfa) de Feuilles de  Haricot en Sachets (Moyen) est relativement élevé par rapport aux autres prix observés dans cette zone. Prière de corriger ou de confirmer avec le QG. Avertissement!!! Le ménage a consommé 5 Paquet Petit de Thé en feuille, cette quantité semble anormale pour une consommation des 7 derniers jours. prière de corriger ou de confirmer avec le QG. Avertissement!!  le prix unitaire (50 Fcfa) de Thé en feuille en Paquet de taille  Petit est très faible ou élevé, prière de corriger. Incohérence!! Dans ce ménage, chaque individus consomme par jour 24.92238 Kg  de cereale; Prière de revoir les quantités prises de ces produits. Le prix d'achat unitaire (8000 Fcfa) de Silure séché en Kg de taille taille unique prière de regarder les reponses prises dans les questions s07bq07a s07bq07b s07bq07c s07bq08 pour mieux corriger.</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Section12 - Actifs du menage</w:t>
      </w:r>
    </w:p>
    <w:p>
      <w:pPr>
        <w:ind w:left="283"/>
      </w:pPr>
      <w:r>
        <w:rPr>
          <w:sz w:val="20"/>
        </w:rPr>
        <w:t>- Attention ! Foyers améliorés a été achété à 25000 Fcfa est relativement élevé par rapport aux autres prix d'achat observés dans cette zone. Prière de corriger ou de confirmer avec le QG. Attention ! Foyers améliorés a été revendu à 15000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NDEYE CAROLINE GASSAMA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35-42-16-77</w:t>
            </w:r>
          </w:p>
        </w:tc>
        <w:tc>
          <w:tcPr>
            <w:tcW w:type="dxa" w:w="1662"/>
          </w:tcPr>
          <w:p>
            <w:r>
              <w:rPr>
                <w:sz w:val="14"/>
              </w:rPr>
              <w:t>eb33b5bc790d4fb3b7bfd07ca82b5d9e</w:t>
            </w:r>
          </w:p>
        </w:tc>
        <w:tc>
          <w:tcPr>
            <w:tcW w:type="dxa" w:w="1662"/>
          </w:tcPr>
          <w:p>
            <w:r>
              <w:rPr>
                <w:sz w:val="14"/>
              </w:rPr>
              <w:t>EQ1_enq2</w:t>
            </w:r>
          </w:p>
        </w:tc>
        <w:tc>
          <w:tcPr>
            <w:tcW w:type="dxa" w:w="1662"/>
          </w:tcPr>
          <w:p>
            <w:r>
              <w:rPr>
                <w:sz w:val="14"/>
              </w:rPr>
              <w:t>Equipe1</w:t>
            </w:r>
          </w:p>
        </w:tc>
        <w:tc>
          <w:tcPr>
            <w:tcW w:type="dxa" w:w="1662"/>
          </w:tcPr>
          <w:p>
            <w:r>
              <w:rPr>
                <w:sz w:val="14"/>
              </w:rPr>
              <w:t>Mariame LAM</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NDIAYE</w:t>
            </w:r>
          </w:p>
        </w:tc>
        <w:tc>
          <w:tcPr>
            <w:tcW w:type="dxa" w:w="3324"/>
          </w:tcPr>
          <w:p>
            <w:r>
              <w:rPr>
                <w:sz w:val="18"/>
              </w:rPr>
              <w:t>N/A</w:t>
            </w:r>
          </w:p>
        </w:tc>
        <w:tc>
          <w:tcPr>
            <w:tcW w:type="dxa" w:w="3324"/>
          </w:tcPr>
          <w:p>
            <w:r/>
            <w:hyperlink r:id="rId11">
              <w:r>
                <w:rPr>
                  <w:color w:val="0563C1"/>
                  <w:u w:val="single"/>
                </w:rPr>
                <w:t>3em etage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(6000 Fcfa) dépensé ou reçu en cadeau pour les cartes prépayées, les transferts de crédit et les abonnements de  Amadou Ndiaye est relativement élevé par rapport aux autres montants depansés observés dans cette zone. Prière de corriger ou de confirmer avec le QG. </w:t>
        <w:br/>
        <w:t>- Attention ! Le montant (7000 Fcfa) dépensé ou reçu en cadeau pour les cartes prépayées, les transferts de crédit et les abonnements de  Ndeye Toure Faye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Peu probable! Mamadou Mohamed Ndiaye  n'arrive pas  à comprendre un petit texte lu dans une langue locale (s02q03). Veuillez corriger ou donner des explications au QG. Peu probable! Mamadou Mohamed Ndiaye  ne sait ni lire, ni écrire, ni comprendre dans aucune des langues  (s02q01,s02q02,s02q03). Veuillez corriger ou donner des explications au QG. Le montant des frais pour les cahiers et autres matériels scolaires pour l'année scolaire de Mamadou Mohamed Ndiaye est de 0 FCFA, Mamadou Mohamed Ndiaye a fait comment pour payer ces cahiers et autres matériels scolaires (SAC, stylo, craie, ardoise, crayon...) ? prière de corriger. Incohérence ! franco arabe gère l'école fréquentée par Mamadou Mohamed Ndiaye au cours de l'année de 2023/2024, prière de corriger</w:t>
        <w:br/>
        <w:t>- Peu probable! Ndeye Toure Faye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assuré ou qui paye la cotisation à la mutuelle de santé pour Mamadou Mohamed Ndiaye est gratuite des soin de 0 a 4 an gere par l etat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Incohérence détectée ! Il semble peu probable que Amadou Ndiaye occupe un emploi pour l'ETAT/collectivités locales ou dans une entreprise publique/parapublique tout en travaillant moins de  6h par jour. Veuillez, s'il vous plaît, corriger cette information.</w:t>
      </w:r>
    </w:p>
    <w:p>
      <w:r>
        <w:rPr>
          <w:b/>
          <w:color w:val="4672C4"/>
          <w:sz w:val="22"/>
        </w:rPr>
        <w:t>&gt;&gt; Section7b - Consommation alimentaire - 7 jours</w:t>
      </w:r>
    </w:p>
    <w:p>
      <w:pPr>
        <w:ind w:left="283"/>
      </w:pPr>
      <w:r>
        <w:rPr>
          <w:sz w:val="20"/>
        </w:rPr>
        <w:t>- Attention ! Le prix unitaire d'achat (100 Fcfa) de Banane douce en Pièce (Moyen) est relativement faible par rapport aux autres prix observés dans cette zone. Prière de corriger ou de confirmer avec le QG. Attention ! Le prix unitaire d'achat (300 Fcfa) de Lait concentré non-sucré en Boite (Autre que la boite/pot de tomate) (Petit) est relativement faible par rapport aux autres prix observés dans cette zone. Prière de corriger ou de confirmer avec le QG. Attention ! Le prix unitaire d'achat (500 Fcfa) de Carpe séchée en Morceau (Portion) (Moyen)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Difficile de consommer le Sel en Sachets industriel Moyen prière de verifier. Incohérence!! Dans ce ménage, chaque individus consomme par jour 75.41666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menage particulier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salon de coiffure et semble exister dans les modalités, prière de prendre attache avec le QG pour plus d'explication afin de la classer bien. </w:t>
        <w:br/>
        <w:t xml:space="preserve">-  La dernière fois que vous avez acheté Salaire du personnel de maison (gardien, boy, chauffeur, cuisinier, etc. ) est menage particulier et semble exister dans les modalités, prière de prendre attache avec le QG pour plus d'explication afin de la classer bien. </w:t>
        <w:br/>
        <w:t>-  La dernière fois que vous avez acheté Tickect/service de péage urbain est gare de peage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En cas de coupure de courant du réseau, la source d’énergie que le ménage utilise est lampe torche portable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Antenne parabolique / décodeur a été achété à 55000 Fcfa est relativement élevé par rapport aux autres prix d'achat observés dans cette zone. Prière de corriger ou de confirmer avec le QG.</w:t>
      </w:r>
    </w:p>
    <w:p>
      <w:r>
        <w:rPr>
          <w:b/>
          <w:color w:val="4672C4"/>
          <w:sz w:val="22"/>
        </w:rPr>
        <w:t>&gt;&gt; Section15 - Filets sociaux</w:t>
      </w:r>
    </w:p>
    <w:p>
      <w:pPr>
        <w:ind w:left="283"/>
      </w:pPr>
      <w:r>
        <w:rPr>
          <w:sz w:val="20"/>
        </w:rPr>
        <w:t>- Le temps que le ménage a réçu pour Soins gratuits pour les enfants de moins de 5 ans par jour semble incoherent. Prière de corriger.</w:t>
      </w:r>
    </w:p>
    <w:p>
      <w:r>
        <w:rPr>
          <w:b/>
          <w:color w:val="4672C4"/>
          <w:sz w:val="22"/>
        </w:rPr>
        <w:t>&gt;&gt; Section16a - Champs et parcelles</w:t>
      </w:r>
    </w:p>
    <w:p>
      <w:pPr>
        <w:ind w:left="283"/>
      </w:pPr>
      <w:r>
        <w:rPr>
          <w:sz w:val="20"/>
        </w:rPr>
        <w:t>- La section 16 du ménage de AMADOU NDIAYE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86-84-65-66</w:t>
            </w:r>
          </w:p>
        </w:tc>
        <w:tc>
          <w:tcPr>
            <w:tcW w:type="dxa" w:w="1662"/>
          </w:tcPr>
          <w:p>
            <w:r>
              <w:rPr>
                <w:sz w:val="14"/>
              </w:rPr>
              <w:t>74ef09f8636c4a20a96f78d835aeea4e</w:t>
            </w:r>
          </w:p>
        </w:tc>
        <w:tc>
          <w:tcPr>
            <w:tcW w:type="dxa" w:w="1662"/>
          </w:tcPr>
          <w:p>
            <w:r>
              <w:rPr>
                <w:sz w:val="14"/>
              </w:rPr>
              <w:t>EQ1_enq3</w:t>
            </w:r>
          </w:p>
        </w:tc>
        <w:tc>
          <w:tcPr>
            <w:tcW w:type="dxa" w:w="1662"/>
          </w:tcPr>
          <w:p>
            <w:r>
              <w:rPr>
                <w:sz w:val="14"/>
              </w:rPr>
              <w:t>Equipe1</w:t>
            </w:r>
          </w:p>
        </w:tc>
        <w:tc>
          <w:tcPr>
            <w:tcW w:type="dxa" w:w="1662"/>
          </w:tcPr>
          <w:p>
            <w:r>
              <w:rPr>
                <w:sz w:val="14"/>
              </w:rPr>
              <w:t>Dior NDIAYE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 TINE</w:t>
            </w:r>
          </w:p>
        </w:tc>
        <w:tc>
          <w:tcPr>
            <w:tcW w:type="dxa" w:w="3324"/>
          </w:tcPr>
          <w:p>
            <w:r>
              <w:rPr>
                <w:sz w:val="18"/>
              </w:rPr>
              <w:t>N/A</w:t>
            </w:r>
          </w:p>
        </w:tc>
        <w:tc>
          <w:tcPr>
            <w:tcW w:type="dxa" w:w="3324"/>
          </w:tcPr>
          <w:p>
            <w:r/>
            <w:hyperlink r:id="rId12">
              <w:r>
                <w:rPr>
                  <w:color w:val="0563C1"/>
                  <w:u w:val="single"/>
                </w:rPr>
                <w:t>2em etage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Les catégories socioprofessionnelles du père biologique de  KHADY TINE 2  ne sont pas coherentes, prière de corriger. Le montant dépensé ou reçu en cadeau pour les recharges internet ou de forfaits de données mobiles(hors appels vocaux), aucours des 30 derniers jours de KHADY TINE 2 semble élevé ou faible, prière de corriger ou de confirmer l'information avec le QG. Attention ! Le montant (25000 Fcfa) dépensé ou reçu en cadeau pour les recharges internet ou de forfaits de données mobiles(hors appels vocaux), aucours des 30 derniers jours de  KHADY TINE 2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La raison principale que NASSIRA SINAGNE n'a pas fait des études dans une école formelle est deux jour de classe 3lle dit et semble exister dans les modalités, prière de prendre attache avec le QG pour plus d'explication afin de la classer bien. </w:t>
        <w:br/>
        <w:t xml:space="preserve">- Peu probable! ASTA NIANG  n'arrive pas  à comprendre un petit texte lu dans une langue locale (s02q03). Veuillez corriger ou donner des explications au QG. La raison principale que ASTA NIANG n'a pas fait des études dans une école formelle est franco arabe et semble exister dans les modalités, prière de prendre attache avec le QG pour plus d'explication afin de la classer bien. </w:t>
        <w:br/>
        <w:t xml:space="preserve">- Peu probable! ASTOU TINE  n'arrive pas  à comprendre un petit texte lu dans une langue locale (s02q03). Veuillez corriger ou donner des explications au QG. </w:t>
        <w:br/>
        <w:t xml:space="preserve">- Peu probable! Abdou Tine  n'arrive pas  à comprendre un petit texte lu dans une langue locale (s02q03). Veuillez corriger ou donner des explications au QG. Peu probable! Abdou Tine  ne sait ni lire, ni écrire, ni comprendre dans aucune des langues  (s02q01,s02q02,s02q03). Veuillez corriger ou donner des explications au QG. </w:t>
        <w:br/>
        <w:t xml:space="preserve">- Peu probable! COUMBA DIOUF  n'arrive pas  à comprendre un petit texte lu dans une langue locale (s02q03). Veuillez corriger ou donner des explications au QG. </w:t>
        <w:br/>
        <w:t xml:space="preserve">- Peu probable! DJIBY TINE  n'arrive pas  à comprendre un petit texte lu dans une langue locale (s02q03). Veuillez corriger ou donner des explications au QG. </w:t>
        <w:br/>
        <w:t xml:space="preserve">- Peu probable! KHADY TINE  n'arrive pas  à comprendre un petit texte lu dans une langue locale (s02q03). Veuillez corriger ou donner des explications au QG. </w:t>
        <w:br/>
        <w:t xml:space="preserve">- Peu probable! KHADY TINE 2  n'arrive pas  à comprendre un petit texte lu dans une langue locale (s02q03). Veuillez corriger ou donner des explications au QG. Peu probable! KHADY TINE 2  ne sait ni lire, ni écrire, ni comprendre dans aucune des langues  (s02q01,s02q02,s02q03). Veuillez corriger ou donner des explications au QG. </w:t>
        <w:br/>
        <w:t xml:space="preserve">- Peu probable! KHADY TINE3  n'arrive pas  à comprendre un petit texte lu dans une langue locale (s02q03). Veuillez corriger ou donner des explications au QG. Peu probable! KHADY TINE3  ne sait ni lire, ni écrire, ni comprendre dans aucune des langues  (s02q01,s02q02,s02q03). Veuillez corriger ou donner des explications au QG. </w:t>
        <w:br/>
        <w:t xml:space="preserve">- Peu probable! NDEYE MBAYE  n'arrive pas  à comprendre un petit texte lu dans une langue locale (s02q03). Veuillez corriger ou donner des explications au QG. </w:t>
        <w:br/>
        <w:t>- Peu probable! TACKO SECK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Avertissement!!! TACKO SECK a été malade aucours des 03 derniers mois mais n'a effectuée aucune dépense. Prière de corriger ces cas ou de confirmer avec le QG. </w:t>
        <w:br/>
        <w:t xml:space="preserve">- Le montant(175000 FCFA) des dépenses liées à l'accouchement de COUMBA DIOUF est faible ou élevé, prière de corriger. </w:t>
        <w:br/>
        <w:t>- Le principal assuré ou qui paye la cotisation à la mutuelle de santé pour SERIGNE SALIOU TINE est gratuitè des enfants decmoins de 5 ans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KHADY TINE 2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Avertissement!! ASTA NIANG travaille dans le commerce, Esthéticiens, coiffeurs, cuisinier etc... dit avoir bénéficié de congé payer ou des congés de maladie, prière de confirmer avec le QG ou corriger ces informations.</w:t>
        <w:br/>
        <w:t xml:space="preserve">- Avertissement!! KHADY TINE 2 travaille dans le commerce, Esthéticiens, coiffeurs, cuisinier etc... dit avoir bénéficié de congé payer ou des congés de maladie, prière de confirmer avec le QG ou corriger ces informations.Avertissement!! Le montant de KHADY TINE 2 semble trop élevé pour un revenu net gagné par mois. Veuillez, s'il vous plaît, confirmer cette information avec le QG ou la corriger. </w:t>
        <w:br/>
        <w:t>- Avertissement!! NDEYE MBAYE travaille dans le commerce, Esthéticiens, coiffeurs, cuisinier etc... dit avoir bénéficié de congé payer ou des congés de maladie, prière de confirmer avec le QG ou corriger ces informations.</w:t>
        <w:br/>
        <w:t>- Nombre de mois exercé par TACKO SECK dans l'emploi au cours des 12 derniers mois semble faible, veuillez corriger s'il vous plait ou comfirmer avec le QG. Attention ! Le nombre de jours que TACKO SECK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les informations de Abdou Tine sur le nombre de mois, jours ou heures de son emploi secondaire sont superieur a celles de son emploi principal , veuillez corriger ou confirmer aupres du QG.</w:t>
      </w:r>
    </w:p>
    <w:p>
      <w:r>
        <w:rPr>
          <w:b/>
          <w:color w:val="4672C4"/>
          <w:sz w:val="22"/>
        </w:rPr>
        <w:t>&gt;&gt; Section7a2 - Repas pris a l'exterieur du menage</w:t>
      </w:r>
    </w:p>
    <w:p>
      <w:pPr>
        <w:ind w:left="283"/>
      </w:pPr>
      <w:r>
        <w:rPr>
          <w:sz w:val="20"/>
        </w:rPr>
        <w:t>- Le montant total declaré de Abdou Tine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La dernière fois que vous avez acheté Lait pour bébé est pharmacie et semble exister dans les modalités, prière de prendre attache avec le QG pour plus d'explication afin de la classer bien. Attention ! Le prix unitaire d'achat (1000 Fcfa) de Poireau en Tas (Moyen) est relativement élevé par rapport aux autres prix observés dans cette zone. Prière de corriger ou de confirmer avec le QG. Attention ! Le prix unitaire d'achat (1200 Fcfa) de Huile de soja  en Bouteille 5l (taille unique) est relativement faible par rapport aux autres prix observés dans cette zone. Prière de corriger ou de confirmer avec le QG. Attention ! Le prix unitaire d'achat (1800 Fcfa) de Lait caillé en Sachets industriel (Moyen) est relativement élevé par rapport aux autres prix observés dans cette zone. Prière de corriger ou de confirmer avec le QG.  La dernière fois que vous avez acheté Lait caillé est nekh sow et semble exister dans les modalités, prière de prendre attache avec le QG pour plus d'explication afin de la classer bien. Attention ! Le prix unitaire d'achat (200 Fcfa) de Escargots en Pièce (Petit) est relativement élevé par rapport aux autres prix observés dans cette zone. Prière de corriger ou de confirmer avec le QG. Attention ! Le prix unitaire d'achat (500 Fcfa) de Silure séché en Pièce (Petit) est relativement élevé par rapport aux autres prix observés dans cette zone. Prière de corriger ou de confirmer avec le QG. Attention ! Le prix unitaire d'achat (66.66666 Fcfa) de Aubergine sauvage  en Pièce (Moyen) est relativement faible par rapport aux autres prix observés dans cette zone. Prière de corriger ou de confirmer avec le QG. Attention ! Soupçons de quantité anormale! Le ménage de ABDOU TINE avec une taille de 12 personnes a consommé 5.6 Kg en taille unique de Viande de bœuf: filet, faux-filet qui est relativement élevé comme consommation par rapport à la condition de vie des autres ménages de même taille dans cette zone. Prière de corriger ou de confirmer avec le QG. Avertissement!!! Le ménage a consommé 5 Cuillère Moyen de Pâte d'arachide, cette quantité semble anormale pour une consommation des 7 derniers jours. Etes vous sur d'avoir selectionner la bonne unitée ? prière de verifier et corriger. Incohérence!! Dans ce ménage, chaque individus consomme par jour 18.72095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coiffeur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noms de l'entreprise restaurant 1 ne doit pas contenir de chiffre et doit être bien renseigné, prière de bien renseigné .</w:t>
      </w:r>
    </w:p>
    <w:p>
      <w:r>
        <w:rPr>
          <w:b/>
          <w:color w:val="4672C4"/>
          <w:sz w:val="22"/>
        </w:rPr>
        <w:t>&gt;&gt; Section11 - Caracteristiques logement</w:t>
      </w:r>
    </w:p>
    <w:p>
      <w:pPr>
        <w:ind w:left="283"/>
      </w:pPr>
      <w:r>
        <w:rPr>
          <w:sz w:val="20"/>
        </w:rPr>
        <w:t>- Le montant mensuel du loyer est trop élevé dans un milieu urbain, Veuillez s'il vous plaît corriger cette information.</w:t>
      </w:r>
    </w:p>
    <w:p>
      <w:r>
        <w:rPr>
          <w:b/>
          <w:color w:val="4672C4"/>
          <w:sz w:val="22"/>
        </w:rPr>
        <w:t>&gt;&gt; Section16a - Champs et parcelles</w:t>
      </w:r>
    </w:p>
    <w:p>
      <w:pPr>
        <w:ind w:left="283"/>
      </w:pPr>
      <w:r>
        <w:rPr>
          <w:sz w:val="20"/>
        </w:rPr>
        <w:t>- La section 16 du ménage de ABDOU TINE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16-54-46-45</w:t>
            </w:r>
          </w:p>
        </w:tc>
        <w:tc>
          <w:tcPr>
            <w:tcW w:type="dxa" w:w="1662"/>
          </w:tcPr>
          <w:p>
            <w:r>
              <w:rPr>
                <w:sz w:val="14"/>
              </w:rPr>
              <w:t>b06f3c3eb9c1412d8eaaea9b80f38a88</w:t>
            </w:r>
          </w:p>
        </w:tc>
        <w:tc>
          <w:tcPr>
            <w:tcW w:type="dxa" w:w="1662"/>
          </w:tcPr>
          <w:p>
            <w:r>
              <w:rPr>
                <w:sz w:val="14"/>
              </w:rPr>
              <w:t>EQ1_enq3</w:t>
            </w:r>
          </w:p>
        </w:tc>
        <w:tc>
          <w:tcPr>
            <w:tcW w:type="dxa" w:w="1662"/>
          </w:tcPr>
          <w:p>
            <w:r>
              <w:rPr>
                <w:sz w:val="14"/>
              </w:rPr>
              <w:t>Equipe1</w:t>
            </w:r>
          </w:p>
        </w:tc>
        <w:tc>
          <w:tcPr>
            <w:tcW w:type="dxa" w:w="1662"/>
          </w:tcPr>
          <w:p>
            <w:r>
              <w:rPr>
                <w:sz w:val="14"/>
              </w:rPr>
              <w:t>Dior NDIAYE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KHADY KEBE</w:t>
            </w:r>
          </w:p>
        </w:tc>
        <w:tc>
          <w:tcPr>
            <w:tcW w:type="dxa" w:w="3324"/>
          </w:tcPr>
          <w:p>
            <w:r>
              <w:rPr>
                <w:sz w:val="18"/>
              </w:rPr>
              <w:t>N/A</w:t>
            </w:r>
          </w:p>
        </w:tc>
        <w:tc>
          <w:tcPr>
            <w:tcW w:type="dxa" w:w="3324"/>
          </w:tcPr>
          <w:p>
            <w:r/>
            <w:hyperlink r:id="rId13">
              <w:r>
                <w:rPr>
                  <w:color w:val="0563C1"/>
                  <w:u w:val="single"/>
                </w:rPr>
                <w:t>R+2 tout l'appartement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Le domaine que nogaye gueye bénéficié de cette formation est sante communautaire et semble exister dans les modalités, prière de prendre attache avec le QG pour plus d'explication afin de la classer bien. </w:t>
        <w:br/>
        <w:t xml:space="preserve">- Peu probable! Khady kebe  n'arrive pas  à comprendre un petit texte lu dans une langue locale (s02q03). Veuillez corriger ou donner des explications au QG. </w:t>
        <w:br/>
        <w:t xml:space="preserve">- Peu probable! Ousmane lo  n'arrive pas  à comprendre un petit texte lu dans une langue locale (s02q03). Veuillez corriger ou donner des explications au QG. </w:t>
        <w:br/>
        <w:t>- Peu probable! fatou diouf  n'arrive pas  à comprendre un petit texte lu dans une langue locale (s02q03). Veuillez corriger ou donner des explications au QG.</w:t>
      </w:r>
    </w:p>
    <w:p>
      <w:r>
        <w:rPr>
          <w:b/>
          <w:color w:val="4672C4"/>
          <w:sz w:val="22"/>
        </w:rPr>
        <w:t>&gt;&gt; Section3 - Sante</w:t>
      </w:r>
    </w:p>
    <w:p>
      <w:pPr>
        <w:ind w:left="283"/>
      </w:pPr>
      <w:r>
        <w:rPr>
          <w:sz w:val="20"/>
        </w:rPr>
        <w:t>- Le montant(250000 FCFA) des frais d'examens médicaux et des soins de fatou diouf semble trop faible ou élevé, veuillez revoir ce montant.</w:t>
      </w:r>
    </w:p>
    <w:p>
      <w:r>
        <w:rPr>
          <w:b/>
          <w:color w:val="4672C4"/>
          <w:sz w:val="22"/>
        </w:rPr>
        <w:t>&gt;&gt; Section4a - Emploi</w:t>
      </w:r>
    </w:p>
    <w:p>
      <w:pPr>
        <w:ind w:left="283"/>
      </w:pPr>
      <w:r>
        <w:rPr>
          <w:sz w:val="20"/>
        </w:rPr>
        <w:t>- Avertissement! fatou diouf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Nombre de mois exercé par nogaye gueye dans l'emploi au cours des 12 derniers mois semble faible, veuillez corriger s'il vous plait ou comfirmer avec le QG. Avertissement!!! nogaye gueye est un Cadres infirmiers qui travaille dans Entreprise publique/ parapublique et a declaré comme catégorie socioprofessionnelle Stagiaire ou  Apprenti non rénuméré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nogaye gueye est un Cadres infirmiers qui travaille dans Entreprise publique/ parapublique et est un Stagiaire ou  Apprenti non rénuméré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(1250 Fcfa) de Cube alimentaire (Maggi, Jumbo, ) en Tablette (Moyen) est relativement faible par rapport aux autres prix observés dans cette zone. Prière de corriger ou de confirmer avec le QG. Attention ! Le prix unitaire d'achat (1400 Fcfa) de Manioc en tubercules en Kg (taille unique) est relativement élevé par rapport aux autres prix observés dans cette zone. Prière de corriger ou de confirmer avec le QG. Attention ! Le prix unitaire d'achat (1600 Fcfa) de Patate douce en Kg (taille unique) est relativement élevé par rapport aux autres prix observés dans cette zone. Prière de corriger ou de confirmer avec le QG. Attention ! Le prix unitaire d'achat (2000 Fcfa) de Niébé/Haricots secs en Kg (taille unique) est relativement élevé par rapport aux autres prix observés dans cette zone. Prière de corriger ou de confirmer avec le QG. Attention ! Le prix unitaire d'achat (25 Fcfa) de Citron en Pièce (Petit) est relativement faible par rapport aux autres prix observés dans cette zone. Prière de corriger ou de confirmer avec le QG. Attention ! Le prix unitaire d'achat (3000 Fcfa) de Ail en Kg (taille unique) est relativement élevé par rapport aux autres prix observés dans cette zone. Prière de corriger ou de confirmer avec le QG. Attention ! Le prix unitaire d'achat (33.33333 Fcfa) de Tomate fraîche en Tas (Moyen) est relativement faible par rapport aux autres prix observés dans cette zone. Prière de corriger ou de confirmer avec le QG. Attention ! Le prix unitaire d'achat (600 Fcfa) de Viande de poulet entier en Pièce (Moyen) est relativement faible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Attention ! Soupçons de quantité anormale! Le ménage de KHADY KEBE avec une taille de 4 personnes a consommé 5 Kg en taille unique de Sucre en poudre  qui est relativement élevé comme consommation par rapport à la condition de vie des autres ménages de même taille dans cette zone. Prière de corriger ou de confirmer avec le QG. Incohérence!! Dans ce ménage, chaque individus consomme par jour 56.82714 Kg  de cereale; Prière de revoir les quantités prises de ces produits. Le prix d'achat unitaire (8000 Fcfa) de Soumbala (moutarde africaine) en Kg de taille taille unique prière de regarder les reponses prises dans les questions s07bq07a s07bq07b s07bq07c s07bq08 pour mieux corriger. Attention ! Le prix unitaire d'achat (8000 Fcfa) de Soumbala (moutarde africaine) en Kg (taille unique) est relativement élevé par rapport aux autres prix observés dans cette zone. Prière de corriger ou de confirmer avec le QG.</w:t>
      </w:r>
    </w:p>
    <w:p>
      <w:r>
        <w:rPr>
          <w:b/>
          <w:color w:val="4672C4"/>
          <w:sz w:val="22"/>
        </w:rPr>
        <w:t>&gt;&gt; Section11 - Caracteristiques logement</w:t>
      </w:r>
    </w:p>
    <w:p>
      <w:pPr>
        <w:ind w:left="283"/>
      </w:pPr>
      <w:r>
        <w:rPr>
          <w:sz w:val="20"/>
        </w:rPr>
        <w:t>- Le montant mensuel du loyer est trop élevé dans un milieu urbain, Veuillez s'il vous plaît corriger cette information.</w:t>
      </w:r>
    </w:p>
    <w:p>
      <w:r>
        <w:rPr>
          <w:b/>
          <w:color w:val="4672C4"/>
          <w:sz w:val="22"/>
        </w:rPr>
        <w:t>&gt;&gt; Section12 - Actifs du menage</w:t>
      </w:r>
    </w:p>
    <w:p>
      <w:pPr>
        <w:ind w:left="283"/>
      </w:pPr>
      <w:r>
        <w:rPr>
          <w:sz w:val="20"/>
        </w:rPr>
        <w:t>- Attention ! Appareil TV a été achété à 300000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KHADY KEBE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03-39-96-00</w:t>
            </w:r>
          </w:p>
        </w:tc>
        <w:tc>
          <w:tcPr>
            <w:tcW w:type="dxa" w:w="1662"/>
          </w:tcPr>
          <w:p>
            <w:r>
              <w:rPr>
                <w:sz w:val="14"/>
              </w:rPr>
              <w:t>433d4b1d9856498d9aa52f5dc09f2a2e</w:t>
            </w:r>
          </w:p>
        </w:tc>
        <w:tc>
          <w:tcPr>
            <w:tcW w:type="dxa" w:w="1662"/>
          </w:tcPr>
          <w:p>
            <w:r>
              <w:rPr>
                <w:sz w:val="14"/>
              </w:rPr>
              <w:t>EQ1_enq1</w:t>
            </w:r>
          </w:p>
        </w:tc>
        <w:tc>
          <w:tcPr>
            <w:tcW w:type="dxa" w:w="1662"/>
          </w:tcPr>
          <w:p>
            <w:r>
              <w:rPr>
                <w:sz w:val="14"/>
              </w:rPr>
              <w:t>Equipe1</w:t>
            </w:r>
          </w:p>
        </w:tc>
        <w:tc>
          <w:tcPr>
            <w:tcW w:type="dxa" w:w="1662"/>
          </w:tcPr>
          <w:p>
            <w:r>
              <w:rPr>
                <w:sz w:val="14"/>
              </w:rPr>
              <w:t>Soda DIAKHATE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DIALLO</w:t>
            </w:r>
          </w:p>
        </w:tc>
        <w:tc>
          <w:tcPr>
            <w:tcW w:type="dxa" w:w="3324"/>
          </w:tcPr>
          <w:p>
            <w:r>
              <w:rPr>
                <w:sz w:val="18"/>
              </w:rPr>
              <w:t>N/A</w:t>
            </w:r>
          </w:p>
        </w:tc>
        <w:tc>
          <w:tcPr>
            <w:tcW w:type="dxa" w:w="3324"/>
          </w:tcPr>
          <w:p>
            <w:r/>
            <w:hyperlink r:id="rId14">
              <w:r>
                <w:rPr>
                  <w:color w:val="0563C1"/>
                  <w:u w:val="single"/>
                </w:rPr>
                <w:t>rdc</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Attention ! Le montant (5000 Fcfa) dépensé ou reçu en cadeau pour les cartes prépayées, les transferts de crédit et les abonnements de  kalidou diallo est relativement élevé par rapport aux autres montants depansés observés dans cette zone. Prière de corriger ou de confirmer avec le QG. </w:t>
        <w:br/>
        <w:t xml:space="preserve">-  Avertissement!!!  abdallah traore  ne possède pas le téléphone android, n'utilise régulièrement pas un téléphone appartenant à une autre personne mais a accès à l'internet, merci de confirmer cette information avec le QG. </w:t>
        <w:br/>
        <w:t xml:space="preserve">-  Avertissement!!!  adama traore  ne possède pas le téléphone android, n'utilise régulièrement pas un téléphone appartenant à une autre personne mais a accès à l'internet, merci de confirmer cette information avec le QG. </w:t>
        <w:br/>
        <w:t xml:space="preserve">-  Avertissement!!!  aicha diallo  ne possède pas le téléphone android, n'utilise régulièrement pas un téléphone appartenant à une autre personne mais a accès à l'internet, merci de confirmer cette information avec le QG. </w:t>
        <w:br/>
        <w:t xml:space="preserve">-  Avertissement!!!  khadija diallo  ne possède pas le téléphone android, n'utilise régulièrement pas un téléphone appartenant à une autre personne mais a accès à l'internet, merci de confirmer cette information avec le QG.  Avertissement! Veuillez renseigner par oui ou non toutes les modalités de la question s01q47. </w:t>
        <w:br/>
        <w:t xml:space="preserve">- Attention ! Le montant (10000 Fcfa) dépensé ou reçu en cadeau pour les cartes prépayées, les transferts de crédit et les abonnements de  awa diallo est relativement élevé par rapport aux autres montants depansés observés dans cette zone. Prière de corriger ou de confirmer avec le QG. </w:t>
        <w:br/>
        <w:t xml:space="preserve">- Attention ! Le montant (15000 Fcfa) dépensé ou reçu en cadeau pour les cartes prépayées, les transferts de crédit et les abonnements de  amadou diallo est relativement élevé par rapport aux autres montants depansés observés dans cette zone. Prière de corriger ou de confirmer avec le QG. </w:t>
        <w:br/>
        <w:t xml:space="preserve">- Attention ! Le montant (5000 Fcfa) dépensé ou reçu en cadeau pour les cartes prépayées, les transferts de crédit et les abonnements de  amy traore est relativement élevé par rapport aux autres montants depansés observés dans cette zone. Prière de corriger ou de confirmer avec le QG. </w:t>
        <w:br/>
        <w:t>- Attention ! Le montant (7000 Fcfa) dépensé ou reçu en cadeau pour les cartes prépayées, les transferts de crédit et les abonnements de  sadio diallo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abdallah traore  n'arrive pas  à comprendre un petit texte lu dans une langue locale (s02q03). Veuillez corriger ou donner des explications au QG. Incohérence!! abdallah traore fréquente l'école  mais ne paie ni la scolarité ni la cotisation, prière de corriger ou fournir une explication à cela. Dans les milieux urbains c'est peu probable de voir une école dont les élèves ou étudiants ne dépensent pas en frais d'uniformes, prière de verifier pour abdallah traore et corriger ou confirmer avec le QG. Le montant des autres depenses pour l'année scolaire de abdallah traore est faible ou élevé. veuillez, s'il vous plait, confirmer ces informations avec le QG ou apporter les corrections nécessaires. </w:t>
        <w:br/>
        <w:t xml:space="preserve">- Peu probable! adama traore  n'arrive pas  à comprendre un petit texte lu dans une langue locale (s02q03). Veuillez corriger ou donner des explications au QG. Le montant des frais pour les cahiers et autres matériels scolaires pour l'année scolaire de adama traore est faible ou élevé, veuillez, s'il vous plait, confirmer ces informations avec le QG ou apporter les corrections nécessaires. Le montant des autres depenses pour l'année scolaire de adama traore est faible ou élevé. veuillez, s'il vous plait, confirmer ces informations avec le QG ou apporter les corrections nécessaires. </w:t>
        <w:br/>
        <w:t xml:space="preserve">- Peu probable! aicha diallo  n'arrive pas  à comprendre un petit texte lu dans une langue locale (s02q03). Veuillez corriger ou donner des explications au QG. Incohérence!! aicha diallo fréquente l'école  mais ne paie ni la scolarité ni la cotisation, prière de corriger ou fournir une explication à cela. Le montant des frais pour les cahiers et autres matériels scolaires pour l'année scolaire de aicha diallo est faible ou élevé, veuillez, s'il vous plait, confirmer ces informations avec le QG ou apporter les corrections nécessaires. Le montant des autres depenses pour l'année scolaire de aicha diallo est faible ou élevé. veuillez, s'il vous plait, confirmer ces informations avec le QG ou apporter les corrections nécessaires. </w:t>
        <w:br/>
        <w:t xml:space="preserve">- Peu probable! amy traore  n'arrive pas  à comprendre un petit texte lu dans une langue locale (s02q03). Veuillez corriger ou donner des explications au QG. Incohérence!! amy traore fréquente l'école  mais ne paie ni la scolarité ni la cotisation, prière de corriger ou fournir une explication à cela. Le montant des autres depenses pour l'année scolaire de amy traore est faible ou élevé. veuillez, s'il vous plait, confirmer ces informations avec le QG ou apporter les corrections nécessaires. </w:t>
        <w:br/>
        <w:t xml:space="preserve">- Peu probable! awa diallo  n'arrive pas  à comprendre un petit texte lu dans une langue locale (s02q03). Veuillez corriger ou donner des explications au QG. </w:t>
        <w:br/>
        <w:t xml:space="preserve">- Peu probable! kalidou diallo  n'arrive pas  à comprendre un petit texte lu dans une langue locale (s02q03). Veuillez corriger ou donner des explications au QG. </w:t>
        <w:br/>
        <w:t xml:space="preserve">- Peu probable! khadija diallo  n'arrive pas  à comprendre un petit texte lu dans une langue locale (s02q03). Veuillez corriger ou donner des explications au QG. Incohérence!! khadija diallo fréquente l'école  mais ne paie ni la scolarité ni la cotisation, prière de corriger ou fournir une explication à cela. Le montant des frais pour les cahiers et autres matériels scolaires pour l'année scolaire de khadija diallo est faible ou élevé, veuillez, s'il vous plait, confirmer ces informations avec le QG ou apporter les corrections nécessaires. Le montant des autres depenses pour l'année scolaire de khadija diallo est faible ou élevé. veuillez, s'il vous plait, confirmer ces informations avec le QG ou apporter les corrections nécessaires. </w:t>
        <w:br/>
        <w:t xml:space="preserve">- Peu probable! sadio diallo  n'arrive pas  à comprendre un petit texte lu dans une langue locale (s02q03). Veuillez corriger ou donner des explications au QG. </w:t>
        <w:br/>
        <w:t>- Peu probable! tacko diallo  n'arrive pas  à comprendre un petit texte lu dans une langue locale (s02q03). Veuillez corriger ou donner des explications au QG. Attention ! Le frais de scolarité (300000 Fcfa) de tacko diallo en 2ème année de Supérieur est relativement élevé par rapport aux autres frais de scolarités observés dans cette zone. Prière de corriger ou de confirmer avec le QG.</w:t>
      </w:r>
    </w:p>
    <w:p>
      <w:r>
        <w:rPr>
          <w:b/>
          <w:color w:val="4672C4"/>
          <w:sz w:val="22"/>
        </w:rPr>
        <w:t>&gt;&gt; Section4a - Emploi</w:t>
      </w:r>
    </w:p>
    <w:p>
      <w:pPr>
        <w:ind w:left="283"/>
      </w:pPr>
      <w:r>
        <w:rPr>
          <w:sz w:val="20"/>
        </w:rPr>
        <w:t>- Avertissement! Nombre d'heure que amadou diallo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Attention! le nombre d'heure que amadou diallo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La dernière fois que vous avez acheté Patate douce est chez le cultivateur et semble exister dans les modalités, prière de prendre attache avec le QG pour plus d'explication afin de la classer bien. Attention ! Le prix unitaire d'achat (100 Fcfa) de Piment frais en Pièce (Petit) est relativement élevé par rapport aux autres prix observés dans cette zone. Prière de corriger ou de confirmer avec le QG. Attention ! Le prix unitaire d'achat (1000 Fcfa) de Manioc en tubercules en Tas (Moyen) est relativement élevé par rapport aux autres prix observés dans cette zone. Prière de corriger ou de confirmer avec le QG. Attention ! Le prix unitaire d'achat (1200 Fcfa) de Gingembre frais en Sachets (Moyen) est relativement élevé par rapport aux autres prix observés dans cette zone. Prière de corriger ou de confirmer avec le QG. Attention ! Le prix unitaire d'achat (150 Fcfa) de Carotte en Pièce (Petit) est relativement élevé par rapport aux autres prix observés dans cette zone. Prière de corriger ou de confirmer avec le QG. Attention ! Le prix unitaire d'achat (150 Fcfa) de Poireau en Tas (Petit) est relativement élevé par rapport aux autres prix observés dans cette zone. Prière de corriger ou de confirmer avec le QG. Attention ! Le prix unitaire d'achat (200 Fcfa) de Aubergine   en Pièce (Moyen) est relativement élevé par rapport aux autres prix observés dans cette zone. Prière de corriger ou de confirmer avec le QG. Attention ! Le prix unitaire d'achat (200 Fcfa) de Aubergine sauvage  en Pièce (Moyen) est relativement élevé par rapport aux autres prix observés dans cette zone. Prière de corriger ou de confirmer avec le QG. Attention ! Le prix unitaire d'achat (200 Fcfa) de Autres condiments (persil, céléri, etc.) en Tas (Petit) est relativement élevé par rapport aux autres prix observés dans cette zone. Prière de corriger ou de confirmer avec le QG. Attention ! Le prix unitaire d'achat (200 Fcfa) de Courge en Morceau (Portion) (Moyen) est relativement élevé par rapport aux autres prix observés dans cette zone. Prière de corriger ou de confirmer avec le QG. Attention ! Le prix unitaire d'achat (25 Fcfa) de Arôme (Maggi, Jumbo, etc.) en Sachets industriel (Tres petit) est relativement faible par rapport aux autres prix observés dans cette zone. Prière de corriger ou de confirmer avec le QG. Attention ! Le prix unitaire d'achat (250 Fcfa) de Banane douce en Pièce (Moyen) est relativement élevé par rapport aux autres prix observés dans cette zone. Prière de corriger ou de confirmer avec le QG. Attention ! Le prix unitaire d'achat (500 Fcfa) de Autres tisanes et infusions n.d.a. (quinqueliba, citronnelle, etc.) en Sachets (Petit) est relativement élevé par rapport aux autres prix observés dans cette zone. Prière de corriger ou de confirmer avec le QG. Avertissement!!! Le ménage a consommé 10 Kg taille unique de Viande de dinde, cette quantité semble anormale pour une consommation des 7 derniers jours.Prière de corriger ou de confirmer avec le QG. Avertissement!!! Le ménage a consommé 21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24.26743 Kg  de cereale; Prière de revoir les quantités prises de ces produits. Le prix d'achat unitaire (500 Fcfa) de Arachides séchées en coques en Sac (5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au près de la lavandière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chez la coiffeuse et semble exister dans les modalités, prière de prendre attache avec le QG pour plus d'explication afin de la classer bien. </w:t>
        <w:br/>
        <w:t xml:space="preserve">- Peu plausible! le montant de la dépense pour  Bougies semble trop élevé. Veuillez, s'il vous plaît, confirmer cette information avec le QG ou la corriger. </w:t>
        <w:br/>
        <w:t>- Peu plausible! le montant de la dépense pour  Savon de toilette, shampoing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Frais de livraison d'un achat, non inclus dans le prix d'acquisition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Frais de confection et de réparation de vêtements homme: ensemble, pantalon, chemise, réparation, location vêtement, etc. semble élevé. Veuillez, s'il vous plaît, confirmer cette information avec le QG ou la corriger. </w:t>
        <w:b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Section9f - Depenses non-alimentaires - 12 mois</w:t>
      </w:r>
    </w:p>
    <w:p>
      <w:pPr>
        <w:ind w:left="283"/>
      </w:pPr>
      <w:r>
        <w:rPr>
          <w:sz w:val="20"/>
        </w:rPr>
        <w:t>- || Peu plausible! le montant de la dépense pour Matériaux de maçonnerie pour la construction ou les grosses réparations de logement: ciment, briques, fer à béton, sable, gravier, parpaings, etc semble trop faible ou élevé.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Fer à repasser à charbon a été revendu à 5000 Fcfa qui est relativement élevé par rapport aux autres prix de revente observés dans cette zone. Prière de corriger ou de confirmer avec le QG. </w:t>
        <w:br/>
        <w:t xml:space="preserve">- Avertissement!!! Le prix d'achat (100000) de l'article  Table à manger  (table + chaises) est inférieur aux prix de revente (150000)  avec l'âge du bien atteignant 1 ans. Prière de vérifier ou confirmer avec l'enquêté et mettre les bonnes valeurs après verification, s'il le faut. </w:t>
        <w:br/>
        <w:t>- Le nombre d'article ( Moto/Vélomoteur/Tricycle à moteur)  dans ce ménages est élevé (250000), prière de corriger ou confirmer avec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AMADOU DIALLO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41-50-19-54</w:t>
            </w:r>
          </w:p>
        </w:tc>
        <w:tc>
          <w:tcPr>
            <w:tcW w:type="dxa" w:w="1662"/>
          </w:tcPr>
          <w:p>
            <w:r>
              <w:rPr>
                <w:sz w:val="14"/>
              </w:rPr>
              <w:t>ae66c992bb614ddc88b1bbc79ea1b8f8</w:t>
            </w:r>
          </w:p>
        </w:tc>
        <w:tc>
          <w:tcPr>
            <w:tcW w:type="dxa" w:w="1662"/>
          </w:tcPr>
          <w:p>
            <w:r>
              <w:rPr>
                <w:sz w:val="14"/>
              </w:rPr>
              <w:t>EQ1_enq2</w:t>
            </w:r>
          </w:p>
        </w:tc>
        <w:tc>
          <w:tcPr>
            <w:tcW w:type="dxa" w:w="1662"/>
          </w:tcPr>
          <w:p>
            <w:r>
              <w:rPr>
                <w:sz w:val="14"/>
              </w:rPr>
              <w:t>Equipe1</w:t>
            </w:r>
          </w:p>
        </w:tc>
        <w:tc>
          <w:tcPr>
            <w:tcW w:type="dxa" w:w="1662"/>
          </w:tcPr>
          <w:p>
            <w:r>
              <w:rPr>
                <w:sz w:val="14"/>
              </w:rPr>
              <w:t>Mariame LAM</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OUMAR THIAM</w:t>
            </w:r>
          </w:p>
        </w:tc>
        <w:tc>
          <w:tcPr>
            <w:tcW w:type="dxa" w:w="3324"/>
          </w:tcPr>
          <w:p>
            <w:r>
              <w:rPr>
                <w:sz w:val="18"/>
              </w:rPr>
              <w:t>N/A</w:t>
            </w:r>
          </w:p>
        </w:tc>
        <w:tc>
          <w:tcPr>
            <w:tcW w:type="dxa" w:w="3324"/>
          </w:tcPr>
          <w:p>
            <w:r/>
            <w:hyperlink r:id="rId15">
              <w:r>
                <w:rPr>
                  <w:color w:val="0563C1"/>
                  <w:u w:val="single"/>
                </w:rPr>
                <w:t>1er etage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kalidou Thiam  ne possède pas le téléphone android, a accès à l'internet , prière de confirmer cette information. Attention ! Le montant (12000 Fcfa) dépensé ou reçu en cadeau pour les cartes prépayées, les transferts de crédit et les abonnements de  kalidou Thiam est relativement élevé par rapport aux autres montants depansés observés dans cette zone. Prière de corriger ou de confirmer avec le QG. </w:t>
        <w:br/>
        <w:t>- Attention ! Le montant (6000 Fcfa) dépensé ou reçu en cadeau pour les recharges internet ou de forfaits de données mobiles(hors appels vocaux), aucours des 30 derniers jours de  Oumar Thiam2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La raison principale que Oumar Thiam2 n'a pas été à l'école entre 2024/2025 est refus et semble exister dans les modalités, prière de prendre attache avec le QG pour plus d'explication afin de la classer bien. </w:t>
        <w:br/>
        <w:t xml:space="preserve">- Peu probable! Adama Thiam  n'arrive pas  à comprendre un petit texte lu dans une langue locale (s02q03). Veuillez corriger ou donner des explications au QG. La raison principale que Adama Thiam n'a pas été à l'école entre 2024/2025 est mauvaise frequentation et semble exister dans les modalités, prière de prendre attache avec le QG pour plus d'explication afin de la classer bien. </w:t>
        <w:br/>
        <w:t xml:space="preserve">- Peu probable! Adama Thiam 2  n'arrive pas  à comprendre un petit texte lu dans une langue locale (s02q03). Veuillez corriger ou donner des explications au QG. </w:t>
        <w:br/>
        <w:t xml:space="preserve">- Peu probable! Doussou Thiam  n'arrive pas  à comprendre un petit texte lu dans une langue locale (s02q03). Veuillez corriger ou donner des explications au QG. Peu probable! Doussou Thiam  ne sait ni lire, ni écrire, ni comprendre dans aucune des langues  (s02q01,s02q02,s02q03). Veuillez corriger ou donner des explications au QG. </w:t>
        <w:br/>
        <w:t xml:space="preserve">- Peu probable! Fanta Thiam  n'arrive pas  à comprendre un petit texte lu dans une langue locale (s02q03). Veuillez corriger ou donner des explications au QG. Peu probable! Fanta Thiam  ne sait ni lire, ni écrire, ni comprendre dans aucune des langues  (s02q01,s02q02,s02q03). Veuillez corriger ou donner des explications au QG. </w:t>
        <w:br/>
        <w:t xml:space="preserve">- Peu probable! Ibtahima Thiam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Ibtahima Thiam et corriger ou confirmer avec le QG. Le montant des frais de cantines ou de restauration pour l'année scolaire de Ibtahima Thiam est faible ou élevé. veuillez, s'il vous plait, confirmer ces informations avec le QG ou apporter les corrections nécessaires. Le montant des autres depenses pour l'année scolaire de Ibtahima Thiam est faible ou élevé. veuillez, s'il vous plait, confirmer ces informations avec le QG ou apporter les corrections nécessaires. </w:t>
        <w:br/>
        <w:t xml:space="preserve">- Peu probable! Moussa Thiam  n'arrive pas  à comprendre un petit texte lu dans une langue locale (s02q03). Veuillez corriger ou donner des explications au QG. </w:t>
        <w:br/>
        <w:t xml:space="preserve">- Peu probable! Oumar Thiam  n'arrive pas  à comprendre un petit texte lu dans une langue locale (s02q03). Veuillez corriger ou donner des explications au QG. </w:t>
        <w:br/>
        <w:t xml:space="preserve">- Peu probable! Sylamakha Thiam  n'arrive pas  à comprendre un petit texte lu dans une langue locale (s02q03). Veuillez corriger ou donner des explications au QG. </w:t>
        <w:br/>
        <w:t>- Peu probable! kalidou Thiam  n'arrive pas  à comprendre un petit texte lu dans une langue locale (s02q03). Veuillez corriger ou donner des explications au QG. La raison principale que kalidou Thiam n'a pas été à l'école entre 2024/2025 est preference pour apprendre un metier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Le principal problème de santé que Adama Thiam 2 a eu est maux de tete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Adama Thiam 2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Lansana Thiam a travaillés par mois semble être inférieur à 15. Veuillez, s'il vous plaît, confirmer cette information. </w:t>
        <w:br/>
        <w:t>- Incohérence détectée ! Il semble peu probable que Sylamakha Thiam occupe un emploi pour l'ETAT/collectivités locales ou dans une entreprise publique/parapublique tout en travaillant moins de  6h par jour. Veuillez, s'il vous plaît, corriger cette information.</w:t>
      </w:r>
    </w:p>
    <w:p>
      <w:r>
        <w:rPr>
          <w:b/>
          <w:color w:val="4672C4"/>
          <w:sz w:val="22"/>
        </w:rPr>
        <w:t>&gt;&gt; Section4c - Emploi - Activite secondaire</w:t>
      </w:r>
    </w:p>
    <w:p>
      <w:pPr>
        <w:ind w:left="283"/>
      </w:pPr>
      <w:r>
        <w:rPr>
          <w:sz w:val="20"/>
        </w:rPr>
        <w:t xml:space="preserve">- Attention ! Le nombre de jours que kalidou Thiam a travaillés par mois semble être inférieur à 15. Veuillez, s'il vous plaît, confirmer cette information. </w:t>
        <w:br/>
        <w:t>- Avertissement!!! les informations de Adama Thiam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La  raison pourquoi Adama Thiam n'a pas demandé de crédit auprès d'une institution financière au cours des 12 derniers mois est peur du credit bancaire et semble exister dans les modalités, prière de prendre attache avec le QG pour plus d'explication afin de la classer bien. </w:t>
        <w:br/>
        <w:t xml:space="preserve">-  La  raison pourquoi Lansana Thiam n'a pas demandé de crédit auprès d'une institution financière au cours des 12 derniers mois est peur du credit bancaire et semble exister dans les modalités, prière de prendre attache avec le QG pour plus d'explication afin de la classer bien. </w:t>
        <w:br/>
        <w:t xml:space="preserve">-  La  raison pourquoi Moussa Thiam n'a pas demandé de crédit auprès d'une institution financière au cours des 12 derniers mois est trop de risque lie au credit bancaire et semble exister dans les modalités, prière de prendre attache avec le QG pour plus d'explication afin de la classer bien. </w:t>
        <w:br/>
        <w:t>-  La  raison pourquoi kalidou Thiam n'a pas demandé de crédit auprès d'une institution financière au cours des 12 derniers mois est peur du credit bancaire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 Fcfa) de Vinaigre de vin en Sachets (Petit) est relativement élevé par rapport aux autres prix observés dans cette zone. Prière de corriger ou de confirmer avec le QG. Attention ! Le prix unitaire d'achat (1200 Fcfa) de Banane douce en Kg (taille unique) est relativement élevé par rapport aux autres prix observés dans cette zone. Prière de corriger ou de confirmer avec le QG. Attention ! Le prix unitaire d'achat (200 Fcfa) de Aubergine sauvage  en Pièce (Moyen) est relativement élevé par rapport aux autres prix observés dans cette zone. Prière de corriger ou de confirmer avec le QG. Attention ! Le prix unitaire d'achat (200 Fcfa) de Poireau en Tas (Petit) est relativement élevé par rapport aux autres prix observés dans cette zone. Prière de corriger ou de confirmer avec le QG. Attention ! Le prix unitaire d'achat (500 Fcfa) de Poivron frais en Tas (Petit) est relativement élevé par rapport aux autres prix observés dans cette zone. Prière de corriger ou de confirmer avec le QG. Attention ! Le prix unitaire d'achat (600 Fcfa) de Lait concentré non-sucré en Boite (Autre que la boite/pot de tomate) (Petit)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Difficile de consommer le Sel en Kg taille unique prière de verifier. Attention ! Le prix unitaire d'achat (600 Fcfa) de Sel en Kg (taille unique) est relativement élevé par rapport aux autres prix observés dans cette zone. Prière de corriger ou de confirmer avec le QG. Incohérence!! Dans ce ménage, chaque individus consomme par jour 22.06095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lingere et semble exister dans les modalités, prière de prendre attache avec le QG pour plus d'explication afin de la classer bien. </w:t>
        <w:br/>
        <w:t>-  La dernière fois que vous avez acheté Frais de coiffure homme et femme (salon, tressage, mèches, coupe, etc.), manucure, pédicure est coiffeuse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xml:space="preserve">- || </w:t>
        <w:br/>
        <w:t>-  ||</w:t>
      </w:r>
    </w:p>
    <w:p>
      <w:r>
        <w:rPr>
          <w:b/>
          <w:color w:val="4672C4"/>
          <w:sz w:val="22"/>
        </w:rPr>
        <w:t>&gt;&gt; Section10b - caracteristiques entreprise non agricole</w:t>
      </w:r>
    </w:p>
    <w:p>
      <w:pPr>
        <w:ind w:left="283"/>
      </w:pPr>
      <w:r>
        <w:rPr>
          <w:sz w:val="20"/>
        </w:rPr>
        <w:t xml:space="preserve">- Le montant dépensé de l'entreprise electricite batiment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electricite batiment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w:t>
        <w:br/>
        <w:t>- Le montant dépensé de l'entreprise transport thiak thiak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transport thiak thiak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de la dernière facture d'eau avec la périodicité ne peut pas être égale à 0 ou est trop élevé, veuillez revoir la question s11q23a s'il vous plait.</w:t>
      </w:r>
    </w:p>
    <w:p>
      <w:r>
        <w:rPr>
          <w:b/>
          <w:color w:val="4672C4"/>
          <w:sz w:val="22"/>
        </w:rPr>
        <w:t>&gt;&gt; Section12 - Actifs du menage</w:t>
      </w:r>
    </w:p>
    <w:p>
      <w:pPr>
        <w:ind w:left="283"/>
      </w:pPr>
      <w:r>
        <w:rPr>
          <w:sz w:val="20"/>
        </w:rPr>
        <w:t>- Attention ! Tablette a été achété à 100000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Section15 - Filets sociaux</w:t>
      </w:r>
    </w:p>
    <w:p>
      <w:pPr>
        <w:ind w:left="283"/>
      </w:pPr>
      <w:r>
        <w:rPr>
          <w:sz w:val="20"/>
        </w:rPr>
        <w:t>- Le temps que le ménage a réçu pour Soins gratuits pour les enfants de moins de 5 ans par jour semble incoherent. Prière de corriger.</w:t>
      </w:r>
    </w:p>
    <w:p>
      <w:r>
        <w:rPr>
          <w:b/>
          <w:color w:val="4672C4"/>
          <w:sz w:val="22"/>
        </w:rPr>
        <w:t>&gt;&gt; Section16a - Champs et parcelles</w:t>
      </w:r>
    </w:p>
    <w:p>
      <w:pPr>
        <w:ind w:left="283"/>
      </w:pPr>
      <w:r>
        <w:rPr>
          <w:sz w:val="20"/>
        </w:rPr>
        <w:t>- La section 16 du ménage de OUMAR  THIAM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07-64-01-13</w:t>
            </w:r>
          </w:p>
        </w:tc>
        <w:tc>
          <w:tcPr>
            <w:tcW w:type="dxa" w:w="1662"/>
          </w:tcPr>
          <w:p>
            <w:r>
              <w:rPr>
                <w:sz w:val="14"/>
              </w:rPr>
              <w:t>6a1f3618c3294eb795c300f8f6443fb4</w:t>
            </w:r>
          </w:p>
        </w:tc>
        <w:tc>
          <w:tcPr>
            <w:tcW w:type="dxa" w:w="1662"/>
          </w:tcPr>
          <w:p>
            <w:r>
              <w:rPr>
                <w:sz w:val="14"/>
              </w:rPr>
              <w:t>EQ1_enq2</w:t>
            </w:r>
          </w:p>
        </w:tc>
        <w:tc>
          <w:tcPr>
            <w:tcW w:type="dxa" w:w="1662"/>
          </w:tcPr>
          <w:p>
            <w:r>
              <w:rPr>
                <w:sz w:val="14"/>
              </w:rPr>
              <w:t>Equipe1</w:t>
            </w:r>
          </w:p>
        </w:tc>
        <w:tc>
          <w:tcPr>
            <w:tcW w:type="dxa" w:w="1662"/>
          </w:tcPr>
          <w:p>
            <w:r>
              <w:rPr>
                <w:sz w:val="14"/>
              </w:rPr>
              <w:t>Mariame LAM</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MAME DIARRA DIOUF</w:t>
            </w:r>
          </w:p>
        </w:tc>
        <w:tc>
          <w:tcPr>
            <w:tcW w:type="dxa" w:w="3324"/>
          </w:tcPr>
          <w:p>
            <w:r>
              <w:rPr>
                <w:sz w:val="18"/>
              </w:rPr>
              <w:t>N/A</w:t>
            </w:r>
          </w:p>
        </w:tc>
        <w:tc>
          <w:tcPr>
            <w:tcW w:type="dxa" w:w="3324"/>
          </w:tcPr>
          <w:p>
            <w:r/>
            <w:hyperlink r:id="rId16">
              <w:r>
                <w:rPr>
                  <w:color w:val="0563C1"/>
                  <w:u w:val="single"/>
                </w:rPr>
                <w:t>1er etage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La raison principale pour laquelle que Maimouna NDiaye est venu vivre dans cette localité est malade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Le montant des frais pour les cahiers et autres matériels scolaires pour l'année scolaire de Ndeye Nafi Seck est faible ou élevé, veuillez, s'il vous plait, confirmer ces informations avec le QG ou apporter les corrections nécessaires. Dans les milieux urbains c'est peu probable de voir une école dont les élèves ou étudiants ne dépensent pas en frais d'uniformes, prière de verifier pour Ndeye Nafi Seck et corriger ou confirmer avec le QG. Attention ! Le frais de scolarité (20000 Fcfa) de Ndeye Nafi Seck en 2ème année de Supérieur est relativement faible par rapport aux autres frais de scolarités observés dans cette zone. Prière de corriger ou de confirmer avec le QG. </w:t>
        <w:br/>
        <w:t xml:space="preserve">- Peu probable! El Hadji Ismaila Diop 2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El Hadji Ismaila Diop 2 avec le QG ou apporter les corrections nécessaires. Le montant des frais pour les cahiers et autres matériels scolaires pour l'année scolaire de El Hadji Ismaila Diop 2 est faible ou élevé, veuillez, s'il vous plait, confirmer ces informations avec le QG ou apporter les corrections nécessaires. </w:t>
        <w:br/>
        <w:t xml:space="preserve">- Peu probable! El Hadji Mamadou Abdalah Diop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El Hadji Mamadou Abdalah Diop avec le QG ou apporter les corrections nécessaires. Le montant des frais pour les cahiers et autres matériels scolaires pour l'année scolaire de El Hadji Mamadou Abdalah Diop est de 0 FCFA, El Hadji Mamadou Abdalah Diop a fait comment pour payer ces cahiers et autres matériels scolaires (SAC, stylo, craie, ardoise, crayon...) ? prière de corriger. </w:t>
        <w:br/>
        <w:t xml:space="preserve">- Peu probable! Madiaw Diop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Madiaw Diop avec le QG ou apporter les corrections nécessaires. Le montant des frais pour les cahiers et autres matériels scolaires pour l'année scolaire de Madiaw Diop est faible ou élevé, veuillez, s'il vous plait, confirmer ces informations avec le QG ou apporter les corrections nécessaires. </w:t>
        <w:br/>
        <w:t xml:space="preserve">- Peu probable! Maguette Gningue  n'arrive pas  à comprendre un petit texte lu dans une langue locale (s02q03). Veuillez corriger ou donner des explications au QG. </w:t>
        <w:br/>
        <w:t xml:space="preserve">- Peu probable! Maimouna NDiaye  n'arrive pas  à comprendre un petit texte lu dans une langue locale (s02q03). Veuillez corriger ou donner des explications au QG. </w:t>
        <w:br/>
        <w:t>- Peu probable! Marietou Diagne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La raison principale que Marietou Diagne n'as pas consulté est medecine traditionnel  mbante maree et semble exister dans les modalités, prière de prendre attache avec le QG pour plus d'explication afin de la classer bien. Le moyen principal que [NOM] utilise pour se protéger des piqûres de moustiques en dehors de la moustiquaire est ventilo et semble exister dans les modalités, prière de prendre attache avec le QG pour plus d'explication afin de la classer bien. </w:t>
        <w:br/>
        <w:t xml:space="preserve">- Le dernier problème de santé pour lequel Maguette Gningue a été hospitalisé au cours des 12 derniers mois est 0peration pellio  myome et semble exister dans les modalités, prière de prendre attache avec le QG pour plus d'explication afin de la classer bien. </w:t>
        <w:br/>
        <w:t xml:space="preserve">- Le montant(1650000 FCFA) des frais d'examens médicaux et des soins de Maimouna NDiaye semble trop faible ou élevé, veuillez revoir ce montant. Le montant(200000 FCFA) des frais des médicaments achetés dans les officines publiques de Maimouna NDiaye semble trop faible ou élevé, veuillez revoir ce montant. Le montant(400000 FCFA) des frais des médicaments achetés dans les officines privées de Maimouna NDiaye semble trop faible ou élevé, veuillez revoir ce montant. Le principal problème de santé que Maimouna NDiaye a eu est avc et diabete et semble exister dans les modalités, prière de prendre attache avec le QG pour plus d'explication afin de la classer bien. Le dernier problème de santé pour lequel Maimouna NDiaye a été hospitalisé au cours des 12 derniers mois est avc et semble exister dans les modalités, prière de prendre attache avec le QG pour plus d'explication afin de la classer bien. </w:t>
        <w:br/>
        <w:t xml:space="preserve">- Le moyen principal que [NOM] utilise pour se protéger des piqûres de moustiques en dehors de la moustiquaire est climatiseur et semble exister dans les modalités, prière de prendre attache avec le QG pour plus d'explication afin de la classer bien. </w:t>
        <w:br/>
        <w:t>- Le principal problème de santé que Ndeye Nafi Seck a eu est regle douloureuse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Marietou Diagne n'a pas cherché du travail au cours des 30 derniers jours est est en charge de ma mere malade et semble exister dans les modalités, prière de prendre attache avec le QG pour plus d'explication afin de la classer bien. </w:t>
        <w:br/>
        <w:t>- Avertissement! Maimouna NDiaye n'a consacré aucune heure pour aucun des travaux du ménage, prière de regarder les réponses prises dans les questions (s04q01 s04q02 s04q03 s04q04 s04q05 s04q06 s04q07 s04q08). Avertissement! Maimouna NDiaye Perçoit une pension en 4.19 mais Maimouna NDiaye ne perçoit pas une pension à la question 5.01, prière de revoir la section 5 ou de confirmer cette observation avec le QG.</w:t>
      </w:r>
    </w:p>
    <w:p>
      <w:r>
        <w:rPr>
          <w:b/>
          <w:color w:val="4672C4"/>
          <w:sz w:val="22"/>
        </w:rPr>
        <w:t>&gt;&gt; Section4b - Emploi - Activite principale</w:t>
      </w:r>
    </w:p>
    <w:p>
      <w:pPr>
        <w:ind w:left="283"/>
      </w:pPr>
      <w:r>
        <w:rPr>
          <w:sz w:val="20"/>
        </w:rPr>
        <w:t>- Avertissement!! Le montant de Elh Adji Ismaila Diop semble trop élevé pour un revenu net gagné par mois. Veuillez, s'il vous plaît, confirmer cette information avec le QG ou la corriger.</w:t>
      </w:r>
    </w:p>
    <w:p>
      <w:r>
        <w:rPr>
          <w:b/>
          <w:color w:val="4672C4"/>
          <w:sz w:val="22"/>
        </w:rPr>
        <w:t>&gt;&gt; Section6 - Epargne et credit</w:t>
      </w:r>
    </w:p>
    <w:p>
      <w:pPr>
        <w:ind w:left="283"/>
      </w:pPr>
      <w:r>
        <w:rPr>
          <w:sz w:val="20"/>
        </w:rPr>
        <w:t>- Le montant nominal devant être rembourser chaque mois de Elh Adji Ismaila Diop semble elevé pour le premier crédit immobilier, veuillez revoir cette partie et corriger ou confirmer avec le QG.</w:t>
      </w:r>
    </w:p>
    <w:p>
      <w:r>
        <w:rPr>
          <w:b/>
          <w:color w:val="4672C4"/>
          <w:sz w:val="22"/>
        </w:rPr>
        <w:t>&gt;&gt; Section7a2 - Repas pris a l'exterieur du menage</w:t>
      </w:r>
    </w:p>
    <w:p>
      <w:pPr>
        <w:ind w:left="283"/>
      </w:pPr>
      <w:r>
        <w:rPr>
          <w:sz w:val="20"/>
        </w:rPr>
        <w:t>- Le montant total declaré de Elh Adji Ismaila Diop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(150 Fcfa) de Fromage en Pièce (taille unique) est relativement élevé par rapport aux autres prix observés dans cette zone. Prière de corriger ou de confirmer avec le QG. Attention ! Le prix unitaire d'achat (1600 Fcfa) de Lait en poudre en Kg (taille unique) est relativement faible par rapport aux autres prix observés dans cette zone. Prière de corriger ou de confirmer avec le QG. Attention ! Le prix unitaire d'achat (200 Fcfa) de  en Sachets industriel (Petit) est relativement faible par rapport aux autres prix observés dans cette zone. Prière de corriger ou de confirmer avec le QG.  La dernière fois que vous avez acheté  est chez le vendeur de lait caille du quartier et semble exister dans les modalités, prière de prendre attache avec le QG pour plus d'explication afin de la classer bien. Attention ! Le prix unitaire d'achat (200 Fcfa) de Aubergine   en Pièce (Moyen) est relativement élevé par rapport aux autres prix observés dans cette zone. Prière de corriger ou de confirmer avec le QG. Attention ! Le prix unitaire d'achat (2000 Fcfa) de Pastèque en Pièce (Moyen) est relativement élevé par rapport aux autres prix observés dans cette zone. Prière de corriger ou de confirmer avec le QG. Attention ! Le prix unitaire d'achat (300 Fcfa) de Aubergine sauvage  en Pièce (Moyen) est relativement élevé par rapport aux autres prix observés dans cette zone. Prière de corriger ou de confirmer avec le QG. Attention ! Le prix unitaire d'achat (300 Fcfa) de Tomate fraîche en Sachets (Petit) est relativement élevé par rapport aux autres prix observés dans cette zone. Prière de corriger ou de confirmer avec le QG. Attention ! Le prix unitaire d'achat (500 Fcfa) de Carpe séchée en Morceau (Portion) (Moyen) est relativement élevé par rapport aux autres prix observés dans cette zone. Prière de corriger ou de confirmer avec le QG. Attention ! Soupçons de quantité anormale! Le ménage de El Hadj Ismaila Diop avec une taille de 8 personnes a consommé .5 Kg en taille unique de Silure fumé qui est relativement élevé comme consommation par rapport à la condition de vie des autres ménages de même taille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Avertissement!!! Le ménage a consommé 8 Sachets Petit de Autres fruits de mer, cette quantité semble anormale pour une consommation des 7 derniers jours.Prière de corriger ou de confirmer avec le QG. Incohérence!! Dans ce ménage, chaque individus consomme par jour 26.06018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lavandiere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salon de coiffure et semble exister dans les modalités, prière de prendre attache avec le QG pour plus d'explication afin de la classer bien. </w:t>
        <w:br/>
        <w:t xml:space="preserve">-  La dernière fois que vous avez acheté Salaire du personnel de maison (gardien, boy, chauffeur, cuisinier, etc. ) est la menagere et semble exister dans les modalités, prière de prendre attache avec le QG pour plus d'explication afin de la classer bien. </w:t>
        <w:br/>
        <w:t xml:space="preserve">-  La dernière fois que vous avez acheté Tickect/service de péage urbain est station de  peage et semble exister dans les modalités, prière de prendre attache avec le QG pour plus d'explication afin de la classer bien. </w:t>
        <w:br/>
        <w:t xml:space="preserve">- Peu plausible! le montant de la dépense pour  Savon de ménage, lessive en poudre, détergents (eau de javel, etc. ) semble trop élevé. Veuillez, s'il vous plaît, confirmer cette information avec le QG ou la corriger. </w:t>
        <w:br/>
        <w:t>- Peu plausible! le montant de la dépense pour Gasoil pour véhicule semble trop élevé.Veuillez, s'il vous plaît, confirmer cette information avec le QG ou la corriger.</w:t>
      </w:r>
    </w:p>
    <w:p>
      <w:r>
        <w:rPr>
          <w:b/>
          <w:color w:val="4672C4"/>
          <w:sz w:val="22"/>
        </w:rPr>
        <w:t>&gt;&gt; Section10b - caracteristiques entreprise non agricole</w:t>
      </w:r>
    </w:p>
    <w:p>
      <w:pPr>
        <w:ind w:left="283"/>
      </w:pPr>
      <w:r>
        <w:rPr>
          <w:sz w:val="20"/>
        </w:rPr>
        <w:t>- Peu plausible! la valeur actuelle déclarée en s10q38 pour concessionnaire de camion semble trop petite ou trop élevée. Veuillez, s'il vous plaît, confirmer cette information avec le QG ou la corriger. Le montant dépensé de l'entreprise concessionnaire de camion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concessionnaire de camion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Appareil TV a été achété à 500000 Fcfa est relativement élevé par rapport aux autres prix d'achat observés dans cette zone. Prière de corriger ou de confirmer avec le QG. Attention ! Appareil TV a été revendu à 300000 Fcfa qui est relativement élevé par rapport aux autres prix de revente observés dans cette zone. Prière de corriger ou de confirmer avec le QG. </w:t>
        <w:br/>
        <w:t xml:space="preserve">- Attention ! Matelas simple a été achété à 250000 Fcfa est relativement élevé par rapport aux autres prix d'achat observés dans cette zone. Prière de corriger ou de confirmer avec le QG. Attention ! Matelas simple a été revendu à 150000 Fcfa qui est relativement élevé par rapport aux autres prix de revente observés dans cette zone. Prière de corriger ou de confirmer avec le QG. </w:t>
        <w:br/>
        <w:t>- Attention ! Téléphone portable a été achété à 225000 Fcfa est relativement élevé par rapport aux autres prix d'achat observés dans cette zone. Prière de corriger ou de confirmer avec le QG. Attention ! Téléphone portable a été revendu à 175000 Fcfa qui est relativement élevé par rapport aux autres prix de revente observés dans cette zone. Prière de corriger ou de confirmer avec le QG.</w:t>
      </w:r>
    </w:p>
    <w:p>
      <w:r>
        <w:rPr>
          <w:b/>
          <w:color w:val="4672C4"/>
          <w:sz w:val="22"/>
        </w:rPr>
        <w:t>&gt;&gt; Section13b - Transferta emis</w:t>
      </w:r>
    </w:p>
    <w:p>
      <w:pPr>
        <w:ind w:left="283"/>
      </w:pPr>
      <w:r>
        <w:rPr>
          <w:sz w:val="20"/>
        </w:rPr>
        <w:t>- Avertissement!! Le montant des transferts emis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El Hadj Ismaila Diop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64-97-32-23</w:t>
            </w:r>
          </w:p>
        </w:tc>
        <w:tc>
          <w:tcPr>
            <w:tcW w:type="dxa" w:w="1662"/>
          </w:tcPr>
          <w:p>
            <w:r>
              <w:rPr>
                <w:sz w:val="14"/>
              </w:rPr>
              <w:t>5302d4dfee2344758da70d13ffca4cf9</w:t>
            </w:r>
          </w:p>
        </w:tc>
        <w:tc>
          <w:tcPr>
            <w:tcW w:type="dxa" w:w="1662"/>
          </w:tcPr>
          <w:p>
            <w:r>
              <w:rPr>
                <w:sz w:val="14"/>
              </w:rPr>
              <w:t>EQ1_enq2</w:t>
            </w:r>
          </w:p>
        </w:tc>
        <w:tc>
          <w:tcPr>
            <w:tcW w:type="dxa" w:w="1662"/>
          </w:tcPr>
          <w:p>
            <w:r>
              <w:rPr>
                <w:sz w:val="14"/>
              </w:rPr>
              <w:t>Equipe1</w:t>
            </w:r>
          </w:p>
        </w:tc>
        <w:tc>
          <w:tcPr>
            <w:tcW w:type="dxa" w:w="1662"/>
          </w:tcPr>
          <w:p>
            <w:r>
              <w:rPr>
                <w:sz w:val="14"/>
              </w:rPr>
              <w:t>Mariame LAM</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ALIOU DIALLO</w:t>
            </w:r>
          </w:p>
        </w:tc>
        <w:tc>
          <w:tcPr>
            <w:tcW w:type="dxa" w:w="3324"/>
          </w:tcPr>
          <w:p>
            <w:r>
              <w:rPr>
                <w:sz w:val="18"/>
              </w:rPr>
              <w:t>N/A</w:t>
            </w:r>
          </w:p>
        </w:tc>
        <w:tc>
          <w:tcPr>
            <w:tcW w:type="dxa" w:w="3324"/>
          </w:tcPr>
          <w:p>
            <w:r/>
            <w:hyperlink r:id="rId17">
              <w:r>
                <w:rPr>
                  <w:color w:val="0563C1"/>
                  <w:u w:val="single"/>
                </w:rPr>
                <w:t>rdc</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Mamadou Aliou Diallo  n'arrive pas  à comprendre un petit texte lu dans une langue locale (s02q03). Veuillez corriger ou donner des explications au QG.</w:t>
      </w:r>
    </w:p>
    <w:p>
      <w:r>
        <w:rPr>
          <w:b/>
          <w:color w:val="4672C4"/>
          <w:sz w:val="22"/>
        </w:rPr>
        <w:t>&gt;&gt; Section6 - Epargne et credit</w:t>
      </w:r>
    </w:p>
    <w:p>
      <w:pPr>
        <w:ind w:left="283"/>
      </w:pPr>
      <w:r>
        <w:rPr>
          <w:sz w:val="20"/>
        </w:rPr>
        <w:t>- La  raison pourquoi Mamadou Diallo n'a pas demandé de crédit auprès d'une institution financière au cours des 12 derniers mois est peur du credit bancaire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(200 Fcfa) de Banane douce en Pièce (Moyen) est relativement élevé par rapport aux autres prix observés dans cette zone. Prière de corriger ou de confirmer avec le QG. Attention ! Le prix unitaire d'achat (300 Fcfa) de Lait concentré non-sucré en Boite (Autre que la boite/pot de tomate) (Petit) est relativement faible par rapport aux autres prix observés dans cette zone. Prière de corriger ou de confirmer avec le QG. Avertissement!!! Le ménage a consommé 2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w:t>
      </w:r>
    </w:p>
    <w:p>
      <w:r>
        <w:rPr>
          <w:b/>
          <w:color w:val="4672C4"/>
          <w:sz w:val="22"/>
        </w:rPr>
        <w:t>&gt;&gt; Section9c - Depenses non-alimentaires - 30 jours</w:t>
      </w:r>
    </w:p>
    <w:p>
      <w:pPr>
        <w:ind w:left="283"/>
      </w:pPr>
      <w:r>
        <w:rPr>
          <w:sz w:val="20"/>
        </w:rPr>
        <w:t>- La dernière fois que vous avez acheté Frais de blanchiment des vêtements, linge, etc. (Pressing) est menage particulier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lavage de voiture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lavage de voiture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La principale source d'énergie ( Non concerné) pour la cusine semble incoherent, prière de corriger ou confirmer.  Le  principal matériau de toit est zinc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MAMADOU ALIOU DiALLO n'est pas renseigné, prière de renseigner.</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79-98-49-25</w:t>
            </w:r>
          </w:p>
        </w:tc>
        <w:tc>
          <w:tcPr>
            <w:tcW w:type="dxa" w:w="1662"/>
          </w:tcPr>
          <w:p>
            <w:r>
              <w:rPr>
                <w:sz w:val="14"/>
              </w:rPr>
              <w:t>4322dfffa1984c5dae5a448f93fad308</w:t>
            </w:r>
          </w:p>
        </w:tc>
        <w:tc>
          <w:tcPr>
            <w:tcW w:type="dxa" w:w="1662"/>
          </w:tcPr>
          <w:p>
            <w:r>
              <w:rPr>
                <w:sz w:val="14"/>
              </w:rPr>
              <w:t>EQ1_enq3</w:t>
            </w:r>
          </w:p>
        </w:tc>
        <w:tc>
          <w:tcPr>
            <w:tcW w:type="dxa" w:w="1662"/>
          </w:tcPr>
          <w:p>
            <w:r>
              <w:rPr>
                <w:sz w:val="14"/>
              </w:rPr>
              <w:t>Equipe1</w:t>
            </w:r>
          </w:p>
        </w:tc>
        <w:tc>
          <w:tcPr>
            <w:tcW w:type="dxa" w:w="1662"/>
          </w:tcPr>
          <w:p>
            <w:r>
              <w:rPr>
                <w:sz w:val="14"/>
              </w:rPr>
              <w:t>Dior NDIAYE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PAPA GAYE</w:t>
            </w:r>
          </w:p>
        </w:tc>
        <w:tc>
          <w:tcPr>
            <w:tcW w:type="dxa" w:w="3324"/>
          </w:tcPr>
          <w:p>
            <w:r>
              <w:rPr>
                <w:sz w:val="18"/>
              </w:rPr>
              <w:t>N/A</w:t>
            </w:r>
          </w:p>
        </w:tc>
        <w:tc>
          <w:tcPr>
            <w:tcW w:type="dxa" w:w="3324"/>
          </w:tcPr>
          <w:p>
            <w:r/>
            <w:hyperlink r:id="rId18">
              <w:r>
                <w:rPr>
                  <w:color w:val="0563C1"/>
                  <w:u w:val="single"/>
                </w:rPr>
                <w:t>2em etage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 montant dépensé ou reçu en cadeau pour les cartes prépayées, les transferts de crédit et les abonnements de  PAPA GAYE semble élevé ou faible , prière de corriger ou de confirmer l'information avec le QG. Le montant dépensé ou reçu en cadeau pour les recharges internet ou de forfaits de données mobiles(hors appels vocaux), aucours des 30 derniers jours de PAPA GAYE semble élevé ou faible, prière de corriger ou de confirmer l'information avec le QG. Attention ! Le montant (40000 Fcfa) dépensé ou reçu en cadeau pour les cartes prépayées, les transferts de crédit et les abonnements de  PAPA GAYE est relativement élevé par rapport aux autres montants depansés observés dans cette zone. Prière de corriger ou de confirmer avec le QG. Attention ! Le montant (25000 Fcfa) dépensé ou reçu en cadeau pour les recharges internet ou de forfaits de données mobiles(hors appels vocaux), aucours des 30 derniers jours de  PAPA GAYE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Peu probable! PAPA GAYE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Avertissement!! PAPA GAYE travaille dans le commerce, Esthéticiens, coiffeurs, cuisinier etc... dit avoir bénéficié de congé payer ou des congés de maladie, prière de confirmer avec le QG ou corriger ces informations.</w:t>
      </w:r>
    </w:p>
    <w:p>
      <w:r>
        <w:rPr>
          <w:b/>
          <w:color w:val="4672C4"/>
          <w:sz w:val="22"/>
        </w:rPr>
        <w:t>&gt;&gt; Section6 - Epargne et credit</w:t>
      </w:r>
    </w:p>
    <w:p>
      <w:pPr>
        <w:ind w:left="283"/>
      </w:pPr>
      <w:r>
        <w:rPr>
          <w:sz w:val="20"/>
        </w:rPr>
        <w:t>- Avertissement!!! PAPA GAYE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Le nombre de compte ou de cartes prépayées (4) que PAPA GAYE  possède dans une banque classique semble élevé, prière de corriger ou confirmer avec le QG.</w:t>
      </w:r>
    </w:p>
    <w:p>
      <w:r>
        <w:rPr>
          <w:b/>
          <w:color w:val="4672C4"/>
          <w:sz w:val="22"/>
        </w:rPr>
        <w:t>&gt;&gt; Section7a2 - Repas pris a l'exterieur du menage</w:t>
      </w:r>
    </w:p>
    <w:p>
      <w:pPr>
        <w:ind w:left="283"/>
      </w:pPr>
      <w:r>
        <w:rPr>
          <w:sz w:val="20"/>
        </w:rPr>
        <w:t>- Le montant total declaré de PAPA GAYE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(1500 Fcfa) de Melon en Pièce (Moyen) est relativement élevé par rapport aux autres prix observés dans cette zone. Prière de corriger ou de confirmer avec le QG. Attention ! Le prix unitaire d'achat (1800 Fcfa) de Petits pois frais en Boite (Autre que la boite/pot de tomate) (Petit) est relativement élevé par rapport aux autres prix observés dans cette zone. Prière de corriger ou de confirmer avec le QG. Attention ! Soupçons de quantité anormale! Le ménage de PAPA GAYE avec une taille de 1 personnes a consommé 2 Kg en taille unique de Pommes qui est relativement élevé comme consommation par rapport à la condition de vie des autres ménages de même taille dans cette zone. Prière de corriger ou de confirmer avec le QG. Avertissement!!! Le ménage a consommé 0.12 Bouteille Moyen de Arôme (Maggi, Jumbo, etc.), cette quantité semble anormale pour une consommation des 7 derniers jours. prière de corriger ou de confirmer avec le QG. Attention ! Soupçons de quantité anormale! Le ménage de PAPA GAYE avec une taille de 1 personnes a consommé .12 Bouteille en Moyen de Arôme (Maggi, Jumbo, etc.) qui est relativement élevé comme consommation par rapport à la condition de vie des autres ménages de même taille dans cette zone. Prière de corriger ou de confirmer avec le QG. Difficile de consommer le Sel en Kg taille unique prière de verifier. Incohérence!! Dans ce ménage, chaque individus consomme par jour 65.17857 Kg  de cereale; Prière de revoir les quantités prises de ces produits. Incohérence!! Dans ce ménage, chaque individus consomme par jour 65.17857 Kg  de cereale; Prière de revoir les quantités prises de ces produits. Le prix d'achat unitaire (2380 Fcfa) de Autres céréales en Kg de taille taille unique semble élevé, prière de regarder les reponses prises dans les questions s07bq07a s07bq07b s07bq07c s07bq08 pour mieux corriger.  La dernière fois que vous avez acheté Autres céréales est pharmacie et semble exister dans les modalités, prière de prendre attache avec le QG pour plus d'explication afin de la classer bien.</w:t>
      </w:r>
    </w:p>
    <w:p>
      <w:r>
        <w:rPr>
          <w:b/>
          <w:color w:val="4672C4"/>
          <w:sz w:val="22"/>
        </w:rPr>
        <w:t>&gt;&gt; Section9a - Depenses de fetes et ceremonies</w:t>
      </w:r>
    </w:p>
    <w:p>
      <w:pPr>
        <w:ind w:left="283"/>
      </w:pPr>
      <w:r>
        <w:rPr>
          <w:sz w:val="20"/>
        </w:rPr>
        <w:t xml:space="preserve">- La somme des dépenses pour Autres fêtes réligieuses musulmanes  de ce ménage semble  élevé, merci de regarder les montant pris dans les questions s09Aq03 s09Aq04 s09Aq05 s09Aq06 s09Aq07 et corriger ou confirmer ces montants avec le QG. </w:t>
        <w:br/>
        <w:t xml:space="preserve">- La somme des dépenses pour Magal  de ce ménage semble  élevé, merci de regarder les montant pris dans les questions s09Aq03 s09Aq04 s09Aq05 s09Aq06 s09Aq07 et corriger ou confirmer ces montants avec le QG. </w:t>
        <w:br/>
        <w:t xml:space="preserve">- La somme des dépenses pour Mariage  de ce ménage semble  élevé, merci de regarder les montant pris dans les questions s09Aq03 s09Aq04 s09Aq05 s09Aq06 s09Aq07 et corriger ou confirmer ces montants avec le QG. </w:t>
        <w:br/>
        <w:t>- La somme des dépenses pour Tabaski 2025  de ce ménage semble  élevé, merci de regarder les montant pris dans les questions s09Aq03 s09Aq04 s09Aq05 s09Aq06 s09Aq07 et corriger ou confirmer ces montants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chez le coiffeur et semble exister dans les modalités, prière de prendre attache avec le QG pour plus d'explication afin de la classer bien. </w:t>
        <w:br/>
        <w:t xml:space="preserve">-  La dernière fois que vous avez acheté Salaire du personnel de maison (gardien, boy, chauffeur, cuisinier, etc. ) est c'est la femme de menage et semble exister dans les modalités, prière de prendre attache avec le QG pour plus d'explication afin de la classer bien. </w:t>
        <w:br/>
        <w:t>- Peu plausible! le montant de la dépense pour Essence pour véhicule semble trop élevé.Veuillez,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Services de réparation et d'entretien (vidange, graissage, gonflage de pneu etc. ) de moyens de transport personnel (voitures, motos, bicyclette, etc. )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Chaussures enfants semble élevé. Veuillez, s'il vous plaît, confirmer cette information avec le QG ou la corriger. </w:t>
        <w:br/>
        <w:t xml:space="preserve">- Peu plausible! le montant de la dépense pour Frais de confection et de réparation de vêtements enfants semble élevé. Veuillez, s'il vous plaît, confirmer cette information avec le QG ou la corriger. </w:t>
        <w:br/>
        <w:t xml:space="preserve">- Peu plausible! le montant de la dépense pour Frais de confection et de réparation de vêtements femme: robe, pantalon, jupe, ensemble, réparation, location, etc. semble élevé. Veuillez, s'il vous plaît, confirmer cette information avec le QG ou la corriger. </w:t>
        <w:br/>
        <w:t xml:space="preserve">- Peu plausible! le montant de la dépense pour Frais de confection et de réparation de vêtements homme: ensemble, pantalon, chemise, réparation, location vêtement, etc. semble élevé. Veuillez, s'il vous plaît, confirmer cette information avec le QG ou la corriger. </w:t>
        <w:br/>
        <w:t xml:space="preserve">- Peu plausible! le montant de la dépense pour Parfums semble élevé. Veuillez, s'il vous plaît, confirmer cette information avec le QG ou la corriger. </w:t>
        <w:br/>
        <w:t xml:space="preserve">- Peu plausible! le montant de la dépense pour Tissus d'habillement: tissus pagne, tissu pagne du tisserand, tissu synthétique, etc. semble élevé. Veuillez, s'il vous plaît, confirmer cette information avec le QG ou la corriger. </w:t>
        <w:br/>
        <w:t xml:space="preserve">-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 </w:t>
        <w:b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Section9f - Depenses non-alimentaires - 12 mois</w:t>
      </w:r>
    </w:p>
    <w:p>
      <w:pPr>
        <w:ind w:left="283"/>
      </w:pPr>
      <w:r>
        <w:rPr>
          <w:sz w:val="20"/>
        </w:rPr>
        <w:t xml:space="preserve">- || </w:t>
        <w:br/>
        <w:t>- Peu plausible! le montant de la dépense pour Frais d'assurance d'un moyen de transport individuel (auto, moto, etc.)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Peu plausible! la valeur actuelle déclarée en s10q38 pour vente de fripperie semble trop petite ou trop élevée. Veuillez, s'il vous plaît, confirmer cette information avec le QG ou la corriger.</w:t>
      </w:r>
    </w:p>
    <w:p>
      <w:r>
        <w:rPr>
          <w:b/>
          <w:color w:val="4672C4"/>
          <w:sz w:val="22"/>
        </w:rPr>
        <w:t>&gt;&gt; Section11 - Caracteristiques logement</w:t>
      </w:r>
    </w:p>
    <w:p>
      <w:pPr>
        <w:ind w:left="283"/>
      </w:pPr>
      <w:r>
        <w:rPr>
          <w:sz w:val="20"/>
        </w:rPr>
        <w:t>- Le nombre de pièces occupés est superieur aux nombre de personne vivant dans le ménage. Avertissement!! le montant de la dernière  facture du dernier mois pour chaine de télévision par câble, satellite, TNT? (en FCFA) ne devrait pas égal à 0 ou est élevé, prière de corriger ou confirmer avec le QG.</w:t>
      </w:r>
    </w:p>
    <w:p>
      <w:r>
        <w:rPr>
          <w:b/>
          <w:color w:val="4672C4"/>
          <w:sz w:val="22"/>
        </w:rPr>
        <w:t>&gt;&gt; Section12 - Actifs du menage</w:t>
      </w:r>
    </w:p>
    <w:p>
      <w:pPr>
        <w:ind w:left="283"/>
      </w:pPr>
      <w:r>
        <w:rPr>
          <w:sz w:val="20"/>
        </w:rPr>
        <w:t xml:space="preserve">- Attention ! Lit a été achété à 1000000 Fcfa est relativement élevé par rapport aux autres prix d'achat observés dans cette zone. Prière de corriger ou de confirmer avec le QG. Attention ! Lit a été revendu à 500000 Fcfa qui est relativement élevé par rapport aux autres prix de revente observés dans cette zone. Prière de corriger ou de confirmer avec le QG. </w:t>
        <w:br/>
        <w:t xml:space="preserve">- Attention ! Réfrigérateur a été revendu à 300000 Fcfa qui est relativement élevé par rapport aux autres prix de revente observés dans cette zone. Prière de corriger ou de confirmer avec le QG. </w:t>
        <w:br/>
        <w:t xml:space="preserve">- Attention ! Salon  (Fauteuils et table basse) a été achété à 2500000 Fcfa est relativement élevé par rapport aux autres prix d'achat observés dans cette zone. Prière de corriger ou de confirmer avec le QG. Attention ! Salon  (Fauteuils et table basse) a été revendu à 2000000 Fcfa qui est relativement élevé par rapport aux autres prix de revente observés dans cette zone. Prière de corriger ou de confirmer avec le QG. </w:t>
        <w:br/>
        <w:t xml:space="preserve">- Attention ! Tapis a été revendu à 50000 Fcfa qui est relativement élevé par rapport aux autres prix de revente observés dans cette zone. Prière de corriger ou de confirmer avec le QG. </w:t>
        <w:br/>
        <w:t xml:space="preserve">- Attention ! Téléphone portable a été achété à 1500000 Fcfa est relativement élevé par rapport aux autres prix d'achat observés dans cette zone. Prière de corriger ou de confirmer avec le QG. Attention ! Téléphone portable a été revendu à 1500000 Fcfa qui est relativement élevé par rapport aux autres prix de revente observés dans cette zone. Prière de corriger ou de confirmer avec le QG. </w:t>
        <w:br/>
        <w:t xml:space="preserve">- Avertissement!!! Le prix d'achat (300000) de l'article  Appareil TV est inférieur aux prix de revente (350000)  avec l'âge du bien atteignant 5 ans. Prière de vérifier ou confirmer avec l'enquêté et mettre les bonnes valeurs après verification, s'il le faut. Attention ! Appareil TV a été achété à 300000 Fcfa est relativement élevé par rapport aux autres prix d'achat observés dans cette zone. Prière de corriger ou de confirmer avec le QG. Attention ! Appareil TV a été revendu à 350000 Fcfa qui est relativement élevé par rapport aux autres prix de revente observés dans cette zone. Prière de corriger ou de confirmer avec le QG. </w:t>
        <w:br/>
        <w:t>- Avertissement!!! Le prix d'achat (7.60e+07) de l'article  Voiture personnelle est inférieur aux prix de revente (9.00e+07)  avec l'âge du bien atteignant 4 ans. Prière de vérifier ou confirmer avec l'enquêté et mettre les bonnes valeurs après verification, s'il le faut. Attention ! Voiture personnelle a été achété à 7.60e+07 Fcfa est relativement élevé par rapport aux autres prix d'achat observés dans cette zone. Prière de corriger ou de confirmer avec le QG. Attention ! Voiture personnelle a été revendu à 9.00e+07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PAPA GAYE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31-84-19-50</w:t>
            </w:r>
          </w:p>
        </w:tc>
        <w:tc>
          <w:tcPr>
            <w:tcW w:type="dxa" w:w="1662"/>
          </w:tcPr>
          <w:p>
            <w:r>
              <w:rPr>
                <w:sz w:val="14"/>
              </w:rPr>
              <w:t>575bae064a884530938ff1bf6ffeecae</w:t>
            </w:r>
          </w:p>
        </w:tc>
        <w:tc>
          <w:tcPr>
            <w:tcW w:type="dxa" w:w="1662"/>
          </w:tcPr>
          <w:p>
            <w:r>
              <w:rPr>
                <w:sz w:val="14"/>
              </w:rPr>
              <w:t>EQ1_enq1</w:t>
            </w:r>
          </w:p>
        </w:tc>
        <w:tc>
          <w:tcPr>
            <w:tcW w:type="dxa" w:w="1662"/>
          </w:tcPr>
          <w:p>
            <w:r>
              <w:rPr>
                <w:sz w:val="14"/>
              </w:rPr>
              <w:t>Equipe1</w:t>
            </w:r>
          </w:p>
        </w:tc>
        <w:tc>
          <w:tcPr>
            <w:tcW w:type="dxa" w:w="1662"/>
          </w:tcPr>
          <w:p>
            <w:r>
              <w:rPr>
                <w:sz w:val="14"/>
              </w:rPr>
              <w:t>Soda DIAKHATE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KADJIATOU BA</w:t>
            </w:r>
          </w:p>
        </w:tc>
        <w:tc>
          <w:tcPr>
            <w:tcW w:type="dxa" w:w="3324"/>
          </w:tcPr>
          <w:p>
            <w:r>
              <w:rPr>
                <w:sz w:val="18"/>
              </w:rPr>
              <w:t>N/A</w:t>
            </w:r>
          </w:p>
        </w:tc>
        <w:tc>
          <w:tcPr>
            <w:tcW w:type="dxa" w:w="3324"/>
          </w:tcPr>
          <w:p>
            <w:r/>
            <w:hyperlink r:id="rId19">
              <w:r>
                <w:rPr>
                  <w:color w:val="0563C1"/>
                  <w:u w:val="single"/>
                </w:rPr>
                <w:t>1er etage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Vous avez déclaré en s01q00 que le répondant est la personne elle-même, or dieynaba ba est trop jeune (1 ans) pour fournir des informations correctes. Prière de refaire la section 1 pour dieynaba ba en demandant à un adulte de répondre aux questions à sa place. </w:t>
        <w:br/>
        <w:t>- Les informations sur l'acte de naissance (ni Jours, ni mois et ni années) de  kadjiatou ba  manquent, s'il vous plait pouvez-vous fournir d'effort pour avoir ces informations.</w:t>
      </w:r>
    </w:p>
    <w:p>
      <w:r>
        <w:rPr>
          <w:b/>
          <w:color w:val="4672C4"/>
          <w:sz w:val="22"/>
        </w:rPr>
        <w:t>&gt;&gt; Section2 - Education</w:t>
      </w:r>
    </w:p>
    <w:p>
      <w:pPr>
        <w:ind w:left="283"/>
      </w:pPr>
      <w:r>
        <w:rPr>
          <w:sz w:val="20"/>
        </w:rPr>
        <w:t xml:space="preserve">- Peu probable! bintou ba  n'arrive pas  à comprendre un petit texte lu dans une langue locale (s02q03). Veuillez corriger ou donner des explications au QG. </w:t>
        <w:br/>
        <w:t xml:space="preserve">- Peu probable! kadjiatou ba  n'arrive pas  à comprendre un petit texte lu dans une langue locale (s02q03). Veuillez corriger ou donner des explications au QG. Peu probable! kadjiatou ba  ne sait ni lire, ni écrire, ni comprendre dans aucune des langues  (s02q01,s02q02,s02q03). Veuillez corriger ou donner des explications au QG. </w:t>
        <w:br/>
        <w:t xml:space="preserve">- Peu probable! mariama ba  n'arrive pas  à comprendre un petit texte lu dans une langue locale (s02q03). Veuillez corriger ou donner des explications au QG. Le montant des frais pour les cahiers et autres matériels scolaires pour l'année scolaire de mariama ba est faible ou élevé, veuillez, s'il vous plait, confirmer ces informations avec le QG ou apporter les corrections nécessaires. Dans les milieux urbains c'est peu probable de voir une école dont les élèves ou étudiants ne dépensent pas en frais d'uniformes, prière de verifier pour mariama ba et corriger ou confirmer avec le QG. </w:t>
        <w:br/>
        <w:t>- Peu probable! thierno ba  n'arrive pas  à comprendre un petit texte lu dans une langue locale (s02q03). Veuillez corriger ou donner des explications au QG. Peu probable! thierno ba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principal problème de santé que kadjiatou ba a eu est souffre de myopie et semble exister dans les modalités, prière de prendre attache avec le QG pour plus d'explication afin de la classer bien. </w:t>
        <w:br/>
        <w:t>- Le principal problème de santé que mariama ba a eu est douleurs ressentie aux niveaux des oreilles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thierno ba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 Le nombre de jours que thierno ba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 Fcfa) de Sel en Sachets (Tres petit) est relativement élevé par rapport aux autres prix observés dans cette zone. Prière de corriger ou de confirmer avec le QG. Attention ! Le prix unitaire d'achat (100 Fcfa) de Vinaigre de vin en Verre ( à thé) (taille unique) est relativement élevé par rapport aux autres prix observés dans cette zone. Prière de corriger ou de confirmer avec le QG. Attention ! Le prix unitaire d'achat (250 Fcfa) de Choux en Morceau (Portion) (Moyen) est relativement élevé par rapport aux autres prix observés dans cette zone. Prière de corriger ou de confirmer avec le QG. Attention ! Soupçons de quantité anormale! Le ménage de KADJIATOU BA avec une taille de 5 personnes a consommé 21 Sachets industriel en Petit de Jus de fruits type 2 (Tampico, Pressea,etc.) qui est relativement élevé comme consommation par rapport à la condition de vie des autres ménages de même taille dans cette zone. Prière de corriger ou de confirmer avec le QG. Avertissement!!! Le ménage a consommé 7 Paquet Tres petit de Thé en sachet, cette quantité semble anormale pour une consommation des 7 derniers jours.Prière de corriger ou de confirmer avec le QG. Avertissement!! le prix unitaire (150 Fcfa) de Thé en sachet (unité: Paquet) de taille Tres petit est très faible ou élevé. Prière de corriger ou de confirmer avec le QG. Incohérence!! Dans ce ménage, chaque individus consomme par jour 46.93543 Kg  de cereale; Prière de revoir les quantités prises de ces produits.</w:t>
      </w:r>
    </w:p>
    <w:p>
      <w:r>
        <w:rPr>
          <w:b/>
          <w:color w:val="4672C4"/>
          <w:sz w:val="22"/>
        </w:rPr>
        <w:t>&gt;&gt; Section9a - Depenses de fetes et ceremonies</w:t>
      </w:r>
    </w:p>
    <w:p>
      <w:pPr>
        <w:ind w:left="283"/>
      </w:pPr>
      <w:r>
        <w:rPr>
          <w:sz w:val="20"/>
        </w:rPr>
        <w:t>- La dépense en alimentation pour Tabaski 2025  ne peut être 0. Veuillez s'il vous plaît revoir ce montant.</w:t>
      </w:r>
    </w:p>
    <w:p>
      <w:r>
        <w:rPr>
          <w:b/>
          <w:color w:val="4672C4"/>
          <w:sz w:val="22"/>
        </w:rPr>
        <w:t>&gt;&gt; Section9c - Depenses non-alimentaires - 30 jours</w:t>
      </w:r>
    </w:p>
    <w:p>
      <w:pPr>
        <w:ind w:left="283"/>
      </w:pPr>
      <w:r>
        <w:rPr>
          <w:sz w:val="20"/>
        </w:rPr>
        <w:t>- La dernière fois que vous avez acheté Frais de blanchiment des vêtements, linge, etc. (Pressing) est lingère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KADJIATOU BA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12-54-65-44</w:t>
            </w:r>
          </w:p>
        </w:tc>
        <w:tc>
          <w:tcPr>
            <w:tcW w:type="dxa" w:w="1662"/>
          </w:tcPr>
          <w:p>
            <w:r>
              <w:rPr>
                <w:sz w:val="14"/>
              </w:rPr>
              <w:t>fbfada3e69b04143831bfe58163a56d8</w:t>
            </w:r>
          </w:p>
        </w:tc>
        <w:tc>
          <w:tcPr>
            <w:tcW w:type="dxa" w:w="1662"/>
          </w:tcPr>
          <w:p>
            <w:r>
              <w:rPr>
                <w:sz w:val="14"/>
              </w:rPr>
              <w:t>EQ1_enq1</w:t>
            </w:r>
          </w:p>
        </w:tc>
        <w:tc>
          <w:tcPr>
            <w:tcW w:type="dxa" w:w="1662"/>
          </w:tcPr>
          <w:p>
            <w:r>
              <w:rPr>
                <w:sz w:val="14"/>
              </w:rPr>
              <w:t>Equipe1</w:t>
            </w:r>
          </w:p>
        </w:tc>
        <w:tc>
          <w:tcPr>
            <w:tcW w:type="dxa" w:w="1662"/>
          </w:tcPr>
          <w:p>
            <w:r>
              <w:rPr>
                <w:sz w:val="14"/>
              </w:rPr>
              <w:t>Soda DIAKHATE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AÏCHA BA</w:t>
            </w:r>
          </w:p>
        </w:tc>
        <w:tc>
          <w:tcPr>
            <w:tcW w:type="dxa" w:w="3324"/>
          </w:tcPr>
          <w:p>
            <w:r>
              <w:rPr>
                <w:sz w:val="18"/>
              </w:rPr>
              <w:t>N/A</w:t>
            </w:r>
          </w:p>
        </w:tc>
        <w:tc>
          <w:tcPr>
            <w:tcW w:type="dxa" w:w="3324"/>
          </w:tcPr>
          <w:p>
            <w:r/>
            <w:hyperlink r:id="rId20">
              <w:r>
                <w:rPr>
                  <w:color w:val="0563C1"/>
                  <w:u w:val="single"/>
                </w:rPr>
                <w:t>2em � 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informations sur l'acte de naissance (ni Jours, ni mois et ni années) de  aicha ba  manquent, s'il vous plait pouvez-vous fournir d'effort pour avoir ces informations.  Avertissement!!!  aicha ba  possède un téléphone android mais dit n'avoir pas accès à l'internet, prière de confirmer cette information avec le QG ou la corriger. La raison principale que aicha ba envisage de migrer est retrouver la famille et semble exister dans les modalités, prière de prendre attache avec le QG pour plus d'explication afin de la classer bien.</w:t>
      </w:r>
    </w:p>
    <w:p>
      <w:r>
        <w:rPr>
          <w:b/>
          <w:color w:val="4672C4"/>
          <w:sz w:val="22"/>
        </w:rPr>
        <w:t>&gt;&gt; Section2 - Education</w:t>
      </w:r>
    </w:p>
    <w:p>
      <w:pPr>
        <w:ind w:left="283"/>
      </w:pPr>
      <w:r>
        <w:rPr>
          <w:sz w:val="20"/>
        </w:rPr>
        <w:t>- Peu probable! aicha ba  n'arrive pas  à comprendre un petit texte lu dans une langue locale (s02q03). Veuillez corriger ou donner des explications au QG. Peu probable! aicha ba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Le canal que aicha ba cherche un emploi est fais du porte à porte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(1200 Fcfa) de Cube alimentaire (Maggi, Jumbo, ) en Tablette (Moyen) est relativement faible par rapport aux autres prix observés dans cette zone. Prière de corriger ou de confirmer avec le QG. Attention ! Le prix unitaire d'achat (150 Fcfa) de Aubergine   en Pièce (Moyen) est relativement élevé par rapport aux autres prix observés dans cette zone. Prière de corriger ou de confirmer avec le QG. Attention ! Le prix unitaire d'achat (150 Fcfa) de Carotte en Pièce (Petit) est relativement élevé par rapport aux autres prix observés dans cette zone. Prière de corriger ou de confirmer avec le QG. Attention ! Le prix unitaire d'achat (150 Fcfa) de Tomate fraîche en Sachets (Petit) est relativement élevé par rapport aux autres prix observés dans cette zone. Prière de corriger ou de confirmer avec le QG. Attention ! Le prix unitaire d'achat (50 Fcfa) de Mayonnaise en Sachets (Petit) est relativement faible par rapport aux autres prix observés dans cette zone. Prière de corriger ou de confirmer avec le QG. Attention ! Le prix unitaire d'achat (800 Fcfa) de Oignon frais en Kg (taille unique) est relativement élevé par rapport aux autres prix observés dans cette zone. Prière de corriger ou de confirmer avec le QG. Difficile de consommer le Sel en Sachets industriel Moyen prière de verifier. Incohérence!! Dans ce ménage, chaque individus consomme par jour 213.9028 Kg  de cereale; Prière de revoir les quantités prises de ces produits. Le prix d'achat unitaire (1 Fcfa) de Pain moderne (Rond) en Pièce de taille Petit  est invraisemblable, prière de regarder les reponses prises dans les questions s07bq07a s07bq07b s07bq07c s07bq08 pour mieux corriger. Attention ! Le prix unitaire d'achat (1 Fcfa) de Pain moderne (Rond) en Pièce (Petit) est relativement faible par rapport aux autres prix observés dans cette zone. Prière de corriger ou de confirmer avec le QG.</w:t>
      </w:r>
    </w:p>
    <w:p>
      <w:r>
        <w:rPr>
          <w:b/>
          <w:color w:val="4672C4"/>
          <w:sz w:val="22"/>
        </w:rPr>
        <w:t>&gt;&gt; Section9a - Depenses de fetes et ceremonies</w:t>
      </w:r>
    </w:p>
    <w:p>
      <w:pPr>
        <w:ind w:left="283"/>
      </w:pPr>
      <w:r>
        <w:rPr>
          <w:sz w:val="20"/>
        </w:rPr>
        <w:t>- La dépense en alimentation pour Tabaski 2025  ne peut être 0. Veuillez s'il vous plaît revoir ce montant.</w:t>
      </w:r>
    </w:p>
    <w:p>
      <w:r>
        <w:rPr>
          <w:b/>
          <w:color w:val="4672C4"/>
          <w:sz w:val="22"/>
        </w:rPr>
        <w:t>&gt;&gt; Section10a - Existence entreprise non agricole</w:t>
      </w:r>
    </w:p>
    <w:p>
      <w:pPr>
        <w:ind w:left="283"/>
      </w:pPr>
      <w:r>
        <w:rPr>
          <w:sz w:val="20"/>
        </w:rPr>
        <w:t>- Avertissement!!! Le ménage de AÏCHA BA a comme taille 1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mensuel du loyer, y compris les avantages liés au logement (eau, électricité, téléphone etc.) payé par ce (s) tiers? (FCFA) est trop faible ou trop élevé, veuillez revoir la question s11q09 s'il vous plait.</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AÏCHA BA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6871913,-17.4474244" TargetMode="External"/><Relationship Id="rId10" Type="http://schemas.openxmlformats.org/officeDocument/2006/relationships/hyperlink" Target="https://www.google.com/maps?q=14.6871011,-17.4465247" TargetMode="External"/><Relationship Id="rId11" Type="http://schemas.openxmlformats.org/officeDocument/2006/relationships/hyperlink" Target="https://www.google.com/maps?q=14.6866084,-17.4467171" TargetMode="External"/><Relationship Id="rId12" Type="http://schemas.openxmlformats.org/officeDocument/2006/relationships/hyperlink" Target="https://www.google.com/maps?q=14.6893005,-17.446798" TargetMode="External"/><Relationship Id="rId13" Type="http://schemas.openxmlformats.org/officeDocument/2006/relationships/hyperlink" Target="https://www.google.com/maps?q=14.6864256,-17.4474258" TargetMode="External"/><Relationship Id="rId14" Type="http://schemas.openxmlformats.org/officeDocument/2006/relationships/hyperlink" Target="https://www.google.com/maps?q=14.6861229,-17.447435" TargetMode="External"/><Relationship Id="rId15" Type="http://schemas.openxmlformats.org/officeDocument/2006/relationships/hyperlink" Target="https://www.google.com/maps?q=14.6874119,-17.4471283" TargetMode="External"/><Relationship Id="rId16" Type="http://schemas.openxmlformats.org/officeDocument/2006/relationships/hyperlink" Target="https://www.google.com/maps?q=14.6871203,-17.4466513" TargetMode="External"/><Relationship Id="rId17" Type="http://schemas.openxmlformats.org/officeDocument/2006/relationships/hyperlink" Target="https://www.google.com/maps?q=14.6866441,-17.4467174" TargetMode="External"/><Relationship Id="rId18" Type="http://schemas.openxmlformats.org/officeDocument/2006/relationships/hyperlink" Target="https://www.google.com/maps?q=14.6940678,-17.4442102" TargetMode="External"/><Relationship Id="rId19" Type="http://schemas.openxmlformats.org/officeDocument/2006/relationships/hyperlink" Target="https://www.google.com/maps?q=14.6870244,-17.4467946" TargetMode="External"/><Relationship Id="rId20" Type="http://schemas.openxmlformats.org/officeDocument/2006/relationships/hyperlink" Target="https://www.google.com/maps?q=14.7218975,-17.44187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