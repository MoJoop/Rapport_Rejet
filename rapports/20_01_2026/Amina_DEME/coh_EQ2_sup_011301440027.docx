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011301440027</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13</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13</w:t>
            </w:r>
          </w:p>
        </w:tc>
      </w:tr>
      <w:tr>
        <w:tc>
          <w:tcPr>
            <w:tcW w:type="dxa" w:w="3324"/>
          </w:tcPr>
          <w:p>
            <w:r>
              <w:t>Section2</w:t>
            </w:r>
          </w:p>
        </w:tc>
        <w:tc>
          <w:tcPr>
            <w:tcW w:type="dxa" w:w="3324"/>
          </w:tcPr>
          <w:p>
            <w:r>
              <w:t>Education</w:t>
            </w:r>
          </w:p>
        </w:tc>
        <w:tc>
          <w:tcPr>
            <w:tcW w:type="dxa" w:w="3324"/>
          </w:tcPr>
          <w:p>
            <w:r>
              <w:t>13</w:t>
            </w:r>
          </w:p>
        </w:tc>
      </w:tr>
      <w:tr>
        <w:tc>
          <w:tcPr>
            <w:tcW w:type="dxa" w:w="3324"/>
          </w:tcPr>
          <w:p>
            <w:r>
              <w:t>Section16a</w:t>
            </w:r>
          </w:p>
        </w:tc>
        <w:tc>
          <w:tcPr>
            <w:tcW w:type="dxa" w:w="3324"/>
          </w:tcPr>
          <w:p>
            <w:r>
              <w:t>Champs et parcelles</w:t>
            </w:r>
          </w:p>
        </w:tc>
        <w:tc>
          <w:tcPr>
            <w:tcW w:type="dxa" w:w="3324"/>
          </w:tcPr>
          <w:p>
            <w:r>
              <w:t>13</w:t>
            </w:r>
          </w:p>
        </w:tc>
      </w:tr>
      <w:tr>
        <w:tc>
          <w:tcPr>
            <w:tcW w:type="dxa" w:w="3324"/>
          </w:tcPr>
          <w:p>
            <w:r>
              <w:t>Section4a</w:t>
            </w:r>
          </w:p>
        </w:tc>
        <w:tc>
          <w:tcPr>
            <w:tcW w:type="dxa" w:w="3324"/>
          </w:tcPr>
          <w:p>
            <w:r>
              <w:t>Emploi</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Section14</w:t>
            </w:r>
          </w:p>
        </w:tc>
        <w:tc>
          <w:tcPr>
            <w:tcW w:type="dxa" w:w="3324"/>
          </w:tcPr>
          <w:p>
            <w:r>
              <w:t>Chocs</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25-95-86-76</w:t>
            </w:r>
          </w:p>
        </w:tc>
        <w:tc>
          <w:tcPr>
            <w:tcW w:type="dxa" w:w="1662"/>
          </w:tcPr>
          <w:p>
            <w:r>
              <w:rPr>
                <w:sz w:val="14"/>
              </w:rPr>
              <w:t>bc49f84433ae410aa7028841a5302753</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GAYE</w:t>
            </w:r>
          </w:p>
        </w:tc>
        <w:tc>
          <w:tcPr>
            <w:tcW w:type="dxa" w:w="3324"/>
          </w:tcPr>
          <w:p>
            <w:r>
              <w:rPr>
                <w:sz w:val="18"/>
              </w:rPr>
              <w:t>N/A</w:t>
            </w:r>
          </w:p>
        </w:tc>
        <w:tc>
          <w:tcPr>
            <w:tcW w:type="dxa" w:w="3324"/>
          </w:tcPr>
          <w:p>
            <w:r/>
            <w:hyperlink r:id="rId9">
              <w:r>
                <w:rPr>
                  <w:color w:val="0563C1"/>
                  <w:u w:val="single"/>
                </w:rPr>
                <w:t>CAYOR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Adama Diouf ( dit Adama gaye)  n'arrive pas  à comprendre un petit texte lu dans une langue locale (s02q03). Veuillez corriger ou donner des explications au QG. Le domaine que Adama Diouf ( dit Adama gaye) bénéficié de cette formation est Armée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Adama Diouf ( dit Adama gaye)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Adama Diouf a comme taille 1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Diouf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78-47-26-79</w:t>
            </w:r>
          </w:p>
        </w:tc>
        <w:tc>
          <w:tcPr>
            <w:tcW w:type="dxa" w:w="1662"/>
          </w:tcPr>
          <w:p>
            <w:r>
              <w:rPr>
                <w:sz w:val="14"/>
              </w:rPr>
              <w:t>9d3bfcfcc74143ecb543f3a764c4d4c7</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LIBASS SAMB</w:t>
            </w:r>
          </w:p>
        </w:tc>
        <w:tc>
          <w:tcPr>
            <w:tcW w:type="dxa" w:w="3324"/>
          </w:tcPr>
          <w:p>
            <w:r>
              <w:rPr>
                <w:sz w:val="18"/>
              </w:rPr>
              <w:t>N/A</w:t>
            </w:r>
          </w:p>
        </w:tc>
        <w:tc>
          <w:tcPr>
            <w:tcW w:type="dxa" w:w="3324"/>
          </w:tcPr>
          <w:p>
            <w:r/>
            <w:hyperlink r:id="rId10">
              <w:r>
                <w:rPr>
                  <w:color w:val="0563C1"/>
                  <w:u w:val="single"/>
                </w:rPr>
                <w:t>2eme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LIBASS SAMB  ne possède pas le téléphone android, a accès à l'internet , prière de confirmer cette information. </w:t>
        <w:br/>
        <w:t>- La raison principale pour laquelle que ABY SAMB est venu vivre dans cette localité est voyage familiale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ABY SAMB  n'arrive pas  à comprendre un petit texte lu dans une langue locale (s02q03). Veuillez corriger ou donner des explications au QG. Peu probable! ABY SAMB  ne sait ni lire, ni écrire, ni comprendre dans aucune des langues  (s02q01,s02q02,s02q03). Veuillez corriger ou donner des explications au QG. La raison principale que ABY SAMB n'a pas fait des études dans une école formelle est ne dispose pas de bulletin de naissance et semble exister dans les modalités, prière de prendre attache avec le QG pour plus d'explication afin de la classer bien. </w:t>
        <w:br/>
        <w:t xml:space="preserve">- Peu probable! ADJI SAMB  n'arrive pas  à comprendre un petit texte lu dans une langue locale (s02q03). Veuillez corriger ou donner des explications au QG. </w:t>
        <w:br/>
        <w:t xml:space="preserve">- Peu probable! ASTOU DIAGNE  n'arrive pas  à comprendre un petit texte lu dans une langue locale (s02q03). Veuillez corriger ou donner des explications au QG. Le domaine que ASTOU DIAGNE bénéficié de cette formation est Santé et semble exister dans les modalités, prière de prendre attache avec le QG pour plus d'explication afin de la classer bien. </w:t>
        <w:br/>
        <w:t xml:space="preserve">- Peu probable! FATIM SAMB  n'arrive pas  à comprendre un petit texte lu dans une langue locale (s02q03). Veuillez corriger ou donner des explications au QG. Avertissement!! FATIM SAMB qui sait écrire en français doit pouvoir lire en français. </w:t>
        <w:br/>
        <w:t xml:space="preserve">- Peu probable! LIBASS SAMB  n'arrive pas  à comprendre un petit texte lu dans une langue locale (s02q03). Veuillez corriger ou donner des explications au QG. </w:t>
        <w:br/>
        <w:t xml:space="preserve">- Peu probable! MAGUETTE LAYE SOW  n'arrive pas  à comprendre un petit texte lu dans une langue locale (s02q03). Veuillez corriger ou donner des explications au QG. Peu probable! MAGUETTE LAYE SOW  ne sait ni lire, ni écrire, ni comprendre dans aucune des langues  (s02q01,s02q02,s02q03). Veuillez corriger ou donner des explications au QG. </w:t>
        <w:br/>
        <w:t xml:space="preserve">- Peu probable! MAME DIARRA LAYE SAMB  n'arrive pas  à comprendre un petit texte lu dans une langue locale (s02q03). Veuillez corriger ou donner des explications au QG. Peu probable! MAME DIARRA LAYE SAMB  ne sait ni lire, ni écrire, ni comprendre dans aucune des langues  (s02q01,s02q02,s02q03). Veuillez corriger ou donner des explications au QG. </w:t>
        <w:br/>
        <w:t xml:space="preserve">- Peu probable! MAME MAGUETTE NDIAYE  n'arrive pas  à comprendre un petit texte lu dans une langue locale (s02q03). Veuillez corriger ou donner des explications au QG. Peu probable! MAME MAGUETTE NDIAYE  ne sait ni lire, ni écrire, ni comprendre dans aucune des langues  (s02q01,s02q02,s02q03). Veuillez corriger ou donner des explications au QG. La raison principale que MAME MAGUETTE NDIAYE n'a pas fait des études dans une école formelle est école coranique et semble exister dans les modalités, prière de prendre attache avec le QG pour plus d'explication afin de la classer bien. </w:t>
        <w:br/>
        <w:t xml:space="preserve">- Peu probable! MAMI SAMB  n'arrive pas  à comprendre un petit texte lu dans une langue locale (s02q03). Veuillez corriger ou donner des explications au QG. </w:t>
        <w:br/>
        <w:t xml:space="preserve">- Peu probable! NDEYE ANTA NDIAYE  n'arrive pas  à comprendre un petit texte lu dans une langue locale (s02q03). Veuillez corriger ou donner des explications au QG. Peu probable! NDEYE ANTA NDIAYE  ne sait ni lire, ni écrire, ni comprendre dans aucune des langues  (s02q01,s02q02,s02q03). Veuillez corriger ou donner des explications au QG. </w:t>
        <w:br/>
        <w:t xml:space="preserve">- Peu probable! NDEYE SAMB  n'arrive pas  à comprendre un petit texte lu dans une langue locale (s02q03). Veuillez corriger ou donner des explications au QG. </w:t>
        <w:br/>
        <w:t xml:space="preserve">- Peu probable! SOULEYMANE GAYE  n'arrive pas  à comprendre un petit texte lu dans une langue locale (s02q03). Veuillez corriger ou donner des explications au QG. </w:t>
        <w:br/>
        <w:t>- Peu probable! YOUSSOU KAIRE  n'arrive pas  à comprendre un petit texte lu dans une langue locale (s02q03). Veuillez corriger ou donner des explications au QG. Avertissement!!! L'âge de YOUSSOU KAIRE avec son niveau d'étude (Fondamental 2) semble incoherent, veuillez confirmer cette information avec le QG ou corriger l'incohérence.</w:t>
      </w:r>
    </w:p>
    <w:p>
      <w:r>
        <w:rPr>
          <w:b/>
          <w:color w:val="4672C4"/>
          <w:sz w:val="22"/>
        </w:rPr>
        <w:t>&gt;&gt; Section4a - Emploi</w:t>
      </w:r>
    </w:p>
    <w:p>
      <w:pPr>
        <w:ind w:left="283"/>
      </w:pPr>
      <w:r>
        <w:rPr>
          <w:sz w:val="20"/>
        </w:rPr>
        <w:t xml:space="preserve">- Avertissement! FATIM SAMB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YOUSSOU KAIRE n'a consacré aucune heure pour les travaux cités en s04q01, s04q02, s04q03, s04q04, s04q05, s04q06, s04q07 et s04q08.Prière de regarder pour corriger ou confirmer avec le QG. </w:t>
        <w:br/>
        <w:t xml:space="preserve">- Avertissement! MAMI SAMB n'a consacré aucune heure pour aucun des travaux du ménage, prière de regarder les réponses prises dans les questions (s04q01 s04q02 s04q03 s04q04 s04q05 s04q06 s04q07 s04q08). </w:t>
        <w:br/>
        <w:t>- Avertissement! NDEYE SAMB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FATIM SAMB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(125 Fcfa) de Œufs frais en Pièce (taille unique)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20.95615 Kg  de cereale; Prière de revoir les quantités prises de ces produits. Attention ! Soupçons de quantité anormale! Le ménage de LIBASS SAMB avec une taille de 13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15 Pièce Moyen de Caramel, bonbons, confiseries, etc., cette quantité semble anormale pour une consommation des 7 derniers jours.Prière de corriger ou de confirmer avec le QG. Incohérence!! Dans ce ménage, chaque individus consomme par jour 20.95615 Kg  de cereale; Prière de revoir les quantités prises de ces produits. Incohérence!! Dans ce ménage, chaque individus consomme par jour 20.95615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LIBASS SAMB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47-59-71-33</w:t>
            </w:r>
          </w:p>
        </w:tc>
        <w:tc>
          <w:tcPr>
            <w:tcW w:type="dxa" w:w="1662"/>
          </w:tcPr>
          <w:p>
            <w:r>
              <w:rPr>
                <w:sz w:val="14"/>
              </w:rPr>
              <w:t>1920e78470be4c399cd035be089d1405</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BA</w:t>
            </w:r>
          </w:p>
        </w:tc>
        <w:tc>
          <w:tcPr>
            <w:tcW w:type="dxa" w:w="3324"/>
          </w:tcPr>
          <w:p>
            <w:r>
              <w:rPr>
                <w:sz w:val="18"/>
              </w:rPr>
              <w:t>N/A</w:t>
            </w:r>
          </w:p>
        </w:tc>
        <w:tc>
          <w:tcPr>
            <w:tcW w:type="dxa" w:w="3324"/>
          </w:tcPr>
          <w:p>
            <w:r/>
            <w:hyperlink r:id="rId11">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Aissata sow  n'arrive pas  à comprendre un petit texte lu dans une langue locale (s02q03). Veuillez corriger ou donner des explications au QG. Peu probable! Aissata sow  ne sait ni lire, ni écrire, ni comprendre dans aucune des langues  (s02q01,s02q02,s02q03). Veuillez corriger ou donner des explications au QG. </w:t>
        <w:br/>
        <w:t xml:space="preserve">- Peu probable! Awa ba  n'arrive pas  à comprendre un petit texte lu dans une langue locale (s02q03). Veuillez corriger ou donner des explications au QG. Peu probable! Awa ba  ne sait ni lire, ni écrire, ni comprendre dans aucune des langues  (s02q01,s02q02,s02q03). Veuillez corriger ou donner des explications au QG. </w:t>
        <w:br/>
        <w:t xml:space="preserve">- Peu probable! Binta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Ba et corriger ou confirmer avec le QG. </w:t>
        <w:br/>
        <w:t xml:space="preserve">- Peu probable! Ibrahim ba  n'arrive pas  à comprendre un petit texte lu dans une langue locale (s02q03). Veuillez corriger ou donner des explications au QG. Avertissement!! Ibrahim ba qui sait écrire en français doit pouvoir lire en français. </w:t>
        <w:br/>
        <w:t xml:space="preserve">- Peu probable! Maimouna deh  n'arrive pas  à comprendre un petit texte lu dans une langue locale (s02q03). Veuillez corriger ou donner des explications au QG. Peu probable! Maimouna deh  ne sait ni lire, ni écrire, ni comprendre dans aucune des langues  (s02q01,s02q02,s02q03). Veuillez corriger ou donner des explications au QG. </w:t>
        <w:br/>
        <w:t xml:space="preserve">- Peu probable! Thierno ba  n'arrive pas  à comprendre un petit texte lu dans une langue locale (s02q03). Veuillez corriger ou donner des explications au QG. Peu probable! Thierno ba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Avertissement!! dieynaba ba qui sait écrire en français doit pouvoir lire en français. Dans les milieux urbains c'est peu probable de voir une école dont les élèves ou étudiants ne dépensent pas en frais d'uniformes, prière de verifier pour dieynaba ba et corriger ou confirmer avec le QG. </w:t>
        <w:br/>
        <w:t>- Peu probable! kardiatou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kardiatou ba et corriger ou confirmer avec le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Maimouna deh semble très élevés, prière de corriger ou confirmer avec le QG (s04q01 s04q02 s04q03 s04q04 s04q05 s04q06 s04q07 s04q08). Maimouna deh fait Son mari pour subvenir principalement à ses besoins et semble exister dans les modalités, prière de prendre attache avec le QG pour plus d'explication afin de la classer bien. </w:t>
        <w:br/>
        <w:t xml:space="preserve">- Awa ba fait son père pour subvenir principalement à ses besoins et semble exister dans les modalités, prière de prendre attache avec le QG pour plus d'explication afin de la classer bien. </w:t>
        <w:br/>
        <w:t xml:space="preserve">- Binta Ba fait son père pour subvenir principalement à ses besoins et semble exister dans les modalités, prière de prendre attache avec le QG pour plus d'explication afin de la classer bien. </w:t>
        <w:br/>
        <w:t xml:space="preserve">- dieynaba ba fait A son père pour subvenir principalement à ses besoins et semble exister dans les modalités, prière de prendre attache avec le QG pour plus d'explication afin de la classer bien. </w:t>
        <w:br/>
        <w:t>- kardiatou ba fait A son père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Aissata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9.345893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THIERNO BA a comme taille 8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(10000) de l'article  Bonbonne de gaz est inférieur aux prix de revente (12000)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THIERNO BA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67-14-05-54</w:t>
            </w:r>
          </w:p>
        </w:tc>
        <w:tc>
          <w:tcPr>
            <w:tcW w:type="dxa" w:w="1662"/>
          </w:tcPr>
          <w:p>
            <w:r>
              <w:rPr>
                <w:sz w:val="14"/>
              </w:rPr>
              <w:t>7c85523e658740afbae81d6eb0b82290</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NDIAYE</w:t>
            </w:r>
          </w:p>
        </w:tc>
        <w:tc>
          <w:tcPr>
            <w:tcW w:type="dxa" w:w="3324"/>
          </w:tcPr>
          <w:p>
            <w:r>
              <w:rPr>
                <w:sz w:val="18"/>
              </w:rPr>
              <w:t>N/A</w:t>
            </w:r>
          </w:p>
        </w:tc>
        <w:tc>
          <w:tcPr>
            <w:tcW w:type="dxa" w:w="3324"/>
          </w:tcPr>
          <w:p>
            <w:r/>
            <w:hyperlink r:id="rId12">
              <w:r>
                <w:rPr>
                  <w:color w:val="0563C1"/>
                  <w:u w:val="single"/>
                </w:rPr>
                <w:t>CAYOR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Bineta Sow est venu vivre dans cette localité est déménagement de son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Bineta Sow  n'arrive pas  à comprendre un petit texte lu dans une langue locale (s02q03). Veuillez corriger ou donner des explications au QG. Peu probable! Bineta Sow  ne sait ni lire, ni écrire, ni comprendre dans aucune des langues  (s02q01,s02q02,s02q03). Veuillez corriger ou donner des explications au QG. </w:t>
        <w:br/>
        <w:t xml:space="preserve">- Peu probable! Cheikh Tidiane Ndiaye  n'arrive pas  à comprendre un petit texte lu dans une langue locale (s02q03). Veuillez corriger ou donner des explications au QG. </w:t>
        <w:br/>
        <w:t xml:space="preserve">- Peu probable! Mamadou Ly Ndiaye  n'arrive pas  à comprendre un petit texte lu dans une langue locale (s02q03). Veuillez corriger ou donner des explications au QG. </w:t>
        <w:br/>
        <w:t xml:space="preserve">- Peu probable! Mouhamed Ndiaye  n'arrive pas  à comprendre un petit texte lu dans une langue locale (s02q03). Veuillez corriger ou donner des explications au QG. </w:t>
        <w:br/>
        <w:t xml:space="preserve">- Peu probable! Omar Ndiaye  n'arrive pas  à comprendre un petit texte lu dans une langue locale (s02q03). Veuillez corriger ou donner des explications au QG. </w:t>
        <w:br/>
        <w:t>- Peu probable! Sokhna Samba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Omar Ndiaye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Nombre d'heures par jour que Omar Ndiaye consacre habituellement à l'emploi depasse 16 heures, veuillez revoir s'il vous plait.</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chez le voisin et semble exister dans les modalités, prière de prendre attache avec le QG pour plus d'explication afin de la classer bien. Attention ! Le prix unitaire d'achat (200 Fcfa) de Saucisson/saucisses en Morceau (Portion) (Petit) est relativement élevé par rapport aux autres prix observés dans cette zone. Prière de corriger ou de confirmer avec le QG. Attention ! Le prix unitaire d'achat (350 Fcfa) de Farines pour bébé en Sachets industriel (Petit) est relativement élevé par rapport aux autres prix observés dans cette zone. Prière de corriger ou de confirmer avec le QG. Attention ! Le prix unitaire d'achat (50 Fcfa) de Manioc en tubercules en Morceau (Portion) (Moyen)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Attention ! Soupçons de quantité anormale! Le ménage de OMAR NDIAYE avec une taille de 7 personnes a consommé 4 Sachets en Moyen de Concentré de tomate qui est relativement élevé comme consommation par rapport à la condition de vie des autres ménages de même taille dans cette zone. Prière de corriger ou de confirmer avec le QG. Avertissement!!! Le ménage a consommé 13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Soupçons de quantité anormale! Le ménage de OMAR NDIAYE avec une taille de 7 personnes a consommé 13 Paquet en Petit de Thé en sachet qui est relativement élevé comme consommation par rapport à la condition de vie des autres ménages de même taille dans cette zone. Prière de corriger ou de confirmer avec le QG. Incohérence!! Dans ce ménage, chaque individus consomme par jour 32.32143 Kg  de cereale; Prière de revoir les quantités prises de ces produits.</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27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87-31-71-14</w:t>
            </w:r>
          </w:p>
        </w:tc>
        <w:tc>
          <w:tcPr>
            <w:tcW w:type="dxa" w:w="1662"/>
          </w:tcPr>
          <w:p>
            <w:r>
              <w:rPr>
                <w:sz w:val="14"/>
              </w:rPr>
              <w:t>a7178e2cd57f4459a83c7b77311845f1</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FALL</w:t>
            </w:r>
          </w:p>
        </w:tc>
        <w:tc>
          <w:tcPr>
            <w:tcW w:type="dxa" w:w="3324"/>
          </w:tcPr>
          <w:p>
            <w:r>
              <w:rPr>
                <w:sz w:val="18"/>
              </w:rPr>
              <w:t>N/A</w:t>
            </w:r>
          </w:p>
        </w:tc>
        <w:tc>
          <w:tcPr>
            <w:tcW w:type="dxa" w:w="3324"/>
          </w:tcPr>
          <w:p>
            <w:r/>
            <w:hyperlink r:id="rId13">
              <w:r>
                <w:rPr>
                  <w:color w:val="0563C1"/>
                  <w:u w:val="single"/>
                </w:rPr>
                <w:t>cayor</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La raison principale pour laquelle que Fatou Fall est venu vivre dans cette localité est déménagement de son propre maison et semble exister dans les modalités, prière de prendre attache avec le QG pour plus d'explication afin de la classer bien. </w:t>
        <w:br/>
        <w:t xml:space="preserve">- La raison principale pour laquelle que Mbaye Fall est venu vivre dans cette localité est déménagement de son propre maison et semble exister dans les modalités, prière de prendre attache avec le QG pour plus d'explication afin de la classer bien. Attention ! Le montant (5000 Fcfa) dépensé ou reçu en cadeau pour les cartes prépayées, les transferts de crédit et les abonnements de  Mbaye Fall est relativement élevé par rapport aux autres montants depansés observés dans cette zone. Prière de corriger ou de confirmer avec le QG. </w:t>
        <w:br/>
        <w:t xml:space="preserve">- Le montant dépensé ou reçu en cadeau pour les cartes prépayées, les transferts de crédit et les abonnements de  pape Assane fall semble élevé ou faible , prière de corriger ou de confirmer l'information avec le QG. Le montant dépensé ou reçu en cadeau pour les recharges internet ou de forfaits de données mobiles(hors appels vocaux), aucours des 30 derniers jours de pape Assane fall semble élevé ou faible, prière de corriger ou de confirmer l'information avec le QG. </w:t>
        <w:br/>
        <w:t xml:space="preserve">- Prière de renseigner le sexe ou le lien de parenté de  Diatou Ndong  merci. Les données sur les niveaux d'études, les fonctions et les caracteristiques sociodemographiques du père biologique de Diatou Ndong manquent. Veuillez les renseigner. Les données sur les niveaux d'études, les fonctions et les caracteristiques sociodemographiques de la mère biologique de  Diatou Ndong  manquent. </w:t>
        <w:br/>
        <w:t xml:space="preserve">- Prière de renseigner le sexe ou le lien de parenté de  Fatou Awa Fall  merci. Les données sur les niveaux d'études, les fonctions et les caracteristiques sociodemographiques du père biologique de Fatou Awa Fall manquent. Veuillez les renseigner. Les données sur les niveaux d'études, les fonctions et les caracteristiques sociodemographiques de la mère biologique de  Fatou Awa Fall  manquent. </w:t>
        <w:br/>
        <w:t xml:space="preserve">- Prière de renseigner le sexe ou le lien de parenté de  Mame Awa Seck  merci. Les données sur les niveaux d'études, les fonctions et les caracteristiques sociodemographiques du père biologique de Mame Awa Seck manquent. Veuillez les renseigner. Les données sur les niveaux d'études, les fonctions et les caracteristiques sociodemographiques de la mère biologique de  Mame Awa Seck  manquent. </w:t>
        <w:br/>
        <w:t>- Prière de renseigner le sexe ou le lien de parenté de  Marietou fall  merci. Les données sur les niveaux d'études, les fonctions et les caracteristiques sociodemographiques du père biologique de Marietou fall manquent. Veuillez les renseigner. Les données sur les niveaux d'études, les fonctions et les caracteristiques sociodemographiques de la mère biologique de  Marietou fall  manquent.</w:t>
      </w:r>
    </w:p>
    <w:p>
      <w:r>
        <w:rPr>
          <w:b/>
          <w:color w:val="4672C4"/>
          <w:sz w:val="22"/>
        </w:rPr>
        <w:t>&gt;&gt; Section2 - Education</w:t>
      </w:r>
    </w:p>
    <w:p>
      <w:pPr>
        <w:ind w:left="283"/>
      </w:pPr>
      <w:r>
        <w:rPr>
          <w:sz w:val="20"/>
        </w:rPr>
        <w:t xml:space="preserve">- Peu probable! Aita Ndiaye  n'arrive pas  à comprendre un petit texte lu dans une langue locale (s02q03). Veuillez corriger ou donner des explications au QG. </w:t>
        <w:br/>
        <w:t xml:space="preserve">- Peu probable! Fatou Fall  n'arrive pas  à comprendre un petit texte lu dans une langue locale (s02q03). Veuillez corriger ou donner des explications au QG. Peu probable! Fatou Fall  ne sait ni lire, ni écrire, ni comprendre dans aucune des langues  (s02q01,s02q02,s02q03). Veuillez corriger ou donner des explications au QG. </w:t>
        <w:br/>
        <w:t xml:space="preserve">- Peu probable! Fatou kiné Fall  n'arrive pas  à comprendre un petit texte lu dans une langue locale (s02q03). Veuillez corriger ou donner des explications au QG. </w:t>
        <w:br/>
        <w:t xml:space="preserve">- Peu probable! Maimouna fall  n'arrive pas  à comprendre un petit texte lu dans une langue locale (s02q03). Veuillez corriger ou donner des explications au QG. Incohérence ! Maimouna fall est âgé de 17 ans et fréquente le fondamental 2, tandis qu'il a débuté l'école à l'âge de .a ans. Veuillez vérifier les informations renseignées aux questions s02q15, s02q08 ainsi que l'âge de l'individu, et corriger l'incohérence. </w:t>
        <w:br/>
        <w:t>- Peu probable! Mbaye Fall  n'arrive pas  à comprendre un petit texte lu dans une langue locale (s02q03). Veuillez corriger ou donner des explications au QG. Peu probable! Mbaye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La section n'est pas renseignée pour Marietou fall, prière de la renseigner.</w:t>
      </w:r>
    </w:p>
    <w:p>
      <w:r>
        <w:rPr>
          <w:b/>
          <w:color w:val="4672C4"/>
          <w:sz w:val="22"/>
        </w:rPr>
        <w:t>&gt;&gt; Section6 - Epargne et credit</w:t>
      </w:r>
    </w:p>
    <w:p>
      <w:pPr>
        <w:ind w:left="283"/>
      </w:pPr>
      <w:r>
        <w:rPr>
          <w:sz w:val="20"/>
        </w:rPr>
        <w:t xml:space="preserve">- Il est impératif de renseigner la question : #Est-ce que Maimouna fall possède un compte dans les établissements financiers suivants ou une carte prépayée ?# même si la personne ne dispose pas de compte, veuillez les renseigner s'il vous plaît. </w:t>
        <w:br/>
        <w:t>- Il est impératif de renseigner la question : #Est-ce que pape Assane fall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Maimouna fall n'est pas renseignée à 100 %. Prière de vérifier l'ensemble des questions relatives à ce membre et de les renseigner en totalité. </w:t>
        <w:br/>
        <w:t>- La section sur le repas pris à l'extérieur du ménage du membre pape Assane fall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Salon  (Fauteuils et table basse) a été achété à 800000 Fcfa est relativement élevé par rapport aux autres prix d'achat observés dans cette zone. Prière de corriger ou de confirmer avec le QG. </w:t>
        <w:br/>
        <w:t xml:space="preserve">- Avertissement!! La question s12q04 n'a pas été renseigner pour l'article: Armoires et autres meubles,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Avertissement!! La question s12q04 n'a pas été renseigner pour l'article: Téléphone portable, prière de renseigner.</w:t>
      </w:r>
    </w:p>
    <w:p>
      <w:r>
        <w:rPr>
          <w:b/>
          <w:color w:val="4672C4"/>
          <w:sz w:val="22"/>
        </w:rPr>
        <w:t>&gt;&gt; Section16a - Champs et parcelles</w:t>
      </w:r>
    </w:p>
    <w:p>
      <w:pPr>
        <w:ind w:left="283"/>
      </w:pPr>
      <w:r>
        <w:rPr>
          <w:sz w:val="20"/>
        </w:rPr>
        <w:t>- La section 16 du ménage de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51-89-70-52</w:t>
            </w:r>
          </w:p>
        </w:tc>
        <w:tc>
          <w:tcPr>
            <w:tcW w:type="dxa" w:w="1662"/>
          </w:tcPr>
          <w:p>
            <w:r>
              <w:rPr>
                <w:sz w:val="14"/>
              </w:rPr>
              <w:t>82c065115951429a857e90afccc59c25</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 GUEYE</w:t>
            </w:r>
          </w:p>
        </w:tc>
        <w:tc>
          <w:tcPr>
            <w:tcW w:type="dxa" w:w="3324"/>
          </w:tcPr>
          <w:p>
            <w:r>
              <w:rPr>
                <w:sz w:val="18"/>
              </w:rPr>
              <w:t>N/A</w:t>
            </w:r>
          </w:p>
        </w:tc>
        <w:tc>
          <w:tcPr>
            <w:tcW w:type="dxa" w:w="3324"/>
          </w:tcPr>
          <w:p>
            <w:r/>
            <w:hyperlink r:id="rId14">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(4900 Fcfa) dépensé ou reçu en cadeau pour les recharges internet ou de forfaits de données mobiles(hors appels vocaux), aucours des 30 derniers jours de  SIDY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FEDIOR GUEYE  n'arrive pas  à comprendre un petit texte lu dans une langue locale (s02q03). Veuillez corriger ou donner des explications au QG. </w:t>
        <w:br/>
        <w:t xml:space="preserve">- Peu probable! AIDA GUEYE  n'arrive pas  à comprendre un petit texte lu dans une langue locale (s02q03). Veuillez corriger ou donner des explications au QG. Peu probable! AIDA GUEYE  ne sait ni lire, ni écrire, ni comprendre dans aucune des langues  (s02q01,s02q02,s02q03). Veuillez corriger ou donner des explications au QG. </w:t>
        <w:br/>
        <w:t xml:space="preserve">- Peu probable! ALIOU CAMARA GUEYE  n'arrive pas  à comprendre un petit texte lu dans une langue locale (s02q03). Veuillez corriger ou donner des explications au QG. La raison principale que ALIOU CAMARA GUEYE n'a pas été à l'école entre 2024/2025 est formation certifiante et semble exister dans les modalités, prière de prendre attache avec le QG pour plus d'explication afin de la classer bien. </w:t>
        <w:br/>
        <w:t xml:space="preserve">- Peu probable! AWA FEDIOR  n'arrive pas  à comprendre un petit texte lu dans une langue locale (s02q03). Veuillez corriger ou donner des explications au QG. Peu probable! AWA FEDIOR  ne sait ni lire, ni écrire, ni comprendre dans aucune des langues  (s02q01,s02q02,s02q03). Veuillez corriger ou donner des explications au QG. </w:t>
        <w:br/>
        <w:t xml:space="preserve">- Peu probable! AWA SARR  n'arrive pas  à comprendre un petit texte lu dans une langue locale (s02q03). Veuillez corriger ou donner des explications au QG. </w:t>
        <w:br/>
        <w:t xml:space="preserve">- Peu probable! DIATTOU GUEYE  n'arrive pas  à comprendre un petit texte lu dans une langue locale (s02q03). Veuillez corriger ou donner des explications au QG. La raison principale que DIATTOU GUEYE n'a pas été à l'école entre 2024/2025 est maladie d'un parent et semble exister dans les modalités, prière de prendre attache avec le QG pour plus d'explication afin de la classer bien. </w:t>
        <w:br/>
        <w:t xml:space="preserve">- Peu probable! DIOR LAYE GUEYE  n'arrive pas  à comprendre un petit texte lu dans une langue locale (s02q03). Veuillez corriger ou donner des explications au QG. Peu probable! DIOR LAYE GUEYE  ne sait ni lire, ni écrire, ni comprendre dans aucune des langues  (s02q01,s02q02,s02q03). Veuillez corriger ou donner des explications au QG. </w:t>
        <w:br/>
        <w:t xml:space="preserve">- Peu probable! GORA GUEYE  n'arrive pas  à comprendre un petit texte lu dans une langue locale (s02q03). Veuillez corriger ou donner des explications au QG. </w:t>
        <w:br/>
        <w:t xml:space="preserve">- Peu probable! MALICK NDIAYE  n'arrive pas  à comprendre un petit texte lu dans une langue locale (s02q03). Veuillez corriger ou donner des explications au QG. Avertissement!! MALICK NDIAYE qui sait écrire en français doit pouvoir lire en français. Dans les milieux urbains c'est peu probable de voir une école dont les élèves ou étudiants ne dépensent pas en frais d'uniformes, prière de verifier pour MALICK NDIAYE et corriger ou confirmer avec le QG. </w:t>
        <w:br/>
        <w:t xml:space="preserve">- Peu probable! MARIAMA SARR  n'arrive pas  à comprendre un petit texte lu dans une langue locale (s02q03). Veuillez corriger ou donner des explications au QG. </w:t>
        <w:br/>
        <w:t xml:space="preserve">- Peu probable! SEYNABOU NDIAYE  n'arrive pas  à comprendre un petit texte lu dans une langue locale (s02q03). Veuillez corriger ou donner des explications au QG. La raison principale que SEYNABOU NDIAYE n'a pas fait des études dans une école formelle est école coranique et semble exister dans les modalités, prière de prendre attache avec le QG pour plus d'explication afin de la classer bien. </w:t>
        <w:br/>
        <w:t xml:space="preserve">- Peu probable! SIDY GUEYE  n'arrive pas  à comprendre un petit texte lu dans une langue locale (s02q03). Veuillez corriger ou donner des explications au QG. </w:t>
        <w:br/>
        <w:t>- Peu probable! YACINE DJIRE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montant(74000 FCFA) des dépenses liées à l'accouchement de YACINE DJIRE est faible ou élevé, prière de corriger. </w:t>
        <w:br/>
        <w:t>- Le principal problème de santé que AWA FEDIOR a eu est avc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DIATTOU GUEYE n'a pas cherché du travail au cours des 30 derniers jours est maladie de sa mère et semble exister dans les modalités, prière de prendre attache avec le QG pour plus d'explication afin de la classer bien. </w:t>
        <w:br/>
        <w:t xml:space="preserve">- Avertissement! AWA FEDIOR n'a consacré aucune heure pour aucun des travaux du ménage, prière de regarder les réponses prises dans les questions (s04q01 s04q02 s04q03 s04q04 s04q05 s04q06 s04q07 s04q08). </w:t>
        <w:br/>
        <w:t>- Avertissement! YACINE DJIRE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YACINE DJIRE a travaillé par jour semble être inferieur à 4, veuillez s'il vous plait confirmer cette information avec le QG. </w:t>
        <w:br/>
        <w:t xml:space="preserve">- Avertissement!! Le montant de SIDY GUEYE semble trop élevé pour un revenu net gagné par mois. Veuillez, s'il vous plaît, confirmer cette information avec le QG ou la corriger. </w:t>
        <w:br/>
        <w:t>- Avertissement!!! ALIOU CAMARA GUEYE est un Techniciens de radio-télévision et d'enregistrement audio-visuel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ALIOU CAMARA GUEYE est un Techniciens de radio-télévision et d'enregistrement audio-visuel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Café en poudre soluble en Sachets industriel (Tres petit) est relativement élevé par rapport aux autres prix observés dans cette zone. Prière de corriger ou de confirmer avec le QG. Attention ! Le prix unitaire d'achat (200 Fcfa) de Mayonnaise en Sachets (Petit)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(300 Fcfa) de Boissons énergisantes (cody's, 3X, rinho, doppel, okalamar, etc.) en Canette de 33 cl (taille unique) est relativement faible par rapport aux autres prix observés dans cette zone. Prière de corriger ou de confirmer avec le QG. Avertissement!!! Le ménage a consommé 1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16.23633 Kg  de cereale; Prière de revoir les quantités prises de ces produits. Incohérence!! Dans ce ménage, chaque individus consomme par jour 16.23633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Ampoules électriques pour le logement semble faible.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Achat d'une voiture pour usage personnel semble trop faible ou élevé. Veuillez, s'il vous plaît, confirmer cette information avec le QG ou la corriger.</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Section16a - Champs et parcelles</w:t>
      </w:r>
    </w:p>
    <w:p>
      <w:pPr>
        <w:ind w:left="283"/>
      </w:pPr>
      <w:r>
        <w:rPr>
          <w:sz w:val="20"/>
        </w:rPr>
        <w:t>- La section 16 du ménage de ADAMA GUEYE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97-31-37-34</w:t>
            </w:r>
          </w:p>
        </w:tc>
        <w:tc>
          <w:tcPr>
            <w:tcW w:type="dxa" w:w="1662"/>
          </w:tcPr>
          <w:p>
            <w:r>
              <w:rPr>
                <w:sz w:val="14"/>
              </w:rPr>
              <w:t>7cf4af7475c0445b81e4e9996a5fd5b1</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SOW</w:t>
            </w:r>
          </w:p>
        </w:tc>
        <w:tc>
          <w:tcPr>
            <w:tcW w:type="dxa" w:w="3324"/>
          </w:tcPr>
          <w:p>
            <w:r>
              <w:rPr>
                <w:sz w:val="18"/>
              </w:rPr>
              <w:t>N/A</w:t>
            </w:r>
          </w:p>
        </w:tc>
        <w:tc>
          <w:tcPr>
            <w:tcW w:type="dxa" w:w="3324"/>
          </w:tcPr>
          <w:p>
            <w:r/>
            <w:hyperlink r:id="rId15">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Mouhamed Ba  ne possède pas le téléphone android, a accès à l'internet , prière de confirmer cette information.</w:t>
      </w:r>
    </w:p>
    <w:p>
      <w:r>
        <w:rPr>
          <w:b/>
          <w:color w:val="4672C4"/>
          <w:sz w:val="22"/>
        </w:rPr>
        <w:t>&gt;&gt; Section2 - Education</w:t>
      </w:r>
    </w:p>
    <w:p>
      <w:pPr>
        <w:ind w:left="283"/>
      </w:pPr>
      <w:r>
        <w:rPr>
          <w:sz w:val="20"/>
        </w:rP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Babacar Ba  n'arrive pas  à comprendre un petit texte lu dans une langue locale (s02q03). Veuillez corriger ou donner des explications au QG. Avertissement!! Babacar Ba fréquente au minimum la troisième année de fondamental 1 mais ne sait pas écrire, prière de corriger ou confirmer avec le QG. Avertissement!! Babacar Ba qui sait écrire en français doit pouvoir lire en français. </w:t>
        <w:br/>
        <w:t xml:space="preserve">- Peu probable! Elhadji Ba  n'arrive pas  à comprendre un petit texte lu dans une langue locale (s02q03). Veuillez corriger ou donner des explications au QG. Peu probable! Elhadji Ba  ne sait ni lire, ni écrire, ni comprendre dans aucune des langues  (s02q01,s02q02,s02q03). Veuillez corriger ou donner des explications au QG. </w:t>
        <w:br/>
        <w:t>- Peu probable! Mouhamed Ba  n'arrive pas  à comprendre un petit texte lu dans une langue locale (s02q03). Veuillez corriger ou donner des explications au QG. Peu probable! Mouhamed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Elhadji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Mouhamed Ba n'a consacré aucune heure pour les travaux cités en s04q01, s04q02, s04q03, s04q04, s04q05, s04q06, s04q07 et s04q08.Prière de regarder pour corriger ou confirmer avec le QG.  La  raison principale que Mouhamed Ba n'a pas cherché du travail au cours des 30 derniers jours est il attend son permis de conduire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(25 Fcfa) de Poivre en Sachets (Tres petit) est relativement faible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Incohérence!! Dans ce ménage, chaque individus consomme par jour 60.66857 Kg  de cereale; Prière de revoir les quantités prises de ces produits. Incohérence!! Dans ce ménage, chaque individus consomme par jour 60.66857 Kg  de cereale; Prière de revoir les quantités prises de ces produits.</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Section10a - Existence entreprise non agricole</w:t>
      </w:r>
    </w:p>
    <w:p>
      <w:pPr>
        <w:ind w:left="283"/>
      </w:pPr>
      <w:r>
        <w:rPr>
          <w:sz w:val="20"/>
        </w:rPr>
        <w:t>- Avertissement!!! Le ménage de AWA SOW a comme taille 4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SOW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46-98-74-76</w:t>
            </w:r>
          </w:p>
        </w:tc>
        <w:tc>
          <w:tcPr>
            <w:tcW w:type="dxa" w:w="1662"/>
          </w:tcPr>
          <w:p>
            <w:r>
              <w:rPr>
                <w:sz w:val="14"/>
              </w:rPr>
              <w:t>c624db44fd0042fa8495ccad1283e350</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SAKHIR DIARRA</w:t>
            </w:r>
          </w:p>
        </w:tc>
        <w:tc>
          <w:tcPr>
            <w:tcW w:type="dxa" w:w="3324"/>
          </w:tcPr>
          <w:p>
            <w:r>
              <w:rPr>
                <w:sz w:val="18"/>
              </w:rPr>
              <w:t>N/A</w:t>
            </w:r>
          </w:p>
        </w:tc>
        <w:tc>
          <w:tcPr>
            <w:tcW w:type="dxa" w:w="3324"/>
          </w:tcPr>
          <w:p>
            <w:r/>
            <w:hyperlink r:id="rId16">
              <w:r>
                <w:rPr>
                  <w:color w:val="0563C1"/>
                  <w:u w:val="single"/>
                </w:rPr>
                <w:t>cayor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 sylla  n'arrive pas  à comprendre un petit texte lu dans une langue locale (s02q03). Veuillez corriger ou donner des explications au QG. </w:t>
        <w:br/>
        <w:t xml:space="preserve">- Peu probable! Maimouna Diarra  n'arrive pas  à comprendre un petit texte lu dans une langue locale (s02q03). Veuillez corriger ou donner des explications au QG. Peu probable! Maimouna Diarra  ne sait ni lire, ni écrire, ni comprendre dans aucune des langues  (s02q01,s02q02,s02q03). Veuillez corriger ou donner des explications au QG. Peu plausible Maimouna Diarra fréquente au minimum le fondamental 1 mais ne sait ni lire ni comprendre la langue française, prière de corriger ou de confirmer avec le QG merci. </w:t>
        <w:br/>
        <w:t xml:space="preserve">- Peu probable! Mohamed Diarra  n'arrive pas  à comprendre un petit texte lu dans une langue locale (s02q03). Veuillez corriger ou donner des explications au QG. </w:t>
        <w:br/>
        <w:t>- Peu probable! cheikh Amala Diarra  n'arrive pas  à comprendre un petit texte lu dans une langue locale (s02q03). Veuillez corriger ou donner des explications au QG. Le montant des autres depenses pour l'année scolaire de cheikh Amala Diarra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Mohamed Diarra est trop jeune mais il a plus de 15 ans, prière de corriger ou confirmer.</w:t>
      </w:r>
    </w:p>
    <w:p>
      <w:r>
        <w:rPr>
          <w:b/>
          <w:color w:val="4672C4"/>
          <w:sz w:val="22"/>
        </w:rPr>
        <w:t>&gt;&gt; Section4c - Emploi - Activite secondaire</w:t>
      </w:r>
    </w:p>
    <w:p>
      <w:pPr>
        <w:ind w:left="283"/>
      </w:pPr>
      <w:r>
        <w:rPr>
          <w:sz w:val="20"/>
        </w:rPr>
        <w:t>- Avertissement!!! les informations de Amadou Sakhir Diarra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(4200 Fcfa) de Lait en poudre en Kg (taille unique) est relativement élevé par rapport aux autres prix observés dans cette zone. Prière de corriger ou de confirmer avec le QG. Avertissement!!! Le ménage a consommé 20 Pièce Moyen de Sucre en morceaux, cette quantité semble anormale pour une consommation des 7 derniers jours.Prière de corriger ou de confirmer avec le QG. Incohérence!! Dans ce ménage, chaque individus consomme par jour 15.10714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Amadou Sakhir Diarra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la lumière du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(8000) de l'article  Bonbonne de gaz est inférieur aux prix de revente (13000)  avec l'âge du bien atteignant 16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Sakhir Diarra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44-35-37-02</w:t>
            </w:r>
          </w:p>
        </w:tc>
        <w:tc>
          <w:tcPr>
            <w:tcW w:type="dxa" w:w="1662"/>
          </w:tcPr>
          <w:p>
            <w:r>
              <w:rPr>
                <w:sz w:val="14"/>
              </w:rPr>
              <w:t>71d36bbae6ad4f4c894c99b748a80cc4</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OUMY NDIAYE</w:t>
            </w:r>
          </w:p>
        </w:tc>
        <w:tc>
          <w:tcPr>
            <w:tcW w:type="dxa" w:w="3324"/>
          </w:tcPr>
          <w:p>
            <w:r>
              <w:rPr>
                <w:sz w:val="18"/>
              </w:rPr>
              <w:t>N/A</w:t>
            </w:r>
          </w:p>
        </w:tc>
        <w:tc>
          <w:tcPr>
            <w:tcW w:type="dxa" w:w="3324"/>
          </w:tcPr>
          <w:p>
            <w:r/>
            <w:hyperlink r:id="rId17">
              <w:r>
                <w:rPr>
                  <w:color w:val="0563C1"/>
                  <w:u w:val="single"/>
                </w:rPr>
                <w:t>cayor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AWA DIOP  n'arrive pas  à comprendre un petit texte lu dans une langue locale (s02q03). Veuillez corriger ou donner des explications au QG. Le montant des frais pour les cahiers et autres matériels scolaires pour l'année scolaire de AWA DIOP est de 0 FCFA, AWA DIOP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AWA DIOP et corriger ou confirmer avec le QG. </w:t>
        <w:br/>
        <w:t xml:space="preserve">- Peu probable! BAYE ISSA SOW  n'arrive pas  à comprendre un petit texte lu dans une langue locale (s02q03). Veuillez corriger ou donner des explications au QG. </w:t>
        <w:br/>
        <w:t xml:space="preserve">- Peu probable! IBRAHIMA SOW  n'arrive pas  à comprendre un petit texte lu dans une langue locale (s02q03). Veuillez corriger ou donner des explications au QG. </w:t>
        <w:br/>
        <w:t xml:space="preserve">- Peu probable! MOUHAMED BA  n'arrive pas  à comprendre un petit texte lu dans une langue locale (s02q03). Veuillez corriger ou donner des explications au QG. Peu probable! MOUHAMED BA  ne sait ni lire, ni écrire, ni comprendre dans aucune des langues  (s02q01,s02q02,s02q03). Veuillez corriger ou donner des explications au QG. </w:t>
        <w:br/>
        <w:t xml:space="preserve">- Peu probable! NDEYE BINTA SOW  n'arrive pas  à comprendre un petit texte lu dans une langue locale (s02q03). Veuillez corriger ou donner des explications au QG. </w:t>
        <w:br/>
        <w:t xml:space="preserve">- Peu probable! OUMY NDIAYE  n'arrive pas  à comprendre un petit texte lu dans une langue locale (s02q03). Veuillez corriger ou donner des explications au QG. La raison principale que OUMY NDIAYE n'a pas été à l'école entre 2024/2025 est préférence école coranique et semble exister dans les modalités, prière de prendre attache avec le QG pour plus d'explication afin de la classer bien. </w:t>
        <w:br/>
        <w:t>- Peu probable! PENDA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PENDA SOW et corriger ou confirmer avec le QG.</w:t>
      </w:r>
    </w:p>
    <w:p>
      <w:r>
        <w:rPr>
          <w:b/>
          <w:color w:val="4672C4"/>
          <w:sz w:val="22"/>
        </w:rPr>
        <w:t>&gt;&gt; Section3 - Sante</w:t>
      </w:r>
    </w:p>
    <w:p>
      <w:pPr>
        <w:ind w:left="283"/>
      </w:pPr>
      <w:r>
        <w:rPr>
          <w:sz w:val="20"/>
        </w:rPr>
        <w:t xml:space="preserve">- Le montant(62000 FCFA) des dépenses pour chaque visite prénatale de NDEYE BINTA SOW semble faible (voir nul) ou élevé, prière de corriger. </w:t>
        <w:br/>
        <w:t>- Le montant(85000 FCFA) des dépenses pour chaque visite prénatale de AWA DIOP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ISSA SOW n'a consacré aucune heure pour les travaux cités en s04q01, s04q02, s04q03, s04q04, s04q05, s04q06, s04q07 et s04q08.Prière de regarder pour corriger ou confirmer avec le QG. </w:t>
        <w:br/>
        <w:t>- Avertissement! NDEYE BINTA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AWA DIOP dans l'emploi au cours des 12 derniers mois semble faible, veuillez corriger s'il vous plait ou comfirmer avec le QG. Attention! le nombre d'heure que AWA DIOP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33.09143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Savon de ménage, lessive en poudre, détergents (eau de javel, etc. ) est tontine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Téléphone portable a été revendu à 150000 Fcfa qui est relativement élevé par rapport aux autres prix de revente observés dans cette zone. Prière de corriger ou de confirmer avec le QG. </w:t>
        <w:br/>
        <w:t xml:space="preserve">- Avertissement!!! Le prix d'achat (35000) de l'article  Réfrigérateur est inférieur aux prix de revente (50000)  avec l'âge du bien atteignant 4 ans. Prière de vérifier ou confirmer avec l'enquêté et mettre les bonnes valeurs après verification, s'il le faut. </w:t>
        <w:br/>
        <w:t>- Avertissement!!! Le prix d'achat (8000)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IBRAHIMA SOW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87-67-27-36</w:t>
            </w:r>
          </w:p>
        </w:tc>
        <w:tc>
          <w:tcPr>
            <w:tcW w:type="dxa" w:w="1662"/>
          </w:tcPr>
          <w:p>
            <w:r>
              <w:rPr>
                <w:sz w:val="14"/>
              </w:rPr>
              <w:t>9b65ec398d8d4a6c897ff8af9ed89982</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SOULEYMANE SOW</w:t>
            </w:r>
          </w:p>
        </w:tc>
        <w:tc>
          <w:tcPr>
            <w:tcW w:type="dxa" w:w="3324"/>
          </w:tcPr>
          <w:p>
            <w:r>
              <w:rPr>
                <w:sz w:val="18"/>
              </w:rPr>
              <w:t>N/A</w:t>
            </w:r>
          </w:p>
        </w:tc>
        <w:tc>
          <w:tcPr>
            <w:tcW w:type="dxa" w:w="3324"/>
          </w:tcPr>
          <w:p>
            <w:r/>
            <w:hyperlink r:id="rId18">
              <w:r>
                <w:rPr>
                  <w:color w:val="0563C1"/>
                  <w:u w:val="single"/>
                </w:rPr>
                <w:t>CAYOR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Amadou Ngom  n'arrive pas  à comprendre un petit texte lu dans une langue locale (s02q03). Veuillez corriger ou donner des explications au QG. </w:t>
        <w:br/>
        <w:t xml:space="preserve">- Peu probable! Fatou Souleymane sow  n'arrive pas  à comprendre un petit texte lu dans une langue locale (s02q03). Veuillez corriger ou donner des explications au QG. La raison principale que Fatou Souleymane sow n'a pas été à l'école entre 2024/2025 est trop age et semble exister dans les modalités, prière de prendre attache avec le QG pour plus d'explication afin de la classer bien. </w:t>
        <w:br/>
        <w:t xml:space="preserve">- Peu probable! Fatou Sow boye  n'arrive pas  à comprendre un petit texte lu dans une langue locale (s02q03). Veuillez corriger ou donner des explications au QG. </w:t>
        <w:br/>
        <w:t xml:space="preserve">- Peu probable! Houleye Ba  n'arrive pas  à comprendre un petit texte lu dans une langue locale (s02q03). Veuillez corriger ou donner des explications au QG. </w:t>
        <w:br/>
        <w:t xml:space="preserve">- Peu probable! Mame Babacar sy boye  n'arrive pas  à comprendre un petit texte lu dans une langue locale (s02q03). Veuillez corriger ou donner des explications au QG. </w:t>
        <w:br/>
        <w:t xml:space="preserve">- Peu probable! Mary Ngom  n'arrive pas  à comprendre un petit texte lu dans une langue locale (s02q03). Veuillez corriger ou donner des explications au QG. </w:t>
        <w:br/>
        <w:t xml:space="preserve">- Peu probable! Mohamadou Lamine ngome  n'arrive pas  à comprendre un petit texte lu dans une langue locale (s02q03). Veuillez corriger ou donner des explications au QG. </w:t>
        <w:br/>
        <w:t>- Peu probable! Yacine ngom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Fatou Souleymane sow Perçoit une pension en 4.19 mais Fatou Souleymane sow ne perçoit pas une pension à la question 5.01, prière de revoir la section 5 ou de confirmer cette observation avec le QG. </w:t>
        <w:br/>
        <w:t xml:space="preserve">- Avertissement! Généralement les jeunes hommes (10 à 25ans) font des travaux ménager soit apprendre les enfants à reviser leurs léçons ou d'autres cours, Mohamadou Lamine ngome n'a consacré aucune heure pour les travaux cités en s04q01, s04q02, s04q03, s04q04, s04q05, s04q06, s04q07 et s04q08.Prière de regarder pour corriger ou confirmer avec le QG. Mohamadou Lamine ngome fait A son pere pour subvenir principalement à ses besoins et semble exister dans les modalités, prière de prendre attache avec le QG pour plus d'explication afin de la classer bien. </w:t>
        <w:br/>
        <w:t xml:space="preserve">- Fatou Sow boye fait A sa mere pour subvenir principalement à ses besoins et semble exister dans les modalités, prière de prendre attache avec le QG pour plus d'explication afin de la classer bien. </w:t>
        <w:br/>
        <w:t xml:space="preserve">- Houleye Ba fait A son mari pour subvenir principalement à ses besoins et semble exister dans les modalités, prière de prendre attache avec le QG pour plus d'explication afin de la classer bien.  Le canal que Houleye Ba cherche un emploi est dans les restaurant pour etre traiteur et semble exister dans les modalités, prière de prendre attache avec le QG pour plus d'explication afin de la classer bien. </w:t>
        <w:br/>
        <w:t xml:space="preserve">- Mame Babacar sy boye fait A sa mere pour subvenir principalement à ses besoins et semble exister dans les modalités, prière de prendre attache avec le QG pour plus d'explication afin de la classer bien. </w:t>
        <w:br/>
        <w:t>- Yacine ngom fait A son pere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Amadou Ngom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Amadou Ngom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Fatou Sow boye n'a pas demandé de crédit auprès d'une institution financière au cours des 12 derniers mois est trop jeune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 Fcfa) de Patate douce en Morceau (Portion) (Moyen) est relativement élevé par rapport aux autres prix observés dans cette zone. Prière de corriger ou de confirmer avec le QG. Attention ! Soupçons de quantité anormale! Le ménage de Fatou Souleymane sow avec une taille de 8 personnes a consommé 8 Morceau (Portion) en Moyen de Patate douce qui est relativement élevé comme consommation par rapport à la condition de vie des autres ménages de même taille dans cette zone. Prière de corriger ou de confirmer avec le QG. Attention ! Soupçons de quantité anormale! Le ménage de Fatou Souleymane sow avec une taille de 8 personnes a consommé 14 Pièce en Petit de Piment frais qui est relativement élevé comme consommation par rapport à la condition de vie des autres ménages de même taille dans cette zone. Prière de corriger ou de confirmer avec le QG. Attention ! Soupçons de quantité anormale! Le ménage de Fatou Souleymane sow avec une taille de 8 personnes a consommé 8 Pièce en Moyen de Aubergine   qui est relativement élevé comme consommation par rapport à la condition de vie des autres ménages de même taille dans cette zone. Prière de corriger ou de confirmer avec le QG. Avertissement!!! Le ménage a consommé 5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Difficile de consommer le Sel en Sachets industriel Moyen prière de verifier. Incohérence!! Dans ce ménage, chaque individus consomme par jour 34.94196 Kg  de cereale; Prière de revoir les quantités prises de ces produits. Attention ! Soupçons de quantité anormale! Le ménage de Fatou Souleymane sow avec une taille de 8 personnes a consommé 14 Kg en taille unique de Riz brisé importé qui est relativement élevé comme consommation par rapport à la condition de vie des autres ménages de même taille dans cette zone. Prière de corriger ou de confirmer avec le QG. Incohérence!! Dans ce ménage, chaque individus consomme par jour 34.94196 Kg  de cereale; Prière de revoir les quantités prises de ces produits. Attention ! Soupçons de quantité anormale! Le ménage de Fatou Souleymane sow avec une taille de 8 personnes a consommé 2 Kg en taille unique de Mil qui est relativement élevé comme consommation par rapport à la condition de vie des autres ménages de même taille dans cette zone. Prière de corriger ou de confirmer avec le QG. Le prix d'achat unitaire (1 Fcfa) de Ail en Gousse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Fatou Souleymane sow a comme taille 8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Souleymane sow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84-48-45-17</w:t>
            </w:r>
          </w:p>
        </w:tc>
        <w:tc>
          <w:tcPr>
            <w:tcW w:type="dxa" w:w="1662"/>
          </w:tcPr>
          <w:p>
            <w:r>
              <w:rPr>
                <w:sz w:val="14"/>
              </w:rPr>
              <w:t>b4a14cc5c3d248dfbca118759e43c46c</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LO</w:t>
            </w:r>
          </w:p>
        </w:tc>
        <w:tc>
          <w:tcPr>
            <w:tcW w:type="dxa" w:w="3324"/>
          </w:tcPr>
          <w:p>
            <w:r>
              <w:rPr>
                <w:sz w:val="18"/>
              </w:rPr>
              <w:t>N/A</w:t>
            </w:r>
          </w:p>
        </w:tc>
        <w:tc>
          <w:tcPr>
            <w:tcW w:type="dxa" w:w="3324"/>
          </w:tcPr>
          <w:p>
            <w:r/>
            <w:hyperlink r:id="rId19">
              <w:r>
                <w:rPr>
                  <w:color w:val="0563C1"/>
                  <w:u w:val="single"/>
                </w:rPr>
                <w:t>cayor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Cheikh Lo ) est visiteur, veuillez  corriger cette incoherence (question 1.12 et 1.13) merci.</w:t>
      </w:r>
    </w:p>
    <w:p>
      <w:r>
        <w:rPr>
          <w:b/>
          <w:color w:val="4672C4"/>
          <w:sz w:val="22"/>
        </w:rPr>
        <w:t>&gt;&gt; Section2 - Education</w:t>
      </w:r>
    </w:p>
    <w:p>
      <w:pPr>
        <w:ind w:left="283"/>
      </w:pPr>
      <w:r>
        <w:rPr>
          <w:sz w:val="20"/>
        </w:rPr>
        <w:t xml:space="preserve">- Peu probable! Khadim Lo  n'arrive pas  à comprendre un petit texte lu dans une langue locale (s02q03). Veuillez corriger ou donner des explications au QG. </w:t>
        <w:br/>
        <w:t xml:space="preserve">- Peu probable! Ndiaya Lo  n'arrive pas  à comprendre un petit texte lu dans une langue locale (s02q03). Veuillez corriger ou donner des explications au QG. Avertissement!! Ndiaya Lo qui sait écrire en français doit pouvoir lire en français. </w:t>
        <w:br/>
        <w:t>- Peu probable! Rabi Sarr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Ndiaya Lo n'a consacré aucune heure pour aucun des travaux du ménage, prière de regarder les réponses prises dans les questions (s04q01 s04q02 s04q03 s04q04 s04q05 s04q06 s04q07 s04q08). Avertissement! Ndiaya Lo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(3800 Fcfa) de Concentré de tomate en Boite de tomate/Pot (Grand) est relativement élevé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Pièce Moyen de Carpe frais, cette quantité semble anormale pour une consommation des 7 derniers jours.Prière de corriger ou de confirmer avec le QG. Incohérence!! Dans ce ménage, chaque individus consomme par jour 69.49381 Kg  de cereale; Prière de revoir les quantités prises de ces produits. Incohérence!! Dans ce ménage, chaque individus consomme par jour 69.49381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Salaire du personnel de maison (gardien, boy, chauffeur, cuisinier, etc. ) semble trop élevé.Veuillez,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 lo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La personne non-membre du ménage qui figure sur le titre de propriété est son mari cheikh Lo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Cheikh 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54-80-91-35</w:t>
            </w:r>
          </w:p>
        </w:tc>
        <w:tc>
          <w:tcPr>
            <w:tcW w:type="dxa" w:w="1662"/>
          </w:tcPr>
          <w:p>
            <w:r>
              <w:rPr>
                <w:sz w:val="14"/>
              </w:rPr>
              <w:t>aa0676ada37646c8ad1e46437ef13187</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MASSAR DIAGNE</w:t>
            </w:r>
          </w:p>
        </w:tc>
        <w:tc>
          <w:tcPr>
            <w:tcW w:type="dxa" w:w="3324"/>
          </w:tcPr>
          <w:p>
            <w:r>
              <w:rPr>
                <w:sz w:val="18"/>
              </w:rPr>
              <w:t>N/A</w:t>
            </w:r>
          </w:p>
        </w:tc>
        <w:tc>
          <w:tcPr>
            <w:tcW w:type="dxa" w:w="3324"/>
          </w:tcPr>
          <w:p>
            <w:r/>
            <w:hyperlink r:id="rId20">
              <w:r>
                <w:rPr>
                  <w:color w:val="0563C1"/>
                  <w:u w:val="single"/>
                </w:rPr>
                <w:t>CAYOR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MASSAR DIAGNE  n'arrive pas  à comprendre un petit texte lu dans une langue locale (s02q03). Veuillez corriger ou donner des explications au QG. Peu probable! MASSAR DIAGNE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 Le nombre de jours que MASSAR DIAGNE a travaillés par mois semble être inférieur à 15. Veuillez, s'il vous plaît, confirmer cette information. Avertissement!!! les informations de MASSAR DIAGNE sur le nombre de mois, jours ou heures de son emploi secondaire sont superieur a celles de son emploi principal , veuillez corriger ou confirmer aupres du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MASSAR DIAGNE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Avertissement!!! Le prix d'achat (9999) de l'article  Lit est inférieur aux prix de revente (200000)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MASSAR DIAGNE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42-36-18-52</w:t>
            </w:r>
          </w:p>
        </w:tc>
        <w:tc>
          <w:tcPr>
            <w:tcW w:type="dxa" w:w="1662"/>
          </w:tcPr>
          <w:p>
            <w:r>
              <w:rPr>
                <w:sz w:val="14"/>
              </w:rPr>
              <w:t>dcda76e69e1d43bd86bdd3609d05aaf7</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DIOUF</w:t>
            </w:r>
          </w:p>
        </w:tc>
        <w:tc>
          <w:tcPr>
            <w:tcW w:type="dxa" w:w="3324"/>
          </w:tcPr>
          <w:p>
            <w:r>
              <w:rPr>
                <w:sz w:val="18"/>
              </w:rPr>
              <w:t>N/A</w:t>
            </w:r>
          </w:p>
        </w:tc>
        <w:tc>
          <w:tcPr>
            <w:tcW w:type="dxa" w:w="3324"/>
          </w:tcPr>
          <w:p>
            <w:r/>
            <w:hyperlink r:id="rId21">
              <w:r>
                <w:rPr>
                  <w:color w:val="0563C1"/>
                  <w:u w:val="single"/>
                </w:rPr>
                <w:t>CAYOR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(15000 Fcfa) dépensé ou reçu en cadeau pour les recharges internet ou de forfaits de données mobiles(hors appels vocaux), aucours des 30 derniers jours de  BABACAR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BABACAR DIOUF  n'arrive pas  à comprendre un petit texte lu dans une langue locale (s02q03). Veuillez corriger ou donner des explications au QG. Peu probable! BABACAR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BABACAR DIOUF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BABACAR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Section9c - Depenses non-alimentaires - 30 jours</w:t>
      </w:r>
    </w:p>
    <w:p>
      <w:pPr>
        <w:ind w:left="283"/>
      </w:pPr>
      <w:r>
        <w:rPr>
          <w:sz w:val="20"/>
        </w:rPr>
        <w:t xml:space="preserve">- La dernière fois que vous avez acheté Frais d'utilisation de toilette publique (uriner, WC, etc.) est toilette public et semble exister dans les modalités, prière de prendre attache avec le QG pour plus d'explication afin de la classer bien. </w:t>
        <w:br/>
        <w:t xml:space="preserve">-  La dernière fois que vous avez acheté Frais de blanchiment des vêtements, linge, etc. (Pressing) est ménage et semble exister dans les modalités, prière de prendre attache avec le QG pour plus d'explication afin de la classer bien. </w:t>
        <w:b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  La principale  source d'éclairage du logement du ménage est lampe téléphone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BABACAR DIOUF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7835,-17.4328053" TargetMode="External"/><Relationship Id="rId10" Type="http://schemas.openxmlformats.org/officeDocument/2006/relationships/hyperlink" Target="https://www.google.com/maps?q=14.75878654,-17.42905455" TargetMode="External"/><Relationship Id="rId11" Type="http://schemas.openxmlformats.org/officeDocument/2006/relationships/hyperlink" Target="https://www.google.com/maps?q=14.7694998,-17.4326669" TargetMode="External"/><Relationship Id="rId12" Type="http://schemas.openxmlformats.org/officeDocument/2006/relationships/hyperlink" Target="https://www.google.com/maps?q=14.7691163,-17.4329172" TargetMode="External"/><Relationship Id="rId13" Type="http://schemas.openxmlformats.org/officeDocument/2006/relationships/hyperlink" Target="https://www.google.com/maps?q=14.7697624,-17.4320689" TargetMode="External"/><Relationship Id="rId14" Type="http://schemas.openxmlformats.org/officeDocument/2006/relationships/hyperlink" Target="https://www.google.com/maps?q=14.769596,-17.4323567" TargetMode="External"/><Relationship Id="rId15" Type="http://schemas.openxmlformats.org/officeDocument/2006/relationships/hyperlink" Target="https://www.google.com/maps?q=14.7694114,-17.4327782" TargetMode="External"/><Relationship Id="rId16" Type="http://schemas.openxmlformats.org/officeDocument/2006/relationships/hyperlink" Target="https://www.google.com/maps?q=14.7697347,-17.4320288" TargetMode="External"/><Relationship Id="rId17" Type="http://schemas.openxmlformats.org/officeDocument/2006/relationships/hyperlink" Target="https://www.google.com/maps?q=14.7698332,-17.4317698" TargetMode="External"/><Relationship Id="rId18" Type="http://schemas.openxmlformats.org/officeDocument/2006/relationships/hyperlink" Target="https://www.google.com/maps?q=14.7691166,-17.4326977" TargetMode="External"/><Relationship Id="rId19" Type="http://schemas.openxmlformats.org/officeDocument/2006/relationships/hyperlink" Target="https://www.google.com/maps?q=14.7697141,-17.4320278" TargetMode="External"/><Relationship Id="rId20" Type="http://schemas.openxmlformats.org/officeDocument/2006/relationships/hyperlink" Target="https://www.google.com/maps?q=14.7693358,-17.4312614" TargetMode="External"/><Relationship Id="rId21" Type="http://schemas.openxmlformats.org/officeDocument/2006/relationships/hyperlink" Target="https://www.google.com/maps?q=14.76912173,-17.432915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