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EQ20_sup</w:t>
        <w:br/>
        <w:t>Grappe: 112201030005</w:t>
        <w:br/>
        <w:t>Date: 20/01/2026 a 13:21</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25</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w:t>
            </w:r>
          </w:p>
        </w:tc>
        <w:tc>
          <w:tcPr>
            <w:tcW w:type="dxa" w:w="3324"/>
          </w:tcPr>
          <w:p>
            <w:r>
              <w:t>Caracteristiques des membres</w:t>
            </w:r>
          </w:p>
        </w:tc>
        <w:tc>
          <w:tcPr>
            <w:tcW w:type="dxa" w:w="3324"/>
          </w:tcPr>
          <w:p>
            <w:r>
              <w:t>11</w:t>
            </w:r>
          </w:p>
        </w:tc>
      </w:tr>
      <w:tr>
        <w:tc>
          <w:tcPr>
            <w:tcW w:type="dxa" w:w="3324"/>
          </w:tcPr>
          <w:p>
            <w:r>
              <w:t>Section9c</w:t>
            </w:r>
          </w:p>
        </w:tc>
        <w:tc>
          <w:tcPr>
            <w:tcW w:type="dxa" w:w="3324"/>
          </w:tcPr>
          <w:p>
            <w:r>
              <w:t>Depenses non-alimentaires - 30 jours</w:t>
            </w:r>
          </w:p>
        </w:tc>
        <w:tc>
          <w:tcPr>
            <w:tcW w:type="dxa" w:w="3324"/>
          </w:tcPr>
          <w:p>
            <w:r>
              <w:t>11</w:t>
            </w:r>
          </w:p>
        </w:tc>
      </w:tr>
      <w:tr>
        <w:tc>
          <w:tcPr>
            <w:tcW w:type="dxa" w:w="3324"/>
          </w:tcPr>
          <w:p>
            <w:r>
              <w:t>Section19</w:t>
            </w:r>
          </w:p>
        </w:tc>
        <w:tc>
          <w:tcPr>
            <w:tcW w:type="dxa" w:w="3324"/>
          </w:tcPr>
          <w:p>
            <w:r>
              <w:t>Equipements agricoles</w:t>
            </w:r>
          </w:p>
        </w:tc>
        <w:tc>
          <w:tcPr>
            <w:tcW w:type="dxa" w:w="3324"/>
          </w:tcPr>
          <w:p>
            <w:r>
              <w:t>10</w:t>
            </w:r>
          </w:p>
        </w:tc>
      </w:tr>
      <w:tr>
        <w:tc>
          <w:tcPr>
            <w:tcW w:type="dxa" w:w="3324"/>
          </w:tcPr>
          <w:p>
            <w:r>
              <w:t>Section0</w:t>
            </w:r>
          </w:p>
        </w:tc>
        <w:tc>
          <w:tcPr>
            <w:tcW w:type="dxa" w:w="3324"/>
          </w:tcPr>
          <w:p>
            <w:r>
              <w:t>Identification et renseignements de controle</w:t>
            </w:r>
          </w:p>
        </w:tc>
        <w:tc>
          <w:tcPr>
            <w:tcW w:type="dxa" w:w="3324"/>
          </w:tcPr>
          <w:p>
            <w:r>
              <w:t>9</w:t>
            </w:r>
          </w:p>
        </w:tc>
      </w:tr>
      <w:tr>
        <w:tc>
          <w:tcPr>
            <w:tcW w:type="dxa" w:w="3324"/>
          </w:tcPr>
          <w:p>
            <w:r>
              <w:t>Section4a</w:t>
            </w:r>
          </w:p>
        </w:tc>
        <w:tc>
          <w:tcPr>
            <w:tcW w:type="dxa" w:w="3324"/>
          </w:tcPr>
          <w:p>
            <w:r>
              <w:t>Emploi</w:t>
            </w:r>
          </w:p>
        </w:tc>
        <w:tc>
          <w:tcPr>
            <w:tcW w:type="dxa" w:w="3324"/>
          </w:tcPr>
          <w:p>
            <w:r>
              <w:t>9</w:t>
            </w:r>
          </w:p>
        </w:tc>
      </w:tr>
      <w:tr>
        <w:tc>
          <w:tcPr>
            <w:tcW w:type="dxa" w:w="3324"/>
          </w:tcPr>
          <w:p>
            <w:r>
              <w:t>Section4b</w:t>
            </w:r>
          </w:p>
        </w:tc>
        <w:tc>
          <w:tcPr>
            <w:tcW w:type="dxa" w:w="3324"/>
          </w:tcPr>
          <w:p>
            <w:r>
              <w:t>Emploi - Activite principale</w:t>
            </w:r>
          </w:p>
        </w:tc>
        <w:tc>
          <w:tcPr>
            <w:tcW w:type="dxa" w:w="3324"/>
          </w:tcPr>
          <w:p>
            <w:r>
              <w:t>8</w:t>
            </w:r>
          </w:p>
        </w:tc>
      </w:tr>
      <w:tr>
        <w:tc>
          <w:tcPr>
            <w:tcW w:type="dxa" w:w="3324"/>
          </w:tcPr>
          <w:p>
            <w:r>
              <w:t>Section9d</w:t>
            </w:r>
          </w:p>
        </w:tc>
        <w:tc>
          <w:tcPr>
            <w:tcW w:type="dxa" w:w="3324"/>
          </w:tcPr>
          <w:p>
            <w:r>
              <w:t>Depenses non-alimentaires - 3 mois</w:t>
            </w:r>
          </w:p>
        </w:tc>
        <w:tc>
          <w:tcPr>
            <w:tcW w:type="dxa" w:w="3324"/>
          </w:tcPr>
          <w:p>
            <w:r>
              <w:t>7</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81-90-72-32</w:t>
            </w:r>
          </w:p>
        </w:tc>
        <w:tc>
          <w:tcPr>
            <w:tcW w:type="dxa" w:w="1662"/>
          </w:tcPr>
          <w:p>
            <w:r>
              <w:rPr>
                <w:sz w:val="14"/>
              </w:rPr>
              <w:t>fef923a1d8ad4d9da88f2f5bdaa83d90</w:t>
            </w:r>
          </w:p>
        </w:tc>
        <w:tc>
          <w:tcPr>
            <w:tcW w:type="dxa" w:w="1662"/>
          </w:tcPr>
          <w:p>
            <w:r>
              <w:rPr>
                <w:sz w:val="14"/>
              </w:rPr>
              <w:t>EQ20_enq2</w:t>
            </w:r>
          </w:p>
        </w:tc>
        <w:tc>
          <w:tcPr>
            <w:tcW w:type="dxa" w:w="1662"/>
          </w:tcPr>
          <w:p>
            <w:r>
              <w:rPr>
                <w:sz w:val="14"/>
              </w:rPr>
              <w:t>Equipe20</w:t>
            </w:r>
          </w:p>
        </w:tc>
        <w:tc>
          <w:tcPr>
            <w:tcW w:type="dxa" w:w="1662"/>
          </w:tcPr>
          <w:p>
            <w:r>
              <w:rPr>
                <w:sz w:val="14"/>
              </w:rPr>
              <w:t>Dieynaba DEME</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OUMAR AMADOU DIALLO</w:t>
            </w:r>
          </w:p>
        </w:tc>
        <w:tc>
          <w:tcPr>
            <w:tcW w:type="dxa" w:w="3324"/>
          </w:tcPr>
          <w:p>
            <w:r>
              <w:rPr>
                <w:sz w:val="18"/>
              </w:rPr>
              <w:t>N/A</w:t>
            </w:r>
          </w:p>
        </w:tc>
        <w:tc>
          <w:tcPr>
            <w:tcW w:type="dxa" w:w="3324"/>
          </w:tcPr>
          <w:p>
            <w:r/>
            <w:hyperlink r:id="rId9">
              <w:r>
                <w:rPr>
                  <w:color w:val="0563C1"/>
                  <w:u w:val="single"/>
                </w:rPr>
                <w:t>WALEL</w:t>
              </w:r>
            </w:hyperlink>
          </w:p>
        </w:tc>
      </w:tr>
    </w:tbl>
    <w:p/>
    <w:p>
      <w:r>
        <w:rPr>
          <w:b/>
          <w:color w:val="4672C4"/>
          <w:sz w:val="22"/>
        </w:rPr>
        <w:t>&gt;&gt; Section1 - Caracteristiques des membres</w:t>
      </w:r>
    </w:p>
    <w:p>
      <w:pPr>
        <w:ind w:left="283"/>
      </w:pPr>
      <w:r>
        <w:rPr>
          <w:sz w:val="20"/>
        </w:rPr>
        <w:t xml:space="preserve">- Attention ! Le montant (5000 Fcfa) dépensé ou reçu en cadeau pour les cartes prépayées, les transferts de crédit et les abonnements de  ramata diallo est relativement élevé par rapport aux autres montants depansés observés dans cette zone. Prière de corriger ou de confirmer avec le QG. Attention ! Le montant (8000 Fcfa) dépensé ou reçu en cadeau pour les recharges internet ou de forfaits de données mobiles(hors appels vocaux), aucours des 30 derniers jours de  ramata diallo est relativement élevé par rapport aux autres montants depansés observés dans cette zone. Prière de corriger ou de confirmer avec le QG. </w:t>
        <w:br/>
        <w:t xml:space="preserve">- Les informations sur l'acte de naissance (ni Jours, ni mois et ni années) de  abdoulaye diallo  manquent, s'il vous plait pouvez-vous fournir d'effort pour avoir ces informations. Attention ! Le montant (6000 Fcfa) dépensé ou reçu en cadeau pour les cartes prépayées, les transferts de crédit et les abonnements de  abdoulaye diallo est relativement élevé par rapport aux autres montants depansés observés dans cette zone. Prière de corriger ou de confirmer avec le QG. </w:t>
        <w:br/>
        <w:t xml:space="preserve">- Les informations sur l'acte de naissance (ni Jours, ni mois et ni années) de  abou diallo  manquent, s'il vous plait pouvez-vous fournir d'effort pour avoir ces informations. </w:t>
        <w:br/>
        <w:t xml:space="preserve">- Les informations sur l'acte de naissance (ni Jours, ni mois et ni années) de  absatou  sow  manquent, s'il vous plait pouvez-vous fournir d'effort pour avoir ces informations. </w:t>
        <w:br/>
        <w:t xml:space="preserve">- Les informations sur l'acte de naissance (ni Jours, ni mois et ni années) de  aissata momodou thiam  manquent, s'il vous plait pouvez-vous fournir d'effort pour avoir ces informations. </w:t>
        <w:br/>
        <w:t xml:space="preserve">- Les informations sur l'acte de naissance (ni Jours, ni mois et ni années) de  alesseni diallo  manquent, s'il vous plait pouvez-vous fournir d'effort pour avoir ces informations. </w:t>
        <w:br/>
        <w:t xml:space="preserve">- Les informations sur l'acte de naissance (ni Jours, ni mois et ni années) de  amadou ba  manquent, s'il vous plait pouvez-vous fournir d'effort pour avoir ces informations. </w:t>
        <w:br/>
        <w:t xml:space="preserve">- Les informations sur l'acte de naissance (ni Jours, ni mois et ni années) de  amadou diallo  manquent, s'il vous plait pouvez-vous fournir d'effort pour avoir ces informations. </w:t>
        <w:br/>
        <w:t xml:space="preserve">- Les informations sur l'acte de naissance (ni Jours, ni mois et ni années) de  aminata diallo  manquent, s'il vous plait pouvez-vous fournir d'effort pour avoir ces informations. </w:t>
        <w:br/>
        <w:t xml:space="preserve">- Les informations sur l'acte de naissance (ni Jours, ni mois et ni années) de  assane diallo  manquent, s'il vous plait pouvez-vous fournir d'effort pour avoir ces informations. Attention ! Le montant (4000 Fcfa) dépensé ou reçu en cadeau pour les cartes prépayées, les transferts de crédit et les abonnements de  assane diallo est relativement élevé par rapport aux autres montants depansés observés dans cette zone. Prière de corriger ou de confirmer avec le QG. </w:t>
        <w:br/>
        <w:t xml:space="preserve">- Les informations sur l'acte de naissance (ni Jours, ni mois et ni années) de  coumba diallo  manquent, s'il vous plait pouvez-vous fournir d'effort pour avoir ces informations. </w:t>
        <w:br/>
        <w:t xml:space="preserve">- Les informations sur l'acte de naissance (ni Jours, ni mois et ni années) de  faty oumar diallo  manquent, s'il vous plait pouvez-vous fournir d'effort pour avoir ces informations. </w:t>
        <w:br/>
        <w:t xml:space="preserve">- Les informations sur l'acte de naissance (ni Jours, ni mois et ni années) de  faty2 diallo  manquent, s'il vous plait pouvez-vous fournir d'effort pour avoir ces informations. </w:t>
        <w:br/>
        <w:t xml:space="preserve">- Les informations sur l'acte de naissance (ni Jours, ni mois et ni années) de  hapsatou diallo  manquent, s'il vous plait pouvez-vous fournir d'effort pour avoir ces informations. </w:t>
        <w:br/>
        <w:t xml:space="preserve">- Les informations sur l'acte de naissance (ni Jours, ni mois et ni années) de  hawa daouda sow  manquent, s'il vous plait pouvez-vous fournir d'effort pour avoir ces informations. </w:t>
        <w:br/>
        <w:t xml:space="preserve">- Les informations sur l'acte de naissance (ni Jours, ni mois et ni années) de  kardia diallo  manquent, s'il vous plait pouvez-vous fournir d'effort pour avoir ces informations. </w:t>
        <w:br/>
        <w:t xml:space="preserve">- Les informations sur l'acte de naissance (ni Jours, ni mois et ni années) de  mary diallo  manquent, s'il vous plait pouvez-vous fournir d'effort pour avoir ces informations. </w:t>
        <w:br/>
        <w:t xml:space="preserve">- Les informations sur l'acte de naissance (ni Jours, ni mois et ni années) de  moussa diallo  manquent, s'il vous plait pouvez-vous fournir d'effort pour avoir ces informations. </w:t>
        <w:br/>
        <w:t xml:space="preserve">- Les informations sur l'acte de naissance (ni Jours, ni mois et ni années) de  oumar amadou diallo  manquent, s'il vous plait pouvez-vous fournir d'effort pour avoir ces informations. </w:t>
        <w:br/>
        <w:t xml:space="preserve">- Les informations sur l'acte de naissance (ni Jours, ni mois et ni années) de  ramata  diallo  manquent, s'il vous plait pouvez-vous fournir d'effort pour avoir ces informations. </w:t>
        <w:br/>
        <w:t xml:space="preserve">- Les informations sur l'acte de naissance (ni Jours, ni mois et ni années) de  rougui diallo  manquent, s'il vous plait pouvez-vous fournir d'effort pour avoir ces informations. </w:t>
        <w:br/>
        <w:t xml:space="preserve">- Les informations sur l'acte de naissance (ni Jours, ni mois et ni années) de  salimata diallo  manquent, s'il vous plait pouvez-vous fournir d'effort pour avoir ces informations. Le mois de l'enfant ( salimata diallo ) n'est pas connu mais vous avez declaré en s01q04a le nombre de mois, prière de changer NSP au niveau de s01q03b. </w:t>
        <w:br/>
        <w:t>- Les informations sur l'acte de naissance (ni Jours, ni mois et ni années) de  yero ba  manquent, s'il vous plait pouvez-vous fournir d'effort pour avoir ces informations. Incoherence! yero ba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Djibril diallo  n'arrive pas  à comprendre un petit texte lu dans une langue locale (s02q03). Veuillez corriger ou donner des explications au QG. Peu probable! Djibril diallo  ne sait ni lire, ni écrire, ni comprendre dans aucune des langues  (s02q01,s02q02,s02q03). Veuillez corriger ou donner des explications au QG. </w:t>
        <w:br/>
        <w:t xml:space="preserve">- Peu probable! abdoulaye ba  n'arrive pas  à comprendre un petit texte lu dans une langue locale (s02q03). Veuillez corriger ou donner des explications au QG. Peu probable! abdoulaye ba  ne sait ni lire, ni écrire, ni comprendre dans aucune des langues  (s02q01,s02q02,s02q03). Veuillez corriger ou donner des explications au QG. </w:t>
        <w:br/>
        <w:t xml:space="preserve">- Peu probable! abdoulaye diallo  n'arrive pas  à comprendre un petit texte lu dans une langue locale (s02q03). Veuillez corriger ou donner des explications au QG. Peu probable! abdoulaye diallo  ne sait ni lire, ni écrire, ni comprendre dans aucune des langues  (s02q01,s02q02,s02q03). Veuillez corriger ou donner des explications au QG. </w:t>
        <w:br/>
        <w:t xml:space="preserve">- Peu probable! abou diallo  n'arrive pas  à comprendre un petit texte lu dans une langue locale (s02q03). Veuillez corriger ou donner des explications au QG. Peu probable! abou diallo  ne sait ni lire, ni écrire, ni comprendre dans aucune des langues  (s02q01,s02q02,s02q03). Veuillez corriger ou donner des explications au QG. </w:t>
        <w:br/>
        <w:t xml:space="preserve">- Peu probable! aissata momodou thiam  n'arrive pas  à comprendre un petit texte lu dans une langue locale (s02q03). Veuillez corriger ou donner des explications au QG. Peu probable! aissata momodou thiam  ne sait ni lire, ni écrire, ni comprendre dans aucune des langues  (s02q01,s02q02,s02q03). Veuillez corriger ou donner des explications au QG. </w:t>
        <w:br/>
        <w:t xml:space="preserve">- Peu probable! amadou ba  n'arrive pas  à comprendre un petit texte lu dans une langue locale (s02q03). Veuillez corriger ou donner des explications au QG. Peu probable! amadou ba  ne sait ni lire, ni écrire, ni comprendre dans aucune des langues  (s02q01,s02q02,s02q03). Veuillez corriger ou donner des explications au QG. </w:t>
        <w:br/>
        <w:t xml:space="preserve">- Peu probable! amadou diallo  n'arrive pas  à comprendre un petit texte lu dans une langue locale (s02q03). Veuillez corriger ou donner des explications au QG. Peu probable! amadou diallo  ne sait ni lire, ni écrire, ni comprendre dans aucune des langues  (s02q01,s02q02,s02q03). Veuillez corriger ou donner des explications au QG. </w:t>
        <w:br/>
        <w:t xml:space="preserve">- Peu probable! aminata diallo  n'arrive pas  à comprendre un petit texte lu dans une langue locale (s02q03). Veuillez corriger ou donner des explications au QG. Peu probable! aminata diallo  ne sait ni lire, ni écrire, ni comprendre dans aucune des langues  (s02q01,s02q02,s02q03). Veuillez corriger ou donner des explications au QG. </w:t>
        <w:br/>
        <w:t xml:space="preserve">- Peu probable! assane diallo  n'arrive pas  à comprendre un petit texte lu dans une langue locale (s02q03). Veuillez corriger ou donner des explications au QG. Peu probable! assane diallo  ne sait ni lire, ni écrire, ni comprendre dans aucune des langues  (s02q01,s02q02,s02q03). Veuillez corriger ou donner des explications au QG. </w:t>
        <w:br/>
        <w:t xml:space="preserve">- Peu probable! coumba diallo  n'arrive pas  à comprendre un petit texte lu dans une langue locale (s02q03). Veuillez corriger ou donner des explications au QG. Peu probable! coumba diallo  ne sait ni lire, ni écrire, ni comprendre dans aucune des langues  (s02q01,s02q02,s02q03). Veuillez corriger ou donner des explications au QG. </w:t>
        <w:br/>
        <w:t xml:space="preserve">- Peu probable! coumba1 diallo  n'arrive pas  à comprendre un petit texte lu dans une langue locale (s02q03). Veuillez corriger ou donner des explications au QG. Peu probable! coumba1 diallo  ne sait ni lire, ni écrire, ni comprendre dans aucune des langues  (s02q01,s02q02,s02q03). Veuillez corriger ou donner des explications au QG. </w:t>
        <w:br/>
        <w:t xml:space="preserve">- Peu probable! coumba2 diallo  n'arrive pas  à comprendre un petit texte lu dans une langue locale (s02q03). Veuillez corriger ou donner des explications au QG. Peu probable! coumba2 diallo  ne sait ni lire, ni écrire, ni comprendre dans aucune des langues  (s02q01,s02q02,s02q03). Veuillez corriger ou donner des explications au QG. </w:t>
        <w:br/>
        <w:t xml:space="preserve">- Peu probable! faty oumar diallo  n'arrive pas  à comprendre un petit texte lu dans une langue locale (s02q03). Veuillez corriger ou donner des explications au QG. Peu probable! faty oumar diallo  ne sait ni lire, ni écrire, ni comprendre dans aucune des langues  (s02q01,s02q02,s02q03). Veuillez corriger ou donner des explications au QG. </w:t>
        <w:br/>
        <w:t xml:space="preserve">- Peu probable! faty2 diallo  n'arrive pas  à comprendre un petit texte lu dans une langue locale (s02q03). Veuillez corriger ou donner des explications au QG. Peu probable! faty2 diallo  ne sait ni lire, ni écrire, ni comprendre dans aucune des langues  (s02q01,s02q02,s02q03). Veuillez corriger ou donner des explications au QG. </w:t>
        <w:br/>
        <w:t xml:space="preserve">- Peu probable! hapsatou diallo  n'arrive pas  à comprendre un petit texte lu dans une langue locale (s02q03). Veuillez corriger ou donner des explications au QG. Peu probable! hapsatou diallo  ne sait ni lire, ni écrire, ni comprendre dans aucune des langues  (s02q01,s02q02,s02q03). Veuillez corriger ou donner des explications au QG. </w:t>
        <w:br/>
        <w:t xml:space="preserve">- Peu probable! hawa daouda sow  n'arrive pas  à comprendre un petit texte lu dans une langue locale (s02q03). Veuillez corriger ou donner des explications au QG. Peu probable! hawa daouda sow  ne sait ni lire, ni écrire, ni comprendre dans aucune des langues  (s02q01,s02q02,s02q03). Veuillez corriger ou donner des explications au QG. </w:t>
        <w:br/>
        <w:t xml:space="preserve">- Peu probable! ifra diallo  n'arrive pas  à comprendre un petit texte lu dans une langue locale (s02q03). Veuillez corriger ou donner des explications au QG. Peu probable! ifra diallo  ne sait ni lire, ni écrire, ni comprendre dans aucune des langues  (s02q01,s02q02,s02q03). Veuillez corriger ou donner des explications au QG. </w:t>
        <w:br/>
        <w:t xml:space="preserve">- Peu probable! kardia diallo  n'arrive pas  à comprendre un petit texte lu dans une langue locale (s02q03). Veuillez corriger ou donner des explications au QG. Peu probable! kardia diallo  ne sait ni lire, ni écrire, ni comprendre dans aucune des langues  (s02q01,s02q02,s02q03). Veuillez corriger ou donner des explications au QG. </w:t>
        <w:br/>
        <w:t xml:space="preserve">- Peu probable! marieme diallo  n'arrive pas  à comprendre un petit texte lu dans une langue locale (s02q03). Veuillez corriger ou donner des explications au QG. Peu probable! marieme diallo  ne sait ni lire, ni écrire, ni comprendre dans aucune des langues  (s02q01,s02q02,s02q03). Veuillez corriger ou donner des explications au QG. </w:t>
        <w:br/>
        <w:t xml:space="preserve">- Peu probable! mary diallo  n'arrive pas  à comprendre un petit texte lu dans une langue locale (s02q03). Veuillez corriger ou donner des explications au QG. Peu probable! mary diallo  ne sait ni lire, ni écrire, ni comprendre dans aucune des langues  (s02q01,s02q02,s02q03). Veuillez corriger ou donner des explications au QG. </w:t>
        <w:br/>
        <w:t xml:space="preserve">- Peu probable! moussa diallo  n'arrive pas  à comprendre un petit texte lu dans une langue locale (s02q03). Veuillez corriger ou donner des explications au QG. Peu probable! moussa diallo  ne sait ni lire, ni écrire, ni comprendre dans aucune des langues  (s02q01,s02q02,s02q03). Veuillez corriger ou donner des explications au QG. </w:t>
        <w:br/>
        <w:t xml:space="preserve">- Peu probable! oumar amadou diallo  n'arrive pas  à comprendre un petit texte lu dans une langue locale (s02q03). Veuillez corriger ou donner des explications au QG. Peu probable! oumar amadou diallo  ne sait ni lire, ni écrire, ni comprendre dans aucune des langues  (s02q01,s02q02,s02q03). Veuillez corriger ou donner des explications au QG. </w:t>
        <w:br/>
        <w:t xml:space="preserve">- Peu probable! ramata diallo  n'arrive pas  à comprendre un petit texte lu dans une langue locale (s02q03). Veuillez corriger ou donner des explications au QG. Peu probable! ramata diallo  ne sait ni lire, ni écrire, ni comprendre dans aucune des langues  (s02q01,s02q02,s02q03). Veuillez corriger ou donner des explications au QG. </w:t>
        <w:br/>
        <w:t xml:space="preserve">- Peu probable! rougui diallo  n'arrive pas  à comprendre un petit texte lu dans une langue locale (s02q03). Veuillez corriger ou donner des explications au QG. Peu probable! rougui diallo  ne sait ni lire, ni écrire, ni comprendre dans aucune des langues  (s02q01,s02q02,s02q03). Veuillez corriger ou donner des explications au QG. </w:t>
        <w:br/>
        <w:t xml:space="preserve">- Peu probable! salimata diallo  n'arrive pas  à comprendre un petit texte lu dans une langue locale (s02q03). Veuillez corriger ou donner des explications au QG. Peu probable! salimata diallo  ne sait ni lire, ni écrire, ni comprendre dans aucune des langues  (s02q01,s02q02,s02q03). Veuillez corriger ou donner des explications au QG. </w:t>
        <w:br/>
        <w:t>- Peu probable! yero ba  n'arrive pas  à comprendre un petit texte lu dans une langue locale (s02q03). Veuillez corriger ou donner des explications au QG. Peu probable! yero ba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ramata diallo travaille principalement dans l'agriculture ou élevage ou pêche et le secteur institutionnel déclaré semble  incohérent, prière de corriger ou confirmer avec le QG. Avertissement! ramata diallo est trop âgé ou en retraite mais il a moins de 58 ans, prière de corriger.</w:t>
      </w:r>
    </w:p>
    <w:p>
      <w:r>
        <w:rPr>
          <w:b/>
          <w:color w:val="4672C4"/>
          <w:sz w:val="22"/>
        </w:rPr>
        <w:t>&gt;&gt; Section4b - Emploi - Activite principale</w:t>
      </w:r>
    </w:p>
    <w:p>
      <w:pPr>
        <w:ind w:left="283"/>
      </w:pPr>
      <w:r>
        <w:rPr>
          <w:sz w:val="20"/>
        </w:rPr>
        <w:t>- || Attention ! Le nombre de jours que yero ba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(66.66666 Fcfa) de Choux en Morceau (Portion) (Petit) est relativement faible par rapport aux autres prix observés dans cette zone. Prière de corriger ou de confirmer avec le QG. Avertissement!!! Le ménage a consommé 28 Paquet Moyen de Thé en sachet, cette quantité semble anormale pour une consommation des 7 derniers jours.Prière de corriger ou de confirmer avec le QG. Avertissement!! le prix unitaire (150 Fcfa) de Thé en sachet (unité: Paquet) de taille Moyen est très faible ou élevé. Prière de corriger ou de confirmer avec le QG. Avertissement!!!Le ménage a consommé 49 Boite de tomate/Pot de Grand de Riz local fumé (malo-woussou)  ce qui semble incoherent pour une consommation aucours des 7 derniers jours, prière de verifier et corriger. Incohérence!! Dans ce ménage, chaque individus consomme par jour 6.668157 Kg  de cereale; Prière de revoir les quantités prises de ces produits. Le prix d'achat unitaire (500 Fcfa) de Sel en Sac (5 Kg) de taille taille unique est très faible, prière de regarder les reponses prises dans les questions s07bq07a s07bq07b s07bq07c s07bq08 pour mieux corriger. Difficile de consommer le Sel en Boite (Autre que la boite/pot de tomate) Petit prière de verifier.</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ramasser par le menage et semble exister dans les modalités, prière de prendre attache avec le QG pour plus d'explication afin de la classer bien. </w:t>
        <w:br/>
        <w:t xml:space="preserve">- Peu plausible! le montant de la dépense pour  Savon de ménage, lessive en poudre, détergents (eau de javel, etc. ) semble trop élevé. Veuillez, s'il vous plaît, confirmer cette information avec le QG ou la corriger. </w:t>
        <w:br/>
        <w:t>- Peu plausible! le montant de la dépense pour  Savon de toilette, shampoing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oumar a comme taille 31 personnes dont ils vivent à MATAM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La distance (en mètres) qui sépare le ménage de la principale source d'approvisionnement en eau de boisson semble très élevé, prière de corriger ou confirmer avec le QG. le montant supporté par le ménage pour cette source d’énergie au cours des 30 derniers jours semble élevé, prière de confirmer ou corriger.</w:t>
      </w:r>
    </w:p>
    <w:p>
      <w:r>
        <w:rPr>
          <w:b/>
          <w:color w:val="4672C4"/>
          <w:sz w:val="22"/>
        </w:rPr>
        <w:t>&gt;&gt; Section12 - Actifs du menage</w:t>
      </w:r>
    </w:p>
    <w:p>
      <w:pPr>
        <w:ind w:left="283"/>
      </w:pPr>
      <w:r>
        <w:rPr>
          <w:sz w:val="20"/>
        </w:rPr>
        <w:t>- Attention ! Téléphone portable a été achété à 250000 Fcfa est relativement élevé par rapport aux autres prix d'achat observés dans cette zone. Prière de corriger ou de confirmer avec le QG. Attention ! Téléphone portable a été revendu à 200000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oumar n'est pas renseigné, prière de renseigner.</w:t>
      </w:r>
    </w:p>
    <w:p>
      <w:r>
        <w:rPr>
          <w:b/>
          <w:color w:val="4672C4"/>
          <w:sz w:val="22"/>
        </w:rPr>
        <w:t>&gt;&gt; Section17 - Elevage</w:t>
      </w:r>
    </w:p>
    <w:p>
      <w:pPr>
        <w:ind w:left="283"/>
      </w:pPr>
      <w:r>
        <w:rPr>
          <w:sz w:val="20"/>
        </w:rPr>
        <w:t>- Avertissement! Le prix unitaire (25000 Fcfa) d'un Ovins (Moutons) est trop petit ou élevé. Veuillez confirmer ces informations avec le QG ou apporter les corrections nécessaires. Avertissement! Le prix de vente (40000 Fcfa) d'un Ovins (Moutons) est trop petit ou élevé . Veuillez confirmer ces informations avec le QG ou apporter les corrections nécessaires.</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Attention ! Charrettes a été revendu à 200000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76-06-55-23</w:t>
            </w:r>
          </w:p>
        </w:tc>
        <w:tc>
          <w:tcPr>
            <w:tcW w:type="dxa" w:w="1662"/>
          </w:tcPr>
          <w:p>
            <w:r>
              <w:rPr>
                <w:sz w:val="14"/>
              </w:rPr>
              <w:t>db3d84bbab1d49dead03a960179e9f06</w:t>
            </w:r>
          </w:p>
        </w:tc>
        <w:tc>
          <w:tcPr>
            <w:tcW w:type="dxa" w:w="1662"/>
          </w:tcPr>
          <w:p>
            <w:r>
              <w:rPr>
                <w:sz w:val="14"/>
              </w:rPr>
              <w:t>EQ20_enq1</w:t>
            </w:r>
          </w:p>
        </w:tc>
        <w:tc>
          <w:tcPr>
            <w:tcW w:type="dxa" w:w="1662"/>
          </w:tcPr>
          <w:p>
            <w:r>
              <w:rPr>
                <w:sz w:val="14"/>
              </w:rPr>
              <w:t>Equipe20</w:t>
            </w:r>
          </w:p>
        </w:tc>
        <w:tc>
          <w:tcPr>
            <w:tcW w:type="dxa" w:w="1662"/>
          </w:tcPr>
          <w:p>
            <w:r>
              <w:rPr>
                <w:sz w:val="14"/>
              </w:rPr>
              <w:t>Seydina oumar BA</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YERO HAROUNA DEH</w:t>
            </w:r>
          </w:p>
        </w:tc>
        <w:tc>
          <w:tcPr>
            <w:tcW w:type="dxa" w:w="3324"/>
          </w:tcPr>
          <w:p>
            <w:r>
              <w:rPr>
                <w:sz w:val="18"/>
              </w:rPr>
              <w:t>N/A</w:t>
            </w:r>
          </w:p>
        </w:tc>
        <w:tc>
          <w:tcPr>
            <w:tcW w:type="dxa" w:w="3324"/>
          </w:tcPr>
          <w:p>
            <w:r/>
            <w:hyperlink r:id="rId10">
              <w:r>
                <w:rPr>
                  <w:color w:val="0563C1"/>
                  <w:u w:val="single"/>
                </w:rPr>
                <w:t>WALEL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AISSATA DEH  n'arrive pas  à comprendre un petit texte lu dans une langue locale (s02q03). Veuillez corriger ou donner des explications au QG. Peu probable! AISSATA DEH  ne sait ni lire, ni écrire, ni comprendre dans aucune des langues  (s02q01,s02q02,s02q03). Veuillez corriger ou donner des explications au QG. La raison principale que AISSATA DEH n'a pas fait des études dans une école formelle est pas d’acte de naissance et semble exister dans les modalités, prière de prendre attache avec le QG pour plus d'explication afin de la classer bien. </w:t>
        <w:br/>
        <w:t xml:space="preserve">- Peu probable! DIEYNABA MAMDOU DIALLO  n'arrive pas  à comprendre un petit texte lu dans une langue locale (s02q03). Veuillez corriger ou donner des explications au QG. Peu probable! DIEYNABA MAMDOU DIALLO  ne sait ni lire, ni écrire, ni comprendre dans aucune des langues  (s02q01,s02q02,s02q03). Veuillez corriger ou donner des explications au QG. </w:t>
        <w:br/>
        <w:t xml:space="preserve">- Peu probable! SAMBA DEH  n'arrive pas  à comprendre un petit texte lu dans une langue locale (s02q03). Veuillez corriger ou donner des explications au QG. Peu probable! SAMBA DEH  ne sait ni lire, ni écrire, ni comprendre dans aucune des langues  (s02q01,s02q02,s02q03). Veuillez corriger ou donner des explications au QG. La raison principale que SAMBA DEH n'a pas fait des études dans une école formelle est pas d’acte de naissance et semble exister dans les modalités, prière de prendre attache avec le QG pour plus d'explication afin de la classer bien. </w:t>
        <w:br/>
        <w:t>- Peu probable! YERO HAROUNA DEH  n'arrive pas  à comprendre un petit texte lu dans une langue locale (s02q03). Veuillez corriger ou donner des explications au QG. Peu probable! YERO HAROUNA DEH  ne sait ni lire, ni écrire, ni comprendre dans aucune des langues  (s02q01,s02q02,s02q03). Veuillez corriger ou donner des explications au QG.</w:t>
      </w:r>
    </w:p>
    <w:p>
      <w:r>
        <w:rPr>
          <w:b/>
          <w:color w:val="4672C4"/>
          <w:sz w:val="22"/>
        </w:rPr>
        <w:t>&gt;&gt; Section4a - Emploi</w:t>
      </w:r>
    </w:p>
    <w:p>
      <w:pPr>
        <w:ind w:left="283"/>
      </w:pPr>
      <w:r>
        <w:rPr>
          <w:sz w:val="20"/>
        </w:rPr>
        <w:t>- La  raison principale que SAMBA DEH n'a pas cherché du travail au cours des 30 derniers jours est apprend le coran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(50 Fcfa) de Cube alimentaire (Maggi, Jumbo, ) en Cube (Petit) est relativement élevé par rapport aux autres prix observés dans cette zone. Prière de corriger ou de confirmer avec le QG. Avertissement!!! Le ménage a consommé 2 Paquet Tres petit de Thé en sachet, cette quantité semble anormale pour une consommation des 7 derniers jours.Prière de corriger ou de confirmer avec le QG. Avertissement!! le prix unitaire (125 Fcfa) de Thé en sachet (unité: Paquet) de taille Tres petit est très faible ou élevé. Prière de corriger ou de confirmer avec le QG. Attention ! Le prix unitaire d'achat (125 Fcfa) de Thé en sachet en Paquet (Tres petit) est relativement élevé par rapport aux autres prix observés dans cette zone. Prière de corriger ou de confirmer avec le QG. Avertissement!!!Le ménage a consommé 50 Boite de tomate/Pot de Petit de Sorgho  ce qui semble incoherent pour une consommation aucours des 7 derniers jours, prière de verifier et corriger.</w:t>
      </w:r>
    </w:p>
    <w:p>
      <w:r>
        <w:rPr>
          <w:b/>
          <w:color w:val="4672C4"/>
          <w:sz w:val="22"/>
        </w:rPr>
        <w:t>&gt;&gt; Section9c - Depenses non-alimentaires - 30 jours</w:t>
      </w:r>
    </w:p>
    <w:p>
      <w:pPr>
        <w:ind w:left="283"/>
      </w:pPr>
      <w:r>
        <w:rPr>
          <w:sz w:val="20"/>
        </w:rPr>
        <w:t>- La dernière fois que vous avez acheté Bois de chauffe ramassé/coupé (estimer la valeur) est a la brousse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YERO HAROUNA DEH a comme taille 4 personnes dont ils vivent à MATAM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xml:space="preserve">- La raison principale de la non mesure de la parcelle parcelle sorgho est le champs ne lui appartiens pas et semble exister dans les modalités, prière de prendre attache avec le QG pour plus d'explication afin de la classer bien. </w:t>
        <w:br/>
        <w:t>- La raison principale de la non mesure de la parcelle parcelle sorgho est ne veux pas qu’on mesure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Incohérence!! Le prix de revente de Hache-Paille dans cette section 19 ne doit pas être égal 0 même si le ménage l'a reçu en cadeau prière de leurs aider à faire une estimation. Attention ! Hache-Paille a été achété à 1000 Fcfa est relativement faible par rapport aux autres prix d'achat observés dans cette zone. Prière de corriger ou de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85-66-11-55</w:t>
            </w:r>
          </w:p>
        </w:tc>
        <w:tc>
          <w:tcPr>
            <w:tcW w:type="dxa" w:w="1662"/>
          </w:tcPr>
          <w:p>
            <w:r>
              <w:rPr>
                <w:sz w:val="14"/>
              </w:rPr>
              <w:t>6e7a4410fa5a4135bb7ff16009136901</w:t>
            </w:r>
          </w:p>
        </w:tc>
        <w:tc>
          <w:tcPr>
            <w:tcW w:type="dxa" w:w="1662"/>
          </w:tcPr>
          <w:p>
            <w:r>
              <w:rPr>
                <w:sz w:val="14"/>
              </w:rPr>
              <w:t>EQ20_enq3</w:t>
            </w:r>
          </w:p>
        </w:tc>
        <w:tc>
          <w:tcPr>
            <w:tcW w:type="dxa" w:w="1662"/>
          </w:tcPr>
          <w:p>
            <w:r>
              <w:rPr>
                <w:sz w:val="14"/>
              </w:rPr>
              <w:t>Equipe20</w:t>
            </w:r>
          </w:p>
        </w:tc>
        <w:tc>
          <w:tcPr>
            <w:tcW w:type="dxa" w:w="1662"/>
          </w:tcPr>
          <w:p>
            <w:r>
              <w:rPr>
                <w:sz w:val="14"/>
              </w:rPr>
              <w:t>Salif TECKAGNE</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YERO DOGAL SOW</w:t>
            </w:r>
          </w:p>
        </w:tc>
        <w:tc>
          <w:tcPr>
            <w:tcW w:type="dxa" w:w="3324"/>
          </w:tcPr>
          <w:p>
            <w:r>
              <w:rPr>
                <w:sz w:val="18"/>
              </w:rPr>
              <w:t>N/A</w:t>
            </w:r>
          </w:p>
        </w:tc>
        <w:tc>
          <w:tcPr>
            <w:tcW w:type="dxa" w:w="3324"/>
          </w:tcPr>
          <w:p>
            <w:r/>
            <w:hyperlink r:id="rId11">
              <w:r>
                <w:rPr>
                  <w:color w:val="0563C1"/>
                  <w:u w:val="single"/>
                </w:rPr>
                <w:t>WALEL</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Abdoulaye sow  manquent, s'il vous plait pouvez-vous fournir d'effort pour avoir ces informations. </w:t>
        <w:br/>
        <w:t xml:space="preserve">- Les informations sur l'acte de naissance (ni Jours, ni mois et ni années) de  Amadou  yero sow  manquent, s'il vous plait pouvez-vous fournir d'effort pour avoir ces informations. </w:t>
        <w:br/>
        <w:t xml:space="preserve">- Les informations sur l'acte de naissance (ni Jours, ni mois et ni années) de  Aminata  yero sow  manquent, s'il vous plait pouvez-vous fournir d'effort pour avoir ces informations. </w:t>
        <w:br/>
        <w:t xml:space="preserve">- Les informations sur l'acte de naissance (ni Jours, ni mois et ni années) de  Maimouna sow 1  manquent, s'il vous plait pouvez-vous fournir d'effort pour avoir ces informations. </w:t>
        <w:br/>
        <w:t xml:space="preserve">- Les informations sur l'acte de naissance (ni Jours, ni mois et ni années) de  Mairame Diallo  manquent, s'il vous plait pouvez-vous fournir d'effort pour avoir ces informations.  Avertissement! Veuillez renseigner par oui ou non toutes les modalités de la question s01q47. </w:t>
        <w:br/>
        <w:t xml:space="preserve">- Les informations sur l'acte de naissance (ni Jours, ni mois et ni années) de  alssane sow  manquent, s'il vous plait pouvez-vous fournir d'effort pour avoir ces informations. Attention ! Vous avez déclaré en s01q00 que le répondant est la personne elle-même, or alssane sow est trop jeune (6 ans) pour fournir des informations correctes. Prière de refaire la section 1 pour alssane sow en demandant à un adulte de répondre aux questions à sa place. </w:t>
        <w:br/>
        <w:t>- Les informations sur l'acte de naissance (ni Jours, ni mois et ni années) de  faty sow  manquent, s'il vous plait pouvez-vous fournir d'effort pour avoir ces informations.</w:t>
      </w:r>
    </w:p>
    <w:p>
      <w:r>
        <w:rPr>
          <w:b/>
          <w:color w:val="4672C4"/>
          <w:sz w:val="22"/>
        </w:rPr>
        <w:t>&gt;&gt; Section2 - Education</w:t>
      </w:r>
    </w:p>
    <w:p>
      <w:pPr>
        <w:ind w:left="283"/>
      </w:pPr>
      <w:r>
        <w:rPr>
          <w:sz w:val="20"/>
        </w:rPr>
        <w:t xml:space="preserve">- Peu probable! Abdoulaye sow  n'arrive pas  à comprendre un petit texte lu dans une langue locale (s02q03). Veuillez corriger ou donner des explications au QG. Peu probable! Abdoulaye sow  ne sait ni lire, ni écrire, ni comprendre dans aucune des langues  (s02q01,s02q02,s02q03). Veuillez corriger ou donner des explications au QG. </w:t>
        <w:br/>
        <w:t xml:space="preserve">- Peu probable! Abou yero sow  n'arrive pas  à comprendre un petit texte lu dans une langue locale (s02q03). Veuillez corriger ou donner des explications au QG. Peu probable! Abou yero sow  ne sait ni lire, ni écrire, ni comprendre dans aucune des langues  (s02q01,s02q02,s02q03). Veuillez corriger ou donner des explications au QG. </w:t>
        <w:br/>
        <w:t xml:space="preserve">- Peu probable! Aissata Diallo  n'arrive pas  à comprendre un petit texte lu dans une langue locale (s02q03). Veuillez corriger ou donner des explications au QG. Peu probable! Aissata Diallo  ne sait ni lire, ni écrire, ni comprendre dans aucune des langues  (s02q01,s02q02,s02q03). Veuillez corriger ou donner des explications au QG. </w:t>
        <w:br/>
        <w:t xml:space="preserve">- Peu probable! Amadou  yero sow  n'arrive pas  à comprendre un petit texte lu dans une langue locale (s02q03). Veuillez corriger ou donner des explications au QG. Peu probable! Amadou  yero sow  ne sait ni lire, ni écrire, ni comprendre dans aucune des langues  (s02q01,s02q02,s02q03). Veuillez corriger ou donner des explications au QG. </w:t>
        <w:br/>
        <w:t xml:space="preserve">- Peu probable! Aminata  yero sow  n'arrive pas  à comprendre un petit texte lu dans une langue locale (s02q03). Veuillez corriger ou donner des explications au QG. Peu probable! Aminata  yero sow  ne sait ni lire, ni écrire, ni comprendre dans aucune des langues  (s02q01,s02q02,s02q03). Veuillez corriger ou donner des explications au QG. Peu plausible Aminata  yero sow fréquente au minimum le fondamental 1 mais ne sait ni lire ni comprendre la langue française, prière de corriger ou de confirmer avec le QG merci. </w:t>
        <w:br/>
        <w:t xml:space="preserve">- Peu probable! Apsata Ba 1  n'arrive pas  à comprendre un petit texte lu dans une langue locale (s02q03). Veuillez corriger ou donner des explications au QG. Peu probable! Apsata Ba 1  ne sait ni lire, ni écrire, ni comprendre dans aucune des langues  (s02q01,s02q02,s02q03). Veuillez corriger ou donner des explications au QG. </w:t>
        <w:br/>
        <w:t xml:space="preserve">- Peu probable! Apsata Ba 2  n'arrive pas  à comprendre un petit texte lu dans une langue locale (s02q03). Veuillez corriger ou donner des explications au QG. Peu probable! Apsata Ba 2  ne sait ni lire, ni écrire, ni comprendre dans aucune des langues  (s02q01,s02q02,s02q03). Veuillez corriger ou donner des explications au QG. </w:t>
        <w:br/>
        <w:t xml:space="preserve">- Peu probable! Ifra sow  n'arrive pas  à comprendre un petit texte lu dans une langue locale (s02q03). Veuillez corriger ou donner des explications au QG. Peu probable! Ifra sow  ne sait ni lire, ni écrire, ni comprendre dans aucune des langues  (s02q01,s02q02,s02q03). Veuillez corriger ou donner des explications au QG. </w:t>
        <w:br/>
        <w:t xml:space="preserve">- Peu probable! Maimouna sow 1  n'arrive pas  à comprendre un petit texte lu dans une langue locale (s02q03). Veuillez corriger ou donner des explications au QG. Peu probable! Maimouna sow 1  ne sait ni lire, ni écrire, ni comprendre dans aucune des langues  (s02q01,s02q02,s02q03). Veuillez corriger ou donner des explications au QG. </w:t>
        <w:br/>
        <w:t xml:space="preserve">- Peu probable! Mairame Diallo  n'arrive pas  à comprendre un petit texte lu dans une langue locale (s02q03). Veuillez corriger ou donner des explications au QG. Peu probable! Mairame Diallo  ne sait ni lire, ni écrire, ni comprendre dans aucune des langues  (s02q01,s02q02,s02q03). Veuillez corriger ou donner des explications au QG. </w:t>
        <w:br/>
        <w:t xml:space="preserve">- Peu probable! Mansour yero sow  n'arrive pas  à comprendre un petit texte lu dans une langue locale (s02q03). Veuillez corriger ou donner des explications au QG. </w:t>
        <w:br/>
        <w:t xml:space="preserve">- Peu probable! Samba  yero dogal sow  n'arrive pas  à comprendre un petit texte lu dans une langue locale (s02q03). Veuillez corriger ou donner des explications au QG. Peu probable! Samba  yero dogal sow  ne sait ni lire, ni écrire, ni comprendre dans aucune des langues  (s02q01,s02q02,s02q03). Veuillez corriger ou donner des explications au QG. </w:t>
        <w:br/>
        <w:t xml:space="preserve">- Peu probable! abou  sow 1  n'arrive pas  à comprendre un petit texte lu dans une langue locale (s02q03). Veuillez corriger ou donner des explications au QG. Peu probable! abou  sow 1  ne sait ni lire, ni écrire, ni comprendre dans aucune des langues  (s02q01,s02q02,s02q03). Veuillez corriger ou donner des explications au QG. </w:t>
        <w:br/>
        <w:t xml:space="preserve">- Peu probable! alssane sow  n'arrive pas  à comprendre un petit texte lu dans une langue locale (s02q03). Veuillez corriger ou donner des explications au QG. Peu probable! alssane sow  ne sait ni lire, ni écrire, ni comprendre dans aucune des langues  (s02q01,s02q02,s02q03). Veuillez corriger ou donner des explications au QG. </w:t>
        <w:br/>
        <w:t xml:space="preserve">- Peu probable! coumba sow  n'arrive pas  à comprendre un petit texte lu dans une langue locale (s02q03). Veuillez corriger ou donner des explications au QG. Peu probable! coumba sow  ne sait ni lire, ni écrire, ni comprendre dans aucune des langues  (s02q01,s02q02,s02q03). Veuillez corriger ou donner des explications au QG. </w:t>
        <w:br/>
        <w:t xml:space="preserve">- Peu probable! coumba yero sow  n'arrive pas  à comprendre un petit texte lu dans une langue locale (s02q03). Veuillez corriger ou donner des explications au QG. </w:t>
        <w:br/>
        <w:t xml:space="preserve">- Peu probable! faty sow  n'arrive pas  à comprendre un petit texte lu dans une langue locale (s02q03). Veuillez corriger ou donner des explications au QG. Peu probable! faty sow  ne sait ni lire, ni écrire, ni comprendre dans aucune des langues  (s02q01,s02q02,s02q03). Veuillez corriger ou donner des explications au QG. </w:t>
        <w:br/>
        <w:t>- Peu probable! faty yero sow  n'arrive pas  à comprendre un petit texte lu dans une langue locale (s02q03). Veuillez corriger ou donner des explications au QG. Peu probable! faty yero sow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moyen principal que [NOM] utilise pour se protéger des piqûres de moustiques en dehors de la moustiquaire est se couvrire avec un tissu et semble exister dans les modalités, prière de prendre attache avec le QG pour plus d'explication afin de la classer bien. </w:t>
        <w:br/>
        <w:t xml:space="preserve">- Le principal problème de santé que Aissata Diallo a eu est Mal de dos et semble exister dans les modalités, prière de prendre attache avec le QG pour plus d'explication afin de la classer bien. </w:t>
        <w:br/>
        <w:t xml:space="preserve">- Le principal problème de santé que Apsata Ba 2 a eu est Manque de sang et semble exister dans les modalités, prière de prendre attache avec le QG pour plus d'explication afin de la classer bien. </w:t>
        <w:br/>
        <w:t>- Le principal problème de santé que faty yero sow a eu est Maux de tête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Apsata Ba 1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Abou yero sow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Ifra sow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Mansour yero sow n'a consacré aucune heure pour les travaux cités en s04q01, s04q02, s04q03, s04q04, s04q05, s04q06, s04q07 et s04q08.Prière de regarder pour corriger ou confirmer avec le QG. </w:t>
        <w:br/>
        <w:t xml:space="preserve">- Avertissement! Mairame Diallo n'a consacré aucune heure pour aucun des travaux du ménage, prière de regarder les réponses prises dans les questions (s04q01 s04q02 s04q03 s04q04 s04q05 s04q06 s04q07 s04q08). </w:t>
        <w:br/>
        <w:t>- Avertissement! coumba yero sow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w:t>
      </w:r>
    </w:p>
    <w:p>
      <w:r>
        <w:rPr>
          <w:b/>
          <w:color w:val="4672C4"/>
          <w:sz w:val="22"/>
        </w:rPr>
        <w:t>&gt;&gt; Section7b - Consommation alimentaire - 7 jours</w:t>
      </w:r>
    </w:p>
    <w:p>
      <w:pPr>
        <w:ind w:left="283"/>
      </w:pPr>
      <w:r>
        <w:rPr>
          <w:sz w:val="20"/>
        </w:rPr>
        <w:t>- Attention ! Le prix unitaire d'achat (150 Fcfa) de Aubergine   en Pièce (Moyen) est relativement élevé par rapport aux autres prix observés dans cette zone. Prière de corriger ou de confirmer avec le QG. Attention ! Le prix unitaire d'achat (150 Fcfa) de Cube alimentaire (Maggi, Jumbo, ) en Cube (Petit) est relativement élevé par rapport aux autres prix observés dans cette zone. Prière de corriger ou de confirmer avec le QG. Attention ! Le prix unitaire d'achat (25 Fcfa) de Ail en Sachets (Petit) est relativement faible par rapport aux autres prix observés dans cette zone. Prière de corriger ou de confirmer avec le QG. Attention ! Le prix unitaire d'achat (400 Fcfa) de Oignon frais en Tas (Petit) est relativement élevé par rapport aux autres prix observés dans cette zone. Prière de corriger ou de confirmer avec le QG. Avertissement!!! Le ménage a consommé 14 Paquet Petit de Thé en sachet, cette quantité semble anormale pour une consommation des 7 derniers jours.Prière de corriger ou de confirmer avec le QG. Avertissement!!!Le ménage a consommé 49 Verre ( à thé) de taille unique de Sucre en poudre   ce qui semble incoherent pour une consommation aucours des 7 derniers jours, prière de verifier et corriger. Avertissement!!! Le ménage a consommé 49 Verre ( à thé) taille unique de Sucre en poudre , cette quantité semble anormale pour une consommation des 7 derniers jours.Prière de corriger ou de confirmer avec le QG. Le prix d'achat unitaire (560 Fcfa) de Sucre en poudre  en Sac (50 Kg) de taille taille unique est très faible, prière de regarder les reponses prises dans les questions s07bq07a s07bq07b s07bq07c s07bq08 pour mieux corriger. Le prix d'achat unitaire (210 Fcfa) de Farine de mil en Kg de taille  taille unique  est très faible, prière de regarder les reponses prises dans les questions s07bq07a s07bq07b s07bq07c s07bq08 pour mieux corriger. Le prix d'achat unitaire (80 Fcfa) de Sel en Sac (25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xml:space="preserve">- La dernière fois que vous avez acheté Essence pour motocyclette est Revendeur en détail et semble exister dans les modalités, prière de prendre attache avec le QG pour plus d'explication afin de la classer bien. </w:t>
        <w:br/>
        <w:t>-  La dernière fois que vous avez acheté Transport urbain/rural par traction animale est charretier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La dernière fois que vous avez acheté Bois de chauffe ramassé/coupé (estimer la valeur) est à la forêt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SAMBA YERO SOW a comme taille 19 personnes dont ils vivent à MATAM Rural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Attention ! Moto/Vélomoteur/Tricycle à moteur a été achété à 1100000 Fcfa est relativement élevé par rapport aux autres prix d'achat observés dans cette zone. Prière de corriger ou de confirmer avec le QG. </w:t>
        <w:br/>
        <w:t>- Le nombre d'article ( Lit)  dans ce ménages est élevé (75000), prière de corriger ou confirmer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SAMBA YERO SOW n'est pas renseigné, prière de renseigner.</w:t>
      </w:r>
    </w:p>
    <w:p>
      <w:r>
        <w:rPr>
          <w:b/>
          <w:color w:val="4672C4"/>
          <w:sz w:val="22"/>
        </w:rPr>
        <w:t>&gt;&gt; Section19 - Equipements agricoles</w:t>
      </w:r>
    </w:p>
    <w:p>
      <w:pPr>
        <w:ind w:left="283"/>
      </w:pPr>
      <w:r>
        <w:rPr>
          <w:sz w:val="20"/>
        </w:rPr>
        <w:t>- Attention ! Charrettes a été revendu à 123000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62-15-88-33</w:t>
            </w:r>
          </w:p>
        </w:tc>
        <w:tc>
          <w:tcPr>
            <w:tcW w:type="dxa" w:w="1662"/>
          </w:tcPr>
          <w:p>
            <w:r>
              <w:rPr>
                <w:sz w:val="14"/>
              </w:rPr>
              <w:t>67807c1aa90d44358a8d877bb0bcd6dc</w:t>
            </w:r>
          </w:p>
        </w:tc>
        <w:tc>
          <w:tcPr>
            <w:tcW w:type="dxa" w:w="1662"/>
          </w:tcPr>
          <w:p>
            <w:r>
              <w:rPr>
                <w:sz w:val="14"/>
              </w:rPr>
              <w:t>EQ20_enq3</w:t>
            </w:r>
          </w:p>
        </w:tc>
        <w:tc>
          <w:tcPr>
            <w:tcW w:type="dxa" w:w="1662"/>
          </w:tcPr>
          <w:p>
            <w:r>
              <w:rPr>
                <w:sz w:val="14"/>
              </w:rPr>
              <w:t>Equipe20</w:t>
            </w:r>
          </w:p>
        </w:tc>
        <w:tc>
          <w:tcPr>
            <w:tcW w:type="dxa" w:w="1662"/>
          </w:tcPr>
          <w:p>
            <w:r>
              <w:rPr>
                <w:sz w:val="14"/>
              </w:rPr>
              <w:t>Salif TECKAGNE</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SY</w:t>
            </w:r>
          </w:p>
        </w:tc>
        <w:tc>
          <w:tcPr>
            <w:tcW w:type="dxa" w:w="3324"/>
          </w:tcPr>
          <w:p>
            <w:r>
              <w:rPr>
                <w:sz w:val="18"/>
              </w:rPr>
              <w:t>N/A</w:t>
            </w:r>
          </w:p>
        </w:tc>
        <w:tc>
          <w:tcPr>
            <w:tcW w:type="dxa" w:w="3324"/>
          </w:tcPr>
          <w:p>
            <w:r/>
            <w:hyperlink r:id="rId12">
              <w:r>
                <w:rPr>
                  <w:color w:val="0563C1"/>
                  <w:u w:val="single"/>
                </w:rPr>
                <w:t>WALEL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(4000 Fcfa) dépensé ou reçu en cadeau pour les cartes prépayées, les transferts de crédit et les abonnements de  Aminata Diallo est relativement élevé par rapport aux autres montants depansés observés dans cette zone. Prière de corriger ou de confirmer avec le QG. </w:t>
        <w:br/>
        <w:t>- Attention ! Le montant (4000 Fcfa) dépensé ou reçu en cadeau pour les cartes prépayées, les transferts de crédit et les abonnements de  Ramata konate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Abdourahmane sy 1  n'arrive pas  à comprendre un petit texte lu dans une langue locale (s02q03). Veuillez corriger ou donner des explications au QG. Peu probable! Abdourahmane sy 1  ne sait ni lire, ni écrire, ni comprendre dans aucune des langues  (s02q01,s02q02,s02q03). Veuillez corriger ou donner des explications au QG. </w:t>
        <w:br/>
        <w:t xml:space="preserve">- Peu probable! Abdourahmane sy 2  n'arrive pas  à comprendre un petit texte lu dans une langue locale (s02q03). Veuillez corriger ou donner des explications au QG. Peu probable! Abdourahmane sy 2  ne sait ni lire, ni écrire, ni comprendre dans aucune des langues  (s02q01,s02q02,s02q03). Veuillez corriger ou donner des explications au QG. </w:t>
        <w:br/>
        <w:t xml:space="preserve">- Peu probable! Aissata sy  n'arrive pas  à comprendre un petit texte lu dans une langue locale (s02q03). Veuillez corriger ou donner des explications au QG. </w:t>
        <w:br/>
        <w:t xml:space="preserve">- Peu probable! Amadou Tidiane sy 1  n'arrive pas  à comprendre un petit texte lu dans une langue locale (s02q03). Veuillez corriger ou donner des explications au QG. Peu probable! Amadou Tidiane sy 1  ne sait ni lire, ni écrire, ni comprendre dans aucune des langues  (s02q01,s02q02,s02q03). Veuillez corriger ou donner des explications au QG. </w:t>
        <w:br/>
        <w:t xml:space="preserve">- Peu probable! Amadou Tidiane sy 2  n'arrive pas  à comprendre un petit texte lu dans une langue locale (s02q03). Veuillez corriger ou donner des explications au QG. Peu probable! Amadou Tidiane sy 2  ne sait ni lire, ni écrire, ni comprendre dans aucune des langues  (s02q01,s02q02,s02q03). Veuillez corriger ou donner des explications au QG. </w:t>
        <w:br/>
        <w:t xml:space="preserve">- Peu probable! Aminata Diallo  n'arrive pas  à comprendre un petit texte lu dans une langue locale (s02q03). Veuillez corriger ou donner des explications au QG. Peu probable! Aminata Diallo  ne sait ni lire, ni écrire, ni comprendre dans aucune des langues  (s02q01,s02q02,s02q03). Veuillez corriger ou donner des explications au QG. </w:t>
        <w:br/>
        <w:t xml:space="preserve">- Peu probable! Fatimata sow  n'arrive pas  à comprendre un petit texte lu dans une langue locale (s02q03). Veuillez corriger ou donner des explications au QG. Peu probable! Fatimata sow  ne sait ni lire, ni écrire, ni comprendre dans aucune des langues  (s02q01,s02q02,s02q03). Veuillez corriger ou donner des explications au QG. </w:t>
        <w:br/>
        <w:t xml:space="preserve">- Peu probable! Ibrahim Ba  n'arrive pas  à comprendre un petit texte lu dans une langue locale (s02q03). Veuillez corriger ou donner des explications au QG. Peu probable! Ibrahim Ba  ne sait ni lire, ni écrire, ni comprendre dans aucune des langues  (s02q01,s02q02,s02q03). Veuillez corriger ou donner des explications au QG. </w:t>
        <w:br/>
        <w:t xml:space="preserve">- Peu probable! Ibrahima sy  n'arrive pas  à comprendre un petit texte lu dans une langue locale (s02q03). Veuillez corriger ou donner des explications au QG. Peu probable! Ibrahima sy  ne sait ni lire, ni écrire, ni comprendre dans aucune des langues  (s02q01,s02q02,s02q03). Veuillez corriger ou donner des explications au QG. </w:t>
        <w:br/>
        <w:t xml:space="preserve">- Peu probable! Kadidia Traore  n'arrive pas  à comprendre un petit texte lu dans une langue locale (s02q03). Veuillez corriger ou donner des explications au QG. Peu probable! Kadidia Traore  ne sait ni lire, ni écrire, ni comprendre dans aucune des langues  (s02q01,s02q02,s02q03). Veuillez corriger ou donner des explications au QG. </w:t>
        <w:br/>
        <w:t xml:space="preserve">- Peu probable! Ramata konate  n'arrive pas  à comprendre un petit texte lu dans une langue locale (s02q03). Veuillez corriger ou donner des explications au QG. </w:t>
        <w:br/>
        <w:t xml:space="preserve">- Peu probable! aïchat sy  n'arrive pas  à comprendre un petit texte lu dans une langue locale (s02q03). Veuillez corriger ou donner des explications au QG. Peu probable! aïchat sy  ne sait ni lire, ni écrire, ni comprendre dans aucune des langues  (s02q01,s02q02,s02q03). Veuillez corriger ou donner des explications au QG. Peu plausible aïchat sy fréquente au minimum le fondamental 1 mais ne sait ni lire ni comprendre la langue française, prière de corriger ou de confirmer avec le QG merci. </w:t>
        <w:br/>
        <w:t>- Peu probable! saliou sy  n'arrive pas  à comprendre un petit texte lu dans une langue locale (s02q03). Veuillez corriger ou donner des explications au QG. Peu probable! saliou sy  ne sait ni lire, ni écrire, ni comprendre dans aucune des langues  (s02q01,s02q02,s02q03). Veuillez corriger ou donner des explications au QG. Peu plausible saliou sy fréquente au minimum le fondamental 1 mais ne sait ni lire ni comprendre la langue française, prière de corriger ou de confirmer avec le QG merci.</w:t>
      </w:r>
    </w:p>
    <w:p>
      <w:r>
        <w:rPr>
          <w:b/>
          <w:color w:val="4672C4"/>
          <w:sz w:val="22"/>
        </w:rPr>
        <w:t>&gt;&gt; Section3 - Sante</w:t>
      </w:r>
    </w:p>
    <w:p>
      <w:pPr>
        <w:ind w:left="283"/>
      </w:pPr>
      <w:r>
        <w:rPr>
          <w:sz w:val="20"/>
        </w:rPr>
        <w:t xml:space="preserve">- Le dernier problème de santé pour lequel Fatimata sow a été hospitalisé au cours des 12 derniers mois est Maux de tête et ventre et semble exister dans les modalités, prière de prendre attache avec le QG pour plus d'explication afin de la classer bien. </w:t>
        <w:br/>
        <w:t>- Le nombre de visites prénatales de Aminata Diallo  ne parait pas plausible, veuillez revoir la partieLe nombre de visites prénatales que Aminata Diallo a eu ou a déjà eu pendant sa dernière grosesse est élevé, prière de revoir et confirmer. Le montant(13000 FCFA) des dépenses pour chaque visite prénatale de Aminata Diallo semble faible (voir nul) ou élevé, prière de corriger.</w:t>
      </w:r>
    </w:p>
    <w:p>
      <w:r>
        <w:rPr>
          <w:b/>
          <w:color w:val="4672C4"/>
          <w:sz w:val="22"/>
        </w:rPr>
        <w:t>&gt;&gt; Section4b - Emploi - Activite principale</w:t>
      </w:r>
    </w:p>
    <w:p>
      <w:pPr>
        <w:ind w:left="283"/>
      </w:pPr>
      <w:r>
        <w:rPr>
          <w:sz w:val="20"/>
        </w:rPr>
        <w:t>- Attention ! Le nombre de jours que Ibrahima sy a travaillés par mois semble être inférieur à 15. Veuillez, s'il vous plaît, confirmer cette information.</w:t>
      </w:r>
    </w:p>
    <w:p>
      <w:r>
        <w:rPr>
          <w:b/>
          <w:color w:val="4672C4"/>
          <w:sz w:val="22"/>
        </w:rPr>
        <w:t>&gt;&gt; Section4c - Emploi - Activite secondaire</w:t>
      </w:r>
    </w:p>
    <w:p>
      <w:pPr>
        <w:ind w:left="283"/>
      </w:pPr>
      <w:r>
        <w:rPr>
          <w:sz w:val="20"/>
        </w:rPr>
        <w:t>- Attention ! Le nombre de jours que Ibrahima sy a travaillés par mois semble être inférieur à 15. Veuillez, s'il vous plaît, confirmer cette information. Avertissement!!! les informations de Ibrahima sy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(100 Fcfa) de Piment frais en Pièce (Petit) est relativement élevé par rapport aux autres prix observés dans cette zone. Prière de corriger ou de confirmer avec le QG. Attention ! Le prix unitaire d'achat (200 Fcfa) de Niébé/Haricots secs en Sachets (Petit) est relativement élevé par rapport aux autres prix observés dans cette zone. Prière de corriger ou de confirmer avec le QG. Attention ! Le prix unitaire d'achat (50 Fcfa) de Carotte en Pièce (Petit) est relativement faible par rapport aux autres prix observés dans cette zone. Prière de corriger ou de confirmer avec le QG. Avertissement!!! Le ménage a consommé 14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Le prix d'achat unitaire (1 Fcfa) de Patate douce en Pièce de taille Petit  est invraisemblable, prière de regarder les reponses prises dans les questions s07bq07a s07bq07b s07bq07c s07bq08 pour mieux corriger. Attention ! Le prix unitaire d'achat (1 Fcfa) de Patate douce en Pièce (Petit) est relativement faible par rapport aux autres prix observés dans cette zone. Prière de corriger ou de confirmer avec le QG. Le prix d'achat unitaire (350 Fcfa) de Riz importé parfumé en Sac (50 Kg) de taille taille unique est très faible, prière de regarder les reponses prises dans les questions s07bq07a s07bq07b s07bq07c s07bq08 pour mieux corriger. Le prix d'achat unitaire (540 Fcfa) de Sucre en poudre  en Sac (50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A la forêt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A domicile et semble exister dans les modalités, prière de prendre attache avec le QG pour plus d'explication afin de la classer bien. </w:t>
        <w:br/>
        <w:t>-  La dernière fois que vous avez acheté Frais de mouture des céréales est Au moulin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Peu plausible! le montant de la dépense pour Matériaux de maçonnerie pour la construction ou les grosses réparations de logement: ciment, briques, fer à béton, sable, gravier, parpaings, etc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vente jus et glace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vente jus et glace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w:t>
      </w:r>
    </w:p>
    <w:p>
      <w:r>
        <w:rPr>
          <w:b/>
          <w:color w:val="4672C4"/>
          <w:sz w:val="22"/>
        </w:rPr>
        <w:t>&gt;&gt; Section12 - Actifs du menage</w:t>
      </w:r>
    </w:p>
    <w:p>
      <w:pPr>
        <w:ind w:left="283"/>
      </w:pPr>
      <w:r>
        <w:rPr>
          <w:sz w:val="20"/>
        </w:rPr>
        <w:t>- Attention ! Réfrigérateur a été revendu à 250000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Le document légal (titre, acte, certificat etc. ) qui affirme votre possession de la parcelle CHAMP de sorgho et Gombo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unitaire (47500 Fcfa) d'un Ovins (Moutons)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Attention ! Charrettes a été revendu à 150000 Fcfa qui est relativement élevé par rapport aux autres prix de revente observés dans cette zone. Prière de corriger ou de confirmer avec le QG. </w:t>
        <w:br/>
        <w:t xml:space="preserve">- Attention ! Charrue a été achété à 100000 Fcfa est relativement élevé par rapport aux autres prix d'achat observés dans cette zone. Prière de corriger ou de confirmer avec le QG. </w:t>
        <w:br/>
        <w:t xml:space="preserve">- Attention ! Hache/pioche a été achété à 10000 Fcfa est relativement élevé par rapport aux autres prix d'achat observés dans cette zone. Prière de corriger ou de confirmer avec le QG. Attention ! Hache/pioche a été revendu à 10000 Fcfa qui est relativement élevé par rapport aux autres prix de revente observés dans cette zone. Prière de corriger ou de confirmer avec le QG. </w:t>
        <w:br/>
        <w:t xml:space="preserve">- Attention ! Herse a été achété à 30000 Fcfa est relativement élevé par rapport aux autres prix d'achat observés dans cette zone. Prière de corriger ou de confirmer avec le QG. Attention ! Herse a été revendu à 30000 Fcfa qui est relativement élevé par rapport aux autres prix de revente observés dans cette zone. Prière de corriger ou de confirmer avec le QG. </w:t>
        <w:br/>
        <w:t>- Attention ! Semoir a été revendu à 150000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12-84-08-13</w:t>
            </w:r>
          </w:p>
        </w:tc>
        <w:tc>
          <w:tcPr>
            <w:tcW w:type="dxa" w:w="1662"/>
          </w:tcPr>
          <w:p>
            <w:r>
              <w:rPr>
                <w:sz w:val="14"/>
              </w:rPr>
              <w:t>b5d9a0b3c35a461781258e273c6a4557</w:t>
            </w:r>
          </w:p>
        </w:tc>
        <w:tc>
          <w:tcPr>
            <w:tcW w:type="dxa" w:w="1662"/>
          </w:tcPr>
          <w:p>
            <w:r>
              <w:rPr>
                <w:sz w:val="14"/>
              </w:rPr>
              <w:t>EQ20_enq1</w:t>
            </w:r>
          </w:p>
        </w:tc>
        <w:tc>
          <w:tcPr>
            <w:tcW w:type="dxa" w:w="1662"/>
          </w:tcPr>
          <w:p>
            <w:r>
              <w:rPr>
                <w:sz w:val="14"/>
              </w:rPr>
              <w:t>Equipe20</w:t>
            </w:r>
          </w:p>
        </w:tc>
        <w:tc>
          <w:tcPr>
            <w:tcW w:type="dxa" w:w="1662"/>
          </w:tcPr>
          <w:p>
            <w:r>
              <w:rPr>
                <w:sz w:val="14"/>
              </w:rPr>
              <w:t>Seydina oumar BA</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DEYNABA ABDOULAYE SALL</w:t>
            </w:r>
          </w:p>
        </w:tc>
        <w:tc>
          <w:tcPr>
            <w:tcW w:type="dxa" w:w="3324"/>
          </w:tcPr>
          <w:p>
            <w:r>
              <w:rPr>
                <w:sz w:val="18"/>
              </w:rPr>
              <w:t>N/A</w:t>
            </w:r>
          </w:p>
        </w:tc>
        <w:tc>
          <w:tcPr>
            <w:tcW w:type="dxa" w:w="3324"/>
          </w:tcPr>
          <w:p>
            <w:r/>
            <w:hyperlink r:id="rId13">
              <w:r>
                <w:rPr>
                  <w:color w:val="0563C1"/>
                  <w:u w:val="single"/>
                </w:rPr>
                <w:t>WALEL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(10000 Fcfa) dépensé ou reçu en cadeau pour les recharges internet ou de forfaits de données mobiles(hors appels vocaux), aucours des 30 derniers jours de  ABOU PATHE BA est relativement élevé par rapport aux autres montants depansés observés dans cette zone. Prière de corriger ou de confirmer avec le QG. </w:t>
        <w:br/>
        <w:t>- Attention ! Le montant (10000 Fcfa) dépensé ou reçu en cadeau pour les recharges internet ou de forfaits de données mobiles(hors appels vocaux), aucours des 30 derniers jours de  MAISSOUR PATHE BA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ABOU PATHE BA  n'arrive pas  à comprendre un petit texte lu dans une langue locale (s02q03). Veuillez corriger ou donner des explications au QG. Peu probable! ABOU PATHE BA  ne sait ni lire, ni écrire, ni comprendre dans aucune des langues  (s02q01,s02q02,s02q03). Veuillez corriger ou donner des explications au QG. </w:t>
        <w:br/>
        <w:t xml:space="preserve">- Peu probable! AISSATA BA 1  n'arrive pas  à comprendre un petit texte lu dans une langue locale (s02q03). Veuillez corriger ou donner des explications au QG. </w:t>
        <w:br/>
        <w:t xml:space="preserve">- Peu probable! AISSATA BA 2  n'arrive pas  à comprendre un petit texte lu dans une langue locale (s02q03). Veuillez corriger ou donner des explications au QG. </w:t>
        <w:br/>
        <w:t xml:space="preserve">- Peu probable! ALIOU BA  n'arrive pas  à comprendre un petit texte lu dans une langue locale (s02q03). Veuillez corriger ou donner des explications au QG. Peu probable! ALIOU BA  ne sait ni lire, ni écrire, ni comprendre dans aucune des langues  (s02q01,s02q02,s02q03). Veuillez corriger ou donner des explications au QG. </w:t>
        <w:br/>
        <w:t xml:space="preserve">- Peu probable! ALPHA BA  n'arrive pas  à comprendre un petit texte lu dans une langue locale (s02q03). Veuillez corriger ou donner des explications au QG. Peu probable! ALPHA BA  ne sait ni lire, ni écrire, ni comprendre dans aucune des langues  (s02q01,s02q02,s02q03). Veuillez corriger ou donner des explications au QG. </w:t>
        <w:br/>
        <w:t xml:space="preserve">- Peu probable! AMADOU PATHE BA  n'arrive pas  à comprendre un petit texte lu dans une langue locale (s02q03). Veuillez corriger ou donner des explications au QG. Peu probable! AMADOU PATHE BA  ne sait ni lire, ni écrire, ni comprendre dans aucune des langues  (s02q01,s02q02,s02q03). Veuillez corriger ou donner des explications au QG. </w:t>
        <w:br/>
        <w:t xml:space="preserve">- Peu probable! COUMBA ISSA SOW  n'arrive pas  à comprendre un petit texte lu dans une langue locale (s02q03). Veuillez corriger ou donner des explications au QG. </w:t>
        <w:br/>
        <w:t xml:space="preserve">- Peu probable! DIARRY DIALLO  n'arrive pas  à comprendre un petit texte lu dans une langue locale (s02q03). Veuillez corriger ou donner des explications au QG. Peu probable! DIARRY DIALLO  ne sait ni lire, ni écrire, ni comprendre dans aucune des langues  (s02q01,s02q02,s02q03). Veuillez corriger ou donner des explications au QG. </w:t>
        <w:br/>
        <w:t xml:space="preserve">- Peu probable! DIEYNABA ABDOULE SALL  n'arrive pas  à comprendre un petit texte lu dans une langue locale (s02q03). Veuillez corriger ou donner des explications au QG. Peu probable! DIEYNABA ABDOULE SALL  ne sait ni lire, ni écrire, ni comprendre dans aucune des langues  (s02q01,s02q02,s02q03). Veuillez corriger ou donner des explications au QG. </w:t>
        <w:br/>
        <w:t xml:space="preserve">- Peu probable! FATIMATA BA  n'arrive pas  à comprendre un petit texte lu dans une langue locale (s02q03). Veuillez corriger ou donner des explications au QG. Peu probable! FATIMATA BA  ne sait ni lire, ni écrire, ni comprendre dans aucune des langues  (s02q01,s02q02,s02q03). Veuillez corriger ou donner des explications au QG. </w:t>
        <w:br/>
        <w:t xml:space="preserve">- Peu probable! HABSSATOU BA  n'arrive pas  à comprendre un petit texte lu dans une langue locale (s02q03). Veuillez corriger ou donner des explications au QG. Peu probable! HABSSATOU BA  ne sait ni lire, ni écrire, ni comprendre dans aucune des langues  (s02q01,s02q02,s02q03). Veuillez corriger ou donner des explications au QG. </w:t>
        <w:br/>
        <w:t xml:space="preserve">- Peu probable! HOULEY BA 2  n'arrive pas  à comprendre un petit texte lu dans une langue locale (s02q03). Veuillez corriger ou donner des explications au QG. </w:t>
        <w:br/>
        <w:t xml:space="preserve">- Peu probable! HOULEY SALL  n'arrive pas  à comprendre un petit texte lu dans une langue locale (s02q03). Veuillez corriger ou donner des explications au QG. Peu probable! HOULEY SALL  ne sait ni lire, ni écrire, ni comprendre dans aucune des langues  (s02q01,s02q02,s02q03). Veuillez corriger ou donner des explications au QG. </w:t>
        <w:br/>
        <w:t xml:space="preserve">- Peu probable! KADIA BA  n'arrive pas  à comprendre un petit texte lu dans une langue locale (s02q03). Veuillez corriger ou donner des explications au QG. Peu probable! KADIA BA  ne sait ni lire, ni écrire, ni comprendre dans aucune des langues  (s02q01,s02q02,s02q03). Veuillez corriger ou donner des explications au QG. </w:t>
        <w:br/>
        <w:t xml:space="preserve">- Peu probable! MAISSOUR PATHE BA  n'arrive pas  à comprendre un petit texte lu dans une langue locale (s02q03). Veuillez corriger ou donner des explications au QG. Peu probable! MAISSOUR PATHE BA  ne sait ni lire, ni écrire, ni comprendre dans aucune des langues  (s02q01,s02q02,s02q03). Veuillez corriger ou donner des explications au QG. </w:t>
        <w:br/>
        <w:t xml:space="preserve">- Peu probable! MAMADOU SAMBA BA  n'arrive pas  à comprendre un petit texte lu dans une langue locale (s02q03). Veuillez corriger ou donner des explications au QG. Peu probable! MAMADOU SAMBA BA  ne sait ni lire, ni écrire, ni comprendre dans aucune des langues  (s02q01,s02q02,s02q03). Veuillez corriger ou donner des explications au QG. </w:t>
        <w:br/>
        <w:t xml:space="preserve">- Peu probable! OUMOU BA  n'arrive pas  à comprendre un petit texte lu dans une langue locale (s02q03). Veuillez corriger ou donner des explications au QG. </w:t>
        <w:br/>
        <w:t xml:space="preserve">- Peu probable! OUSMANE BA  n'arrive pas  à comprendre un petit texte lu dans une langue locale (s02q03). Veuillez corriger ou donner des explications au QG. Peu probable! OUSMANE BA  ne sait ni lire, ni écrire, ni comprendre dans aucune des langues  (s02q01,s02q02,s02q03). Veuillez corriger ou donner des explications au QG. </w:t>
        <w:br/>
        <w:t xml:space="preserve">- Peu probable! ROUGUI BA  n'arrive pas  à comprendre un petit texte lu dans une langue locale (s02q03). Veuillez corriger ou donner des explications au QG. Peu probable! ROUGUI BA  ne sait ni lire, ni écrire, ni comprendre dans aucune des langues  (s02q01,s02q02,s02q03). Veuillez corriger ou donner des explications au QG. </w:t>
        <w:br/>
        <w:t xml:space="preserve">- Peu probable! ROUGUI DEH  n'arrive pas  à comprendre un petit texte lu dans une langue locale (s02q03). Veuillez corriger ou donner des explications au QG. Peu probable! ROUGUI DEH  ne sait ni lire, ni écrire, ni comprendre dans aucune des langues  (s02q01,s02q02,s02q03). Veuillez corriger ou donner des explications au QG. </w:t>
        <w:br/>
        <w:t>- Peu probable! SAMBA BA  n'arrive pas  à comprendre un petit texte lu dans une langue locale (s02q03). Veuillez corriger ou donner des explications au QG. Peu probable! SAMBA BA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DIEYNABA ABDOULE SALL a eu est ASHMES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ALIOU BA n'a pas cherché du travail au cours des 30 derniers jours est apprant l coan et semble exister dans les modalités, prière de prendre attache avec le QG pour plus d'explication afin de la classer bien. </w:t>
        <w:br/>
        <w:t xml:space="preserve">-  La  raison principale que ALPHA BA n'a pas cherché du travail au cours des 30 derniers jours est apprant le corant et semble exister dans les modalités, prière de prendre attache avec le QG pour plus d'explication afin de la classer bien. </w:t>
        <w:br/>
        <w:t>-  La  raison principale que SAMBA BA n'a pas cherché du travail au cours des 30 derniers jours est apprant le coran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(100 Fcfa) de Ail en Sachets (Petit) est relativement élevé par rapport aux autres prix observés dans cette zone. Prière de corriger ou de confirmer avec le QG. Attention ! Le prix unitaire d'achat (100 Fcfa) de Oignon frais en Pièce (Petit) est relativement élevé par rapport aux autres prix observés dans cette zone. Prière de corriger ou de confirmer avec le QG. Attention ! Le prix unitaire d'achat (100 Fcfa) de Piment frais en Pièce (Petit) est relativement élevé par rapport aux autres prix observés dans cette zone. Prière de corriger ou de confirmer avec le QG. Attention ! Le prix unitaire d'achat (50 Fcfa) de Cube alimentaire (Maggi, Jumbo, ) en Cube (Petit)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Avertissement!!!Le ménage a consommé 98 miche de Petit de Pain traditionnel (Baguette)  ce qui semble incoherent pour une consommation aucours des 7 derniers jours, prière de verifier et corriger. Attention ! Le prix unitaire d'achat (75 Fcfa) de Pain traditionnel (Baguette) en miche (Petit) est relativement faible par rapport aux autres prix observés dans cette zone. Prière de corriger ou de confirmer avec le QG.</w:t>
      </w:r>
    </w:p>
    <w:p>
      <w:r>
        <w:rPr>
          <w:b/>
          <w:color w:val="4672C4"/>
          <w:sz w:val="22"/>
        </w:rPr>
        <w:t>&gt;&gt; Section9c - Depenses non-alimentaires - 30 jours</w:t>
      </w:r>
    </w:p>
    <w:p>
      <w:pPr>
        <w:ind w:left="283"/>
      </w:pPr>
      <w:r>
        <w:rPr>
          <w:sz w:val="20"/>
        </w:rPr>
        <w:t>- La dernière fois que vous avez acheté Frais de mouture des céréales est AU MOULIN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 </w:t>
        <w:br/>
        <w:t>- Le noms de l'entreprise servicede transport charette3 ne doit pas contenir de chiffre et doit être bien renseigné, prière de bien renseigné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xml:space="preserve">- La superficie de la parcelle parcelle de arachides selon les mesures GPS est de 600.08 hectare qui semble élevé ou faible, prière de corriger. </w:t>
        <w:br/>
        <w:t xml:space="preserve">- La superficie de la parcelle parcelle de arachides selon les mesures GPS est de 9241.32 hectare qui semble élevé ou faible, prière de corriger. </w:t>
        <w:br/>
        <w:t>- La superficie de la parcelle parcelle de arachides selon les mesures GPS est de 996.11 hectare qui semble élevé ou faible, prière de corriger.</w:t>
      </w:r>
    </w:p>
    <w:p>
      <w:r>
        <w:rPr>
          <w:b/>
          <w:color w:val="4672C4"/>
          <w:sz w:val="22"/>
        </w:rPr>
        <w:t>&gt;&gt; Section17 - Elevage</w:t>
      </w:r>
    </w:p>
    <w:p>
      <w:pPr>
        <w:ind w:left="283"/>
      </w:pPr>
      <w:r>
        <w:rPr>
          <w:sz w:val="20"/>
        </w:rPr>
        <w:t xml:space="preserve">- Avertissement! Le prix unitaire (1000 Fcfa) d'un Pintades est trop petit ou élevé. Veuillez confirmer ces informations avec le QG ou apporter les corrections nécessaires. </w:t>
        <w:br/>
        <w:t xml:space="preserve">- Avertissement!! Le montant dépensé (600) est trop faible  pour le soins au cours des 12 derniers mois. Merci de confirmer ces informations auprès du QG ou d'apporter les corrections nécessaires. </w:t>
        <w:br/>
        <w:t>- Cela semble improbable ! Le nombre abbatu (4) par les fêtes pour ces animaux Ovins (Moutons) apparaît trop élevé. Merci de confirmer ces informations auprès du QG ou d'apporter les corrections nécessaires.</w:t>
      </w:r>
    </w:p>
    <w:p>
      <w:r>
        <w:rPr>
          <w:b/>
          <w:color w:val="4672C4"/>
          <w:sz w:val="22"/>
        </w:rPr>
        <w:t>&gt;&gt; Section19 - Equipements agricoles</w:t>
      </w:r>
    </w:p>
    <w:p>
      <w:pPr>
        <w:ind w:left="283"/>
      </w:pPr>
      <w:r>
        <w:rPr>
          <w:sz w:val="20"/>
        </w:rPr>
        <w:t xml:space="preserve">- Attention ! Autre (à préciser) a été revendu à 30000 Fcfa qui est relativement élevé par rapport aux autres prix de revente observés dans cette zone. Prière de corriger ou de confirmer avec le QG. </w:t>
        <w:br/>
        <w:t xml:space="preserve">- Attention ! Faucheuse a été revendu à 2000 Fcfa qui est relativement élevé par rapport aux autres prix de revente observés dans cette zone. Prière de corriger ou de confirmer avec le QG. </w:t>
        <w:br/>
        <w:t>- Attention ! Hache-Paille a été achété à 1500 Fcfa est relativement faible par rapport aux autres prix d'achat observés dans cette zone. Prière de corriger ou de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14-89-39-89</w:t>
            </w:r>
          </w:p>
        </w:tc>
        <w:tc>
          <w:tcPr>
            <w:tcW w:type="dxa" w:w="1662"/>
          </w:tcPr>
          <w:p>
            <w:r>
              <w:rPr>
                <w:sz w:val="14"/>
              </w:rPr>
              <w:t>c2fc7492270b4fcf9a146d21ae17a227</w:t>
            </w:r>
          </w:p>
        </w:tc>
        <w:tc>
          <w:tcPr>
            <w:tcW w:type="dxa" w:w="1662"/>
          </w:tcPr>
          <w:p>
            <w:r>
              <w:rPr>
                <w:sz w:val="14"/>
              </w:rPr>
              <w:t>EQ20_enq1</w:t>
            </w:r>
          </w:p>
        </w:tc>
        <w:tc>
          <w:tcPr>
            <w:tcW w:type="dxa" w:w="1662"/>
          </w:tcPr>
          <w:p>
            <w:r>
              <w:rPr>
                <w:sz w:val="14"/>
              </w:rPr>
              <w:t>Equipe20</w:t>
            </w:r>
          </w:p>
        </w:tc>
        <w:tc>
          <w:tcPr>
            <w:tcW w:type="dxa" w:w="1662"/>
          </w:tcPr>
          <w:p>
            <w:r>
              <w:rPr>
                <w:sz w:val="14"/>
              </w:rPr>
              <w:t>Seydina oumar BA</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ADAMA SAMBA DEME</w:t>
            </w:r>
          </w:p>
        </w:tc>
        <w:tc>
          <w:tcPr>
            <w:tcW w:type="dxa" w:w="3324"/>
          </w:tcPr>
          <w:p>
            <w:r>
              <w:rPr>
                <w:sz w:val="18"/>
              </w:rPr>
              <w:t>N/A</w:t>
            </w:r>
          </w:p>
        </w:tc>
        <w:tc>
          <w:tcPr>
            <w:tcW w:type="dxa" w:w="3324"/>
          </w:tcPr>
          <w:p>
            <w:r/>
            <w:hyperlink r:id="rId11">
              <w:r>
                <w:rPr>
                  <w:color w:val="0563C1"/>
                  <w:u w:val="single"/>
                </w:rPr>
                <w:t>WALEL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Attention ! Le montant (9000 Fcfa) dépensé ou reçu en cadeau pour les recharges internet ou de forfaits de données mobiles(hors appels vocaux), aucours des 30 derniers jours de  OUSMANE ADAMA DEME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ADAMA SAMBA DEME  n'arrive pas  à comprendre un petit texte lu dans une langue locale (s02q03). Veuillez corriger ou donner des explications au QG. </w:t>
        <w:br/>
        <w:t xml:space="preserve">- Peu probable! ADBOUL ADAMA DEME  n'arrive pas  à comprendre un petit texte lu dans une langue locale (s02q03). Veuillez corriger ou donner des explications au QG. Peu probable! ADBOUL ADAMA DEME  ne sait ni lire, ni écrire, ni comprendre dans aucune des langues  (s02q01,s02q02,s02q03). Veuillez corriger ou donner des explications au QG. </w:t>
        <w:br/>
        <w:t xml:space="preserve">- Peu probable! AMY SOW  n'arrive pas  à comprendre un petit texte lu dans une langue locale (s02q03). Veuillez corriger ou donner des explications au QG. Peu probable! AMY SOW  ne sait ni lire, ni écrire, ni comprendre dans aucune des langues  (s02q01,s02q02,s02q03). Veuillez corriger ou donner des explications au QG. </w:t>
        <w:br/>
        <w:t xml:space="preserve">- Peu probable! KHADIDJA ADAMA DEME  n'arrive pas  à comprendre un petit texte lu dans une langue locale (s02q03). Veuillez corriger ou donner des explications au QG. Incohérence!! KHADIDJA ADAMA DEME fréquente l'école  mais ne paie ni la scolarité ni la cotisation, prière de corriger ou fournir une explication à cela. </w:t>
        <w:br/>
        <w:t xml:space="preserve">- Peu probable! KHOULEY ADAMA DEME  n'arrive pas  à comprendre un petit texte lu dans une langue locale (s02q03). Veuillez corriger ou donner des explications au QG. La raison principale que KHOULEY ADAMA DEME n'a pas été à l'école entre 2024/2025 est faute de moyen et semble exister dans les modalités, prière de prendre attache avec le QG pour plus d'explication afin de la classer bien. </w:t>
        <w:br/>
        <w:t xml:space="preserve">- Peu probable! MOUHAMADOU ADAMA DEME  n'arrive pas  à comprendre un petit texte lu dans une langue locale (s02q03). Veuillez corriger ou donner des explications au QG. La raison principale que MOUHAMADOU ADAMA DEME n'a pas été à l'école entre 2024/2025 est faute de moyen et semble exister dans les modalités, prière de prendre attache avec le QG pour plus d'explication afin de la classer bien. </w:t>
        <w:br/>
        <w:t xml:space="preserve">- Peu probable! OUMAR ADAMA DEME  n'arrive pas  à comprendre un petit texte lu dans une langue locale (s02q03). Veuillez corriger ou donner des explications au QG. Incohérence!! OUMAR ADAMA DEME fréquente l'école  mais ne paie ni la scolarité ni la cotisation, prière de corriger ou fournir une explication à cela. </w:t>
        <w:br/>
        <w:t xml:space="preserve">- Peu probable! OUSMANE ADAMA DEME  n'arrive pas  à comprendre un petit texte lu dans une langue locale (s02q03). Veuillez corriger ou donner des explications au QG. Incohérence!! Le niveau d'études le plus élevé atteint par OUSMANE ADAMA DEME est Secondaire Technique et Professionnel et le diplôme le plus elevé obtenu par OUSMANE ADAMA DEME est CEP. </w:t>
        <w:br/>
        <w:t>- Peu probable! SEYDINA ALIOU DEME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La  raison principale que OUSMANE ADAMA DEME n'a pas cherché du travail au cours des 30 derniers jours est il est absant aussi et semble exister dans les modalités, prière de prendre attache avec le QG pour plus d'explication afin de la classer bien. </w:t>
        <w:br/>
        <w:t>- Avertissement! Généralement les jeunes hommes (10 à 25ans) font des travaux ménager soit apprendre les enfants à reviser leurs léçons ou d'autres cours, MOUHAMADOU ADAMA DEME n'a consacré aucune heure pour les travaux cités en s04q01, s04q02, s04q03, s04q04, s04q05, s04q06, s04q07 et s04q08.Prière de regarder pour corriger ou confirmer avec le QG.  La  raison principale que MOUHAMADOU ADAMA DEME n'a pas cherché du travail au cours des 30 derniers jours est il est absant il n’est pas a la maison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Attention ! Le nombre de jours que AMY SOW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(100 Fcfa) de Ail en Sachets (Petit) est relativement élevé par rapport aux autres prix observés dans cette zone. Prière de corriger ou de confirmer avec le QG. Attention ! Le prix unitaire d'achat (100 Fcfa) de Cube alimentaire (Maggi, Jumbo, ) en Cube (Petit) est relativement élevé par rapport aux autres prix observés dans cette zone. Prière de corriger ou de confirmer avec le QG. Avertissement!!! Le ménage a consommé 14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Avertissement!!! Le ménage a consommé 14 Sachets Moyen de Sucre en poudre , cette quantité semble anormale pour une consommation des 7 derniers jours.Prière de corriger ou de confirmer avec le QG. Avertissement!!!Le ménage a consommé 49 Cuillère de Petit de Beurre  ce qui semble incoherent pour une consommation aucours des 7 derniers jours, prière de verifier et corriger. Avertissement!!!Le ménage a consommé 56 miche de Petit de Pain traditionnel (Baguette)  ce qui semble incoherent pour une consommation aucours des 7 derniers jours, prière de verifier et corriger. Attention ! Le prix unitaire d'achat (84.375 Fcfa) de Pain traditionnel (Baguette) en miche (Petit) est relativement faible par rapport aux autres prix observés dans cette zone. Prière de corriger ou de confirmer avec le QG. Incohérence!! Dans ce ménage, chaque individus consomme par jour 24.26743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acheté est chez le voisin et semble exister dans les modalités, prière de prendre attache avec le QG pour plus d'explication afin de la classer bien. </w:t>
        <w:br/>
        <w:t>- Peu plausible! le montant de la dépense pour Bois de chauffe ramassé/coupé (estimer la valeur) semble faible. Veuillez, s'il vous plaît, confirmer cette information avec le QG ou la corriger.  La dernière fois que vous avez acheté Bois de chauffe ramassé/coupé (estimer la valeur) est a la foret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Le prix de revente de l'article  Matelas simple ne doit pas être égal 0 même si le ménage l'a reçu en cadeau prière de leurs aider à faire une estimations. </w:t>
        <w:br/>
        <w:t>- Le prix de revente de l'article  Radio simple/Radiocassette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ADAMA SAMBA DEME n'est pas renseigné, prière de renseigner.</w:t>
      </w:r>
    </w:p>
    <w:p>
      <w:r>
        <w:rPr>
          <w:b/>
          <w:color w:val="4672C4"/>
          <w:sz w:val="22"/>
        </w:rPr>
        <w:t>&gt;&gt; Section19 - Equipements agricoles</w:t>
      </w:r>
    </w:p>
    <w:p>
      <w:pPr>
        <w:ind w:left="283"/>
      </w:pPr>
      <w:r>
        <w:rPr>
          <w:sz w:val="20"/>
        </w:rPr>
        <w:t>- Incohérence!! Le prix de revente de Herse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66-69-41-59</w:t>
            </w:r>
          </w:p>
        </w:tc>
        <w:tc>
          <w:tcPr>
            <w:tcW w:type="dxa" w:w="1662"/>
          </w:tcPr>
          <w:p>
            <w:r>
              <w:rPr>
                <w:sz w:val="14"/>
              </w:rPr>
              <w:t>c7d022357ab245caa782d02b402f3e84</w:t>
            </w:r>
          </w:p>
        </w:tc>
        <w:tc>
          <w:tcPr>
            <w:tcW w:type="dxa" w:w="1662"/>
          </w:tcPr>
          <w:p>
            <w:r>
              <w:rPr>
                <w:sz w:val="14"/>
              </w:rPr>
              <w:t>EQ20_enq3</w:t>
            </w:r>
          </w:p>
        </w:tc>
        <w:tc>
          <w:tcPr>
            <w:tcW w:type="dxa" w:w="1662"/>
          </w:tcPr>
          <w:p>
            <w:r>
              <w:rPr>
                <w:sz w:val="14"/>
              </w:rPr>
              <w:t>Equipe20</w:t>
            </w:r>
          </w:p>
        </w:tc>
        <w:tc>
          <w:tcPr>
            <w:tcW w:type="dxa" w:w="1662"/>
          </w:tcPr>
          <w:p>
            <w:r>
              <w:rPr>
                <w:sz w:val="14"/>
              </w:rPr>
              <w:t>Salif TECKAGNE</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ABDOUL KARIME NDIAYE</w:t>
            </w:r>
          </w:p>
        </w:tc>
        <w:tc>
          <w:tcPr>
            <w:tcW w:type="dxa" w:w="3324"/>
          </w:tcPr>
          <w:p>
            <w:r>
              <w:rPr>
                <w:sz w:val="18"/>
              </w:rPr>
              <w:t>N/A</w:t>
            </w:r>
          </w:p>
        </w:tc>
        <w:tc>
          <w:tcPr>
            <w:tcW w:type="dxa" w:w="3324"/>
          </w:tcPr>
          <w:p>
            <w:r/>
            <w:hyperlink r:id="rId14">
              <w:r>
                <w:rPr>
                  <w:color w:val="0563C1"/>
                  <w:u w:val="single"/>
                </w:rPr>
                <w:t>WALEL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Adama Hanne  manquent, s'il vous plait pouvez-vous fournir d'effort pour avoir ces informations. </w:t>
        <w:br/>
        <w:t xml:space="preserve">- Les informations sur l'acte de naissance (ni Jours, ni mois et ni années) de  Alimata Ndiaye  manquent, s'il vous plait pouvez-vous fournir d'effort pour avoir ces informations. </w:t>
        <w:br/>
        <w:t>- Les informations sur l'acte de naissance (ni Jours, ni mois et ni années) de  Hawa Ba  manquent, s'il vous plait pouvez-vous fournir d'effort pour avoir ces informations.</w:t>
      </w:r>
    </w:p>
    <w:p>
      <w:r>
        <w:rPr>
          <w:b/>
          <w:color w:val="4672C4"/>
          <w:sz w:val="22"/>
        </w:rPr>
        <w:t>&gt;&gt; Section2 - Education</w:t>
      </w:r>
    </w:p>
    <w:p>
      <w:pPr>
        <w:ind w:left="283"/>
      </w:pPr>
      <w:r>
        <w:rPr>
          <w:sz w:val="20"/>
        </w:rPr>
        <w:t xml:space="preserve">- Peu probable! Abdoul Karime Ndiaye  n'arrive pas  à comprendre un petit texte lu dans une langue locale (s02q03). Veuillez corriger ou donner des explications au QG. Peu probable! Abdoul Karime Ndiaye  ne sait ni lire, ni écrire, ni comprendre dans aucune des langues  (s02q01,s02q02,s02q03). Veuillez corriger ou donner des explications au QG. </w:t>
        <w:br/>
        <w:t xml:space="preserve">- Peu probable! Adama Hanne  n'arrive pas  à comprendre un petit texte lu dans une langue locale (s02q03). Veuillez corriger ou donner des explications au QG. Peu probable! Adama Hanne  ne sait ni lire, ni écrire, ni comprendre dans aucune des langues  (s02q01,s02q02,s02q03). Veuillez corriger ou donner des explications au QG. </w:t>
        <w:br/>
        <w:t xml:space="preserve">- Peu probable! Aissata Sall  n'arrive pas  à comprendre un petit texte lu dans une langue locale (s02q03). Veuillez corriger ou donner des explications au QG. Peu probable! Aissata Sall  ne sait ni lire, ni écrire, ni comprendre dans aucune des langues  (s02q01,s02q02,s02q03). Veuillez corriger ou donner des explications au QG. </w:t>
        <w:br/>
        <w:t xml:space="preserve">- Peu probable! Apsatou Ndiaye  n'arrive pas  à comprendre un petit texte lu dans une langue locale (s02q03). Veuillez corriger ou donner des explications au QG. Peu probable! Apsatou Ndiaye  ne sait ni lire, ni écrire, ni comprendre dans aucune des langues  (s02q01,s02q02,s02q03). Veuillez corriger ou donner des explications au QG. </w:t>
        <w:br/>
        <w:t xml:space="preserve">- Peu probable! Coumba Diallo  n'arrive pas  à comprendre un petit texte lu dans une langue locale (s02q03). Veuillez corriger ou donner des explications au QG. Peu probable! Coumba Diallo  ne sait ni lire, ni écrire, ni comprendre dans aucune des langues  (s02q01,s02q02,s02q03). Veuillez corriger ou donner des explications au QG. Peu plausible Coumba Diallo fréquente au minimum le fondamental 1 mais ne sait ni lire ni comprendre la langue française, prière de corriger ou de confirmer avec le QG merci. Avertissement!! Coumba Diallo fréquente au minimum la troisième année de fondamental 1 mais ne sait pas écrire, prière de corriger ou confirmer avec le QG. </w:t>
        <w:br/>
        <w:t xml:space="preserve">- Peu probable! Diary Hanne  n'arrive pas  à comprendre un petit texte lu dans une langue locale (s02q03). Veuillez corriger ou donner des explications au QG. Peu probable! Diary Hanne  ne sait ni lire, ni écrire, ni comprendre dans aucune des langues  (s02q01,s02q02,s02q03). Veuillez corriger ou donner des explications au QG. </w:t>
        <w:br/>
        <w:t xml:space="preserve">- Peu probable! Hawa Ba  n'arrive pas  à comprendre un petit texte lu dans une langue locale (s02q03). Veuillez corriger ou donner des explications au QG. Peu probable! Hawa Ba  ne sait ni lire, ni écrire, ni comprendre dans aucune des langues  (s02q01,s02q02,s02q03). Veuillez corriger ou donner des explications au QG. </w:t>
        <w:br/>
        <w:t>- Peu probable! Oumou Abdoul Ndiaye  n'arrive pas  à comprendre un petit texte lu dans une langue locale (s02q03). Veuillez corriger ou donner des explications au QG. Peu probable! Oumou Abdoul Ndiaye  ne sait ni lire, ni écrire, ni comprendre dans aucune des langues  (s02q01,s02q02,s02q03). Veuillez corriger ou donner des explications au QG.</w:t>
      </w:r>
    </w:p>
    <w:p>
      <w:r>
        <w:rPr>
          <w:b/>
          <w:color w:val="4672C4"/>
          <w:sz w:val="22"/>
        </w:rPr>
        <w:t>&gt;&gt; Section3 - Sante</w:t>
      </w:r>
    </w:p>
    <w:p>
      <w:pPr>
        <w:ind w:left="283"/>
      </w:pPr>
      <w:r>
        <w:rPr>
          <w:sz w:val="20"/>
        </w:rPr>
        <w:t>- Avertissement! Le montant(500000 FCFA) des dépenses pour la dernière hospitalisation de Hawa Ba semble être faible ou élevé(s03q27), veuillez confirmer ou corriger avec le QG. Le montant(0 FCFA) des dépenses liées à l'accouchement de Hawa Ba ne doit pas être nul 0FCFA, prière de corriger.</w:t>
      </w:r>
    </w:p>
    <w:p>
      <w:r>
        <w:rPr>
          <w:b/>
          <w:color w:val="4672C4"/>
          <w:sz w:val="22"/>
        </w:rPr>
        <w:t>&gt;&gt; Section4b - Emploi - Activite principale</w:t>
      </w:r>
    </w:p>
    <w:p>
      <w:pPr>
        <w:ind w:left="283"/>
      </w:pPr>
      <w:r>
        <w:rPr>
          <w:sz w:val="20"/>
        </w:rPr>
        <w:t>- Nombre de mois exercé par Oumou Abdoul Ndiaye dans l'emploi au cours des 12 derniers mois semble faible, veuillez corriger s'il vous plait ou comfirmer avec le QG. Attention ! Le nombre de jours que Oumou Abdoul Ndiaye a travaillés par mois semble être inférieur à 15. Veuillez, s'il vous plaît, confirmer cette information. Attention! le nombre d'heure que Oumou Abdoul Ndiaye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(25 Fcfa) de Piment frais en Pièce (Petit) est relativement faible par rapport aux autres prix observés dans cette zone. Prière de corriger ou de confirmer avec le QG. Attention ! Le prix unitaire d'achat (50 Fcfa) de Cube alimentaire (Maggi, Jumbo, ) en Cube (Petit) est relativement élevé par rapport aux autres prix observés dans cette zone. Prière de corriger ou de confirmer avec le QG. Avertissement!!! Le ménage a consommé 3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w:t>
      </w:r>
    </w:p>
    <w:p>
      <w:r>
        <w:rPr>
          <w:b/>
          <w:color w:val="4672C4"/>
          <w:sz w:val="22"/>
        </w:rPr>
        <w:t>&gt;&gt; Section9c - Depenses non-alimentaires - 30 jours</w:t>
      </w:r>
    </w:p>
    <w:p>
      <w:pPr>
        <w:ind w:left="283"/>
      </w:pPr>
      <w:r>
        <w:rPr>
          <w:sz w:val="20"/>
        </w:rPr>
        <w:t xml:space="preserve">- La dernière fois que vous avez acheté Frais de mouture des céréales est Au moulin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Section11 - Caracteristiques logement</w:t>
      </w:r>
    </w:p>
    <w:p>
      <w:pPr>
        <w:ind w:left="283"/>
      </w:pPr>
      <w:r>
        <w:rPr>
          <w:sz w:val="20"/>
        </w:rPr>
        <w:t>- Le ménage évacue excréments dans Trou direct et semble exister dans les modalités, prière de prendre attache avec le QG pour plus d'explication afin de la classer bien.  Le moyen que le ménage utilise pour se débarrasser des excréments hors de la concession est Le ménage ne vide pas les toilettes une fois plaine il creuse au autre trou et semble exister dans les modalités, prière de prendre attache avec le QG pour plus d'explication afin de la classer bien.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ABDOUL KARIME NDIAYE n'est pas renseigné, prière de renseigner.</w:t>
      </w:r>
    </w:p>
    <w:p>
      <w:r>
        <w:rPr>
          <w:b/>
          <w:color w:val="4672C4"/>
          <w:sz w:val="22"/>
        </w:rPr>
        <w:t>&gt;&gt; Section17 - Elevage</w:t>
      </w:r>
    </w:p>
    <w:p>
      <w:pPr>
        <w:ind w:left="283"/>
      </w:pPr>
      <w:r>
        <w:rPr>
          <w:sz w:val="20"/>
        </w:rPr>
        <w:t>- Avertissement! Le prix unitaire (45000 Fcfa) d'un Ovins (Moutons) est trop petit ou élevé. Veuillez confirmer ces informations avec le QG ou apporter les corrections nécessaires.</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04-20-00-93</w:t>
            </w:r>
          </w:p>
        </w:tc>
        <w:tc>
          <w:tcPr>
            <w:tcW w:type="dxa" w:w="1662"/>
          </w:tcPr>
          <w:p>
            <w:r>
              <w:rPr>
                <w:sz w:val="14"/>
              </w:rPr>
              <w:t>8c0b27eaea0a400c80e7bd0a75b68755</w:t>
            </w:r>
          </w:p>
        </w:tc>
        <w:tc>
          <w:tcPr>
            <w:tcW w:type="dxa" w:w="1662"/>
          </w:tcPr>
          <w:p>
            <w:r>
              <w:rPr>
                <w:sz w:val="14"/>
              </w:rPr>
              <w:t>EQ20_enq1</w:t>
            </w:r>
          </w:p>
        </w:tc>
        <w:tc>
          <w:tcPr>
            <w:tcW w:type="dxa" w:w="1662"/>
          </w:tcPr>
          <w:p>
            <w:r>
              <w:rPr>
                <w:sz w:val="14"/>
              </w:rPr>
              <w:t>Equipe20</w:t>
            </w:r>
          </w:p>
        </w:tc>
        <w:tc>
          <w:tcPr>
            <w:tcW w:type="dxa" w:w="1662"/>
          </w:tcPr>
          <w:p>
            <w:r>
              <w:rPr>
                <w:sz w:val="14"/>
              </w:rPr>
              <w:t>Seydina oumar BA</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OUSMANE ALY ABDOUL BARRY</w:t>
            </w:r>
          </w:p>
        </w:tc>
        <w:tc>
          <w:tcPr>
            <w:tcW w:type="dxa" w:w="3324"/>
          </w:tcPr>
          <w:p>
            <w:r>
              <w:rPr>
                <w:sz w:val="18"/>
              </w:rPr>
              <w:t>N/A</w:t>
            </w:r>
          </w:p>
        </w:tc>
        <w:tc>
          <w:tcPr>
            <w:tcW w:type="dxa" w:w="3324"/>
          </w:tcPr>
          <w:p>
            <w:r/>
            <w:hyperlink r:id="rId11">
              <w:r>
                <w:rPr>
                  <w:color w:val="0563C1"/>
                  <w:u w:val="single"/>
                </w:rPr>
                <w:t>WALEL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La raison principale pour laquelle que OUSMANE ALY ABDOUl BARRY est venu vivre dans cette localité est envoyer par sa famille pour apprendre le coran et semble exister dans les modalités, prière de prendre attache avec le QG pour plus d'explication afin de la classer bien. Attention ! Le montant (8500 Fcfa) dépensé ou reçu en cadeau pour les recharges internet ou de forfaits de données mobiles(hors appels vocaux), aucours des 30 derniers jours de  OUSMANE ALY ABDOUl BARRY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COUMBA SOW  n'arrive pas  à comprendre un petit texte lu dans une langue locale (s02q03). Veuillez corriger ou donner des explications au QG. Peu probable! COUMBA SOW  ne sait ni lire, ni écrire, ni comprendre dans aucune des langues  (s02q01,s02q02,s02q03). Veuillez corriger ou donner des explications au QG. </w:t>
        <w:br/>
        <w:t xml:space="preserve">- Peu probable! COUMBA YORO DIALLO  n'arrive pas  à comprendre un petit texte lu dans une langue locale (s02q03). Veuillez corriger ou donner des explications au QG. Peu probable! COUMBA YORO DIALLO  ne sait ni lire, ni écrire, ni comprendre dans aucune des langues  (s02q01,s02q02,s02q03). Veuillez corriger ou donner des explications au QG. </w:t>
        <w:br/>
        <w:t xml:space="preserve">- Peu probable! DIEYNABA OUSMANE BARRY  n'arrive pas  à comprendre un petit texte lu dans une langue locale (s02q03). Veuillez corriger ou donner des explications au QG. Peu probable! DIEYNABA OUSMANE BARRY  ne sait ni lire, ni écrire, ni comprendre dans aucune des langues  (s02q01,s02q02,s02q03). Veuillez corriger ou donner des explications au QG. </w:t>
        <w:br/>
        <w:t xml:space="preserve">- Peu probable! DOGAL ALY BARRY  n'arrive pas  à comprendre un petit texte lu dans une langue locale (s02q03). Veuillez corriger ou donner des explications au QG. Peu probable! DOGAL ALY BARRY  ne sait ni lire, ni écrire, ni comprendre dans aucune des langues  (s02q01,s02q02,s02q03). Veuillez corriger ou donner des explications au QG. </w:t>
        <w:br/>
        <w:t xml:space="preserve">- Peu probable! FATY MAMADOU DEH  n'arrive pas  à comprendre un petit texte lu dans une langue locale (s02q03). Veuillez corriger ou donner des explications au QG. Peu probable! FATY MAMADOU DEH  ne sait ni lire, ni écrire, ni comprendre dans aucune des langues  (s02q01,s02q02,s02q03). Veuillez corriger ou donner des explications au QG. </w:t>
        <w:br/>
        <w:t xml:space="preserve">- Peu probable! MARIAMA BA  n'arrive pas  à comprendre un petit texte lu dans une langue locale (s02q03). Veuillez corriger ou donner des explications au QG. Peu probable! MARIAMA BA  ne sait ni lire, ni écrire, ni comprendre dans aucune des langues  (s02q01,s02q02,s02q03). Veuillez corriger ou donner des explications au QG. </w:t>
        <w:br/>
        <w:t xml:space="preserve">- Peu probable! OUSMANE ALY ABDOUl BARRY  n'arrive pas  à comprendre un petit texte lu dans une langue locale (s02q03). Veuillez corriger ou donner des explications au QG. Peu probable! OUSMANE ALY ABDOUl BARRY  ne sait ni lire, ni écrire, ni comprendre dans aucune des langues  (s02q01,s02q02,s02q03). Veuillez corriger ou donner des explications au QG. </w:t>
        <w:br/>
        <w:t>- Peu probable! SAMBA SOW  n'arrive pas  à comprendre un petit texte lu dans une langue locale (s02q03). Veuillez corriger ou donner des explications au QG. Peu probable! SAMBA SOW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OUSMANE ALY ABDOUl BARRY a eu est MAUX DE TETE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FATY MAMADOU DEH n'a consacré aucune heure pour aucun des travaux du ménage, prière de regarder les réponses prises dans les questions (s04q01 s04q02 s04q03 s04q04 s04q05 s04q06 s04q07 s04q08). </w:t>
        <w:br/>
        <w:t>- Avertissement! MARIAMA BA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 Avertissement!!! SAMBA SOW enquêté dans l'emploi principale n'a pas declaré son salaire prière de fournir plus d'effort pour lui demander son salire, vous pouvez utiliser des stratégies pour faire une estimation ou demander des conseils au QG. Avertissement!!! SAMBA SOW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Avertissement!!! les informations de OUSMANE ALY ABDOUl BARRY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(100 Fcfa) de Ail en Sachets (Petit) est relativement élevé par rapport aux autres prix observés dans cette zone. Prière de corriger ou de confirmer avec le QG. Attention ! Le prix unitaire d'achat (100 Fcfa) de Cube alimentaire (Maggi, Jumbo, ) en Cube (Petit) est relativement élevé par rapport aux autres prix observés dans cette zone. Prière de corriger ou de confirmer avec le QG. Attention ! Le prix unitaire d'achat (200 Fcfa) de Sel en Sachets (Moyen) est relativement élevé par rapport aux autres prix observés dans cette zone. Prière de corriger ou de confirmer avec le QG. Avertissement!!! Le ménage a consommé 14 Sachets Petit de Sucre en poudre ,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Avertissement!!!Le ménage a consommé 49 miche de Moyen de Pain traditionnel (Baguette)  ce qui semble incoherent pour une consommation aucours des 7 derniers jours, prière de verifier et corriger. Attention ! Le prix unitaire d'achat (75 Fcfa) de Pain traditionnel (Baguette) en miche (Moyen) est relativement faible par rapport aux autres prix observés dans cette zone. Prière de corriger ou de confirmer avec le QG. Incohérence!! Dans ce ménage, chaque individus consomme par jour 34.94196 Kg  de cereale; Prière de revoir les quantités prises de ces produits. Le prix d'achat unitaire (360 Fcfa) de Riz local Gambiaka en Sac (50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La dernière fois que vous avez acheté Frais de mouture des céréales est au moulin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 salaire qu'une personne de cette catégorie (10.62) a travaillé(e) dans cette entreprise enseigne le coran est élevé ou faible. Prière de confirmer cette information avec le QG ou de corriger.</w:t>
      </w:r>
    </w:p>
    <w:p>
      <w:r>
        <w:rPr>
          <w:b/>
          <w:color w:val="4672C4"/>
          <w:sz w:val="22"/>
        </w:rPr>
        <w:t>&gt;&gt; Section16a - Champs et parcelles</w:t>
      </w:r>
    </w:p>
    <w:p>
      <w:pPr>
        <w:ind w:left="283"/>
      </w:pPr>
      <w:r>
        <w:rPr>
          <w:sz w:val="20"/>
        </w:rPr>
        <w:t xml:space="preserve">- La superficie de la parcelle parcelle sorgho et gombo selon les mesures GPS est de 1 hectare et celle donnée par l'exploitant est de 1 qui sont identique, comment cela pourrait-il se faire prière de corriger. Le document légal (titre, acte, certificat etc. ) qui affirme votre possession de la parcelle parcelle sorgho et gombo est  et semble exister dans les modalités, prière de prendre attache avec le QG pour plus d'explication afin de la classer bien. </w:t>
        <w:br/>
        <w:t xml:space="preserve">- Le salaire total payé de toutes catégories confondues par le ménage OUSMANE ALY ABDOUL BARRY pour la main-d'oeuvre non-familiale sur la parcelle parcelle sorgho et gombo au cours de la campagne pour la période de préparation du sol (labour) et des semis est de 0 qui semble élevé ou faible. Merci de corriger. La superficie de la parcelle parcelle sorgho et gombo selon les mesures GPS est de 357.46 hectare qui semble élevé ou faible, prière de corriger. Le document légal (titre, acte, certificat etc. ) qui affirme votre possession de la parcelle parcelle sorgho et gombo est  et semble exister dans les modalités, prière de prendre attache avec le QG pour plus d'explication afin de la classer bien. </w:t>
        <w:br/>
        <w:t>- Le salaire total payé de toutes catégories confondues par le ménage OUSMANE ALY ABDOUL BARRY pour la main-d'oeuvre non-familiale sur la parcelle parcelle sorgho et gombo au cours de la campagne pour la période de préparation du sol (labour) et des semis est de 0 qui semble élevé ou faible. Merci de corriger. Le salaire total payé de toutes catégories confondues par le ménage OUSMANE ALY ABDOUL BARRY pour la main-d'oeuvre non-familiale sur la parcelle parcelle sorgho et gombo au cours de la campagne pour la période des récoltes est de 0 qui semble élevé ou faible. Merci de corriger. La superficie de la parcelle parcelle sorgho et gombo selon les mesures GPS est de 513.13 hectare qui semble élevé ou faible, prière de corriger.</w:t>
      </w:r>
    </w:p>
    <w:p>
      <w:r>
        <w:rPr>
          <w:b/>
          <w:color w:val="4672C4"/>
          <w:sz w:val="22"/>
        </w:rPr>
        <w:t>&gt;&gt; Section17 - Elevage</w:t>
      </w:r>
    </w:p>
    <w:p>
      <w:pPr>
        <w:ind w:left="283"/>
      </w:pPr>
      <w:r>
        <w:rPr>
          <w:sz w:val="20"/>
        </w:rPr>
        <w:t>- Avertissement! Le prix unitaire (30000 Fcfa) d'un Ovins (Moutons)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Incohérence!! Le prix de revente de Faucheuse dans cette section 19 ne doit pas être égal 0 même si le ménage l'a reçu en cadeau prière de leurs aider à faire une estimation. </w:t>
        <w:br/>
        <w:t xml:space="preserve">- Incohérence!! Le prix de revente de Hache-Paille dans cette section 19 ne doit pas être égal 0 même si le ménage l'a reçu en cadeau prière de leurs aider à faire une estimation. </w:t>
        <w:br/>
        <w:t xml:space="preserve">- Incohérence!! Le prix de revente de Hache/pioche dans cette section 19 ne doit pas être égal 0 même si le ménage l'a reçu en cadeau prière de leurs aider à faire une estimation. </w:t>
        <w:br/>
        <w:t xml:space="preserve">- Incohérence!! Le prix de revente de Herse dans cette section 19 ne doit pas être égal 0 même si le ménage l'a reçu en cadeau prière de leurs aider à faire une estimation. </w:t>
        <w:br/>
        <w:t xml:space="preserve">- Incohérence!! Le prix de revente de Houe asine dans cette section 19 ne doit pas être égal 0 même si le ménage l'a reçu en cadeau prière de leurs aider à faire une estimation. </w:t>
        <w:br/>
        <w:t xml:space="preserve">- Incohérence!! Le prix de revente de Houe/daba/hilaire dans cette section 19 ne doit pas être égal 0 même si le ménage l'a reçu en cadeau prière de leurs aider à faire une estimation. </w:t>
        <w:br/>
        <w:t>-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69-00-35-29</w:t>
            </w:r>
          </w:p>
        </w:tc>
        <w:tc>
          <w:tcPr>
            <w:tcW w:type="dxa" w:w="1662"/>
          </w:tcPr>
          <w:p>
            <w:r>
              <w:rPr>
                <w:sz w:val="14"/>
              </w:rPr>
              <w:t>0309e2fef98e4afab245b8b0b506c55e</w:t>
            </w:r>
          </w:p>
        </w:tc>
        <w:tc>
          <w:tcPr>
            <w:tcW w:type="dxa" w:w="1662"/>
          </w:tcPr>
          <w:p>
            <w:r>
              <w:rPr>
                <w:sz w:val="14"/>
              </w:rPr>
              <w:t>EQ20_enq2</w:t>
            </w:r>
          </w:p>
        </w:tc>
        <w:tc>
          <w:tcPr>
            <w:tcW w:type="dxa" w:w="1662"/>
          </w:tcPr>
          <w:p>
            <w:r>
              <w:rPr>
                <w:sz w:val="14"/>
              </w:rPr>
              <w:t>Equipe20</w:t>
            </w:r>
          </w:p>
        </w:tc>
        <w:tc>
          <w:tcPr>
            <w:tcW w:type="dxa" w:w="1662"/>
          </w:tcPr>
          <w:p>
            <w:r>
              <w:rPr>
                <w:sz w:val="14"/>
              </w:rPr>
              <w:t>Dieynaba DEME</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SAMBA AMADOU DEH</w:t>
            </w:r>
          </w:p>
        </w:tc>
        <w:tc>
          <w:tcPr>
            <w:tcW w:type="dxa" w:w="3324"/>
          </w:tcPr>
          <w:p>
            <w:r>
              <w:rPr>
                <w:sz w:val="18"/>
              </w:rPr>
              <w:t>N/A</w:t>
            </w:r>
          </w:p>
        </w:tc>
        <w:tc>
          <w:tcPr>
            <w:tcW w:type="dxa" w:w="3324"/>
          </w:tcPr>
          <w:p>
            <w:r/>
            <w:hyperlink r:id="rId15">
              <w:r>
                <w:rPr>
                  <w:color w:val="0563C1"/>
                  <w:u w:val="single"/>
                </w:rPr>
                <w:t>WALEL</w:t>
              </w:r>
            </w:hyperlink>
          </w:p>
        </w:tc>
      </w:tr>
    </w:tbl>
    <w:p/>
    <w:p>
      <w:r>
        <w:rPr>
          <w:b/>
          <w:color w:val="4672C4"/>
          <w:sz w:val="22"/>
        </w:rPr>
        <w:t>&gt;&gt; Section1 - Caracteristiques des membres</w:t>
      </w:r>
    </w:p>
    <w:p>
      <w:pPr>
        <w:ind w:left="283"/>
      </w:pPr>
      <w:r>
        <w:rPr>
          <w:sz w:val="20"/>
        </w:rPr>
        <w:t xml:space="preserve">- Attention ! Le montant (8000 Fcfa) dépensé ou reçu en cadeau pour les recharges internet ou de forfaits de données mobiles(hors appels vocaux), aucours des 30 derniers jours de  farmata  deh est relativement élevé par rapport aux autres montants depansés observés dans cette zone. Prière de corriger ou de confirmer avec le QG. </w:t>
        <w:br/>
        <w:t xml:space="preserve">- Attention ! Vous avez déclaré en s01q00 que le répondant est la personne elle-même, or aissata deh est trop jeune (9 ans) pour fournir des informations correctes. Prière de refaire la section 1 pour aissata deh en demandant à un adulte de répondre aux questions à sa place. </w:t>
        <w:br/>
        <w:t xml:space="preserve">- Attention ! Vous avez déclaré en s01q00 que le répondant est la personne elle-même, or dieynaba  deh est trop jeune (8 ans) pour fournir des informations correctes. Prière de refaire la section 1 pour dieynaba  deh en demandant à un adulte de répondre aux questions à sa place. </w:t>
        <w:br/>
        <w:t xml:space="preserve">- Incoherence! coumba deh dispose d'un téléphone portable à s01q39, donc la raison évoquée ne peut pas être (ne dispose pas d'appareil). </w:t>
        <w:br/>
        <w:t xml:space="preserve">- Incoherence! dieynaba deh dispose d'un téléphone portable à s01q39, donc la raison évoquée ne peut pas être (ne dispose pas d'appareil). </w:t>
        <w:br/>
        <w:t xml:space="preserve">- Incoherence! samba amadou deh dispose d'un téléphone portable à s01q39, donc la raison évoquée ne peut pas être (ne dispose pas d'appareil). </w:t>
        <w:br/>
        <w:t xml:space="preserve">- Les informations sur l'acte de naissance (ni Jours, ni mois et ni années) de  aissata2 deh  manquent, s'il vous plait pouvez-vous fournir d'effort pour avoir ces informations. </w:t>
        <w:br/>
        <w:t xml:space="preserve">- Les informations sur l'acte de naissance (ni Jours, ni mois et ni années) de  faty deh  manquent, s'il vous plait pouvez-vous fournir d'effort pour avoir ces informations. </w:t>
        <w:br/>
        <w:t>- Les informations sur l'acte de naissance (ni Jours, ni mois et ni années) de  ousmane deh  manquent, s'il vous plait pouvez-vous fournir d'effort pour avoir ces informations.</w:t>
      </w:r>
    </w:p>
    <w:p>
      <w:r>
        <w:rPr>
          <w:b/>
          <w:color w:val="4672C4"/>
          <w:sz w:val="22"/>
        </w:rPr>
        <w:t>&gt;&gt; Section2 - Education</w:t>
      </w:r>
    </w:p>
    <w:p>
      <w:pPr>
        <w:ind w:left="283"/>
      </w:pPr>
      <w:r>
        <w:rPr>
          <w:sz w:val="20"/>
        </w:rPr>
        <w:t xml:space="preserve">- Peu probable! abdourah deh  n'arrive pas  à comprendre un petit texte lu dans une langue locale (s02q03). Veuillez corriger ou donner des explications au QG. Peu probable! abdourah deh  ne sait ni lire, ni écrire, ni comprendre dans aucune des langues  (s02q01,s02q02,s02q03). Veuillez corriger ou donner des explications au QG. </w:t>
        <w:br/>
        <w:t xml:space="preserve">- Peu probable! abdourahmane deh  n'arrive pas  à comprendre un petit texte lu dans une langue locale (s02q03). Veuillez corriger ou donner des explications au QG. Peu probable! abdourahmane deh  ne sait ni lire, ni écrire, ni comprendre dans aucune des langues  (s02q01,s02q02,s02q03). Veuillez corriger ou donner des explications au QG. </w:t>
        <w:br/>
        <w:t xml:space="preserve">- Peu probable! adama deh  n'arrive pas  à comprendre un petit texte lu dans une langue locale (s02q03). Veuillez corriger ou donner des explications au QG. Peu probable! adama deh  ne sait ni lire, ni écrire, ni comprendre dans aucune des langues  (s02q01,s02q02,s02q03). Veuillez corriger ou donner des explications au QG. </w:t>
        <w:br/>
        <w:t xml:space="preserve">- Peu probable! aissata deh  n'arrive pas  à comprendre un petit texte lu dans une langue locale (s02q03). Veuillez corriger ou donner des explications au QG. Peu probable! aissata deh  ne sait ni lire, ni écrire, ni comprendre dans aucune des langues  (s02q01,s02q02,s02q03). Veuillez corriger ou donner des explications au QG. Peu plausible aissata deh fréquente au minimum le fondamental 1 mais ne sait ni lire ni comprendre la langue française, prière de corriger ou de confirmer avec le QG merci. Avertissement!! aissata deh fréquente au minimum la troisième année de fondamental 1 mais ne sait pas écrire, prière de corriger ou confirmer avec le QG. </w:t>
        <w:br/>
        <w:t xml:space="preserve">- Peu probable! aissata2 deh  n'arrive pas  à comprendre un petit texte lu dans une langue locale (s02q03). Veuillez corriger ou donner des explications au QG. Peu probable! aissata2 deh  ne sait ni lire, ni écrire, ni comprendre dans aucune des langues  (s02q01,s02q02,s02q03). Veuillez corriger ou donner des explications au QG. </w:t>
        <w:br/>
        <w:t xml:space="preserve">- Peu probable! amadou deh  n'arrive pas  à comprendre un petit texte lu dans une langue locale (s02q03). Veuillez corriger ou donner des explications au QG. Peu probable! amadou deh  ne sait ni lire, ni écrire, ni comprendre dans aucune des langues  (s02q01,s02q02,s02q03). Veuillez corriger ou donner des explications au QG. </w:t>
        <w:br/>
        <w:t xml:space="preserve">- Peu probable! coumba deh  n'arrive pas  à comprendre un petit texte lu dans une langue locale (s02q03). Veuillez corriger ou donner des explications au QG. Peu probable! coumba deh  ne sait ni lire, ni écrire, ni comprendre dans aucune des langues  (s02q01,s02q02,s02q03). Veuillez corriger ou donner des explications au QG. </w:t>
        <w:br/>
        <w:t xml:space="preserve">- Peu probable! dieynaba  deh  n'arrive pas  à comprendre un petit texte lu dans une langue locale (s02q03). Veuillez corriger ou donner des explications au QG. Peu probable! dieynaba  deh  ne sait ni lire, ni écrire, ni comprendre dans aucune des langues  (s02q01,s02q02,s02q03). Veuillez corriger ou donner des explications au QG. Peu plausible dieynaba  deh fréquente au minimum le fondamental 1 mais ne sait ni lire ni comprendre la langue française, prière de corriger ou de confirmer avec le QG merci. </w:t>
        <w:br/>
        <w:t xml:space="preserve">- Peu probable! dieynaba deh  n'arrive pas  à comprendre un petit texte lu dans une langue locale (s02q03). Veuillez corriger ou donner des explications au QG. Peu probable! dieynaba deh  ne sait ni lire, ni écrire, ni comprendre dans aucune des langues  (s02q01,s02q02,s02q03). Veuillez corriger ou donner des explications au QG. </w:t>
        <w:br/>
        <w:t xml:space="preserve">- Peu probable! farmata  deh  n'arrive pas  à comprendre un petit texte lu dans une langue locale (s02q03). Veuillez corriger ou donner des explications au QG. </w:t>
        <w:br/>
        <w:t xml:space="preserve">- Peu probable! faty deh  n'arrive pas  à comprendre un petit texte lu dans une langue locale (s02q03). Veuillez corriger ou donner des explications au QG. Peu probable! faty deh  ne sait ni lire, ni écrire, ni comprendre dans aucune des langues  (s02q01,s02q02,s02q03). Veuillez corriger ou donner des explications au QG. </w:t>
        <w:br/>
        <w:t xml:space="preserve">- Peu probable! mariame deh  n'arrive pas  à comprendre un petit texte lu dans une langue locale (s02q03). Veuillez corriger ou donner des explications au QG. Peu probable! mariame deh  ne sait ni lire, ni écrire, ni comprendre dans aucune des langues  (s02q01,s02q02,s02q03). Veuillez corriger ou donner des explications au QG. </w:t>
        <w:br/>
        <w:t xml:space="preserve">- Peu probable! ousmane deh  n'arrive pas  à comprendre un petit texte lu dans une langue locale (s02q03). Veuillez corriger ou donner des explications au QG. Le montant des autres depenses pour l'année scolaire de ousmane deh est faible ou élevé. veuillez, s'il vous plait, confirmer ces informations avec le QG ou apporter les corrections nécessaires. </w:t>
        <w:br/>
        <w:t>- Peu probable! samba amadou deh  n'arrive pas  à comprendre un petit texte lu dans une langue locale (s02q03). Veuillez corriger ou donner des explications au QG. Peu probable! samba amadou deh  ne sait ni lire, ni écrire, ni comprendre dans aucune des langues  (s02q01,s02q02,s02q03). Veuillez corriger ou donner des explications au QG.</w:t>
      </w:r>
    </w:p>
    <w:p>
      <w:r>
        <w:rPr>
          <w:b/>
          <w:color w:val="4672C4"/>
          <w:sz w:val="22"/>
        </w:rPr>
        <w:t>&gt;&gt; Section3 - Sante</w:t>
      </w:r>
    </w:p>
    <w:p>
      <w:pPr>
        <w:ind w:left="283"/>
      </w:pPr>
      <w:r>
        <w:rPr>
          <w:sz w:val="20"/>
        </w:rPr>
        <w:t>- Avertissement! Le montant(452000 FCFA) des dépenses pour la dernière hospitalisation de dieynaba deh semble être faible ou élevé(s03q27), veuillez confirmer ou corriger avec le QG. Le montant(30000 FCFA) des dépenses pour chaque visite prénatale de dieynaba deh semble faible (voir nul)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abdourahmane deh n'a consacré aucune heure pour les travaux cités en s04q01, s04q02, s04q03, s04q04, s04q05, s04q06, s04q07 et s04q08.Prière de regarder pour corriger ou confirmer avec le QG.  La  raison principale que abdourahmane deh n'a pas cherché du travail au cours des 30 derniers jours est impossible pour lui de  communiquer il est muet et semble exister dans les modalités, prière de prendre attache avec le QG pour plus d'explication afin de la classer bien. </w:t>
        <w:br/>
        <w:t>- Avertissement! coumba deh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(250 Fcfa) de Piment frais en Tas (Petit) est relativement élevé par rapport aux autres prix observés dans cette zone. Prière de corriger ou de confirmer avec le QG. Attention ! Le prix unitaire d'achat (50 Fcfa) de Courge en Morceau (Portion) (Moyen) est relativement faible par rapport aux autres prix observés dans cette zone. Prière de corriger ou de confirmer avec le QG. Attention ! Le prix unitaire d'achat (50 Fcfa) de Cube alimentaire (Maggi, Jumbo, ) en Cube (Petit) est relativement élevé par rapport aux autres prix observés dans cette zone. Prière de corriger ou de confirmer avec le QG. Avertissement!!! Le ménage a consommé 44 Morceau (Portion) Moyen de Poisson de mer séché (yayeboye), cette quantité semble anormale pour une consommation des 7 derniers jours.Prière de corriger ou de confirmer avec le QG. Avertissement!!!Le ménage a consommé 112 Cuillère de Petit de Café en poudre soluble  ce qui semble incoherent pour une consommation aucours des 7 derniers jours, prière de verifier et corriger. Avertissement!!!Le ménage a consommé 112 Cuillère de Tres petit de Beurre  ce qui semble incoherent pour une consommation aucours des 7 derniers jours, prière de verifier et corriger. Avertissement!!!Le ménage a consommé 119 miche de Petit de Pain traditionnel (Baguette)  ce qui semble incoherent pour une consommation aucours des 7 derniers jours, prière de verifier et corriger.</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ramasser au niveau de la foret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chez le voisine et semble exister dans les modalités, prière de prendre attache avec le QG pour plus d'explication afin de la classer bien. </w:t>
        <w:br/>
        <w:t>- Peu plausible! le montant de la dépense pour  Savon de toilette, shampoing semble trop élevé. Veuillez, s'il vous plaît, confirmer cette information avec le QG ou la corriger.</w:t>
      </w:r>
    </w:p>
    <w:p>
      <w:r>
        <w:rPr>
          <w:b/>
          <w:color w:val="4672C4"/>
          <w:sz w:val="22"/>
        </w:rPr>
        <w:t>&gt;&gt; Section9d - Depenses non-alimentaires - 3 mois</w:t>
      </w:r>
    </w:p>
    <w:p>
      <w:pPr>
        <w:ind w:left="283"/>
      </w:pPr>
      <w:r>
        <w:rPr>
          <w:sz w:val="20"/>
        </w:rPr>
        <w:t xml:space="preserve">- Peu plausible! le montant de la dépense pour Brosse à dents semble trop élevé. Veuillez, s'il vous plaît, confirmer cette information avec le QG ou la corriger. </w:t>
        <w:br/>
        <w:t xml:space="preserve">- Peu plausible! le montant de la dépense pour Frais d'entretien et de réparation de chaussures: cirage, ressemelage, etc semble trop élevé. Veuillez, s'il vous plaît, confirmer cette information avec le QG ou la corriger. </w:t>
        <w:br/>
        <w:t>- Peu plausible! le montant de la dépense pour Transport inter-localité à traction animale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Samba amadou deh a comme taille 16 personnes dont ils vivent à MATAM Rural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Attention ! Matelas simple a été achété à 300000 Fcfa est relativement élevé par rapport aux autres prix d'achat observés dans cette zone. Prière de corriger ou de confirmer avec le QG. Attention ! Matelas simple a été revendu à 250000 Fcfa qui est relativement élevé par rapport aux autres prix de revente observés dans cette zone. Prière de corriger ou de confirmer avec le QG. </w:t>
        <w:br/>
        <w:t xml:space="preserve">- Attention ! Tapis a été achété à 35000 Fcfa est relativement élevé par rapport aux autres prix d'achat observés dans cette zone. Prière de corriger ou de confirmer avec le QG. Attention ! Tapis a été revendu à 30000 Fcfa qui est relativement élevé par rapport aux autres prix de revente observés dans cette zone. Prière de corriger ou de confirmer avec le QG. </w:t>
        <w:br/>
        <w:t>- Attention ! Téléphone portable a été achété à 200000 Fcfa est relativement élevé par rapport aux autres prix d'achat observés dans cette zone. Prière de corriger ou de confirmer avec le QG. Attention ! Téléphone portable a été revendu à 180000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Samba amadou deh n'est pas renseigné, prière de renseigner.</w:t>
      </w:r>
    </w:p>
    <w:p>
      <w:r>
        <w:rPr>
          <w:b/>
          <w:color w:val="4672C4"/>
          <w:sz w:val="22"/>
        </w:rPr>
        <w:t>&gt;&gt; Section17 - Elevage</w:t>
      </w:r>
    </w:p>
    <w:p>
      <w:pPr>
        <w:ind w:left="283"/>
      </w:pPr>
      <w:r>
        <w:rPr>
          <w:sz w:val="20"/>
        </w:rPr>
        <w:t>- Avertissement! Le prix unitaire (11666.67 Fcfa) d'un Ovins (Moutons) est trop petit ou élevé. Veuillez confirmer ces informations avec le QG ou apporter les corrections nécessaires.</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Charrettes a été achété à 250000 Fcfa est relativement élevé par rapport aux autres prix d'achat observés dans cette zone. Prière de corriger ou de confirmer avec le QG. Attention ! Charrettes a été revendu à 250000 Fcfa qui est relativement élevé par rapport aux autres prix de revente observés dans cette zone. Prière de corriger ou de confirmer avec le QG. </w:t>
        <w:br/>
        <w:t>- Attention ! Houe/daba/hilaire a été revendu à 4000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70-63-38-86</w:t>
            </w:r>
          </w:p>
        </w:tc>
        <w:tc>
          <w:tcPr>
            <w:tcW w:type="dxa" w:w="1662"/>
          </w:tcPr>
          <w:p>
            <w:r>
              <w:rPr>
                <w:sz w:val="14"/>
              </w:rPr>
              <w:t>71025a0e1e7f431a866c79fcd8f965d8</w:t>
            </w:r>
          </w:p>
        </w:tc>
        <w:tc>
          <w:tcPr>
            <w:tcW w:type="dxa" w:w="1662"/>
          </w:tcPr>
          <w:p>
            <w:r>
              <w:rPr>
                <w:sz w:val="14"/>
              </w:rPr>
              <w:t>EQ20_enq2</w:t>
            </w:r>
          </w:p>
        </w:tc>
        <w:tc>
          <w:tcPr>
            <w:tcW w:type="dxa" w:w="1662"/>
          </w:tcPr>
          <w:p>
            <w:r>
              <w:rPr>
                <w:sz w:val="14"/>
              </w:rPr>
              <w:t>Equipe20</w:t>
            </w:r>
          </w:p>
        </w:tc>
        <w:tc>
          <w:tcPr>
            <w:tcW w:type="dxa" w:w="1662"/>
          </w:tcPr>
          <w:p>
            <w:r>
              <w:rPr>
                <w:sz w:val="14"/>
              </w:rPr>
              <w:t>Dieynaba DEME</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HADJIA NDIAYE</w:t>
            </w:r>
          </w:p>
        </w:tc>
        <w:tc>
          <w:tcPr>
            <w:tcW w:type="dxa" w:w="3324"/>
          </w:tcPr>
          <w:p>
            <w:r>
              <w:rPr>
                <w:sz w:val="18"/>
              </w:rPr>
              <w:t>N/A</w:t>
            </w:r>
          </w:p>
        </w:tc>
        <w:tc>
          <w:tcPr>
            <w:tcW w:type="dxa" w:w="3324"/>
          </w:tcPr>
          <w:p>
            <w:r/>
            <w:hyperlink r:id="rId16">
              <w:r>
                <w:rPr>
                  <w:color w:val="0563C1"/>
                  <w:u w:val="single"/>
                </w:rPr>
                <w:t>WALEL</w:t>
              </w:r>
            </w:hyperlink>
          </w:p>
        </w:tc>
      </w:tr>
    </w:tbl>
    <w:p/>
    <w:p>
      <w:r>
        <w:rPr>
          <w:b/>
          <w:color w:val="4672C4"/>
          <w:sz w:val="22"/>
        </w:rPr>
        <w:t>&gt;&gt; Section1 - Caracteristiques des membres</w:t>
      </w:r>
    </w:p>
    <w:p>
      <w:pPr>
        <w:ind w:left="283"/>
      </w:pPr>
      <w:r>
        <w:rPr>
          <w:sz w:val="20"/>
        </w:rPr>
        <w:t xml:space="preserve">- Incoherence! hadja ndiaye dispose d'un téléphone portable à s01q39, donc la raison évoquée ne peut pas être (ne dispose pas d'appareil). </w:t>
        <w:br/>
        <w:t xml:space="preserve">- Les informations sur l'acte de naissance (ni Jours, ni mois et ni années) de  abdourahmane ndiaye  manquent, s'il vous plait pouvez-vous fournir d'effort pour avoir ces informations. </w:t>
        <w:br/>
        <w:t xml:space="preserve">- Les informations sur l'acte de naissance (ni Jours, ni mois et ni années) de  abou ndiaye  manquent, s'il vous plait pouvez-vous fournir d'effort pour avoir ces informations. </w:t>
        <w:br/>
        <w:t xml:space="preserve">- Les informations sur l'acte de naissance (ni Jours, ni mois et ni années) de  aminata ndiaye  manquent, s'il vous plait pouvez-vous fournir d'effort pour avoir ces informations. </w:t>
        <w:br/>
        <w:t xml:space="preserve">- Les informations sur l'acte de naissance (ni Jours, ni mois et ni années) de  momodou ndiaye  manquent, s'il vous plait pouvez-vous fournir d'effort pour avoir ces informations. Attention ! Le montant (7000 Fcfa) dépensé ou reçu en cadeau pour les cartes prépayées, les transferts de crédit et les abonnements de  momodou ndiaye est relativement élevé par rapport aux autres montants depansés observés dans cette zone. Prière de corriger ou de confirmer avec le QG. Attention ! Le montant (8000 Fcfa) dépensé ou reçu en cadeau pour les recharges internet ou de forfaits de données mobiles(hors appels vocaux), aucours des 30 derniers jours de  momodou ndiaye est relativement élevé par rapport aux autres montants depansés observés dans cette zone. Prière de corriger ou de confirmer avec le QG. </w:t>
        <w:br/>
        <w:t>- Les informations sur l'acte de naissance (ni Jours, ni mois et ni années) de  thierno ndiaye  manquent, s'il vous plait pouvez-vous fournir d'effort pour avoir ces informations.</w:t>
      </w:r>
    </w:p>
    <w:p>
      <w:r>
        <w:rPr>
          <w:b/>
          <w:color w:val="4672C4"/>
          <w:sz w:val="22"/>
        </w:rPr>
        <w:t>&gt;&gt; Section2 - Education</w:t>
      </w:r>
    </w:p>
    <w:p>
      <w:pPr>
        <w:ind w:left="283"/>
      </w:pPr>
      <w:r>
        <w:rPr>
          <w:sz w:val="20"/>
        </w:rPr>
        <w:t xml:space="preserve">- Peu probable! abou ndiaye  n'arrive pas  à comprendre un petit texte lu dans une langue locale (s02q03). Veuillez corriger ou donner des explications au QG. Peu probable! abou ndiaye  ne sait ni lire, ni écrire, ni comprendre dans aucune des langues  (s02q01,s02q02,s02q03). Veuillez corriger ou donner des explications au QG. </w:t>
        <w:br/>
        <w:t xml:space="preserve">- Peu probable! aminata ndiaye  n'arrive pas  à comprendre un petit texte lu dans une langue locale (s02q03). Veuillez corriger ou donner des explications au QG. </w:t>
        <w:br/>
        <w:t xml:space="preserve">- Peu probable! hadja ndiaye  n'arrive pas  à comprendre un petit texte lu dans une langue locale (s02q03). Veuillez corriger ou donner des explications au QG. Peu probable! hadja ndiaye  ne sait ni lire, ni écrire, ni comprendre dans aucune des langues  (s02q01,s02q02,s02q03). Veuillez corriger ou donner des explications au QG. </w:t>
        <w:br/>
        <w:t>- Peu probable! momodou ndiaye  n'arrive pas  à comprendre un petit texte lu dans une langue locale (s02q03). Veuillez corriger ou donner des explications au QG. Peu probable! momodou ndiaye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abou ndiaye n'a consacré aucune heure pour les travaux cités en s04q01, s04q02, s04q03, s04q04, s04q05, s04q06, s04q07 et s04q08.Prière de regarder pour corriger ou confirmer avec le QG.</w:t>
      </w:r>
    </w:p>
    <w:p>
      <w:r>
        <w:rPr>
          <w:b/>
          <w:color w:val="4672C4"/>
          <w:sz w:val="22"/>
        </w:rPr>
        <w:t>&gt;&gt; Section4c - Emploi - Activite secondaire</w:t>
      </w:r>
    </w:p>
    <w:p>
      <w:pPr>
        <w:ind w:left="283"/>
      </w:pPr>
      <w:r>
        <w:rPr>
          <w:sz w:val="20"/>
        </w:rPr>
        <w:t>- Avertissement!!! les informations de momodou ndiaye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(1500 Fcfa) de Café en poudre soluble en Boite (Autre que la boite/pot de tomate) (Petit) est relativement élevé par rapport aux autres prix observés dans cette zone. Prière de corriger ou de confirmer avec le QG. Attention ! Le prix unitaire d'achat (50 Fcfa) de Cube alimentaire (Maggi, Jumbo, ) en Cube (Petit) est relativement élevé par rapport aux autres prix observés dans cette zone. Prière de corriger ou de confirmer avec le QG. Attention ! Le prix unitaire d'achat (50 Fcfa) de Patate douce en Pièce (Moyen) est relativement faible par rapport aux autres prix observés dans cette zone. Prière de corriger ou de confirmer avec le QG. Avertissement!! La quantité (5 litre) du produit Huile de soja  consommée  par le ménage semble très élevé, prière de corriger ou confirmer avec le QG. Avertissement!!! Le ménage a consommé 14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Avertissement!!!Le ménage a consommé 140 Pièce de Petit de Sucre en morceaux  ce qui semble incoherent pour une consommation aucours des 7 derniers jours, prière de verifier et corriger. Avertissement!!! Le ménage a consommé 140 Pièce Petit de Sucre en morceaux, cette quantité semble anormale pour une consommation des 7 derniers jours.Prière de corriger ou de confirmer avec le QG. Avertissement!!!Le ménage a consommé 63 Cuillère de Tres petit de Mayonnaise  ce qui semble incoherent pour une consommation aucours des 7 derniers jours, prière de verifier et corriger. Avertissement!!! Le ménage a consommé 63 Cuillère Tres petit de Mayonnaise, cette quantité semble anormale pour une consommation des 7 derniers jours.Prière de corriger ou de confirmer avec le QG. Incohérence!! Dans ce ménage, chaque individus consomme par jour 50.6125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Le salaire qu'une personne de cette catégorie (10.62) a travaillé(e) dans cette entreprise tailleur confection de vetement est élevé ou faible. Prière de confirmer cette information avec le QG ou de corriger.</w:t>
      </w:r>
    </w:p>
    <w:p>
      <w:r>
        <w:rPr>
          <w:b/>
          <w:color w:val="4672C4"/>
          <w:sz w:val="22"/>
        </w:rPr>
        <w:t>&gt;&gt; Section16a - Champs et parcelles</w:t>
      </w:r>
    </w:p>
    <w:p>
      <w:pPr>
        <w:ind w:left="283"/>
      </w:pPr>
      <w:r>
        <w:rPr>
          <w:sz w:val="20"/>
        </w:rPr>
        <w:t>- Avertissement!! La parcelle a comme nom (parcelle1) qui ne semble pas être un bon nom ou contient des lettres, prière de mettre le vrai nom de la parcelle. La superficie de la parcelle parcelle1 selon les mesures GPS est de 319.42 hectare qui semble élevé ou faible, prière de corriger. Le document légal (titre, acte, certificat etc. ) qui affirme votre possession de la parcelle parcelle1 est  et semble exister dans les modalités, prière de prendre attache avec le QG pour plus d'explication afin de la classer bien.</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Attention ! Charrettes a été achété à 250000 Fcfa est relativement élevé par rapport aux autres prix d'achat observés dans cette zone. Prière de corriger ou de confirmer avec le QG. Attention ! Charrettes a été revendu à 250000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47-00-87-82</w:t>
            </w:r>
          </w:p>
        </w:tc>
        <w:tc>
          <w:tcPr>
            <w:tcW w:type="dxa" w:w="1662"/>
          </w:tcPr>
          <w:p>
            <w:r>
              <w:rPr>
                <w:sz w:val="14"/>
              </w:rPr>
              <w:t>cba64535290741039d73d240d822521f</w:t>
            </w:r>
          </w:p>
        </w:tc>
        <w:tc>
          <w:tcPr>
            <w:tcW w:type="dxa" w:w="1662"/>
          </w:tcPr>
          <w:p>
            <w:r>
              <w:rPr>
                <w:sz w:val="14"/>
              </w:rPr>
              <w:t>EQ20_enq3</w:t>
            </w:r>
          </w:p>
        </w:tc>
        <w:tc>
          <w:tcPr>
            <w:tcW w:type="dxa" w:w="1662"/>
          </w:tcPr>
          <w:p>
            <w:r>
              <w:rPr>
                <w:sz w:val="14"/>
              </w:rPr>
              <w:t>Equipe20</w:t>
            </w:r>
          </w:p>
        </w:tc>
        <w:tc>
          <w:tcPr>
            <w:tcW w:type="dxa" w:w="1662"/>
          </w:tcPr>
          <w:p>
            <w:r>
              <w:rPr>
                <w:sz w:val="14"/>
              </w:rPr>
              <w:t>Salif TECKAGNE</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SALA SY</w:t>
            </w:r>
          </w:p>
        </w:tc>
        <w:tc>
          <w:tcPr>
            <w:tcW w:type="dxa" w:w="3324"/>
          </w:tcPr>
          <w:p>
            <w:r>
              <w:rPr>
                <w:sz w:val="18"/>
              </w:rPr>
              <w:t>N/A</w:t>
            </w:r>
          </w:p>
        </w:tc>
        <w:tc>
          <w:tcPr>
            <w:tcW w:type="dxa" w:w="3324"/>
          </w:tcPr>
          <w:p>
            <w:r/>
            <w:hyperlink r:id="rId17">
              <w:r>
                <w:rPr>
                  <w:color w:val="0563C1"/>
                  <w:u w:val="single"/>
                </w:rPr>
                <w:t>WALEL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Sala sy dispose d'un téléphone portable à s01q39, donc la raison évoquée ne peut pas être (ne dispose pas d'appareil). </w:t>
        <w:br/>
        <w:t>- Les informations sur l'acte de naissance (ni Jours, ni mois et ni années) de  Faty Mamoudou Diallo  manquent, s'il vous plait pouvez-vous fournir d'effort pour avoir ces informations.</w:t>
      </w:r>
    </w:p>
    <w:p>
      <w:r>
        <w:rPr>
          <w:b/>
          <w:color w:val="4672C4"/>
          <w:sz w:val="22"/>
        </w:rPr>
        <w:t>&gt;&gt; Section2 - Education</w:t>
      </w:r>
    </w:p>
    <w:p>
      <w:pPr>
        <w:ind w:left="283"/>
      </w:pPr>
      <w:r>
        <w:rPr>
          <w:sz w:val="20"/>
        </w:rPr>
        <w:t xml:space="preserve">- Peu probable! Aissata Alassane Diallo  n'arrive pas  à comprendre un petit texte lu dans une langue locale (s02q03). Veuillez corriger ou donner des explications au QG. Peu probable! Aissata Alassane Diallo  ne sait ni lire, ni écrire, ni comprendre dans aucune des langues  (s02q01,s02q02,s02q03). Veuillez corriger ou donner des explications au QG. </w:t>
        <w:br/>
        <w:t xml:space="preserve">- Peu probable! Alassane Demba Diallo  n'arrive pas  à comprendre un petit texte lu dans une langue locale (s02q03). Veuillez corriger ou donner des explications au QG. Peu probable! Alassane Demba Diallo  ne sait ni lire, ni écrire, ni comprendre dans aucune des langues  (s02q01,s02q02,s02q03). Veuillez corriger ou donner des explications au QG. </w:t>
        <w:br/>
        <w:t xml:space="preserve">- Peu probable! Amadou Alassane Diallo  n'arrive pas  à comprendre un petit texte lu dans une langue locale (s02q03). Veuillez corriger ou donner des explications au QG. Peu probable! Amadou Alassane Diallo  ne sait ni lire, ni écrire, ni comprendre dans aucune des langues  (s02q01,s02q02,s02q03). Veuillez corriger ou donner des explications au QG. </w:t>
        <w:br/>
        <w:t xml:space="preserve">- Peu probable! Demba saidou Diallo  n'arrive pas  à comprendre un petit texte lu dans une langue locale (s02q03). Veuillez corriger ou donner des explications au QG. Peu probable! Demba saidou Diallo  ne sait ni lire, ni écrire, ni comprendre dans aucune des langues  (s02q01,s02q02,s02q03). Veuillez corriger ou donner des explications au QG. </w:t>
        <w:br/>
        <w:t xml:space="preserve">- Peu probable! Faty Mamoudou Diallo  n'arrive pas  à comprendre un petit texte lu dans une langue locale (s02q03). Veuillez corriger ou donner des explications au QG. La raison principale que Faty Mamoudou Diallo n'a pas fait des études dans une école formelle est Abandonné et semble exister dans les modalités, prière de prendre attache avec le QG pour plus d'explication afin de la classer bien. </w:t>
        <w:br/>
        <w:t xml:space="preserve">- Peu probable! Haby Amadou konate  n'arrive pas  à comprendre un petit texte lu dans une langue locale (s02q03). Veuillez corriger ou donner des explications au QG. La raison principale que Haby Amadou konate n'a pas fait des études dans une école formelle est Abandonné et semble exister dans les modalités, prière de prendre attache avec le QG pour plus d'explication afin de la classer bien. </w:t>
        <w:br/>
        <w:t>- Peu probable! Sala sy  n'arrive pas  à comprendre un petit texte lu dans une langue locale (s02q03). Veuillez corriger ou donner des explications au QG. Peu probable! Sala sy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Sala sy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 Nombre de mois exercé par Faty Mamoudou Diallo dans l'emploi au cours des 12 derniers mois semble faible, veuillez corriger s'il vous plait ou comfirmer avec le QG. Attention ! Le nombre de jours que Faty Mamoudou Diallo a travaillés par mois semble être inférieur à 15. Veuillez, s'il vous plaît, confirmer cette information. Attention! le nombre d'heure que Faty Mamoudou Diallo a travaillé par jour semble être inferieur à 4, veuillez s'il vous plait confirmer cette information avec le QG. Avertissement!! Le montant de Faty Mamoudou Diallo semble trop faible pour un revenu net gagné par an. Veuillez, s'il vous plaît, confirmer cette information avec le QG ou la corriger.</w:t>
      </w:r>
    </w:p>
    <w:p>
      <w:r>
        <w:rPr>
          <w:b/>
          <w:color w:val="4672C4"/>
          <w:sz w:val="22"/>
        </w:rPr>
        <w:t>&gt;&gt; Section4c - Emploi - Activite secondaire</w:t>
      </w:r>
    </w:p>
    <w:p>
      <w:pPr>
        <w:ind w:left="283"/>
      </w:pPr>
      <w:r>
        <w:rPr>
          <w:sz w:val="20"/>
        </w:rPr>
        <w:t>- Attention! le nombre d'heure que Demba saidou Diallo a travaillé par jour semble faible, veuillez s'il vous plait confirmer cette information avec le QG. Avertissement!! Le montant de Demba saidou Diallo semble trop faible pour un revenu net gagné par an. Veuillez, s'il vous plaît, confirmer cette information avec le QG ou la corriger. Avertissement!!! les informations de Demba saidou Diallo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(200 Fcfa) de Niébé/Haricots secs en Sachets (Petit) est relativement élevé par rapport aux autres prix observés dans cette zone. Prière de corriger ou de confirmer avec le QG. Attention ! Le prix unitaire d'achat (25 Fcfa) de Ail en Sachets (Petit) est relativement faible par rapport aux autres prix observés dans cette zone. Prière de corriger ou de confirmer avec le QG. Attention ! Le prix unitaire d'achat (25 Fcfa) de Piment frais en Pièce (Petit) est relativement faible par rapport aux autres prix observés dans cette zone. Prière de corriger ou de confirmer avec le QG. Attention ! Le prix unitaire d'achat (50 Fcfa) de Aubergine sauvage  en Pièce (Moyen) est relativement faible par rapport aux autres prix observés dans cette zone. Prière de corriger ou de confirmer avec le QG. Avertissement!!! Le ménage a consommé 14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Le prix d'achat unitaire (320 Fcfa) de Riz local Gambiaka en Sac (50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à la forêt et semble exister dans les modalités, prière de prendre attache avec le QG pour plus d'explication afin de la classer bien. </w:t>
        <w:br/>
        <w:t>-  La dernière fois que vous avez acheté Frais de mouture des céréales est Au moulin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Le prix d'achat (20000) de l'article  Bonbonne de gaz est inférieur aux prix de revente (22000)  avec l'âge du bien atteignant 2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superficie de la parcelle parcelle de sorgho selon les mesures GPS est de 1032.67 hectare qui semble élevé ou faible, prière de corriger.</w:t>
      </w:r>
    </w:p>
    <w:p>
      <w:r>
        <w:rPr>
          <w:b/>
          <w:color w:val="4672C4"/>
          <w:sz w:val="22"/>
        </w:rPr>
        <w:t>&gt;&gt; Section17 - Elevage</w:t>
      </w:r>
    </w:p>
    <w:p>
      <w:pPr>
        <w:ind w:left="283"/>
      </w:pPr>
      <w:r>
        <w:rPr>
          <w:sz w:val="20"/>
        </w:rPr>
        <w:t>- Avertissement! Le prix de vente (35000 Fcfa) d'un Ovins (Moutons) est trop petit ou élevé . Veuillez confirmer ces informations avec le QG ou apporter les corrections nécessaires.</w:t>
      </w:r>
    </w:p>
    <w:p>
      <w:r>
        <w:rPr>
          <w:b/>
          <w:color w:val="4672C4"/>
          <w:sz w:val="22"/>
        </w:rPr>
        <w:t>&gt;&gt; Section19 - Equipements agricoles</w:t>
      </w:r>
    </w:p>
    <w:p>
      <w:pPr>
        <w:ind w:left="283"/>
      </w:pPr>
      <w:r>
        <w:rPr>
          <w:sz w:val="20"/>
        </w:rPr>
        <w:t>- Attention ! Herse a été achété à 15000 Fcfa est relativement élevé par rapport aux autres prix d'achat observés dans cette zone. Prière de corriger ou de confirmer avec le QG. Attention ! Herse a été revendu à 15000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13-97-44-18</w:t>
            </w:r>
          </w:p>
        </w:tc>
        <w:tc>
          <w:tcPr>
            <w:tcW w:type="dxa" w:w="1662"/>
          </w:tcPr>
          <w:p>
            <w:r>
              <w:rPr>
                <w:sz w:val="14"/>
              </w:rPr>
              <w:t>3e08d9bbdf1f4ad9bd8fb7d3360b852e</w:t>
            </w:r>
          </w:p>
        </w:tc>
        <w:tc>
          <w:tcPr>
            <w:tcW w:type="dxa" w:w="1662"/>
          </w:tcPr>
          <w:p>
            <w:r>
              <w:rPr>
                <w:sz w:val="14"/>
              </w:rPr>
              <w:t>EQ20_enq2</w:t>
            </w:r>
          </w:p>
        </w:tc>
        <w:tc>
          <w:tcPr>
            <w:tcW w:type="dxa" w:w="1662"/>
          </w:tcPr>
          <w:p>
            <w:r>
              <w:rPr>
                <w:sz w:val="14"/>
              </w:rPr>
              <w:t>Equipe20</w:t>
            </w:r>
          </w:p>
        </w:tc>
        <w:tc>
          <w:tcPr>
            <w:tcW w:type="dxa" w:w="1662"/>
          </w:tcPr>
          <w:p>
            <w:r>
              <w:rPr>
                <w:sz w:val="14"/>
              </w:rPr>
              <w:t>Dieynaba DEME</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ABDOULAYE AMADOU BARRY</w:t>
            </w:r>
          </w:p>
        </w:tc>
        <w:tc>
          <w:tcPr>
            <w:tcW w:type="dxa" w:w="3324"/>
          </w:tcPr>
          <w:p>
            <w:r>
              <w:rPr>
                <w:sz w:val="18"/>
              </w:rPr>
              <w:t>N/A</w:t>
            </w:r>
          </w:p>
        </w:tc>
        <w:tc>
          <w:tcPr>
            <w:tcW w:type="dxa" w:w="3324"/>
          </w:tcPr>
          <w:p>
            <w:r/>
            <w:hyperlink r:id="rId18">
              <w:r>
                <w:rPr>
                  <w:color w:val="0563C1"/>
                  <w:u w:val="single"/>
                </w:rPr>
                <w:t>WALEL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aminata barry  manquent, s'il vous plait pouvez-vous fournir d'effort pour avoir ces informations. Attention ! Vous avez déclaré en s01q00 que le répondant est la personne elle-même, or aminata barry est trop jeune (10 ans) pour fournir des informations correctes. Prière de refaire la section 1 pour aminata barry en demandant à un adulte de répondre aux questions à sa place. </w:t>
        <w:br/>
        <w:t xml:space="preserve">- Les informations sur l'acte de naissance (ni Jours, ni mois et ni années) de  coumba amadou barry  manquent, s'il vous plait pouvez-vous fournir d'effort pour avoir ces informations. Attention ! Le montant (6000 Fcfa) dépensé ou reçu en cadeau pour les cartes prépayées, les transferts de crédit et les abonnements de  coumba amadou barry est relativement élevé par rapport aux autres montants depansés observés dans cette zone. Prière de corriger ou de confirmer avec le QG. Attention ! Le montant (8000 Fcfa) dépensé ou reçu en cadeau pour les recharges internet ou de forfaits de données mobiles(hors appels vocaux), aucours des 30 derniers jours de  coumba amadou barry est relativement élevé par rapport aux autres montants depansés observés dans cette zone. Prière de corriger ou de confirmer avec le QG. </w:t>
        <w:br/>
        <w:t xml:space="preserve">- Les informations sur l'acte de naissance (ni Jours, ni mois et ni années) de  issa barry  manquent, s'il vous plait pouvez-vous fournir d'effort pour avoir ces informations. </w:t>
        <w:br/>
        <w:t xml:space="preserve">- Les informations sur l'acte de naissance (ni Jours, ni mois et ni années) de  marieme barry  manquent, s'il vous plait pouvez-vous fournir d'effort pour avoir ces informations. </w:t>
        <w:br/>
        <w:t xml:space="preserve">- Les informations sur l'acte de naissance (ni Jours, ni mois et ni années) de  ramata barry  manquent, s'il vous plait pouvez-vous fournir d'effort pour avoir ces informations. </w:t>
        <w:br/>
        <w:t>- Les informations sur l'acte de naissance (ni Jours, ni mois et ni années) de  sira barry  manquent, s'il vous plait pouvez-vous fournir d'effort pour avoir ces informations.</w:t>
      </w:r>
    </w:p>
    <w:p>
      <w:r>
        <w:rPr>
          <w:b/>
          <w:color w:val="4672C4"/>
          <w:sz w:val="22"/>
        </w:rPr>
        <w:t>&gt;&gt; Section2 - Education</w:t>
      </w:r>
    </w:p>
    <w:p>
      <w:pPr>
        <w:ind w:left="283"/>
      </w:pPr>
      <w:r>
        <w:rPr>
          <w:sz w:val="20"/>
        </w:rPr>
        <w:t xml:space="preserve">- Peu probable! abdoulaye amadou barry  n'arrive pas  à comprendre un petit texte lu dans une langue locale (s02q03). Veuillez corriger ou donner des explications au QG. Peu probable! abdoulaye amadou barry  ne sait ni lire, ni écrire, ni comprendre dans aucune des langues  (s02q01,s02q02,s02q03). Veuillez corriger ou donner des explications au QG. </w:t>
        <w:br/>
        <w:t xml:space="preserve">- Peu probable! aminata barry  n'arrive pas  à comprendre un petit texte lu dans une langue locale (s02q03). Veuillez corriger ou donner des explications au QG. Peu probable! aminata barry  ne sait ni lire, ni écrire, ni comprendre dans aucune des langues  (s02q01,s02q02,s02q03). Veuillez corriger ou donner des explications au QG. </w:t>
        <w:br/>
        <w:t xml:space="preserve">- Peu probable! coumba amadou barry  n'arrive pas  à comprendre un petit texte lu dans une langue locale (s02q03). Veuillez corriger ou donner des explications au QG. Peu probable! coumba amadou barry  ne sait ni lire, ni écrire, ni comprendre dans aucune des langues  (s02q01,s02q02,s02q03). Veuillez corriger ou donner des explications au QG. </w:t>
        <w:br/>
        <w:t xml:space="preserve">- Peu probable! issa barry  n'arrive pas  à comprendre un petit texte lu dans une langue locale (s02q03). Veuillez corriger ou donner des explications au QG. Peu probable! issa barry  ne sait ni lire, ni écrire, ni comprendre dans aucune des langues  (s02q01,s02q02,s02q03). Veuillez corriger ou donner des explications au QG. Peu plausible issa barry fréquente au minimum le fondamental 1 mais ne sait ni lire ni comprendre la langue française, prière de corriger ou de confirmer avec le QG merci. Avertissement!! issa barry fréquente au minimum la troisième année de fondamental 1 mais ne sait pas écrire, prière de corriger ou confirmer avec le QG. Le montant des autres depenses pour l'année scolaire de issa barry est faible ou élevé. veuillez, s'il vous plait, confirmer ces informations avec le QG ou apporter les corrections nécessaires. Montant de bourse de issa barry à vérifier. </w:t>
        <w:br/>
        <w:t xml:space="preserve">- Peu probable! marieme barry  n'arrive pas  à comprendre un petit texte lu dans une langue locale (s02q03). Veuillez corriger ou donner des explications au QG. Peu probable! marieme barry  ne sait ni lire, ni écrire, ni comprendre dans aucune des langues  (s02q01,s02q02,s02q03). Veuillez corriger ou donner des explications au QG. Peu plausible marieme barry fréquente au minimum le fondamental 1 mais ne sait ni lire ni comprendre la langue française, prière de corriger ou de confirmer avec le QG merci. Le montant des autres depenses pour l'année scolaire de marieme barry est faible ou élevé. veuillez, s'il vous plait, confirmer ces informations avec le QG ou apporter les corrections nécessaires. </w:t>
        <w:br/>
        <w:t xml:space="preserve">- Peu probable! ramata barry  n'arrive pas  à comprendre un petit texte lu dans une langue locale (s02q03). Veuillez corriger ou donner des explications au QG. Peu probable! ramata barry  ne sait ni lire, ni écrire, ni comprendre dans aucune des langues  (s02q01,s02q02,s02q03). Veuillez corriger ou donner des explications au QG. </w:t>
        <w:br/>
        <w:t>- Peu probable! sira barry  n'arrive pas  à comprendre un petit texte lu dans une langue locale (s02q03). Veuillez corriger ou donner des explications au QG. Peu probable! sira barry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w:t>
      </w:r>
    </w:p>
    <w:p>
      <w:r>
        <w:rPr>
          <w:b/>
          <w:color w:val="4672C4"/>
          <w:sz w:val="22"/>
        </w:rPr>
        <w:t>&gt;&gt; Section7b - Consommation alimentaire - 7 jours</w:t>
      </w:r>
    </w:p>
    <w:p>
      <w:pPr>
        <w:ind w:left="283"/>
      </w:pPr>
      <w:r>
        <w:rPr>
          <w:sz w:val="20"/>
        </w:rPr>
        <w:t>- Attention ! Le prix unitaire d'achat (50 Fcfa) de Cube alimentaire (Maggi, Jumbo, ) en Cube (Petit) est relativement élevé par rapport aux autres prix observés dans cette zone. Prière de corriger ou de confirmer avec le QG. Attention ! Le prix unitaire d'achat (500 Fcfa) de Piment séché en Sachets (Moyen) est relativement élevé par rapport aux autres prix observés dans cette zone. Prière de corriger ou de confirmer avec le QG. Attention ! Le prix unitaire d'achat (500 Fcfa) de Poivre en Sachets (Petit) est relativement élevé par rapport aux autres prix observés dans cette zone. Prière de corriger ou de confirmer avec le QG. Attention ! Le prix unitaire d'achat (500 Fcfa) de Tamarin noir en Sachets (Moyen) est relativement élevé par rapport aux autres prix observés dans cette zone. Prière de corriger ou de confirmer avec le QG. Avertissement!! La quantité (7 litre) du produit Huile de soja  consommée  par le ménage semble très élevé, prière de corriger ou confirmer avec le QG. Attention ! Soupçons de quantité anormale! Le ménage de ABDOULAYE AMADOU BARRY avec une taille de 7 personnes a consommé 7 Litre en taille unique de Huile de soja  qui est relativement élevé comme consommation par rapport à la condition de vie des autres ménages de même taille dans cette zone. Prière de corriger ou de confirmer avec le QG. Avertissement!! le prix unitaire (1750 Fcfa) de Thé en sachet (unité: Paquet) de taille Grand est très faible ou élevé. Prière de corriger ou de confirmer avec le QG. Avertissement!!!Le ménage a consommé 147 Pièce de Petit de Sucre en morceaux  ce qui semble incoherent pour une consommation aucours des 7 derniers jours, prière de verifier et corriger. Avertissement!!! Le ménage a consommé 147 Pièce Petit de Sucre en morceaux, cette quantité semble anormale pour une consommation des 7 derniers jours.Prière de corriger ou de confirmer avec le QG. Avertissement!!!Le ménage a consommé 49 Cuillère de Tres petit de Beurre  ce qui semble incoherent pour une consommation aucours des 7 derniers jours, prière de verifier et corriger. Avertissement!!!Le ménage a consommé 49 miche de Petit de Pain traditionnel (Baguette)  ce qui semble incoherent pour une consommation aucours des 7 derniers jours, prière de verifier et corriger. Incohérence!! Dans ce ménage, chaque individus consomme par jour 30.55755 Kg  de cereale; Prière de revoir les quantités prises de ces produits. Incohérence!! Dans ce ménage, chaque individus consomme par jour 30.55755 Kg  de cereale; Prière de revoir les quantités prises de ces produits.</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Section9b - Depenses non-alimentaires - 7 jours</w:t>
      </w:r>
    </w:p>
    <w:p>
      <w:pPr>
        <w:ind w:left="283"/>
      </w:pPr>
      <w:r>
        <w:rPr>
          <w:sz w:val="20"/>
        </w:rPr>
        <w:t>- La dernière fois que vous avez acheté Transport urbain/rural en moto-taxi est la gar  routiere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ramasser au niveau de la foret et semble exister dans les modalités, prière de prendre attache avec le QG pour plus d'explication afin de la classer bien. </w:t>
        <w:br/>
        <w:t>- Peu plausible! le montant de la dépense pour  Savon de toilette, shampoing semble trop élevé. Veuillez, s'il vous plaît, confirmer cette information avec le QG ou la corriger.</w:t>
      </w:r>
    </w:p>
    <w:p>
      <w:r>
        <w:rPr>
          <w:b/>
          <w:color w:val="4672C4"/>
          <w:sz w:val="22"/>
        </w:rPr>
        <w:t>&gt;&gt; Section9d - Depenses non-alimentaires - 3 mois</w:t>
      </w:r>
    </w:p>
    <w:p>
      <w:pPr>
        <w:ind w:left="283"/>
      </w:pPr>
      <w:r>
        <w:rPr>
          <w:sz w:val="20"/>
        </w:rPr>
        <w:t xml:space="preserve">- Peu plausible! le montant de la dépense pour Brosse à dents semble trop élevé. Veuillez, s'il vous plaît, confirmer cette information avec le QG ou la corriger. </w:t>
        <w:br/>
        <w:t>- Peu plausible! le montant de la dépense pour Transport inter-localité à traction animale semble trop élevé. Veuillez, s'il vous plaît, confirmer cette information avec le QG ou la corriger.</w:t>
      </w:r>
    </w:p>
    <w:p>
      <w:r>
        <w:rPr>
          <w:b/>
          <w:color w:val="4672C4"/>
          <w:sz w:val="22"/>
        </w:rPr>
        <w:t>&gt;&gt; Section10b - caracteristiques entreprise non agricole</w:t>
      </w:r>
    </w:p>
    <w:p>
      <w:pPr>
        <w:ind w:left="283"/>
      </w:pPr>
      <w:r>
        <w:rPr>
          <w:sz w:val="20"/>
        </w:rPr>
        <w:t>- Incohérence!! L'entreprise vente de bois ramasser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Incoherence! Dans le ménage de ABDOULAYE AMADOU BARRY il y a un membre qui detient l'entreprise vente de bois ramasser qui semble être de l'agriculture ou de l'élévage, prière de bien classer la nomenclature de l'entreprise s'il ne s'agit pas de l'agriculture ou de l'élévage. S'il s'agit de l'agriculture ou l'élévage prière d'enlever cette entreprise (vente de bois ramasser) dans la section 10 et ajouter soit dans la section agriculture ou l'élévage pour éviter le double compte ou incomprehension.</w:t>
      </w:r>
    </w:p>
    <w:p>
      <w:r>
        <w:rPr>
          <w:b/>
          <w:color w:val="4672C4"/>
          <w:sz w:val="22"/>
        </w:rPr>
        <w:t>&gt;&gt; Section16a - Champs et parcelles</w:t>
      </w:r>
    </w:p>
    <w:p>
      <w:pPr>
        <w:ind w:left="283"/>
      </w:pPr>
      <w:r>
        <w:rPr>
          <w:sz w:val="20"/>
        </w:rPr>
        <w:t>- La section 16 du ménage de ABDOULAYE AMADOU BARRY n'est pas renseigné, prière de renseigner.</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 Prière de renseigner le montant que ces ventes ont rapporté au ménage au cours des 12 derniers mois, prière de fournir d'effort pour avoir une estimation (s18cq05) au lieu de 9999. Prière de renseigner l'unité de temps pour la question s18cq05.</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22732349,-12.99021386" TargetMode="External"/><Relationship Id="rId10" Type="http://schemas.openxmlformats.org/officeDocument/2006/relationships/hyperlink" Target="https://www.google.com/maps?q=15.229596700000002,-12.992088216666666" TargetMode="External"/><Relationship Id="rId11" Type="http://schemas.openxmlformats.org/officeDocument/2006/relationships/hyperlink" Target="https://www.google.com/maps?q=15.2309622,-12.9847561" TargetMode="External"/><Relationship Id="rId12" Type="http://schemas.openxmlformats.org/officeDocument/2006/relationships/hyperlink" Target="https://www.google.com/maps?q=15.230263099999998,-12.985511783333333" TargetMode="External"/><Relationship Id="rId13" Type="http://schemas.openxmlformats.org/officeDocument/2006/relationships/hyperlink" Target="https://www.google.com/maps?q=15.228891533333334,-12.988593833333335" TargetMode="External"/><Relationship Id="rId14" Type="http://schemas.openxmlformats.org/officeDocument/2006/relationships/hyperlink" Target="https://www.google.com/maps?q=15.229745549999999,-12.985909966666668" TargetMode="External"/><Relationship Id="rId15" Type="http://schemas.openxmlformats.org/officeDocument/2006/relationships/hyperlink" Target="https://www.google.com/maps?q=15.23078917,-12.98623047" TargetMode="External"/><Relationship Id="rId16" Type="http://schemas.openxmlformats.org/officeDocument/2006/relationships/hyperlink" Target="https://www.google.com/maps?q=15.23032816,-12.99088119" TargetMode="External"/><Relationship Id="rId17" Type="http://schemas.openxmlformats.org/officeDocument/2006/relationships/hyperlink" Target="https://www.google.com/maps?q=15.230037166666667,-12.988643033333336" TargetMode="External"/><Relationship Id="rId18" Type="http://schemas.openxmlformats.org/officeDocument/2006/relationships/hyperlink" Target="https://www.google.com/maps?q=15.22881544,-12.9884310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