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 SARR</w:t>
            </w:r>
          </w:p>
        </w:tc>
        <w:tc>
          <w:tcPr>
            <w:tcW w:type="dxa" w:w="3324"/>
          </w:tcPr>
          <w:p>
            <w:r>
              <w:rPr>
                <w:sz w:val="18"/>
              </w:rPr>
              <w:t>N/A</w:t>
            </w:r>
          </w:p>
        </w:tc>
        <w:tc>
          <w:tcPr>
            <w:tcW w:type="dxa" w:w="3324"/>
          </w:tcPr>
          <w:p>
            <w:r/>
            <w:hyperlink r:id="rId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Backa Sarr est venu vivre dans cette localité est insécurité de la maison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Backa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(600 Fcfa) de Yaourt en Boite de tomate/Pot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Attention ! Le prix unitaire d'achat (500 Fcfa) de Lait frais stérilisé, demi écrémé en Sachets industriel (Moyen) est relativement élevé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Attention ! Le prix unitaire d'achat (1200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d'approvisionnement en eau du ménage est eau de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EMMANUEL DOMINIQUE FAYE</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EMMANUEL SALAMO DOMINIQUE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EMMANUEL SALAMO DOMINIQUE FAYE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(250 Fcfa) de Beignets de farine de boulangerie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(120000) de l'article  Appareil TV est inférieur aux prix de revente (150000)  avec l'âge du bien atteignant 7 ans. Prière de vérifier ou confirmer avec l'enquêté et mettre les bonnes valeurs après verification, s'il le faut. </w:t>
        <w:br/>
        <w:t xml:space="preserve">- Avertissement!!! Le prix d'achat (250000) de l'article  Lit est inférieur aux prix de revente (300000)  avec l'âge du bien atteignant 5 ans. Prière de vérifier ou confirmer avec l'enquêté et mettre les bonnes valeurs après verification, s'il le faut. </w:t>
        <w:br/>
        <w:t>- Avertissement!!! Le prix d'achat (250000) de l'article  Téléphone portable est inférieur aux prix de revente (300000)  avec l'âge du bien atteignant 2 ans. Prière de vérifier ou confirmer avec l'enquêté et mettre les bonnes valeurs après verification, s'il le faut. Attention ! Téléphone portable a été achété à 250000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DIAGNE</w:t>
            </w:r>
          </w:p>
        </w:tc>
        <w:tc>
          <w:tcPr>
            <w:tcW w:type="dxa" w:w="3324"/>
          </w:tcPr>
          <w:p>
            <w:r>
              <w:rPr>
                <w:sz w:val="18"/>
              </w:rPr>
              <w:t>N/A</w:t>
            </w:r>
          </w:p>
        </w:tc>
        <w:tc>
          <w:tcPr>
            <w:tcW w:type="dxa" w:w="3324"/>
          </w:tcPr>
          <w:p>
            <w:r/>
            <w:hyperlink r:id="rId11">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Maguette Diagne est trop jeune (7 ans) pour fournir des informations correctes. Prière de refaire la section 1 pour Maguette Diagne en demandant à un adulte de répondre aux questions à sa place.</w:t>
      </w:r>
    </w:p>
    <w:p>
      <w:r>
        <w:rPr>
          <w:b/>
          <w:color w:val="4672C4"/>
          <w:sz w:val="22"/>
        </w:rPr>
        <w:t>&gt;&gt; Section2 - Education</w:t>
      </w:r>
    </w:p>
    <w:p>
      <w:pPr>
        <w:ind w:left="283"/>
      </w:pPr>
      <w:r>
        <w:rPr>
          <w:sz w:val="20"/>
        </w:rPr>
        <w:t xml:space="preserve">- Peu probable! ABDOULAYE DIAGNE  n'arrive pas  à comprendre un petit texte lu dans une langue locale (s02q03). Veuillez corriger ou donner des explications au QG. </w:t>
        <w:br/>
        <w:t xml:space="preserve">- Peu probable! Baidy Diagne  n'arrive pas  à comprendre un petit texte lu dans une langue locale (s02q03). Veuillez corriger ou donner des explications au QG. </w:t>
        <w:br/>
        <w:t xml:space="preserve">- Peu probable! Maguette Diagne  n'arrive pas  à comprendre un petit texte lu dans une langue locale (s02q03). Veuillez corriger ou donner des explications au QG. Peu probable! Maguette Diagne  ne sait ni lire, ni écrire, ni comprendre dans aucune des langues  (s02q01,s02q02,s02q03). Veuillez corriger ou donner des explications au QG. Peu plausible Maguette Diagne fréquente au minimum le fondamental 1 mais ne sait ni lire ni comprendre la langue française, prière de corriger ou de confirmer avec le QG merci. Le montant des frais de cantines ou de restauration pour l'année scolaire de Maguette Diagne est faible ou élevé. veuillez, s'il vous plait, confirmer ces informations avec le QG ou apporter les corrections nécessaires. </w:t>
        <w:br/>
        <w:t xml:space="preserve">- Peu probable! Modou Diagne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Ramatoulaye Faye  n'arrive pas  à comprendre un petit texte lu dans une langue locale (s02q03). Veuillez corriger ou donner des explications au QG. La raison principale que Ramatoulaye Faye n'a pas été à l'école entre 2024/2025 est s'occuper des enfants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Maguette Diagne fait Son Père pour subvenir principalement à ses besoins et semble exister dans les modalités, prière de prendre attache avec le QG pour plus d'explication afin de la classer bien. </w:t>
        <w:br/>
        <w:t xml:space="preserve">- Modou Diagne fait Son Père pour subvenir principalement à ses besoins et semble exister dans les modalités, prière de prendre attache avec le QG pour plus d'explication afin de la classer bien. </w:t>
        <w:br/>
        <w:t>- Ndeye Fatou Diagne fait Son père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(600 Fcfa) de Vinaigre de vin en Bouteille 33cl (taille unique) est relativement élevé par rapport aux autres prix observés dans cette zone. Prière de corriger ou de confirmer avec le QG. Attention ! Soupçons de quantité anormale! Le ménage de ABDOULAYE DIAGNE avec une taille de 6 personnes a consommé 8 Verre ( à thé) en taille unique de Vinaigre de vin qui est relativement élevé comme consommation par rapport à la condition de vie des autres ménages de même taille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Attention ! Soupçons de quantité anormale! Le ménage de ABDOULAYE DIAGNE avec une taille de 6 personnes a consommé 4 Litre en taille unique de Huile de palme brute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12.46119 Kg  de cereale; Prière de revoir les quantités prises de ces produits.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Vêtements enfants (0-14 ans): layette pour bébé, chemise, pantalon garçon, robe fillette, slip enfant, blouses, etc. (Pas inclure les uniformes scolaires) est friperie et semble exister dans les modalités, prière de prendre attache avec le QG pour plus d'explication afin de la classer bien. </w:t>
        <w:br/>
        <w:t>-  La dernière fois que vous avez acheté Vêtements femmes (15 ans et plus): robe, jupe, pantalon, ensemble, etc. est friperie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GOLLA DIALLO</w:t>
            </w:r>
          </w:p>
        </w:tc>
        <w:tc>
          <w:tcPr>
            <w:tcW w:type="dxa" w:w="3324"/>
          </w:tcPr>
          <w:p>
            <w:r>
              <w:rPr>
                <w:sz w:val="18"/>
              </w:rPr>
              <w:t>N/A</w:t>
            </w:r>
          </w:p>
        </w:tc>
        <w:tc>
          <w:tcPr>
            <w:tcW w:type="dxa" w:w="3324"/>
          </w:tcPr>
          <w:p>
            <w:r/>
            <w:hyperlink r:id="rId12">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Aboubacar Soumare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Aboubacar Soumare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Fatoumata Soumare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Abdourakhime Soumare  n'arrive pas  à comprendre un petit texte lu dans une langue locale (s02q03). Veuillez corriger ou donner des explications au QG. </w:t>
        <w:br/>
        <w:t xml:space="preserve">- Peu probable! Aboubacar Soumare  n'arrive pas  à comprendre un petit texte lu dans une langue locale (s02q03). Veuillez corriger ou donner des explications au QG. </w:t>
        <w:br/>
        <w:t xml:space="preserve">- Peu probable! Amidou Soumare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Peu probable! Arona Soumare  n'arrive pas  à comprendre un petit texte lu dans une langue locale (s02q03). Veuillez corriger ou donner des explications au QG. </w:t>
        <w:br/>
        <w:t xml:space="preserve">- Peu probable! Dieynaba Siby  n'arrive pas  à comprendre un petit texte lu dans une langue locale (s02q03). Veuillez corriger ou donner des explications au QG. </w:t>
        <w:br/>
        <w:t xml:space="preserve">- Peu probable! Dieynaba Soumare  n'arrive pas  à comprendre un petit texte lu dans une langue locale (s02q03). Veuillez corriger ou donner des explications au QG. </w:t>
        <w:br/>
        <w:t xml:space="preserve">- Peu probable! Djibril Soumare  n'arrive pas  à comprendre un petit texte lu dans une langue locale (s02q03). Veuillez corriger ou donner des explications au QG. </w:t>
        <w:br/>
        <w:t xml:space="preserve">- Peu probable! Dramane Soumare  n'arrive pas  à comprendre un petit texte lu dans une langue locale (s02q03). Veuillez corriger ou donner des explications au QG. Avertissement!! Dramane Soumare qui sait écrire en français doit pouvoir lire en français. </w:t>
        <w:br/>
        <w:t xml:space="preserve">- Peu probable! Fatoumata Soumare  n'arrive pas  à comprendre un petit texte lu dans une langue locale (s02q03). Veuillez corriger ou donner des explications au QG. </w:t>
        <w:br/>
        <w:t xml:space="preserve">- Peu probable! Fatoumata maman Soumare  n'arrive pas  à comprendre un petit texte lu dans une langue locale (s02q03). Veuillez corriger ou donner des explications au QG. </w:t>
        <w:br/>
        <w:t xml:space="preserve">- Peu probable! Golla Diallo  n'arrive pas  à comprendre un petit texte lu dans une langue locale (s02q03). Veuillez corriger ou donner des explications au QG. Peu probable! Golla Diallo  ne sait ni lire, ni écrire, ni comprendre dans aucune des langues  (s02q01,s02q02,s02q03). Veuillez corriger ou donner des explications au QG. </w:t>
        <w:br/>
        <w:t xml:space="preserve">- Peu probable! Mouhamed Seydina Soumare  n'arrive pas  à comprendre un petit texte lu dans une langue locale (s02q03). Veuillez corriger ou donner des explications au QG.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n'arrive pas  à comprendre un petit texte lu dans une langue locale (s02q03). Veuillez corriger ou donner des explications au QG.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xml:space="preserve">- Peu probable! Oumou Khairy Soumare  n'arrive pas  à comprendre un petit texte lu dans une langue locale (s02q03). Veuillez corriger ou donner des explications au QG.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 </w:t>
        <w:br/>
        <w:t>- Peu probable! Youssou Soumare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Fatoumata Soumare a eu est problème arthrose et semble exister dans les modalités, prière de prendre attache avec le QG pour plus d'explication afin de la classer bien. </w:t>
        <w:br/>
        <w:t xml:space="preserve">- Le principal problème de santé que Oumou Khairy Soumare a eu est problème d'oreille et semble exister dans les modalités, prière de prendre attache avec le QG pour plus d'explication afin de la classer bien. </w:t>
        <w:b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La  raison principale que Youssou Soumare n'a pas cherché du travail au cours des 30 derniers jours est il a un problème sur les mains et semble exister dans les modalités, prière de prendre attache avec le QG pour plus d'explication afin de la classer bien.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 Dieynaba Soumare fait de son conjoint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(1200 Fcfa) de Yaourt en Boite de tomate/Pot (Petit) est relativement élevé par rapport aux autres prix observés dans cette zone. Prière de corriger ou de confirmer avec le QG. Attention ! Le prix unitaire d'achat (1666.667 Fcfa) de Jus de fruits type 2 (Tampico, Pressea,etc.) en Brique (Grand) est relativement élevé par rapport aux autres prix observés dans cette zone. Prière de corriger ou de confirmer avec le QG. Attention ! Le prix unitaire d'achat (200 Fcfa) de Autres condiments (persil, céléri, etc.) en Tas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(4000 Fcfa) de Mandarine/Clémentine en Kg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(7000 Fcfa) de Carpe frais en Tas (Moyen) est relativement élevé par rapport aux autres prix observés dans cette zone. Prière de corriger ou de confirmer avec le QG. Attention ! Soupçons de quantité anormale! Le ménage de Golla Diallo avec une taille de 15 personnes a consommé 3.25 Kg en taille unique de Viande de bœuf: filet, faux-filet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64 miche de Moyen de Pain moderne (Baguette)  ce qui semble incoherent pour une consommation aucours des 7 derniers jours, prière de verifier et corriger. Attention ! Soupçons de quantité anormale! Le ménage de Golla Diallo avec une taille de 15 personnes a consommé 64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14.97676 Kg  de cereale; Prière de revoir les quantités prises de ces produits. Incohérence!! Dans ce ménage, chaque individus consomme par jour 14.97676 Kg  de cereale; Prière de revoir les quantités prises de ces produits. Incohérence!! Dans ce ménage, chaque individus consomme par jour 14.97676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Attention ! Appareil TV a été achété à 325000 Fcfa est relativement élevé par rapport aux autres prix d'achat observés dans cette zone. Prière de corriger ou de confirmer avec le QG.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Attention ! Hache/pioche a été achété à 6000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3">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MAREME NDIAYE  ne possède pas le téléphone android, n'utilise régulièrement pas un téléphone appartenant à une autre personne mais a accès à l'internet, merci de confirmer cette information avec le QG. </w:t>
        <w:br/>
        <w:t xml:space="preserve">- Attention ! Le montant (15000 Fcfa) dépensé ou reçu en cadeau pour les recharges internet ou de forfaits de données mobiles(hors appels vocaux), aucours des 30 derniers jours de  MAMADOU NDIAYE est relativement élevé par rapport aux autres montants depansés observés dans cette zone. Prière de corriger ou de confirmer avec le QG. </w:t>
        <w:br/>
        <w:t xml:space="preserve">- L'utilisations de l'internet  de BAYE SALIOU NDIAYE est jeux et semble exister dans les modalités, prière de prendre attache avec le QG pour plus d'explication afin de la classer bien. </w:t>
        <w:br/>
        <w:t>- La raison principale que ABDOULAYE SECK envisage de migrer est sport/football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SECK  n'arrive pas  à comprendre un petit texte lu dans une langue locale (s02q03). Veuillez corriger ou donner des explications au QG. La raison principale que ABDOULAYE SECK n'a pas été à l'école entre 2024/2025 est préférence sport et semble exister dans les modalités, prière de prendre attache avec le QG pour plus d'explication afin de la classer bien. </w:t>
        <w:br/>
        <w:t xml:space="preserve">- Peu probable! BAYE SALIOU NDIAYE  n'arrive pas  à comprendre un petit texte lu dans une langue locale (s02q03). Veuillez corriger ou donner des explications au QG. Avertissement!!! L'âge de BAYE SALIOU NDIAYE avec son niveau d'étude (Fondamental 1) semble incoherent, veuillez confirmer cette information avec le QG ou corriger l'incohérence. </w:t>
        <w:br/>
        <w:t xml:space="preserve">- Peu probable! FATOU KINE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xml:space="preserve">- Peu probable! KHODIA GUEYE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MARIE TOURE  n'arrive pas  à comprendre un petit texte lu dans une langue locale (s02q03). Veuillez corriger ou donner des explications au QG. </w:t>
        <w:br/>
        <w:t>- Peu probable!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Gowé et semble exister dans les modalités, prière de prendre attache avec le QG pour plus d'explication afin de la classer bien. </w:t>
        <w:br/>
        <w:t xml:space="preserve">- Le moyen principal que [NOM] utilise pour se protéger des piqûres de moustiques en dehors de la moustiquaire est gowé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MAMADOU NDIAYE fait Revenu sur voiture de transport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FATOU KINE MBAYE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Courge en Morceau (Portion)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MAMADOU NDIAYE avec une taille de 8 personnes a consommé 7 Pièce en Moyen de Pastèque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GOUDIABY</w:t>
            </w:r>
          </w:p>
        </w:tc>
        <w:tc>
          <w:tcPr>
            <w:tcW w:type="dxa" w:w="3324"/>
          </w:tcPr>
          <w:p>
            <w:r>
              <w:rPr>
                <w:sz w:val="18"/>
              </w:rPr>
              <w:t>N/A</w:t>
            </w:r>
          </w:p>
        </w:tc>
        <w:tc>
          <w:tcPr>
            <w:tcW w:type="dxa" w:w="3324"/>
          </w:tcPr>
          <w:p>
            <w:r/>
            <w:hyperlink r:id="rId14">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Dieng  n'arrive pas  à comprendre un petit texte lu dans une langue locale (s02q03). Veuillez corriger ou donner des explications au QG. La raison principale que Mamadou Dieng n'a pas été à l'école entre 2024/2025 est cartouché et semble exister dans les modalités, prière de prendre attache avec le QG pour plus d'explication afin de la classer bien. </w:t>
        <w:br/>
        <w:t xml:space="preserve">- Peu probable! Salimata Goudiaby  n'arrive pas  à comprendre un petit texte lu dans une langue locale (s02q03). Veuillez corriger ou donner des explications au QG. La raison principale que Salimata Goudiaby n'a pas été à l'école entre 2024/2025 est cartouché et semble exister dans les modalités, prière de prendre attache avec le QG pour plus d'explication afin de la classer bien. Le domaine que Salimata Goudiaby bénéficié de cette formation est restauration et semble exister dans les modalités, prière de prendre attache avec le QG pour plus d'explication afin de la classer bien. </w:t>
        <w:br/>
        <w:t xml:space="preserve">- Peu probable! Seynabou Goudiaby  n'arrive pas  à comprendre un petit texte lu dans une langue locale (s02q03). Veuillez corriger ou donner des explications au QG. </w:t>
        <w:br/>
        <w:t>- Peu probable! Seynabou coly  n'arrive pas  à comprendre un petit texte lu dans une langue locale (s02q03). Veuillez corriger ou donner des explications au QG. Peu probable! Seynabou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Seynabou Goudiaby n'a pas travaillé au cours des 7 derniers jours est Elle est malade depuis un mois et semble avoir un emploi ou exister dans les modalités, prière de de bien regarder l'emploi Seynabou Goudiaby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Made, Zaban (Fole) est par son propre commerce et semble exister dans les modalités, prière de prendre attache avec le QG pour plus d'explication afin de la classer bien. Attention ! Le prix unitaire d'achat (1000 Fcfa) de Biscuits en Sachets (Moyen) est relativement élevé par rapport aux autres prix observés dans cette zone. Prière de corriger ou de confirmer avec le QG.  La dernière fois que vous avez acheté Biscuits est pas d'achat c'est un don un autre ménage et semble exister dans les modalités, prière de prendre attache avec le QG pour plus d'explication afin de la classer bien. Attention ! Le prix unitaire d'achat (4350 Fcfa) de Jus de fruits type 1 (orange, ananas, bissap, gingembre, jus de cajou, etc.) en Bouteille 1.5l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frais de blanchiment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MENDY</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Edouard Mendy dispose d'un téléphone portable à s01q39, donc la raison évoquée ne peut pas être (ne dispose pas d'appareil). </w:t>
        <w:br/>
        <w:t xml:space="preserve">- Incoherence! Richard Mendy dispose d'un téléphone portable à s01q39, donc la raison évoquée ne peut pas être (ne dispose pas d'appareil). </w:t>
        <w:br/>
        <w:t>- La raison principale que Robert Mendy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Peu probable! Christine Mendy  ne sait ni lire, ni écrire, ni comprendre dans aucune des langues  (s02q01,s02q02,s02q03). Veuillez corriger ou donner des explications au QG. </w:t>
        <w:br/>
        <w:t xml:space="preserve">- Peu probable! Cécile Mendy  n'arrive pas  à comprendre un petit texte lu dans une langue locale (s02q03). Veuillez corriger ou donner des explications au QG. </w:t>
        <w:br/>
        <w:t xml:space="preserve">- Peu probable! Edouard Mendy  n'arrive pas  à comprendre un petit texte lu dans une langue locale (s02q03). Veuillez corriger ou donner des explications au QG. Peu probable! Edouard Mendy  ne sait ni lire, ni écrire, ni comprendre dans aucune des langues  (s02q01,s02q02,s02q03). Veuillez corriger ou donner des explications au QG. </w:t>
        <w:br/>
        <w:t xml:space="preserve">- Peu probable! Jean Mendy  n'arrive pas  à comprendre un petit texte lu dans une langue locale (s02q03). Veuillez corriger ou donner des explications au QG.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Jeanne Mendy  n'arrive pas  à comprendre un petit texte lu dans une langue locale (s02q03). Veuillez corriger ou donner des explications au QG. Peu probable! Jeanne Mendy  ne sait ni lire, ni écrire, ni comprendre dans aucune des langues  (s02q01,s02q02,s02q03). Veuillez corriger ou donner des explications au QG.  Incohérence ! le montant payé de Jeanne Mendy pour les frais de scolarité est très faible. veuillez, s'il vous plait, confirmer ces informations avec le QG ou apporter les corrections nécessaires. </w:t>
        <w:br/>
        <w:t xml:space="preserve">- Peu probable! Richard Mendy  n'arrive pas  à comprendre un petit texte lu dans une langue locale (s02q03). Veuillez corriger ou donner des explications au QG. Peu probable! Richard Mendy  ne sait ni lire, ni écrire, ni comprendre dans aucune des langues  (s02q01,s02q02,s02q03). Veuillez corriger ou donner des explications au QG. </w:t>
        <w:br/>
        <w:t>- Peu probable! Robert Mendy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Edouard Mendy fait sa femme pour subvenir principalement à ses besoins et semble exister dans les modalités, prière de prendre attache avec le QG pour plus d'explication afin de la classer bien. </w:t>
        <w:br/>
        <w:t>- Robert Mendy fait Sa Mère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Richard Mendy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Vendeur de légumes et semble exister dans les modalités, prière de prendre attache avec le QG pour plus d'explication afin de la classer bien.  La dernière fois que vous avez acheté Jus de fruits type 1 (orange, ananas, bissap, gingembre, jus de cajou, etc.) est Cadeau d'un autre ménage et semble exister dans les modalités, prière de prendre attache avec le QG pour plus d'explication afin de la classer bien.  La dernière fois que vous avez acheté Viande de poulet entier est a un ami et semble exister dans les modalités, prière de prendre attache avec le QG pour plus d'explication afin de la classer bien. Attention ! Le prix unitaire d'achat (10 Fcfa) de Ail en Gousse (Moyen) est relativement faible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(166.6667 Fcfa) de Pain moderne (Baguette) en miche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Soupçons de quantité anormale! Le ménage de Edouard Mendy avec une taille de 7 personnes a consommé 1 Kg en taille unique de Pâte d'arachide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10.79082 Kg  de cereale; Prière de revoir les quantités prises de ces produits. Le prix d'achat unitaire (1 Fcfa) de Feuilles de  Haricot en Tas de taille Moyen  est invraisemblable, prière de regarder les reponses prises dans les questions s07bq07a s07bq07b s07bq07c s07bq08 pour mieux corriger. Attention ! Le prix unitaire d'achat (1 Fcfa) de Feuilles de  Haricot en Tas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MAMADOU DIA est jeux simple et semble exister dans les modalités, prière de prendre attache avec le QG pour plus d'explication afin de la classer bien. </w:t>
        <w:br/>
        <w:t xml:space="preserve">- L'utilisations de l'internet  de NIANGANE DIENG est jeux simple et semble exister dans les modalités, prière de prendre attache avec le QG pour plus d'explication afin de la classer bien. </w:t>
        <w:br/>
        <w:t>- L'utilisations de l'internet  de PAPE AMADOU DIA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 et corriger ou confirmer avec le QG. </w:t>
        <w:br/>
        <w:t xml:space="preserve">- Peu probable! NDEYE DIAKHOU NDIAYE  n'arrive pas  à comprendre un petit texte lu dans une langue locale (s02q03). Veuillez corriger ou donner des explications au QG. </w:t>
        <w:br/>
        <w:t xml:space="preserve">- Peu probable! NDEYE MBORÉ BA  n'arrive pas  à comprendre un petit texte lu dans une langue locale (s02q03). Veuillez corriger ou donner des explications au QG. </w:t>
        <w:br/>
        <w:t xml:space="preserve">- Peu probable! NIANGANE DIENG  n'arrive pas  à comprendre un petit texte lu dans une langue locale (s02q03). Veuillez corriger ou donner des explications au QG. </w:t>
        <w:br/>
        <w:t>- Peu probable! PAPE 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AMADOU DIA et corriger ou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La  raison principale que NDEYE DIAKHOU NDIAYE n'a pas cherché du travail au cours des 30 derniers jours est repos temporaire et semble exister dans les modalités, prière de prendre attache avec le QG pour plus d'explication afin de la classer bien.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MBORÉ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d'arachide grillé dit avoir obtenu une valeur sur les marchandises vendu en etat et les marchandises vendu après transformation. L'entreprise vente produits détergent et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DIONE</w:t>
            </w:r>
          </w:p>
        </w:tc>
        <w:tc>
          <w:tcPr>
            <w:tcW w:type="dxa" w:w="3324"/>
          </w:tcPr>
          <w:p>
            <w:r>
              <w:rPr>
                <w:sz w:val="18"/>
              </w:rPr>
              <w:t>N/A</w:t>
            </w:r>
          </w:p>
        </w:tc>
        <w:tc>
          <w:tcPr>
            <w:tcW w:type="dxa" w:w="3324"/>
          </w:tcPr>
          <w:p>
            <w:r/>
            <w:hyperlink r:id="rId17">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soukeyena diaby est diahankè, prière de bien classer cet ethni qui existe soit dans la liste des ethni ou n'éxiste pas comme ethni. </w:t>
        <w:br/>
        <w:t>- La raison principale que Mamadou diouf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Peu probable! Khady Keita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seynabou ndione  n'arrive pas  à comprendre un petit texte lu dans une langue locale (s02q03). Veuillez corriger ou donner des explications au QG. Peu probable! seynabou ndione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Le domaine que siga diouf bénéficié de cette formation est leadership et semble exister dans les modalités, prière de prendre attache avec le QG pour plus d'explication afin de la classer bien. </w:t>
        <w:br/>
        <w:t xml:space="preserve">- Peu probable! soukeyena diaby  n'arrive pas  à comprendre un petit texte lu dans une langue locale (s02q03). Veuillez corriger ou donner des explications au QG. </w:t>
        <w:br/>
        <w:t>- Peu probable! thiemokho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montant(39200 FCFA) des dépenses pour chaque visite prénatale de soukeyena diaby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xml:space="preserve">- Avertissement! seynabou ndione n'a consacré aucune heure pour aucun des travaux du ménage, prière de regarder les réponses prises dans les questions (s04q01 s04q02 s04q03 s04q04 s04q05 s04q06 s04q07 s04q08). </w:t>
        <w:br/>
        <w:t xml:space="preserve">- Khady Keita fait A sa mère pour subvenir principalement à ses besoins et semble exister dans les modalités, prière de prendre attache avec le QG pour plus d'explication afin de la classer bien. </w:t>
        <w:br/>
        <w:t xml:space="preserve">- Khady diouf fait sa mère qui lui donne pour subvenir principalement à ses besoins et semble exister dans les modalités, prière de prendre attache avec le QG pour plus d'explication afin de la classer bien. </w:t>
        <w:br/>
        <w:t>- soukeyena diaby fait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kaay nane et semble exister dans les modalités, prière de prendre attache avec le QG pour plus d'explication afin de la classer bien. Attention ! Le prix unitaire d'achat (500 Fcfa) de Spaghettis en Paquet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Aubergine   en Pièce (Moyen) est relativement faible par rapport aux autres prix observés dans cette zone. Prière de corriger ou de confirmer avec le QG. Attention ! Soupçons de quantité anormale! Le ménage de Seynabou Dione avec une taille de 10 personnes a consommé 1 Kg en taille unique de Lait en poudre qui est relativement élevé comme consommation par rapport à la condition de vie des autres ménages de même taille dans cette zone. Prière de corriger ou de confirmer avec le QG. Attention ! Soupçons de quantité anormale! Le ménage de Seynabou Dione avec une taille de 10 personnes a consommé 5 Tas en Moyen de Feuilles de  Haricot qui est relativement élevé comme consommation par rapport à la condition de vie des autres ménages de même taille dans cette zone. 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 Le prix d'achat unitaire (5600 Fcfa) de Viande de bœuf: filet, faux-filet en Kg de taille taille unique prière de regarder les reponses prises dans les questions s07bq07a s07bq07b s07bq07c s07bq08 pour mieux corriger. Attention ! Le prix unitaire d'achat (5600 Fcfa) de Viande de bœuf: filet, faux-filet en Kg (taille unique) est relativement élevé par rapport aux autres prix observés dans cette zone. Prière de corriger ou de confirmer avec le QG. Le prix d'achat unitaire (7400 Fcfa) de Silure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xml:space="preserve">- Attention ! Téléphone fixe a été revendu à 26900 Fcfa qui est relativement élevé par rapport aux autres prix de revente observés dans cette zone. Prière de corriger ou de confirmer avec le QG. </w:t>
        <w:b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NIASS</w:t>
            </w:r>
          </w:p>
        </w:tc>
        <w:tc>
          <w:tcPr>
            <w:tcW w:type="dxa" w:w="3324"/>
          </w:tcPr>
          <w:p>
            <w:r>
              <w:rPr>
                <w:sz w:val="18"/>
              </w:rPr>
              <w:t>N/A</w:t>
            </w:r>
          </w:p>
        </w:tc>
        <w:tc>
          <w:tcPr>
            <w:tcW w:type="dxa" w:w="3324"/>
          </w:tcPr>
          <w:p>
            <w:r/>
            <w:hyperlink r:id="rId18">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Ousseynou Niass dispose d'un téléphone portable à s01q39, donc la raison évoquée ne peut pas être (ne dispose pas d'appareil). </w:t>
        <w:br/>
        <w:t>- La raison principale que cheikh Niasse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Absa Diané  n'arrive pas  à comprendre un petit texte lu dans une langue locale (s02q03). Veuillez corriger ou donner des explications au QG. Peu probable! Absa Diané  ne sait ni lire, ni écrire, ni comprendre dans aucune des langues  (s02q01,s02q02,s02q03). Veuillez corriger ou donner des explications au QG. </w:t>
        <w:br/>
        <w:t xml:space="preserve">- Peu probable! Aliou Badara konaté  n'arrive pas  à comprendre un petit texte lu dans une langue locale (s02q03). Veuillez corriger ou donner des explications au QG. Peu probable! Aliou Badara konaté  ne sait ni lire, ni écrire, ni comprendre dans aucune des langues  (s02q01,s02q02,s02q03). Veuillez corriger ou donner des explications au QG. </w:t>
        <w:br/>
        <w:t xml:space="preserve">- Peu probable! Aliou Niass  n'arrive pas  à comprendre un petit texte lu dans une langue locale (s02q03). Veuillez corriger ou donner des explications au QG. Le montant des autres depenses pour l'année scolaire de Aliou Niass est faible ou élevé. veuillez, s'il vous plait, confirmer ces informations avec le QG ou apporter les corrections nécessaires. </w:t>
        <w:br/>
        <w:t xml:space="preserve">- Peu probable! Amy Thiam  n'arrive pas  à comprendre un petit texte lu dans une langue locale (s02q03). Veuillez corriger ou donner des explications au QG. </w:t>
        <w:br/>
        <w:t xml:space="preserve">- Peu probable! Astou Niass  n'arrive pas  à comprendre un petit texte lu dans une langue locale (s02q03). Veuillez corriger ou donner des explications au QG. Avertissement!! Astou Niass qui sait écrire en français doit pouvoir lire en français. </w:t>
        <w:br/>
        <w:t xml:space="preserve">- Peu probable! Bamby Niass  n'arrive pas  à comprendre un petit texte lu dans une langue locale (s02q03). Veuillez corriger ou donner des explications au QG. Le montant des autres depenses pour l'année scolaire de Bamby Niass est faible ou élevé. veuillez, s'il vous plait, confirmer ces informations avec le QG ou apporter les corrections nécessaires. </w:t>
        <w:br/>
        <w:t xml:space="preserve">- Peu probable! Baye Tapha Niass  n'arrive pas  à comprendre un petit texte lu dans une langue locale (s02q03). Veuillez corriger ou donner des explications au QG. </w:t>
        <w:br/>
        <w:t xml:space="preserve">- Peu probable! Bintou Niass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Bintou Niass avec le QG ou apporter les corrections nécessaires. </w:t>
        <w:br/>
        <w:t xml:space="preserve">- Peu probable! Daro Mbow  n'arrive pas  à comprendre un petit texte lu dans une langue locale (s02q03). Veuillez corriger ou donner des explications au QG. Peu probable! Daro Mbow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w:t>
        <w:br/>
        <w:t xml:space="preserve">- Peu probable! Hameth Niass  n'arrive pas  à comprendre un petit texte lu dans une langue locale (s02q03). Veuillez corriger ou donner des explications au QG. </w:t>
        <w:br/>
        <w:t xml:space="preserve">- Peu probable! Ma Diop Mbacké  n'arrive pas  à comprendre un petit texte lu dans une langue locale (s02q03). Veuillez corriger ou donner des explications au QG. Peu probable! Ma Diop Mbacké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Ousseynou Niass  n'arrive pas  à comprendre un petit texte lu dans une langue locale (s02q03). Veuillez corriger ou donner des explications au QG. Le montant des autres depenses pour l'année scolaire de Ousseynou Niass est faible ou élevé. veuillez, s'il vous plait, confirmer ces informations avec le QG ou apporter les corrections nécessaires. </w:t>
        <w:br/>
        <w:t xml:space="preserve">- Peu probable! Soda Niasse  n'arrive pas  à comprendre un petit texte lu dans une langue locale (s02q03). Veuillez corriger ou donner des explications au QG. Peu probable! Soda Niasse  ne sait ni lire, ni écrire, ni comprendre dans aucune des langues  (s02q01,s02q02,s02q03). Veuillez corriger ou donner des explications au QG. </w:t>
        <w:br/>
        <w:t xml:space="preserve">- Peu probable! cheikh Niasse  n'arrive pas  à comprendre un petit texte lu dans une langue locale (s02q03). Veuillez corriger ou donner des explications au QG. </w:t>
        <w:br/>
        <w:t>- Peu probable! khadim Niass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Astou Niass a eu est hémorroïdes et semble exister dans les modalités, prière de prendre attache avec le QG pour plus d'explication afin de la classer bien. </w:t>
        <w:br/>
        <w:t xml:space="preserve">- Le principal problème de santé que Hameth Niass a eu est grippe et semble exister dans les modalités, prière de prendre attache avec le QG pour plus d'explication afin de la classer bien. </w:t>
        <w:br/>
        <w:t>- Le principal problème de santé que cheikh Niasse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Thiam fait son Mari pour subvenir principalement à ses besoins et semble exister dans les modalités, prière de prendre attache avec le QG pour plus d'explication afin de la classer bien. </w:t>
        <w:br/>
        <w:t xml:space="preserve">- Avertissement! Fatou Niass est trop jeune mais il a plus de 15 ans, prière de corriger ou confirmer. Fatou Niass fait A son père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Niass n'a consacré aucune heure pour les travaux cités en s04q01, s04q02, s04q03, s04q04, s04q05, s04q06, s04q07 et s04q08.Prière de regarder pour corriger ou confirmer avec le QG. </w:t>
        <w:br/>
        <w:t xml:space="preserve">- Avertissement! Hameth Niass est trop jeune mais il a plus de 15 ans, prière de corriger ou confirmer. Hameth Niass fait sa mère pour subvenir principalement à ses besoins et semble exister dans les modalités, prière de prendre attache avec le QG pour plus d'explication afin de la classer bien. </w:t>
        <w:br/>
        <w:t xml:space="preserve">- Bintou Niass fait son père pour subvenir principalement à ses besoins et semble exister dans les modalités, prière de prendre attache avec le QG pour plus d'explication afin de la classer bien. </w:t>
        <w:br/>
        <w:t>- Soda Niasse fait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Modou Niass a travaillés par mois semble être inférieur à 15. Veuillez, s'il vous plaît, confirmer cette information. </w:t>
        <w:br/>
        <w:t>- Avertissement!! Aliou Badara konaté travaille dans le commerce, Esthéticiens, coiffeurs, cuisinier etc... dit avoir bénéficié de congé payer ou des congés de maladie, prière de confirmer avec le QG ou corriger ces informations.Attention ! Le nombre de jours que Aliou Badara konaté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(75 Fcfa) de Aubergine   en Pièce (Moyen)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Attention ! Le prix unitaire d'achat (2400 Fcfa) de Pâte d'arachide en Kg (taille unique) est relativement élevé par rapport aux autres prix observés dans cette zone. Prière de corriger ou de confirmer avec le QG. Avertissement!!! Le ménage a consommé 12 Pièce Moyen de Carpe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11.24722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marché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nombre d'article ( Salon  (Fauteuils et table basse))  dans ce ménages est élevé (14), prière de corriger ou confirmer avec le QG. Le nombre d'article ( Salon  (Fauteuils et table basse))  dans ce ménages est élevé (14), prière de corriger ou confirmer avec le QG. </w:t>
        <w:br/>
        <w:t>- Le prix d'achat de l'article  Tablette ne doit pas être égal 0 même si le ménage l'a reçu en cadeau prière de leurs aider à faire une estimations. Le prix de revente de l'article  Tablette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DIOP</w:t>
            </w:r>
          </w:p>
        </w:tc>
        <w:tc>
          <w:tcPr>
            <w:tcW w:type="dxa" w:w="3324"/>
          </w:tcPr>
          <w:p>
            <w:r>
              <w:rPr>
                <w:sz w:val="18"/>
              </w:rPr>
              <w:t>N/A</w:t>
            </w:r>
          </w:p>
        </w:tc>
        <w:tc>
          <w:tcPr>
            <w:tcW w:type="dxa" w:w="3324"/>
          </w:tcPr>
          <w:p>
            <w:r/>
            <w:hyperlink r:id="rId19">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L'utilisations de l'internet  de Pape Assane Ndiaye est formation en ligne et semble exister dans les modalités, prière de prendre attache avec le QG pour plus d'explication afin de la classer bien. </w:t>
        <w:br/>
        <w:t xml:space="preserve">- La raison principale pour laquelle que Arona Ndiaye est venu vivre dans cette localité est suivre ces études et semble exister dans les modalités, prière de prendre attache avec le QG pour plus d'explication afin de la classer bien.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xml:space="preserve">- Peu probable! Arona Ndiaye  n'arrive pas  à comprendre un petit texte lu dans une langue locale (s02q03). Veuillez corriger ou donner des explications au QG. La raison principale que Arona Ndiaye n'a pas été à l'école entre 2024/2025 est c'est le chef de ménage et semble exister dans les modalités, prière de prendre attache avec le QG pour plus d'explication afin de la classer bien. </w:t>
        <w:br/>
        <w:t xml:space="preserve">- Peu probable! Babacar Ndiaye  n'arrive pas  à comprendre un petit texte lu dans une langue locale (s02q03). Veuillez corriger ou donner des explications au QG. Le domaine que Babacar Ndiaye bénéficié de cette formation est audiovisuel et semble exister dans les modalités, prière de prendre attache avec le QG pour plus d'explication afin de la classer bien. </w:t>
        <w:br/>
        <w:t xml:space="preserve">- Peu probable!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Ndiaye et corriger ou confirmer avec le QG. </w:t>
        <w:br/>
        <w:t xml:space="preserve">- Peu probable! Fama Diop  n'arrive pas  à comprendre un petit texte lu dans une langue locale (s02q03). Veuillez corriger ou donner des explications au QG. </w:t>
        <w:br/>
        <w:t xml:space="preserve">- Peu probable! Moussou Ndiaye  n'arrive pas  à comprendre un petit texte lu dans une langue locale (s02q03). Veuillez corriger ou donner des explications au QG. </w:t>
        <w:br/>
        <w:t xml:space="preserve">- Peu probable! Ndene Ndiaye  n'arrive pas  à comprendre un petit texte lu dans une langue locale (s02q03). Veuillez corriger ou donner des explications au QG. </w:t>
        <w:br/>
        <w:t>- Peu probable! Pape Assane Ndiaye  n'arrive pas  à comprendre un petit texte lu dans une langue locale (s02q03). Veuillez corriger ou donner des explications au QG. La raison principale que Pape Assane Ndiaye n'a pas été à l'école entre 2024/2025 est cherche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Babacar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La  raison principale que Babacar Ndiaye n'a pas cherché du travail au cours des 30 derniers jours est il veut se migrer et semble exister dans les modalités, prière de prendre attache avec le QG pour plus d'explication afin de la classer bien. </w:t>
        <w:br/>
        <w:t>- Moussou Ndiaye fait c'est un élève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Arona Ndiaye n'a pas demandé de crédit auprès d'une institution financière au cours des 12 derniers mois est il n'aime les crédits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Aubergine   est propre commerce et semble exister dans les modalités, prière de prendre attache avec le QG pour plus d'explication afin de la classer bien.  La dernière fois que vous avez acheté Beignets de maïs, mil, haricot est de son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Concombre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Manioc en tubercules est propre commerce et semble exister dans les modalités, prière de prendre attache avec le QG pour plus d'explication afin de la classer bien.  La dernière fois que vous avez acheté Patate douce est propre commerce et semble exister dans les modalités, prière de prendre attache avec le QG pour plus d'explication afin de la classer bien. Attention ! Le prix unitaire d'achat (100 Fcfa) de Biscuits en Paquet (Tres petit) est relativement élevé par rapport aux autres prix observés dans cette zone. Prière de corriger ou de confirmer avec le QG. Attention ! Le prix unitaire d'achat (1000 Fcfa) de Poivre en Sachets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La dernière fois que vous avez acheté Aubergine sauvage  est propre commerce et semble exister dans les modalités, prière de prendre attache avec le QG pour plus d'explication afin de la classer bien. Attention ! Le prix unitaire d'achat (200 Fcfa) de Autres condiments (persil, céléri, etc.) en Tas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La dernière fois que vous avez acheté Carotte est propre commerce et semble exister dans les modalités, prière de prendre attache avec le QG pour plus d'explication afin de la classer bien. Attention ! Le prix unitaire d'achat (3200 Fcfa) de Ail en Kg (taille unique)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La dernière fois que vous avez acheté Citron est dans son propre commerce et semble exister dans les modalités, prière de prendre attache avec le QG pour plus d'explication afin de la classer bien. Attention ! Le prix unitaire d'achat (350 Fcfa) de Spaghettis en Paquet (Petit) est relativement élevé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(7000 Fcfa) de Crevettes séchées en Sachets (Moyen) est relativement élevé par rapport aux autres prix observés dans cette zone. Prière de corriger ou de confirmer avec le QG. Attention ! Soupçons de quantité anormale! Le ménage de Arona Ndiaye avec une taille de 7 personnes a consommé 2 Kg en taille unique de Arachides pilées qui est relativement élevé comme consommation par rapport à la condition de vie des autres ménages de même taille dans cette zone. Prière de corriger ou de confirmer avec le QG. Avertissement!!! Le ménage a consommé 15 Morceau (Portion) Moyen de Poisson frais type 11,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salaire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YANKHOBA AMADY NDIAYE</w:t>
            </w:r>
          </w:p>
        </w:tc>
        <w:tc>
          <w:tcPr>
            <w:tcW w:type="dxa" w:w="3324"/>
          </w:tcPr>
          <w:p>
            <w:r>
              <w:rPr>
                <w:sz w:val="18"/>
              </w:rPr>
              <w:t>N/A</w:t>
            </w:r>
          </w:p>
        </w:tc>
        <w:tc>
          <w:tcPr>
            <w:tcW w:type="dxa" w:w="3324"/>
          </w:tcPr>
          <w:p>
            <w:r/>
            <w:hyperlink r:id="rId20">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recharges internet ou de forfaits de données mobiles(hors appels vocaux), aucours des 30 derniers jours de  NDEYE AWA NDIAYE est relativement élevé par rapport aux autres montants depansés observés dans cette zone. Prière de corriger ou de confirmer avec le QG. </w:t>
        <w:br/>
        <w:t xml:space="preserve">- Attention ! Le montant (5200 Fcfa) dépensé ou reçu en cadeau pour les recharges internet ou de forfaits de données mobiles(hors appels vocaux), aucours des 30 derniers jours de  EL HADJI SAMBA NDIAYE est relativement élevé par rapport aux autres montants depansés observés dans cette zone. Prière de corriger ou de confirmer avec le QG. </w:t>
        <w:br/>
        <w:t xml:space="preserve">- Attention ! Vous avez déclaré en s01q00 que le répondant est la personne elle-même, or NDICKOU DIOP est trop jeune (4 ans) pour fournir des informations correctes. Prière de refaire la section 1 pour NDICKOU DIOP en demandant à un adulte de répondre aux questions à sa place. </w:t>
        <w:br/>
        <w:t>- Incoherence! YANKHOBA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EL HADJI SAMBA NDIAYE  n'arrive pas  à comprendre un petit texte lu dans une langue locale (s02q03). Veuillez corriger ou donner des explications au QG. </w:t>
        <w:br/>
        <w:t xml:space="preserve">- Peu probable! MAMOUR BABOU  n'arrive pas  à comprendre un petit texte lu dans une langue locale (s02q03). Veuillez corriger ou donner des explications au QG. Peu probable! MAMOUR BABOU  ne sait ni lire, ni écrire, ni comprendre dans aucune des langues  (s02q01,s02q02,s02q03). Veuillez corriger ou donner des explications au QG. Le montant des frais pour les cahiers et autres matériels scolaires pour l'année scolaire de MAMOUR BABOU est de 0 FCFA, MAMOUR BABOU a fait comment pour payer ces cahiers et autres matériels scolaires (SAC, stylo, craie, ardoise, crayon...) ? prière de corriger. </w:t>
        <w:br/>
        <w:t xml:space="preserve">- Peu probable! MARIAMA NDIAYE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La raison principale que MOR NDIAYE n'a pas fait des études dans une école formelle est école coranique et semble exister dans les modalités, prière de prendre attache avec le QG pour plus d'explication afin de la classer bien. </w:t>
        <w:br/>
        <w:t xml:space="preserve">- Peu probable! MOUHAMADOU NDIAYE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Avertissement!! NDEYE AWA NDIAYE qui sait écrire en français doit pouvoir lire en français. </w:t>
        <w:br/>
        <w:t xml:space="preserve">- Peu probable! NDICKOU DIOP  n'arrive pas  à comprendre un petit texte lu dans une langue locale (s02q03). Veuillez corriger ou donner des explications au QG. Peu probable! NDICKOU DIOP  ne sait ni lire, ni écrire, ni comprendre dans aucune des langues  (s02q01,s02q02,s02q03). Veuillez corriger ou donner des explications au QG. La raison principale que NDICKOU DIOP n'a pas fait des études dans une école formelle est école coranique et semble exister dans les modalités, prière de prendre attache avec le QG pour plus d'explication afin de la classer bien.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SAMBA NDIAYE  n'arrive pas  à comprendre un petit texte lu dans une langue locale (s02q03). Veuillez corriger ou donner des explications au QG. </w:t>
        <w:br/>
        <w:t xml:space="preserve">- Peu probable! OUMOU SAMBA NDIAYE 2  n'arrive pas  à comprendre un petit texte lu dans une langue locale (s02q03). Veuillez corriger ou donner des explications au QG. Avertissement!! OUMOU SAMBA NDIAYE 2 fréquente au minimum la troisième année de fondamental 1 mais ne sait pas écrire, prière de corriger ou confirmer avec le QG. Avertissement!! OUMOU SAMBA NDIAYE 2 qui sait écrire en français doit pouvoir lire en français. </w:t>
        <w:br/>
        <w:t xml:space="preserve">- Peu probable! PAPE MAGUETTE NDIAYE  n'arrive pas  à comprendre un petit texte lu dans une langue locale (s02q03). Veuillez corriger ou donner des explications au QG. </w:t>
        <w:br/>
        <w:t xml:space="preserve">- Peu probable! ROKHAYA REMONDE NDIAYE  n'arrive pas  à comprendre un petit texte lu dans une langue locale (s02q03). Veuillez corriger ou donner des explications au QG. </w:t>
        <w:br/>
        <w:t xml:space="preserve">- Peu probable! YANKHOBA AMADOU NDIAYE  n'arrive pas  à comprendre un petit texte lu dans une langue locale (s02q03). Veuillez corriger ou donner des explications au QG. Peu probable! YANKHOBA AMADOU NDIAYE  ne sait ni lire, ni écrire, ni comprendre dans aucune des langues  (s02q01,s02q02,s02q03). Veuillez corriger ou donner des explications au QG. La raison principale que YANKHOBA AMADOU NDIAYE n'a pas été à l'école entre 2024/2025 est Retraité et semble exister dans les modalités, prière de prendre attache avec le QG pour plus d'explication afin de la classer bien. </w:t>
        <w:br/>
        <w:t>- Peu probable! YANKHOBA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PAPE MAGUETTE NDIAYE s'est consulté la première fois pour cet épisode de maladie dans infirmerie de l'école et semble exister dans les modalités, prière de prendre attache avec le QG pour plus d'explication afin de la classer bien. </w:t>
        <w:br/>
        <w:t>- Le principal problème de santé que MAMOUR BABOU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par le ménage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(500 Fcfa) de Niébé/Haricots secs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 Incohérence!! Dans ce ménage, chaque individus consomme par jour 11.25804 Kg  de cereale; Prière de revoir les quantités prises de ces produits. Incohérence!! Dans ce ménage, chaque individus consomme par jour 11.25804 Kg  de cereale; Prière de revoir les quantités prises de ces produits. Incohérence!! Dans ce ménage, chaque individus consomme par jour 11.25804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828,-17.4197087" TargetMode="External"/><Relationship Id="rId10" Type="http://schemas.openxmlformats.org/officeDocument/2006/relationships/hyperlink" Target="https://www.google.com/maps?q=14.7688219,-17.4197717" TargetMode="External"/><Relationship Id="rId11" Type="http://schemas.openxmlformats.org/officeDocument/2006/relationships/hyperlink" Target="https://www.google.com/maps?q=14.7683474,-17.420632" TargetMode="External"/><Relationship Id="rId12" Type="http://schemas.openxmlformats.org/officeDocument/2006/relationships/hyperlink" Target="https://www.google.com/maps?q=14.76992325,-17.41846152" TargetMode="External"/><Relationship Id="rId13" Type="http://schemas.openxmlformats.org/officeDocument/2006/relationships/hyperlink" Target="https://www.google.com/maps?q=14.7692983,-17.4199637" TargetMode="External"/><Relationship Id="rId14" Type="http://schemas.openxmlformats.org/officeDocument/2006/relationships/hyperlink" Target="https://www.google.com/maps?q=14.7701219,-17.4186109" TargetMode="External"/><Relationship Id="rId15" Type="http://schemas.openxmlformats.org/officeDocument/2006/relationships/hyperlink" Target="https://www.google.com/maps?q=14.7688844,-17.4198433" TargetMode="External"/><Relationship Id="rId16" Type="http://schemas.openxmlformats.org/officeDocument/2006/relationships/hyperlink" Target="https://www.google.com/maps?q=14.76918657,-17.41951988" TargetMode="External"/><Relationship Id="rId17" Type="http://schemas.openxmlformats.org/officeDocument/2006/relationships/hyperlink" Target="https://www.google.com/maps?q=14.7697116,-17.4193842" TargetMode="External"/><Relationship Id="rId18" Type="http://schemas.openxmlformats.org/officeDocument/2006/relationships/hyperlink" Target="https://www.google.com/maps?q=14.7687538,-17.4198657" TargetMode="External"/><Relationship Id="rId19" Type="http://schemas.openxmlformats.org/officeDocument/2006/relationships/hyperlink" Target="https://www.google.com/maps?q=14.769641,-17.4193271" TargetMode="External"/><Relationship Id="rId20" Type="http://schemas.openxmlformats.org/officeDocument/2006/relationships/hyperlink" Target="https://www.google.com/maps?q=14.76864054,-17.41993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