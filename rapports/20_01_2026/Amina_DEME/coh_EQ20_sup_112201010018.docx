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EQ20_sup</w:t>
        <w:br/>
        <w:t>Grappe: 112201010018</w:t>
        <w:br/>
        <w:t>Date: 20/01/2026 a 13:21</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Section4a</w:t>
            </w:r>
          </w:p>
        </w:tc>
        <w:tc>
          <w:tcPr>
            <w:tcW w:type="dxa" w:w="3324"/>
          </w:tcPr>
          <w:p>
            <w:r>
              <w:t>Emploi</w:t>
            </w:r>
          </w:p>
        </w:tc>
        <w:tc>
          <w:tcPr>
            <w:tcW w:type="dxa" w:w="3324"/>
          </w:tcPr>
          <w:p>
            <w:r>
              <w:t>10</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r>
        <w:tc>
          <w:tcPr>
            <w:tcW w:type="dxa" w:w="3324"/>
          </w:tcPr>
          <w:p>
            <w:r>
              <w:t>Section9b</w:t>
            </w:r>
          </w:p>
        </w:tc>
        <w:tc>
          <w:tcPr>
            <w:tcW w:type="dxa" w:w="3324"/>
          </w:tcPr>
          <w:p>
            <w:r>
              <w:t>Depenses non-alimentaires - 7 jours</w:t>
            </w:r>
          </w:p>
        </w:tc>
        <w:tc>
          <w:tcPr>
            <w:tcW w:type="dxa" w:w="3324"/>
          </w:tcPr>
          <w:p>
            <w:r>
              <w:t>6</w:t>
            </w:r>
          </w:p>
        </w:tc>
      </w:tr>
      <w:tr>
        <w:tc>
          <w:tcPr>
            <w:tcW w:type="dxa" w:w="3324"/>
          </w:tcPr>
          <w:p>
            <w:r>
              <w:t>Section10a</w:t>
            </w:r>
          </w:p>
        </w:tc>
        <w:tc>
          <w:tcPr>
            <w:tcW w:type="dxa" w:w="3324"/>
          </w:tcPr>
          <w:p>
            <w:r>
              <w:t>Existence entreprise non agricole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41-56-23-64</w:t>
            </w:r>
          </w:p>
        </w:tc>
        <w:tc>
          <w:tcPr>
            <w:tcW w:type="dxa" w:w="1662"/>
          </w:tcPr>
          <w:p>
            <w:r>
              <w:rPr>
                <w:sz w:val="14"/>
              </w:rPr>
              <w:t>e526d13f88814c34907fc66223b7e552</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SIMBALLA TRAORE</w:t>
            </w:r>
          </w:p>
        </w:tc>
        <w:tc>
          <w:tcPr>
            <w:tcW w:type="dxa" w:w="3324"/>
          </w:tcPr>
          <w:p>
            <w:r>
              <w:rPr>
                <w:sz w:val="18"/>
              </w:rPr>
              <w:t>N/A</w:t>
            </w:r>
          </w:p>
        </w:tc>
        <w:tc>
          <w:tcPr>
            <w:tcW w:type="dxa" w:w="3324"/>
          </w:tcPr>
          <w:p>
            <w:r/>
            <w:hyperlink r:id="rId9">
              <w:r>
                <w:rPr>
                  <w:color w:val="0563C1"/>
                  <w:u w:val="single"/>
                </w:rPr>
                <w:t>bokiladji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Attention ! Le montant (8000 Fcfa) dépensé ou reçu en cadeau pour les recharges internet ou de forfaits de données mobiles(hors appels vocaux), aucours des 30 derniers jours de  AROUNA TRAORE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TRAORE 1  n'arrive pas  à comprendre un petit texte lu dans une langue locale (s02q03). Veuillez corriger ou donner des explications au QG. </w:t>
        <w:br/>
        <w:t xml:space="preserve">- Peu probable! ABDOULAYE TRAORE 2  n'arrive pas  à comprendre un petit texte lu dans une langue locale (s02q03). Veuillez corriger ou donner des explications au QG. Peu probable! ABDOULAYE TRAORE 2  ne sait ni lire, ni écrire, ni comprendre dans aucune des langues  (s02q01,s02q02,s02q03). Veuillez corriger ou donner des explications au QG. Peu plausible ABDOULAYE TRAORE 2 fréquente au minimum le fondamental 1 mais ne sait ni lire ni comprendre la langue française, prière de corriger ou de confirmer avec le QG merci. Incohérence!! ABDOULAYE TRAORE 2 fréquente l'école  mais ne paie ni la scolarité ni la cotisation, prière de corriger ou fournir une explication à cela. </w:t>
        <w:br/>
        <w:t xml:space="preserve">- Peu probable! ABOUBACAR TRAORE 1  n'arrive pas  à comprendre un petit texte lu dans une langue locale (s02q03). Veuillez corriger ou donner des explications au QG. Peu probable! ABOUBACAR TRAORE 1  ne sait ni lire, ni écrire, ni comprendre dans aucune des langues  (s02q01,s02q02,s02q03). Veuillez corriger ou donner des explications au QG. Peu plausible ABOUBACAR TRAORE 1 fréquente au minimum le fondamental 1 mais ne sait ni lire ni comprendre la langue française, prière de corriger ou de confirmer avec le QG merci. </w:t>
        <w:br/>
        <w:t xml:space="preserve">- Peu probable! ABOUBACAR TRAORE 2  n'arrive pas  à comprendre un petit texte lu dans une langue locale (s02q03). Veuillez corriger ou donner des explications au QG. </w:t>
        <w:br/>
        <w:t xml:space="preserve">- Peu probable! AROUNA TRAORE  n'arrive pas  à comprendre un petit texte lu dans une langue locale (s02q03). Veuillez corriger ou donner des explications au QG. </w:t>
        <w:br/>
        <w:t xml:space="preserve">- Peu probable! BAMBY DANTHIRA  n'arrive pas  à comprendre un petit texte lu dans une langue locale (s02q03). Veuillez corriger ou donner des explications au QG. Peu probable! BAMBY DANTHIRA  ne sait ni lire, ni écrire, ni comprendre dans aucune des langues  (s02q01,s02q02,s02q03). Veuillez corriger ou donner des explications au QG. </w:t>
        <w:br/>
        <w:t xml:space="preserve">- Peu probable! DADO COULIBALY  n'arrive pas  à comprendre un petit texte lu dans une langue locale (s02q03). Veuillez corriger ou donner des explications au QG. </w:t>
        <w:br/>
        <w:t xml:space="preserve">- Peu probable! FATIMATA SANKARE  n'arrive pas  à comprendre un petit texte lu dans une langue locale (s02q03). Veuillez corriger ou donner des explications au QG. Peu probable! FATIMATA SANKARE  ne sait ni lire, ni écrire, ni comprendre dans aucune des langues  (s02q01,s02q02,s02q03). Veuillez corriger ou donner des explications au QG. </w:t>
        <w:br/>
        <w:t xml:space="preserve">- Peu probable! HAROUNA TRAORE  n'arrive pas  à comprendre un petit texte lu dans une langue locale (s02q03). Veuillez corriger ou donner des explications au QG. Peu probable! HAROUNA TRAORE  ne sait ni lire, ni écrire, ni comprendre dans aucune des langues  (s02q01,s02q02,s02q03). Veuillez corriger ou donner des explications au QG. </w:t>
        <w:br/>
        <w:t xml:space="preserve">- Peu probable! HAWA TRAORE 1  n'arrive pas  à comprendre un petit texte lu dans une langue locale (s02q03). Veuillez corriger ou donner des explications au QG. Peu probable! HAWA TRAORE 1  ne sait ni lire, ni écrire, ni comprendre dans aucune des langues  (s02q01,s02q02,s02q03). Veuillez corriger ou donner des explications au QG. </w:t>
        <w:br/>
        <w:t xml:space="preserve">- Peu probable! HAWA TRAORE 2  n'arrive pas  à comprendre un petit texte lu dans une langue locale (s02q03). Veuillez corriger ou donner des explications au QG. Peu probable! HAWA TRAORE 2  ne sait ni lire, ni écrire, ni comprendre dans aucune des langues  (s02q01,s02q02,s02q03). Veuillez corriger ou donner des explications au QG. </w:t>
        <w:br/>
        <w:t xml:space="preserve">- Peu probable! IDIRISSA TRAORE  n'arrive pas  à comprendre un petit texte lu dans une langue locale (s02q03). Veuillez corriger ou donner des explications au QG. </w:t>
        <w:br/>
        <w:t xml:space="preserve">- Peu probable! KHADIDJA DIALLO  n'arrive pas  à comprendre un petit texte lu dans une langue locale (s02q03). Veuillez corriger ou donner des explications au QG. </w:t>
        <w:br/>
        <w:t xml:space="preserve">- Peu probable! KHADIDJA SIDIBE  n'arrive pas  à comprendre un petit texte lu dans une langue locale (s02q03). Veuillez corriger ou donner des explications au QG. </w:t>
        <w:br/>
        <w:t xml:space="preserve">- Peu probable! MAIMOUNA CISSOKHO  n'arrive pas  à comprendre un petit texte lu dans une langue locale (s02q03). Veuillez corriger ou donner des explications au QG. </w:t>
        <w:br/>
        <w:t xml:space="preserve">- Peu probable! MAIMOUNA TRAORE  n'arrive pas  à comprendre un petit texte lu dans une langue locale (s02q03). Veuillez corriger ou donner des explications au QG. </w:t>
        <w:br/>
        <w:t xml:space="preserve">- Peu probable! MARIAMA TRAORE  n'arrive pas  à comprendre un petit texte lu dans une langue locale (s02q03). Veuillez corriger ou donner des explications au QG. Peu probable! MARIAMA TRAORE  ne sait ni lire, ni écrire, ni comprendre dans aucune des langues  (s02q01,s02q02,s02q03). Veuillez corriger ou donner des explications au QG. </w:t>
        <w:br/>
        <w:t xml:space="preserve">- Peu probable! MOHAMADOU TRAORE 2  n'arrive pas  à comprendre un petit texte lu dans une langue locale (s02q03). Veuillez corriger ou donner des explications au QG. Peu probable! MOHAMADOU TRAORE 2  ne sait ni lire, ni écrire, ni comprendre dans aucune des langues  (s02q01,s02q02,s02q03). Veuillez corriger ou donner des explications au QG. Peu plausible MOHAMADOU TRAORE 2 fréquente au minimum le fondamental 1 mais ne sait ni lire ni comprendre la langue française, prière de corriger ou de confirmer avec le QG merci. Avertissement!! MOHAMADOU TRAORE 2 fréquente au minimum la troisième année de fondamental 1 mais ne sait pas écrire, prière de corriger ou confirmer avec le QG. </w:t>
        <w:br/>
        <w:t xml:space="preserve">- Peu probable! MOHAMADOU TRAORE 3  n'arrive pas  à comprendre un petit texte lu dans une langue locale (s02q03). Veuillez corriger ou donner des explications au QG. </w:t>
        <w:br/>
        <w:t xml:space="preserve">- Peu probable! MOUSSA TRAORE 1  n'arrive pas  à comprendre un petit texte lu dans une langue locale (s02q03). Veuillez corriger ou donner des explications au QG. </w:t>
        <w:br/>
        <w:t xml:space="preserve">- Peu probable! MOUSSA TRAORE 2  n'arrive pas  à comprendre un petit texte lu dans une langue locale (s02q03). Veuillez corriger ou donner des explications au QG. </w:t>
        <w:br/>
        <w:t xml:space="preserve">- Peu probable! OUMAR TRAORE 1  n'arrive pas  à comprendre un petit texte lu dans une langue locale (s02q03). Veuillez corriger ou donner des explications au QG. </w:t>
        <w:br/>
        <w:t xml:space="preserve">- Peu probable! OUMAR TRAORE 2  n'arrive pas  à comprendre un petit texte lu dans une langue locale (s02q03). Veuillez corriger ou donner des explications au QG. Peu probable! OUMAR TRAORE 2  ne sait ni lire, ni écrire, ni comprendre dans aucune des langues  (s02q01,s02q02,s02q03). Veuillez corriger ou donner des explications au QG. Peu plausible OUMAR TRAORE 2 fréquente au minimum le fondamental 1 mais ne sait ni lire ni comprendre la langue française, prière de corriger ou de confirmer avec le QG merci. Attention ! Le frais de scolarité (1500 Fcfa) de OUMAR TRAORE 2 en 1ére année de Primaire est relativement élevé par rapport aux autres frais de scolarités observés dans cette zone. Prière de corriger ou de confirmer avec le QG. </w:t>
        <w:br/>
        <w:t xml:space="preserve">- Peu probable! SALIMATA TRAORE 1  n'arrive pas  à comprendre un petit texte lu dans une langue locale (s02q03). Veuillez corriger ou donner des explications au QG. </w:t>
        <w:br/>
        <w:t xml:space="preserve">- Peu probable! SIMBALLA TRAORE  n'arrive pas  à comprendre un petit texte lu dans une langue locale (s02q03). Veuillez corriger ou donner des explications au QG. </w:t>
        <w:br/>
        <w:t xml:space="preserve">- Peu probable! SOKHNA TRAORE  n'arrive pas  à comprendre un petit texte lu dans une langue locale (s02q03). Veuillez corriger ou donner des explications au QG. </w:t>
        <w:br/>
        <w:t>- Peu probable! ZAKARIA TRAORE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BAMBY DANTHIRA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ABOUBACAR TRAORE 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MOHAMADOU TRAORE 2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MOHAMADOU TRAORE 3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MOUSSA TRAORE 1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ZAKARIA TRAORE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ABDOULAYE TRAORE 1 est un Agents de santé communautaire qui travaille dans Etat/Collectivités locales et a declaré comme catégorie socioprofessionnelle Ouvrier ou employé non qualifié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ABDOULAYE TRAORE 1 est un Agents de santé communautaire qui travaille dans Etat/Collectivités locales et est un Ouvrier ou employé non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(1000 Fcfa) de Patate douce en Tas (Petit) est relativement élevé par rapport aux autres prix observés dans cette zone. Prière de corriger ou de confirmer avec le QG. Attention ! Le prix unitaire d'achat (600 Fcfa) de Poireau en Tas (Moyen) est relativement élevé par rapport aux autres prix observés dans cette zone. Prière de corriger ou de confirmer avec le QG. Attention ! Le prix unitaire d'achat (6000 Fcfa) de Café en poudre soluble en Boite (Autre que la boite/pot de tomate) (Moyen) est relativement élevé par rapport aux autres prix observés dans cette zone. Prière de corriger ou de confirmer avec le QG. Avertissement!!! Le ménage a consommé 28 Cuillère Tres petit de Chocolat pâte à tartiner, cette quantité semble anormale pour une consommation des 7 derniers jours.Prière de corriger ou de confirmer avec le QG. Avertissement!!! Le ménage a consommé 42 Cuillère Tres petit de Sel, cette quantité semble anormale pour une consommation des 7 derniers jours.Prière de corriger ou de confirmer avec le QG. Le prix d'achat unitaire (1500 Fcfa) de Sel en Sac (25 Kg) de taille taille unique est très faible, prière de regarder les reponses prises dans les questions s07bq07a s07bq07b s07bq07c s07bq08 pour mieux corriger. Avertissement!!! Le ménage a consommé 9 Tas Moyen de Carpe frais, cette quantité semble anormale pour une consommation des 7 derniers jours.Prière de corriger ou de confirmer avec le QG. Avertissement!!!Le ménage a consommé 175 miche de Petit de Pain traditionnel (Baguette)  ce qui semble incoherent pour une consommation aucours des 7 derniers jours, prière de verifier et corriger. Attention ! Le prix unitaire d'achat (75 Fcfa) de Pain traditionnel (Baguette) en miche (Petit) est relativement faible par rapport aux autres prix observés dans cette zone. Prière de corriger ou de confirmer avec le QG. Avertissement!!!Le ménage a consommé 56 Verre ( à thé) de taille unique de Sucre en poudre   ce qui semble incoherent pour une consommation aucours des 7 derniers jours, prière de verifier et corriger. Avertissement!!! Le ménage a consommé 56 Verre ( à thé) taille unique de Sucre en poudre , cette quantité semble anormale pour une consommation des 7 derniers jours.Prière de corriger ou de confirmer avec le QG.</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Transport inter-localité par voitures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de produit scolaire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de produit scolaire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 montant dépensé de l'entreprise vente de produit scolaire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vente de produit scolaire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revendu à 150000 Fcfa qui est relativement élevé par rapport aux autres prix de revente observés dans cette zone. Prière de corriger ou de confirmer avec le QG. </w:t>
        <w:br/>
        <w:t xml:space="preserve">- Attention ! Armoires et autres meubles a été revendu à 400000 Fcfa qui est relativement élevé par rapport aux autres prix de revente observés dans cette zone. Prière de corriger ou de confirmer avec le QG. </w:t>
        <w:br/>
        <w:t xml:space="preserve">- Attention ! Congélateur a été achété à 380000 Fcfa est relativement élevé par rapport aux autres prix d'achat observés dans cette zone. Prière de corriger ou de confirmer avec le QG. Attention ! Congélateur a été revendu à 350000 Fcfa qui est relativement élevé par rapport aux autres prix de revente observés dans cette zone. Prière de corriger ou de confirmer avec le QG. </w:t>
        <w:br/>
        <w:t xml:space="preserve">- Attention ! Réfrigérateur a été revendu à 50000 Fcfa qui est relativement faible par rapport aux autres prix de revente observés dans cette zone. Prière de corriger ou de confirmer avec le QG. </w:t>
        <w:br/>
        <w:t xml:space="preserve">- Le nombre d'article ( Matelas simple)  dans ce ménages est élevé (18), prière de corriger ou confirmer avec le QG. </w:t>
        <w:br/>
        <w:t>- Le nombre d'article ( Téléphone portable)  dans ce ménages est élevé (17),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PARCELLE DARRACHIDE selon les mesures GPS est de 6993.19 hectare qui semble élevé ou faible, prière de corriger. </w:t>
        <w:br/>
        <w:t>- La superficie de la parcelle PARCELLE DE SORGHO selon les mesures GPS est de 7731.75 hectare qui semble élevé ou faible, prière de corriger.</w:t>
      </w:r>
    </w:p>
    <w:p>
      <w:r>
        <w:rPr>
          <w:b/>
          <w:color w:val="4672C4"/>
          <w:sz w:val="22"/>
        </w:rPr>
        <w:t>&gt;&gt; Section19 - Equipements agricoles</w:t>
      </w:r>
    </w:p>
    <w:p>
      <w:pPr>
        <w:ind w:left="283"/>
      </w:pPr>
      <w:r>
        <w:rPr>
          <w:sz w:val="20"/>
        </w:rPr>
        <w:t>- Attention ! Houe asine a été achété à 50000 Fcfa est relativement élevé par rapport aux autres prix d'achat observés dans cette zone. Prière de corriger ou de confirmer avec le QG. Attention ! Houe asine a été revendu à 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06-07-64-04</w:t>
            </w:r>
          </w:p>
        </w:tc>
        <w:tc>
          <w:tcPr>
            <w:tcW w:type="dxa" w:w="1662"/>
          </w:tcPr>
          <w:p>
            <w:r>
              <w:rPr>
                <w:sz w:val="14"/>
              </w:rPr>
              <w:t>3f4749cc2e854764be08dcdb70761684</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SAIDOU SOW</w:t>
            </w:r>
          </w:p>
        </w:tc>
        <w:tc>
          <w:tcPr>
            <w:tcW w:type="dxa" w:w="3324"/>
          </w:tcPr>
          <w:p>
            <w:r>
              <w:rPr>
                <w:sz w:val="18"/>
              </w:rPr>
              <w:t>N/A</w:t>
            </w:r>
          </w:p>
        </w:tc>
        <w:tc>
          <w:tcPr>
            <w:tcW w:type="dxa" w:w="3324"/>
          </w:tcPr>
          <w:p>
            <w:r/>
            <w:hyperlink r:id="rId10">
              <w:r>
                <w:rPr>
                  <w:color w:val="0563C1"/>
                  <w:u w:val="single"/>
                </w:rPr>
                <w:t>BOKILADJI</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Awa sow  manquent, s'il vous plait pouvez-vous fournir d'effort pour avoir ces informations. </w:t>
        <w:br/>
        <w:t xml:space="preserve">- Les informations sur l'acte de naissance (ni Jours, ni mois et ni années) de  Coumba Ba  manquent, s'il vous plait pouvez-vous fournir d'effort pour avoir ces informations. </w:t>
        <w:br/>
        <w:t>- Les informations sur l'acte de naissance (ni Jours, ni mois et ni années) de  ouleye Bolly  manquent, s'il vous plait pouvez-vous fournir d'effort pour avoir ces informations.</w:t>
      </w:r>
    </w:p>
    <w:p>
      <w:r>
        <w:rPr>
          <w:b/>
          <w:color w:val="4672C4"/>
          <w:sz w:val="22"/>
        </w:rPr>
        <w:t>&gt;&gt; Section2 - Education</w:t>
      </w:r>
    </w:p>
    <w:p>
      <w:pPr>
        <w:ind w:left="283"/>
      </w:pPr>
      <w:r>
        <w:rPr>
          <w:sz w:val="20"/>
        </w:rPr>
        <w:t xml:space="preserve">- Peu probable! Awa sow  n'arrive pas  à comprendre un petit texte lu dans une langue locale (s02q03). Veuillez corriger ou donner des explications au QG. Peu probable! Awa sow  ne sait ni lire, ni écrire, ni comprendre dans aucune des langues  (s02q01,s02q02,s02q03). Veuillez corriger ou donner des explications au QG. </w:t>
        <w:br/>
        <w:t xml:space="preserve">- Peu probable! Aïssatou sow  n'arrive pas  à comprendre un petit texte lu dans une langue locale (s02q03). Veuillez corriger ou donner des explications au QG. Peu probable! Aïssatou sow  ne sait ni lire, ni écrire, ni comprendre dans aucune des langues  (s02q01,s02q02,s02q03). Veuillez corriger ou donner des explications au QG. Peu plausible Aïssatou sow fréquente au minimum le fondamental 1 mais ne sait ni lire ni comprendre la langue française, prière de corriger ou de confirmer avec le QG merci. Avertissement!! Aïssatou sow fréquente au minimum la troisième année de fondamental 1 mais ne sait pas écrire, prière de corriger ou confirmer avec le QG. </w:t>
        <w:br/>
        <w:t xml:space="preserve">- Peu probable! COUMBA DEH  n'arrive pas  à comprendre un petit texte lu dans une langue locale (s02q03). Veuillez corriger ou donner des explications au QG. Peu probable! COUMBA DEH  ne sait ni lire, ni écrire, ni comprendre dans aucune des langues  (s02q01,s02q02,s02q03). Veuillez corriger ou donner des explications au QG. </w:t>
        <w:br/>
        <w:t xml:space="preserve">- Peu probable! Coumba Ba  n'arrive pas  à comprendre un petit texte lu dans une langue locale (s02q03). Veuillez corriger ou donner des explications au QG. Peu probable! Coumba Ba  ne sait ni lire, ni écrire, ni comprendre dans aucune des langues  (s02q01,s02q02,s02q03). Veuillez corriger ou donner des explications au QG. </w:t>
        <w:br/>
        <w:t xml:space="preserve">- Peu probable! Diariatou sow  n'arrive pas  à comprendre un petit texte lu dans une langue locale (s02q03). Veuillez corriger ou donner des explications au QG. Peu probable! Diariatou sow  ne sait ni lire, ni écrire, ni comprendre dans aucune des langues  (s02q01,s02q02,s02q03). Veuillez corriger ou donner des explications au QG. Peu plausible Diariatou sow fréquente au minimum le fondamental 1 mais ne sait ni lire ni comprendre la langue française, prière de corriger ou de confirmer avec le QG merci. Avertissement!! Diariatou sow fréquente au minimum la troisième année de fondamental 1 mais ne sait pas écrire, prière de corriger ou confirmer avec le QG. </w:t>
        <w:br/>
        <w:t xml:space="preserve">- Peu probable! Djiby sow  n'arrive pas  à comprendre un petit texte lu dans une langue locale (s02q03). Veuillez corriger ou donner des explications au QG. Peu probable! Djiby sow  ne sait ni lire, ni écrire, ni comprendre dans aucune des langues  (s02q01,s02q02,s02q03). Veuillez corriger ou donner des explications au QG. </w:t>
        <w:br/>
        <w:t xml:space="preserve">- Peu probable! Khouleye sow  n'arrive pas  à comprendre un petit texte lu dans une langue locale (s02q03). Veuillez corriger ou donner des explications au QG. Peu probable! Khouleye sow  ne sait ni lire, ni écrire, ni comprendre dans aucune des langues  (s02q01,s02q02,s02q03). Veuillez corriger ou donner des explications au QG. </w:t>
        <w:br/>
        <w:t xml:space="preserve">- Peu probable! Mariama sow  n'arrive pas  à comprendre un petit texte lu dans une langue locale (s02q03). Veuillez corriger ou donner des explications au QG. Peu probable! Mariama sow  ne sait ni lire, ni écrire, ni comprendre dans aucune des langues  (s02q01,s02q02,s02q03). Veuillez corriger ou donner des explications au QG. </w:t>
        <w:br/>
        <w:t xml:space="preserve">- Peu probable! PEINDA SOW  n'arrive pas  à comprendre un petit texte lu dans une langue locale (s02q03). Veuillez corriger ou donner des explications au QG. Peu probable! PEINDA SOW  ne sait ni lire, ni écrire, ni comprendre dans aucune des langues  (s02q01,s02q02,s02q03). Veuillez corriger ou donner des explications au QG. </w:t>
        <w:br/>
        <w:t xml:space="preserve">- Peu probable! Ramata sow  n'arrive pas  à comprendre un petit texte lu dans une langue locale (s02q03). Veuillez corriger ou donner des explications au QG. Peu probable! Ramata sow  ne sait ni lire, ni écrire, ni comprendre dans aucune des langues  (s02q01,s02q02,s02q03). Veuillez corriger ou donner des explications au QG. </w:t>
        <w:br/>
        <w:t xml:space="preserve">- Peu probable! Rougui Ba  n'arrive pas  à comprendre un petit texte lu dans une langue locale (s02q03). Veuillez corriger ou donner des explications au QG. Peu probable! Rougui Ba  ne sait ni lire, ni écrire, ni comprendre dans aucune des langues  (s02q01,s02q02,s02q03). Veuillez corriger ou donner des explications au QG. </w:t>
        <w:br/>
        <w:t>- Peu probable! ouleye Bolly  n'arrive pas  à comprendre un petit texte lu dans une langue locale (s02q03). Veuillez corriger ou donner des explications au QG. Peu probable! ouleye Bolly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Incoherent! Djiby sow est (Ménagère) de la 4.21 et Djiby sow est un homme, prière de corriger.</w:t>
      </w:r>
    </w:p>
    <w:p>
      <w:r>
        <w:rPr>
          <w:b/>
          <w:color w:val="4672C4"/>
          <w:sz w:val="22"/>
        </w:rPr>
        <w:t>&gt;&gt; Section4b - Emploi - Activite principale</w:t>
      </w:r>
    </w:p>
    <w:p>
      <w:pPr>
        <w:ind w:left="283"/>
      </w:pPr>
      <w:r>
        <w:rPr>
          <w:sz w:val="20"/>
        </w:rPr>
        <w:t xml:space="preserve">- Attention ! Le nombre de jours que Khouleye sow a travaillés par mois semble être inférieur à 15. Veuillez, s'il vous plaît, confirmer cette information. </w:t>
        <w:br/>
        <w:t>- Attention ! Le nombre de jours que Mariama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(580 Fcfa) de Riz importé parfumé en Kg (taille unique) est relativement élevé par rapport aux autres prix observés dans cette zone. Prière de corriger ou de confirmer avec le QG. Attention ! Soupçons de quantité anormale! Le ménage de SAIDOU SOW avec une taille de 13 personnes a consommé 14 Pièce en Petit de Carotte qui est relativement élevé comme consommation par rapport à la condition de vie des autres ménages de même taille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7 Carton Petit de Concentré de tomate. Difficile de consommer ce produit avec cette unité.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à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montant supporté par le ménage pour cette source d’énergie au cours des 30 derniers jours semble élevé, prière de confirmer ou corriger.</w:t>
      </w:r>
    </w:p>
    <w:p>
      <w:r>
        <w:rPr>
          <w:b/>
          <w:color w:val="4672C4"/>
          <w:sz w:val="22"/>
        </w:rPr>
        <w:t>&gt;&gt; Section16a - Champs et parcelles</w:t>
      </w:r>
    </w:p>
    <w:p>
      <w:pPr>
        <w:ind w:left="283"/>
      </w:pPr>
      <w:r>
        <w:rPr>
          <w:sz w:val="20"/>
        </w:rPr>
        <w:t>- La parcelle Parcelle de sorgho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81-04-79-64</w:t>
            </w:r>
          </w:p>
        </w:tc>
        <w:tc>
          <w:tcPr>
            <w:tcW w:type="dxa" w:w="1662"/>
          </w:tcPr>
          <w:p>
            <w:r>
              <w:rPr>
                <w:sz w:val="14"/>
              </w:rPr>
              <w:t>1cca01d07dfa41ceb175c36dc9d932c1</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SARAKA COULIBALY</w:t>
            </w:r>
          </w:p>
        </w:tc>
        <w:tc>
          <w:tcPr>
            <w:tcW w:type="dxa" w:w="3324"/>
          </w:tcPr>
          <w:p>
            <w:r>
              <w:rPr>
                <w:sz w:val="18"/>
              </w:rPr>
              <w:t>N/A</w:t>
            </w:r>
          </w:p>
        </w:tc>
        <w:tc>
          <w:tcPr>
            <w:tcW w:type="dxa" w:w="3324"/>
          </w:tcPr>
          <w:p>
            <w:r/>
            <w:hyperlink r:id="rId11">
              <w:r>
                <w:rPr>
                  <w:color w:val="0563C1"/>
                  <w:u w:val="single"/>
                </w:rPr>
                <w:t>bokiladji</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Abdoule coulibaly  manquent, s'il vous plait pouvez-vous fournir d'effort pour avoir ces informations. </w:t>
        <w:br/>
        <w:t xml:space="preserve">- Les informations sur l'acte de naissance (ni Jours, ni mois et ni années) de  Djibril coulibaly  manquent, s'il vous plait pouvez-vous fournir d'effort pour avoir ces informations. </w:t>
        <w:br/>
        <w:t xml:space="preserve">- Les informations sur l'acte de naissance (ni Jours, ni mois et ni années) de  Djibril coulibaly1  manquent, s'il vous plait pouvez-vous fournir d'effort pour avoir ces informations. </w:t>
        <w:br/>
        <w:t xml:space="preserve">- Les informations sur l'acte de naissance (ni Jours, ni mois et ni années) de  aly coulibaly  manquent, s'il vous plait pouvez-vous fournir d'effort pour avoir ces informations. </w:t>
        <w:br/>
        <w:t xml:space="preserve">- Les informations sur l'acte de naissance (ni Jours, ni mois et ni années) de  amy coulibaly  manquent, s'il vous plait pouvez-vous fournir d'effort pour avoir ces informations. </w:t>
        <w:br/>
        <w:t xml:space="preserve">- Les informations sur l'acte de naissance (ni Jours, ni mois et ni années) de  douga coulibaly  manquent, s'il vous plait pouvez-vous fournir d'effort pour avoir ces informations. </w:t>
        <w:br/>
        <w:t xml:space="preserve">- Les informations sur l'acte de naissance (ni Jours, ni mois et ni années) de  hawa soukho  manquent, s'il vous plait pouvez-vous fournir d'effort pour avoir ces informations. </w:t>
        <w:br/>
        <w:t xml:space="preserve">- Les informations sur l'acte de naissance (ni Jours, ni mois et ni années) de  kande coulibaly 1  manquent, s'il vous plait pouvez-vous fournir d'effort pour avoir ces informations. </w:t>
        <w:br/>
        <w:t xml:space="preserve">- Les informations sur l'acte de naissance (ni Jours, ni mois et ni années) de  khouma sylla  manquent, s'il vous plait pouvez-vous fournir d'effort pour avoir ces informations. </w:t>
        <w:br/>
        <w:t xml:space="preserve">- Les informations sur l'acte de naissance (ni Jours, ni mois et ni années) de  maymouna  coulibaly  manquent, s'il vous plait pouvez-vous fournir d'effort pour avoir ces informations. </w:t>
        <w:br/>
        <w:t xml:space="preserve">- Les informations sur l'acte de naissance (ni Jours, ni mois et ni années) de  penda soukho  manquent, s'il vous plait pouvez-vous fournir d'effort pour avoir ces informations. </w:t>
        <w:br/>
        <w:t xml:space="preserve">- Les informations sur l'acte de naissance (ni Jours, ni mois et ni années) de  tene coulibaly  manquent, s'il vous plait pouvez-vous fournir d'effort pour avoir ces informations. </w:t>
        <w:br/>
        <w:t>- Les informations sur l'acte de naissance (ni Jours, ni mois et ni années) de  youma dabo  manquent, s'il vous plait pouvez-vous fournir d'effort pour avoir ces informations.</w:t>
      </w:r>
    </w:p>
    <w:p>
      <w:r>
        <w:rPr>
          <w:b/>
          <w:color w:val="4672C4"/>
          <w:sz w:val="22"/>
        </w:rPr>
        <w:t>&gt;&gt; Section2 - Education</w:t>
      </w:r>
    </w:p>
    <w:p>
      <w:pPr>
        <w:ind w:left="283"/>
      </w:pPr>
      <w:r>
        <w:rPr>
          <w:sz w:val="20"/>
        </w:rPr>
        <w:t xml:space="preserve">- Peu probable! Abdoule coulibaly  n'arrive pas  à comprendre un petit texte lu dans une langue locale (s02q03). Veuillez corriger ou donner des explications au QG. Peu probable! Abdoule coulibaly  ne sait ni lire, ni écrire, ni comprendre dans aucune des langues  (s02q01,s02q02,s02q03). Veuillez corriger ou donner des explications au QG. Peu plausible Abdoule coulibaly fréquente au minimum le fondamental 1 mais ne sait ni lire ni comprendre la langue française, prière de corriger ou de confirmer avec le QG merci. Le montant des frais d'uniformes pour l'année scolaire de Abdoule coulibaly est faible ou élevé. veuillez, s'il vous plait, confirmer ces informations avec le QG ou apporter les corrections nécessaires.Attention ! Le frais de scolarité (1500 Fcfa) de Abdoule coulibaly en 1ére année de Primaire est relativement élevé par rapport aux autres frais de scolarités observés dans cette zone. Prière de corriger ou de confirmer avec le QG. </w:t>
        <w:br/>
        <w:t xml:space="preserve">- Peu probable! Djibril coulibaly  n'arrive pas  à comprendre un petit texte lu dans une langue locale (s02q03). Veuillez corriger ou donner des explications au QG. Peu probable! Djibril coulibaly  ne sait ni lire, ni écrire, ni comprendre dans aucune des langues  (s02q01,s02q02,s02q03). Veuillez corriger ou donner des explications au QG. </w:t>
        <w:br/>
        <w:t xml:space="preserve">- Peu probable! Djibril coulibaly1  n'arrive pas  à comprendre un petit texte lu dans une langue locale (s02q03). Veuillez corriger ou donner des explications au QG. </w:t>
        <w:br/>
        <w:t>- Peu probable! amy coulibaly  n'arrive pas  à comprendre un petit texte lu dans une langue locale (s02q03). Veuillez corriger ou donner des explications au QG. Le montant des frais d'uniformes pour l'année scolaire de amy coulibaly est faible ou élevé. veuillez, s'il vous plait, confirmer ces informations avec le QG ou apporter les corrections nécessaires.</w:t>
        <w:br/>
        <w:t xml:space="preserve">- Peu probable! douga coulibaly  n'arrive pas  à comprendre un petit texte lu dans une langue locale (s02q03). Veuillez corriger ou donner des explications au QG. Peu probable! douga coulibaly  ne sait ni lire, ni écrire, ni comprendre dans aucune des langues  (s02q01,s02q02,s02q03). Veuillez corriger ou donner des explications au QG. </w:t>
        <w:br/>
        <w:t xml:space="preserve">- Peu probable! fatima coulibaly  n'arrive pas  à comprendre un petit texte lu dans une langue locale (s02q03). Veuillez corriger ou donner des explications au QG. </w:t>
        <w:br/>
        <w:t xml:space="preserve">- Peu probable! hawa soukho  n'arrive pas  à comprendre un petit texte lu dans une langue locale (s02q03). Veuillez corriger ou donner des explications au QG. </w:t>
        <w:br/>
        <w:t>- Peu probable! kande coulibaly 1  n'arrive pas  à comprendre un petit texte lu dans une langue locale (s02q03). Veuillez corriger ou donner des explications au QG. Le montant des frais d'uniformes pour l'année scolaire de kande coulibaly 1 est faible ou élevé. veuillez, s'il vous plait, confirmer ces informations avec le QG ou apporter les corrections nécessaires.</w:t>
        <w:br/>
        <w:t xml:space="preserve">- Peu probable! kande dabo  n'arrive pas  à comprendre un petit texte lu dans une langue locale (s02q03). Veuillez corriger ou donner des explications au QG. Peu probable! kande dabo  ne sait ni lire, ni écrire, ni comprendre dans aucune des langues  (s02q01,s02q02,s02q03). Veuillez corriger ou donner des explications au QG. </w:t>
        <w:br/>
        <w:t xml:space="preserve">- Peu probable! khouma sylla  n'arrive pas  à comprendre un petit texte lu dans une langue locale (s02q03). Veuillez corriger ou donner des explications au QG. Peu probable! khouma sylla  ne sait ni lire, ni écrire, ni comprendre dans aucune des langues  (s02q01,s02q02,s02q03). Veuillez corriger ou donner des explications au QG. </w:t>
        <w:br/>
        <w:t xml:space="preserve">- Peu probable! maymouna  coulibaly  n'arrive pas  à comprendre un petit texte lu dans une langue locale (s02q03). Veuillez corriger ou donner des explications au QG. Peu probable! maymouna  coulibaly  ne sait ni lire, ni écrire, ni comprendre dans aucune des langues  (s02q01,s02q02,s02q03). Veuillez corriger ou donner des explications au QG. </w:t>
        <w:br/>
        <w:t xml:space="preserve">- Peu probable! moussa coulibaly  n'arrive pas  à comprendre un petit texte lu dans une langue locale (s02q03). Veuillez corriger ou donner des explications au QG. Peu probable! moussa coulibaly  ne sait ni lire, ni écrire, ni comprendre dans aucune des langues  (s02q01,s02q02,s02q03). Veuillez corriger ou donner des explications au QG. </w:t>
        <w:br/>
        <w:t xml:space="preserve">- Peu probable! penda soukho  n'arrive pas  à comprendre un petit texte lu dans une langue locale (s02q03). Veuillez corriger ou donner des explications au QG. Peu probable! penda soukho  ne sait ni lire, ni écrire, ni comprendre dans aucune des langues  (s02q01,s02q02,s02q03). Veuillez corriger ou donner des explications au QG. </w:t>
        <w:br/>
        <w:t xml:space="preserve">- Peu probable! saraka coulibaly  n'arrive pas  à comprendre un petit texte lu dans une langue locale (s02q03). Veuillez corriger ou donner des explications au QG. </w:t>
        <w:br/>
        <w:t xml:space="preserve">- Peu probable! tene coulibaly  n'arrive pas  à comprendre un petit texte lu dans une langue locale (s02q03). Veuillez corriger ou donner des explications au QG. Peu probable! tene coulibaly  ne sait ni lire, ni écrire, ni comprendre dans aucune des langues  (s02q01,s02q02,s02q03). Veuillez corriger ou donner des explications au QG. La raison principale que tene coulibaly n'a pas fait des études dans une école formelle est n'a pas atteinte l'age et semble exister dans les modalités, prière de prendre attache avec le QG pour plus d'explication afin de la classer bien. </w:t>
        <w:br/>
        <w:t xml:space="preserve">- Peu probable! tiba  soukho  n'arrive pas  à comprendre un petit texte lu dans une langue locale (s02q03). Veuillez corriger ou donner des explications au QG. </w:t>
        <w:br/>
        <w:t>- Peu probable! youma dabo  n'arrive pas  à comprendre un petit texte lu dans une langue locale (s02q03). Veuillez corriger ou donner des explications au QG. Peu probable! youma dabo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moussa coulibaly n'a consacré aucune heure pour les travaux cités en s04q01, s04q02, s04q03, s04q04, s04q05, s04q06, s04q07 et s04q08.Prière de regarder pour corriger ou confirmer avec le QG. </w:t>
        <w:br/>
        <w:t xml:space="preserve">- Avertissement! penda soukho est trop âgé ou en retraite mais il a moins de 58 ans, prière de corriger. </w:t>
        <w:br/>
        <w:t>- Avertissement! saraka coulibaly est trop âgé ou en retraite mais il a moins de 58 ans, prière de corriger.</w:t>
      </w:r>
    </w:p>
    <w:p>
      <w:r>
        <w:rPr>
          <w:b/>
          <w:color w:val="4672C4"/>
          <w:sz w:val="22"/>
        </w:rPr>
        <w:t>&gt;&gt; Section4b - Emploi - Activite principale</w:t>
      </w:r>
    </w:p>
    <w:p>
      <w:pPr>
        <w:ind w:left="283"/>
      </w:pPr>
      <w:r>
        <w:rPr>
          <w:sz w:val="20"/>
        </w:rPr>
        <w:t>- Attention ! Le nombre de jours que Djibril coulibaly1 a travaillés par mois semble être inférieur à 15. Veuillez, s'il vous plaît, confirmer cette information. Avertissement!!! Djibril coulibaly1 enquêté dans l'emploi principale n'a pas declaré son salaire prière de fournir plus d'effort pour lui demander son salire, vous pouvez utiliser des stratégies pour faire une estimation ou demander des conseils au QG. Avertissement!!! Djibril coulibaly1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xml:space="preserve">- Attention ! Le nombre de jours que douga coulibaly a travaillés par mois semble être inférieur à 15. Veuillez, s'il vous plaît, confirmer cette information. Avertissement!!! douga coulibaly enquêté dans l'emploi principale n'a pas declaré son revenu prière de fournir plus d'effort pour lui demander son revenu, vous pouvez utiliser des stratégies pour faire une estimation ou demander des conseils au QG. </w:t>
        <w:br/>
        <w:t>- Avertissement!!! Djibril coulibaly1 enquêté dans l'emploi principale n'a pas declaré son revenu prière de fournir plus d'effort pour lui demander son revenu, vous pouvez utiliser des stratégies pour faire une estimation ou demander des conseils au QG. Avertissement!!! les informations de Djibril coulibaly1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Djibril coulibaly1 est un Educateurs de la petite enfance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(100 Fcfa) de Piment frais en Pièce (Petit) est relativement élevé par rapport aux autres prix observés dans cette zone. Prière de corriger ou de confirmer avec le QG. Attention ! Le prix unitaire d'achat (1200 Fcfa) de Sucre en poudre  en Kg (taille unique) est relativement élevé par rapport aux autres prix observés dans cette zone. Prière de corriger ou de confirmer avec le QG. Attention ! Le prix unitaire d'achat (200 Fcfa) de Carpe séchée en Pièce (Petit) est relativement élevé par rapport aux autres prix observés dans cette zone. Prière de corriger ou de confirmer avec le QG. Attention ! Le prix unitaire d'achat (200 Fcfa) de Poivron frais en Pièce (Moyen) est relativement élevé par rapport aux autres prix observés dans cette zone. Prière de corriger ou de confirmer avec le QG. Attention ! Le prix unitaire d'achat (500 Fcfa) de Arachides pilées en Sachets (Petit) est relativement élevé par rapport aux autres prix observés dans cette zone. Prière de corriger ou de confirmer avec le QG. Avertissement!!! Le ménage a consommé 12 Kg taille unique de Capitaine frais, cette quantité semble anormale pour une consommation des 7 derniers jours.Prière de corriger ou de confirmer avec le QG. Avertissement!!! Le ménage a consommé 21 Cuillère Tres petit de Chocolat pâte à tartiner, cette quantité semble anormale pour une consommation des 7 derniers jours.Prière de corriger ou de confirmer avec le QG. Avertissement!!! Le ménage a consommé 35 Tas Tres petit de Feuilles de Epinar, cette quantité semble anormale pour une consommation des 7 derniers jours.Prière de corriger ou de confirmer avec le QG. Avertissement!!!Le ménage a consommé 56 Cuillère de Tres petit de Beurre  ce qui semble incoherent pour une consommation aucours des 7 derniers jours, prière de verifier et corriger. Avertissement!!!Le ménage a consommé 56 Cuillère de Tres petit de Café en poudre soluble  ce qui semble incoherent pour une consommation aucours des 7 derniers jours, prière de verifier et corriger. Avertissement!!!Le ménage a consommé 70 Cuillère de Tres petit de Lait en poudre  ce qui semble incoherent pour une consommation aucours des 7 derniers jours, prière de verifier et corriger.</w:t>
      </w:r>
    </w:p>
    <w:p>
      <w:r>
        <w:rPr>
          <w:b/>
          <w:color w:val="4672C4"/>
          <w:sz w:val="22"/>
        </w:rPr>
        <w:t>&gt;&gt; Section9a - Depenses de fetes et ceremonies</w:t>
      </w:r>
    </w:p>
    <w:p>
      <w:pPr>
        <w:ind w:left="283"/>
      </w:pPr>
      <w:r>
        <w:rPr>
          <w:sz w:val="20"/>
        </w:rPr>
        <w:t>- La somme des dépenses pour Fin du Ramadan 2024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salaire du boy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Climatiseurs/splits (non installés au mur) a été achété à 250000 Fcfa est relativement élevé par rapport aux autres prix d'achat observés dans cette zone. Prière de corriger ou de confirmer avec le QG. Attention ! Climatiseurs/splits (non installés au mur) a été revendu à 200000 Fcfa qui est relativement élevé par rapport aux autres prix de revente observés dans cette zone. Prière de corriger ou de confirmer avec le QG. </w:t>
        <w:br/>
        <w:t xml:space="preserve">- Attention ! Réfrigérateur a été revendu à 200000 Fcfa qui est relativement élevé par rapport aux autres prix de revente observés dans cette zone. Prière de corriger ou de confirmer avec le QG. </w:t>
        <w:br/>
        <w:t xml:space="preserve">- Attention ! Ventilateur sur pied a été achété à 25000 Fcfa est relativement élevé par rapport aux autres prix d'achat observés dans cette zone. Prière de corriger ou de confirmer avec le QG. Attention ! Ventilateur sur pied a été revendu à 20000 Fcfa qui est relativement élevé par rapport aux autres prix de revente observés dans cette zone. Prière de corriger ou de confirmer avec le QG. </w:t>
        <w:br/>
        <w:t>- Le nombre d'article ( Salon  (Fauteuils et table basse))  dans ce ménages est élevé (6),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Avertissement!! Le champs a comme nom (champs 1 culture mil) qui ne semble pas être un bon nom ou contient des lettres, prière de mettre le vrai nom du champs. Avertissement!! La parcelle a comme nom (parcelle1) qui ne semble pas être un bon nom ou contient des lettres, prière de mettre le vrai nom de la parcelle. La parcelle parcelle1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Section18c - Cueillette</w:t>
      </w:r>
    </w:p>
    <w:p>
      <w:pPr>
        <w:ind w:left="283"/>
      </w:pPr>
      <w:r>
        <w:rPr>
          <w:sz w:val="20"/>
        </w:rPr>
        <w:t>- Prière de verifier la valeur de ce produit consommé ou stocké par mois dans le ménage, prière de corriger ou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87-40-85-97</w:t>
            </w:r>
          </w:p>
        </w:tc>
        <w:tc>
          <w:tcPr>
            <w:tcW w:type="dxa" w:w="1662"/>
          </w:tcPr>
          <w:p>
            <w:r>
              <w:rPr>
                <w:sz w:val="14"/>
              </w:rPr>
              <w:t>2a5f6f7f96c740019656b36c67ee8923</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SADIO SOW</w:t>
            </w:r>
          </w:p>
        </w:tc>
        <w:tc>
          <w:tcPr>
            <w:tcW w:type="dxa" w:w="3324"/>
          </w:tcPr>
          <w:p>
            <w:r>
              <w:rPr>
                <w:sz w:val="18"/>
              </w:rPr>
              <w:t>N/A</w:t>
            </w:r>
          </w:p>
        </w:tc>
        <w:tc>
          <w:tcPr>
            <w:tcW w:type="dxa" w:w="3324"/>
          </w:tcPr>
          <w:p>
            <w:r/>
            <w:hyperlink r:id="rId12">
              <w:r>
                <w:rPr>
                  <w:color w:val="0563C1"/>
                  <w:u w:val="single"/>
                </w:rPr>
                <w:t>BOKILADJI</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AISSATA DIAO  n'arrive pas  à comprendre un petit texte lu dans une langue locale (s02q03). Veuillez corriger ou donner des explications au QG. Peu probable! AISSATA DIAO  ne sait ni lire, ni écrire, ni comprendre dans aucune des langues  (s02q01,s02q02,s02q03). Veuillez corriger ou donner des explications au QG. </w:t>
        <w:br/>
        <w:t xml:space="preserve">- Peu probable! AMADOU SADIO SOW  n'arrive pas  à comprendre un petit texte lu dans une langue locale (s02q03). Veuillez corriger ou donner des explications au QG. Peu probable! AMADOU SADIO SOW  ne sait ni lire, ni écrire, ni comprendre dans aucune des langues  (s02q01,s02q02,s02q03). Veuillez corriger ou donner des explications au QG. </w:t>
        <w:br/>
        <w:t xml:space="preserve">- Peu probable! AMMA SADIO SOW  n'arrive pas  à comprendre un petit texte lu dans une langue locale (s02q03). Veuillez corriger ou donner des explications au QG. Peu probable! AMMA SADIO SOW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DIEYNABA SADIO SOW  n'arrive pas  à comprendre un petit texte lu dans une langue locale (s02q03). Veuillez corriger ou donner des explications au QG. Peu probable! DIEYNABA SADIO SOW  ne sait ni lire, ni écrire, ni comprendre dans aucune des langues  (s02q01,s02q02,s02q03). Veuillez corriger ou donner des explications au QG. </w:t>
        <w:br/>
        <w:t xml:space="preserve">- Peu probable! HABY SOW  n'arrive pas  à comprendre un petit texte lu dans une langue locale (s02q03). Veuillez corriger ou donner des explications au QG. Peu probable! HABY SOW  ne sait ni lire, ni écrire, ni comprendre dans aucune des langues  (s02q01,s02q02,s02q03). Veuillez corriger ou donner des explications au QG. </w:t>
        <w:br/>
        <w:t xml:space="preserve">- Peu probable! HADJI SOW  n'arrive pas  à comprendre un petit texte lu dans une langue locale (s02q03). Veuillez corriger ou donner des explications au QG. Peu probable! HADJI SOW  ne sait ni lire, ni écrire, ni comprendre dans aucune des langues  (s02q01,s02q02,s02q03). Veuillez corriger ou donner des explications au QG. </w:t>
        <w:br/>
        <w:t xml:space="preserve">- Peu probable! MOUSSA SADIO SOW  n'arrive pas  à comprendre un petit texte lu dans une langue locale (s02q03). Veuillez corriger ou donner des explications au QG. Peu probable! MOUSSA SADIO SOW  ne sait ni lire, ni écrire, ni comprendre dans aucune des langues  (s02q01,s02q02,s02q03). Veuillez corriger ou donner des explications au QG. </w:t>
        <w:br/>
        <w:t>- Peu probable! SADIO SOW  n'arrive pas  à comprendre un petit texte lu dans une langue locale (s02q03). Veuillez corriger ou donner des explications au QG. Peu probable! SADIO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AMADOU SADIO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Avertissement!!! AISSATA DIAO enquêté dans l'emploi principale n'a pas declaré son salaire prière de fournir plus d'effort pour lui demander son salire, vous pouvez utiliser des stratégies pour faire une estimation ou demander des conseils au QG. Avertissement!!! AISSATA DIAO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la branche d'activité de SADIO SOW est identique dans l'emploi principale et secondaire, prière de confirmer cette information avec le QG ou de corriger. Avertissement!!! SADIO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(75 Fcfa) de Pain traditionnel (Baguette) en miche (Petit) est relativement faible par rapport aux autres prix observés dans cette zone. Prière de corriger ou de confirmer avec le QG. Le prix d'achat unitaire (800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SADIO SOW a comme taille 10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Le salaire total payé de toutes catégories confondues par le ménage SADIO SOW pour la main-d'oeuvre non-familiale sur la parcelle PARCELLE  DE SORGHO au cours de la campagne pour la période des récoltes est de 0 qui semble élevé ou faible. Merci de corriger. La superficie de la parcelle PARCELLE  DE SORGHO selon les mesures GPS est de 3519.23 hectare qui semble élevé ou faible, prière de corriger.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87-75-15-22</w:t>
            </w:r>
          </w:p>
        </w:tc>
        <w:tc>
          <w:tcPr>
            <w:tcW w:type="dxa" w:w="1662"/>
          </w:tcPr>
          <w:p>
            <w:r>
              <w:rPr>
                <w:sz w:val="14"/>
              </w:rPr>
              <w:t>37e1b4ff03f44e77b4c50a085f3081eb</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SAMBA KONATE</w:t>
            </w:r>
          </w:p>
        </w:tc>
        <w:tc>
          <w:tcPr>
            <w:tcW w:type="dxa" w:w="3324"/>
          </w:tcPr>
          <w:p>
            <w:r>
              <w:rPr>
                <w:sz w:val="18"/>
              </w:rPr>
              <w:t>N/A</w:t>
            </w:r>
          </w:p>
        </w:tc>
        <w:tc>
          <w:tcPr>
            <w:tcW w:type="dxa" w:w="3324"/>
          </w:tcPr>
          <w:p>
            <w:r/>
            <w:hyperlink r:id="rId13">
              <w:r>
                <w:rPr>
                  <w:color w:val="0563C1"/>
                  <w:u w:val="single"/>
                </w:rPr>
                <w:t>BOKILADJI</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aissatou fofana  manquent, s'il vous plait pouvez-vous fournir d'effort pour avoir ces informations. </w:t>
        <w:br/>
        <w:t xml:space="preserve">- Les informations sur l'acte de naissance (ni Jours, ni mois et ni années) de  dala konate  manquent, s'il vous plait pouvez-vous fournir d'effort pour avoir ces informations. Le mois de l'enfant ( dala konate ) n'est pas connu mais vous avez declaré en s01q04a le nombre de mois, prière de changer NSP au niveau de s01q03b. </w:t>
        <w:br/>
        <w:t xml:space="preserve">- Les informations sur l'acte de naissance (ni Jours, ni mois et ni années) de  diedji konate  manquent, s'il vous plait pouvez-vous fournir d'effort pour avoir ces informations. </w:t>
        <w:br/>
        <w:t xml:space="preserve">- Les informations sur l'acte de naissance (ni Jours, ni mois et ni années) de  diegui konate  manquent, s'il vous plait pouvez-vous fournir d'effort pour avoir ces informations. </w:t>
        <w:br/>
        <w:t xml:space="preserve">- Les informations sur l'acte de naissance (ni Jours, ni mois et ni années) de  ma coumba konate  manquent, s'il vous plait pouvez-vous fournir d'effort pour avoir ces informations. </w:t>
        <w:br/>
        <w:t xml:space="preserve">- Les informations sur l'acte de naissance (ni Jours, ni mois et ni années) de  maimouna konate1  manquent, s'il vous plait pouvez-vous fournir d'effort pour avoir ces informations. Le mois de l'enfant ( maimouna konate1 ) n'est pas connu mais vous avez declaré en s01q04a le nombre de mois, prière de changer NSP au niveau de s01q03b. </w:t>
        <w:br/>
        <w:t xml:space="preserve">- Les informations sur l'acte de naissance (ni Jours, ni mois et ni années) de  sigua konate  manquent, s'il vous plait pouvez-vous fournir d'effort pour avoir ces informations. Attention ! Le montant (8000 Fcfa) dépensé ou reçu en cadeau pour les recharges internet ou de forfaits de données mobiles(hors appels vocaux), aucours des 30 derniers jours de  sigua konate est relativement élevé par rapport aux autres montants depansés observés dans cette zone. Prière de corriger ou de confirmer avec le QG. </w:t>
        <w:br/>
        <w:t xml:space="preserve">- Les informations sur l'acte de naissance (ni Jours, ni mois et ni années) de  simbala konate  manquent, s'il vous plait pouvez-vous fournir d'effort pour avoir ces informations. </w:t>
        <w:br/>
        <w:t>- Les informations sur l'acte de naissance (ni Jours, ni mois et ni années) de  syguale konate  manquent, s'il vous plait pouvez-vous fournir d'effort pour avoir ces informations.</w:t>
      </w:r>
    </w:p>
    <w:p>
      <w:r>
        <w:rPr>
          <w:b/>
          <w:color w:val="4672C4"/>
          <w:sz w:val="22"/>
        </w:rPr>
        <w:t>&gt;&gt; Section2 - Education</w:t>
      </w:r>
    </w:p>
    <w:p>
      <w:pPr>
        <w:ind w:left="283"/>
      </w:pPr>
      <w:r>
        <w:rPr>
          <w:sz w:val="20"/>
        </w:rPr>
        <w:t xml:space="preserve">- Peu probable! aissatou fofana  n'arrive pas  à comprendre un petit texte lu dans une langue locale (s02q03). Veuillez corriger ou donner des explications au QG. Peu probable! aissatou fofana  ne sait ni lire, ni écrire, ni comprendre dans aucune des langues  (s02q01,s02q02,s02q03). Veuillez corriger ou donner des explications au QG. </w:t>
        <w:br/>
        <w:t xml:space="preserve">- Peu probable! amadou samba konate  n'arrive pas  à comprendre un petit texte lu dans une langue locale (s02q03). Veuillez corriger ou donner des explications au QG. </w:t>
        <w:br/>
        <w:t xml:space="preserve">- Peu probable! dala konate  n'arrive pas  à comprendre un petit texte lu dans une langue locale (s02q03). Veuillez corriger ou donner des explications au QG. Peu probable! dala konate  ne sait ni lire, ni écrire, ni comprendre dans aucune des langues  (s02q01,s02q02,s02q03). Veuillez corriger ou donner des explications au QG. </w:t>
        <w:br/>
        <w:t xml:space="preserve">- Peu probable! diedji konate  n'arrive pas  à comprendre un petit texte lu dans une langue locale (s02q03). Veuillez corriger ou donner des explications au QG. Peu probable! diedji konate  ne sait ni lire, ni écrire, ni comprendre dans aucune des langues  (s02q01,s02q02,s02q03). Veuillez corriger ou donner des explications au QG. Peu plausible diedji konate fréquente au minimum le fondamental 1 mais ne sait ni lire ni comprendre la langue française, prière de corriger ou de confirmer avec le QG merci. Attention ! Le frais de scolarité (1500 Fcfa) de diedji konate en 1ére année de Primaire est relativement élevé par rapport aux autres frais de scolarités observés dans cette zone. Prière de corriger ou de confirmer avec le QG. </w:t>
        <w:br/>
        <w:t xml:space="preserve">- Peu probable! diegui konate  n'arrive pas  à comprendre un petit texte lu dans une langue locale (s02q03). Veuillez corriger ou donner des explications au QG. Peu probable! diegui konate  ne sait ni lire, ni écrire, ni comprendre dans aucune des langues  (s02q01,s02q02,s02q03). Veuillez corriger ou donner des explications au QG. La raison principale que diegui konate n'a pas fait des études dans une école formelle est nas pas atteinte l' age et semble exister dans les modalités, prière de prendre attache avec le QG pour plus d'explication afin de la classer bien. </w:t>
        <w:br/>
        <w:t xml:space="preserve">- Peu probable! gouro konate  n'arrive pas  à comprendre un petit texte lu dans une langue locale (s02q03). Veuillez corriger ou donner des explications au QG. </w:t>
        <w:br/>
        <w:t xml:space="preserve">- Peu probable! ma coumba konate  n'arrive pas  à comprendre un petit texte lu dans une langue locale (s02q03). Veuillez corriger ou donner des explications au QG. </w:t>
        <w:br/>
        <w:t xml:space="preserve">- Peu probable! salymata konate  n'arrive pas  à comprendre un petit texte lu dans une langue locale (s02q03). Veuillez corriger ou donner des explications au QG. </w:t>
        <w:br/>
        <w:t xml:space="preserve">- Peu probable! samba konate  n'arrive pas  à comprendre un petit texte lu dans une langue locale (s02q03). Veuillez corriger ou donner des explications au QG. </w:t>
        <w:br/>
        <w:t xml:space="preserve">- Peu probable! sigua konate  n'arrive pas  à comprendre un petit texte lu dans une langue locale (s02q03). Veuillez corriger ou donner des explications au QG. Peu probable! sigua konate  ne sait ni lire, ni écrire, ni comprendre dans aucune des langues  (s02q01,s02q02,s02q03). Veuillez corriger ou donner des explications au QG. </w:t>
        <w:br/>
        <w:t xml:space="preserve">- Peu probable! simbala konate  n'arrive pas  à comprendre un petit texte lu dans une langue locale (s02q03). Veuillez corriger ou donner des explications au QG. </w:t>
        <w:br/>
        <w:t>- Peu probable! syguale konate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Nombre d'heure que amadou samba konate a consacré à son emploi au cours des 7 derniers jours est trop faible, veuillez revoir s'il vous plait ou confirmer cette information avec QG. </w:t>
        <w:br/>
        <w:t xml:space="preserve">- Avertissement! Nombre d'heure que samba konate a consacré à son emploi au cours des 7 derniers jours est trop faible, veuillez revoir s'il vous plait ou confirmer cette information avec QG. </w:t>
        <w:br/>
        <w:t xml:space="preserve">- Avertissement! Nombre d'heure que simbala konate a consacré à son emploi au cours des 7 derniers jours est trop faible, veuillez revoir s'il vous plait ou confirmer cette information avec QG. </w:t>
        <w:br/>
        <w:t>- Avertissement! aissatou fofana est trop âgé ou en retraite mais il a moins de 58 ans, prière de corriger.</w:t>
      </w:r>
    </w:p>
    <w:p>
      <w:r>
        <w:rPr>
          <w:b/>
          <w:color w:val="4672C4"/>
          <w:sz w:val="22"/>
        </w:rPr>
        <w:t>&gt;&gt; Section4b - Emploi - Activite principale</w:t>
      </w:r>
    </w:p>
    <w:p>
      <w:pPr>
        <w:ind w:left="283"/>
      </w:pPr>
      <w:r>
        <w:rPr>
          <w:sz w:val="20"/>
        </w:rPr>
        <w:t xml:space="preserve">- Nombre de mois exercé par amadou samba konate dans l'emploi au cours des 12 derniers mois semble faible, veuillez corriger s'il vous plait ou comfirmer avec le QG. </w:t>
        <w:br/>
        <w:t xml:space="preserve">- Nombre de mois exercé par samba konate dans l'emploi au cours des 12 derniers mois semble faible, veuillez corriger s'il vous plait ou comfirmer avec le QG. </w:t>
        <w:br/>
        <w:t>- Nombre de mois exercé par simbala konate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Avertissement!! le prix unitaire (150 Fcfa) de Thé en sachet (unité: Sachets) de taille Tres petit est très faible ou élevé. Prière de corriger ou de confirmer avec le QG. Avertissement!!! Le ménage a consommé 12 Kg taille unique de Capitaine frais, cette quantité semble anormale pour une consommation des 7 derniers jours.Prière de corriger ou de confirmer avec le QG. Avertissement!!! Le ménage a consommé 30 Tas Grand de Feuilles de Epinar, cette quantité semble anormale pour une consommation des 7 derniers jours.Prière de corriger ou de confirmer avec le QG. Avertissement!!!Le ménage a consommé 70 Cuillère de Petit de Café en poudre soluble  ce qui semble incoherent pour une consommation aucours des 7 derniers jours, prière de verifier et corriger. Attention ! Le prix unitaire d'achat (1500 Fcfa) de Café en poudre soluble en Boite (Autre que la boite/pot de tomate) (Petit) est relativement élevé par rapport aux autres prix observés dans cette zone. Prière de corriger ou de confirmer avec le QG. Avertissement!!!Le ménage a consommé 70 miche de Petit de Pain traditionnel (Baguette)  ce qui semble incoherent pour une consommation aucours des 7 derniers jours, prière de verifier et corriger. Le prix d'achat unitaire (200 Fcfa) de Orange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Section9f - Depenses non-alimentaires - 12 mois</w:t>
      </w:r>
    </w:p>
    <w:p>
      <w:pPr>
        <w:ind w:left="283"/>
      </w:pPr>
      <w:r>
        <w:rPr>
          <w:sz w:val="20"/>
        </w:rPr>
        <w:t>- ||</w:t>
      </w:r>
    </w:p>
    <w:p>
      <w:r>
        <w:rPr>
          <w:b/>
          <w:color w:val="4672C4"/>
          <w:sz w:val="22"/>
        </w:rPr>
        <w:t>&gt;&gt; Section10a - Existence entreprise non agricole</w:t>
      </w:r>
    </w:p>
    <w:p>
      <w:pPr>
        <w:ind w:left="283"/>
      </w:pPr>
      <w:r>
        <w:rPr>
          <w:sz w:val="20"/>
        </w:rPr>
        <w:t>- Avertissement!!! Le ménage de amadou samba konate a comme taille 13 personnes dont ils vivent à MATAM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revendu à 150000 Fcfa qui est relativement élevé par rapport aux autres prix de revente observés dans cette zone. Prière de corriger ou de confirmer avec le QG. </w:t>
        <w:br/>
        <w:t xml:space="preserve">- Attention ! Matelas simple a été revendu à 90000 Fcfa qui est relativement élevé par rapport aux autres prix de revente observés dans cette zone. Prière de corriger ou de confirmer avec le QG. </w:t>
        <w:br/>
        <w:t xml:space="preserve">- Attention ! Ventilateur sur pied a été revendu à 15000 Fcfa qui est relativement élevé par rapport aux autres prix de revente observés dans cette zone. Prière de corriger ou de confirmer avec le QG. </w:t>
        <w:br/>
        <w:t>- Le nombre d'article ( Salon  (Fauteuils et table basse))  dans ce ménages est élevé (6), prière de corriger ou confirmer avec le QG.</w:t>
      </w:r>
    </w:p>
    <w:p>
      <w:r>
        <w:rPr>
          <w:b/>
          <w:color w:val="4672C4"/>
          <w:sz w:val="22"/>
        </w:rPr>
        <w:t>&gt;&gt; Section16a - Champs et parcelles</w:t>
      </w:r>
    </w:p>
    <w:p>
      <w:pPr>
        <w:ind w:left="283"/>
      </w:pPr>
      <w:r>
        <w:rPr>
          <w:sz w:val="20"/>
        </w:rPr>
        <w:t xml:space="preserve">- Avertissement!! La parcelle a comme nom (parcelle 1 ARACHIDES) qui ne semble pas être un bon nom ou contient des lettres, prière de mettre le vrai nom de la parcelle. La superficie de la parcelle parcelle 1 ARACHIDES est de 9999 Hectare (Ha), elle doit être renseignée et ne doit pas contenir des chiffres de 9999 ou 0. Prière de corriger. La superficie de la parcelle parcelle 1 ARACHIDES selon l'exploitant est de 9999 Hectare (Ha) qui semble élevé ou l'estimation ne semble pas bonne. Prière de corriger. La superficie de la parcelle parcelle 1 ARACHIDES selon les mesures GPS est de 1701.48 hectare qui semble élevé ou faible, prière de corriger. Le document légal (titre, acte, certificat etc. ) qui affirme votre possession de la parcelle parcelle 1 ARACHIDES est  et semble exister dans les modalités, prière de prendre attache avec le QG pour plus d'explication afin de la classer bien. </w:t>
        <w:br/>
        <w:t xml:space="preserve">- Avertissement!! La parcelle a comme nom (parcelle 1 ARACHIDES) qui ne semble pas être un bon nom ou contient des lettres, prière de mettre le vrai nom de la parcelle. La superficie de la parcelle parcelle 1 ARACHIDES est de 9999 Hectare (Ha), elle doit être renseignée et ne doit pas contenir des chiffres de 9999 ou 0. Prière de corriger. La superficie de la parcelle parcelle 1 ARACHIDES selon l'exploitant est de 9999 Hectare (Ha) qui semble élevé ou l'estimation ne semble pas bonne. Prière de corriger. La superficie de la parcelle parcelle 1 ARACHIDES selon les mesures GPS est de 4061.17 hectare qui semble élevé ou faible, prière de corriger. Le document légal (titre, acte, certificat etc. ) qui affirme votre possession de la parcelle parcelle 1 ARACHIDES est  et semble exister dans les modalités, prière de prendre attache avec le QG pour plus d'explication afin de la classer bien. </w:t>
        <w:br/>
        <w:t>- Avertissement!! La parcelle a comme nom (parcelle 1 ARACHIDES) qui ne semble pas être un bon nom ou contient des lettres, prière de mettre le vrai nom de la parcelle. La superficie de la parcelle parcelle 1 ARACHIDES est de 9999 Hectare (Ha), elle doit être renseignée et ne doit pas contenir des chiffres de 9999 ou 0. Prière de corriger. La superficie de la parcelle parcelle 1 ARACHIDES selon l'exploitant est de 9999 Hectare (Ha) qui semble élevé ou l'estimation ne semble pas bonne. Prière de corriger. La superficie de la parcelle parcelle 1 ARACHIDES selon les mesures GPS est de 9999 hectare qui semble élevé ou faible, prière de corriger. La superficie de la parcelle parcelle 1 ARACHIDES selon les mesures GPS est de 9999 hectare et celle donnée par l'exploitant est de 9999 qui sont identique, comment cela pourrait-il se faire prière de corriger. Le document légal (titre, acte, certificat etc. ) qui affirme votre possession de la parcelle parcelle 1 ARACHIDES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Avertissement!! L'âge (50 ans)  de Houe/daba/hilaire dans ce ménage semble être élevé, prière de corriger ou confirmer avec le QG. Attention ! Houe/daba/hilaire a été achété à 20000 Fcfa est relativement élevé par rapport aux autres prix d'achat observés dans cette zone. Prière de corriger ou de confirmer avec le QG. Attention ! Houe/daba/hilaire a été revendu à 20000 Fcfa qui est relativement élevé par rapport aux autres prix de revente observés dans cette zone. Prière de corriger ou de confirmer avec le QG. </w:t>
        <w:br/>
        <w:t>- Avertissement!! Le nombre (28)  de Charrettes est élevé, prière de corriger ou confirmer avec le QG. Avertissement!! L'âge (28 ans)  de Charrettes dans ce ménage semble être élevé, prière de corriger ou confirmer avec le QG. Attention ! Charrettes a été achété à 20000 Fcfa est relativement faible par rapport aux autres prix d'achat observés dans cette zone. Prière de corriger ou de confirmer avec le QG. Attention ! Charrettes a été revendu à 20000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45-51-15-75</w:t>
            </w:r>
          </w:p>
        </w:tc>
        <w:tc>
          <w:tcPr>
            <w:tcW w:type="dxa" w:w="1662"/>
          </w:tcPr>
          <w:p>
            <w:r>
              <w:rPr>
                <w:sz w:val="14"/>
              </w:rPr>
              <w:t>05368ba045fe406281888170ff423d66</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DIALLO</w:t>
            </w:r>
          </w:p>
        </w:tc>
        <w:tc>
          <w:tcPr>
            <w:tcW w:type="dxa" w:w="3324"/>
          </w:tcPr>
          <w:p>
            <w:r>
              <w:rPr>
                <w:sz w:val="18"/>
              </w:rPr>
              <w:t>N/A</w:t>
            </w:r>
          </w:p>
        </w:tc>
        <w:tc>
          <w:tcPr>
            <w:tcW w:type="dxa" w:w="3324"/>
          </w:tcPr>
          <w:p>
            <w:r/>
            <w:hyperlink r:id="rId14">
              <w:r>
                <w:rPr>
                  <w:color w:val="0563C1"/>
                  <w:u w:val="single"/>
                </w:rPr>
                <w:t>en face</w:t>
              </w:r>
            </w:hyperlink>
          </w:p>
        </w:tc>
      </w:tr>
    </w:tbl>
    <w:p/>
    <w:p>
      <w:r>
        <w:rPr>
          <w:b/>
          <w:color w:val="4672C4"/>
          <w:sz w:val="22"/>
        </w:rPr>
        <w:t>&gt;&gt; Section2 - Education</w:t>
      </w:r>
    </w:p>
    <w:p>
      <w:pPr>
        <w:ind w:left="283"/>
      </w:pPr>
      <w:r>
        <w:rPr>
          <w:sz w:val="20"/>
        </w:rPr>
        <w:t xml:space="preserve">- Peu probable! ABOU DIALLO  n'arrive pas  à comprendre un petit texte lu dans une langue locale (s02q03). Veuillez corriger ou donner des explications au QG. Peu probable! ABOU DIALLO  ne sait ni lire, ni écrire, ni comprendre dans aucune des langues  (s02q01,s02q02,s02q03). Veuillez corriger ou donner des explications au QG. </w:t>
        <w:br/>
        <w:t xml:space="preserve">- Peu probable! ADAMA DIALLO  n'arrive pas  à comprendre un petit texte lu dans une langue locale (s02q03). Veuillez corriger ou donner des explications au QG. Peu probable! ADAMA DIALLO  ne sait ni lire, ni écrire, ni comprendre dans aucune des langues  (s02q01,s02q02,s02q03). Veuillez corriger ou donner des explications au QG. </w:t>
        <w:br/>
        <w:t xml:space="preserve">- Peu probable! AISSATA DIALLO  n'arrive pas  à comprendre un petit texte lu dans une langue locale (s02q03). Veuillez corriger ou donner des explications au QG. Peu probable! AISSATA DIALLO  ne sait ni lire, ni écrire, ni comprendre dans aucune des langues  (s02q01,s02q02,s02q03). Veuillez corriger ou donner des explications au QG. </w:t>
        <w:br/>
        <w:t xml:space="preserve">- Peu probable! ALASSANE DIALLO  n'arrive pas  à comprendre un petit texte lu dans une langue locale (s02q03). Veuillez corriger ou donner des explications au QG. Peu probable! ALASSANE DIALLO  ne sait ni lire, ni écrire, ni comprendre dans aucune des langues  (s02q01,s02q02,s02q03). Veuillez corriger ou donner des explications au QG. </w:t>
        <w:br/>
        <w:t xml:space="preserve">- Peu probable! AMADOU TIDIANE DIALLO  n'arrive pas  à comprendre un petit texte lu dans une langue locale (s02q03). Veuillez corriger ou donner des explications au QG. Peu probable! AMADOU TIDIANE DIALLO  ne sait ni lire, ni écrire, ni comprendre dans aucune des langues  (s02q01,s02q02,s02q03). Veuillez corriger ou donner des explications au QG. </w:t>
        <w:br/>
        <w:t xml:space="preserve">- Peu probable! COUMBA BA  n'arrive pas  à comprendre un petit texte lu dans une langue locale (s02q03). Veuillez corriger ou donner des explications au QG. Peu probable! COUMBA BA  ne sait ni lire, ni écrire, ni comprendre dans aucune des langues  (s02q01,s02q02,s02q03). Veuillez corriger ou donner des explications au QG. </w:t>
        <w:br/>
        <w:t xml:space="preserve">- Peu probable! DIBA  CISSOKHO  n'arrive pas  à comprendre un petit texte lu dans une langue locale (s02q03). Veuillez corriger ou donner des explications au QG. Peu probable! DIBA  CISSOKHO  ne sait ni lire, ni écrire, ni comprendre dans aucune des langues  (s02q01,s02q02,s02q03). Veuillez corriger ou donner des explications au QG. </w:t>
        <w:br/>
        <w:t xml:space="preserve">- Peu probable! FATIMATA DIALLO  n'arrive pas  à comprendre un petit texte lu dans une langue locale (s02q03). Veuillez corriger ou donner des explications au QG. </w:t>
        <w:br/>
        <w:t xml:space="preserve">- Peu probable! FATY KANE  n'arrive pas  à comprendre un petit texte lu dans une langue locale (s02q03). Veuillez corriger ou donner des explications au QG. Peu probable! FATY KANE  ne sait ni lire, ni écrire, ni comprendre dans aucune des langues  (s02q01,s02q02,s02q03). Veuillez corriger ou donner des explications au QG. </w:t>
        <w:br/>
        <w:t xml:space="preserve">- Peu probable! FOUSSEYNOU DIALLO  n'arrive pas  à comprendre un petit texte lu dans une langue locale (s02q03). Veuillez corriger ou donner des explications au QG. Peu probable! FOUSSEYNOU DIALLO  ne sait ni lire, ni écrire, ni comprendre dans aucune des langues  (s02q01,s02q02,s02q03). Veuillez corriger ou donner des explications au QG. </w:t>
        <w:br/>
        <w:t xml:space="preserve">- Peu probable! HAROUNA DIALLO  n'arrive pas  à comprendre un petit texte lu dans une langue locale (s02q03). Veuillez corriger ou donner des explications au QG. Peu probable! HAROUNA DIALLO  ne sait ni lire, ni écrire, ni comprendre dans aucune des langues  (s02q01,s02q02,s02q03). Veuillez corriger ou donner des explications au QG. </w:t>
        <w:br/>
        <w:t xml:space="preserve">- Peu probable! HAWA DIA  n'arrive pas  à comprendre un petit texte lu dans une langue locale (s02q03). Veuillez corriger ou donner des explications au QG. Peu probable! HAWA DIA  ne sait ni lire, ni écrire, ni comprendre dans aucune des langues  (s02q01,s02q02,s02q03). Veuillez corriger ou donner des explications au QG. </w:t>
        <w:br/>
        <w:t xml:space="preserve">- Peu probable! IBRAHIMA DIALLO  n'arrive pas  à comprendre un petit texte lu dans une langue locale (s02q03). Veuillez corriger ou donner des explications au QG. Peu probable! IBRAHIMA DIALLO  ne sait ni lire, ni écrire, ni comprendre dans aucune des langues  (s02q01,s02q02,s02q03). Veuillez corriger ou donner des explications au QG. </w:t>
        <w:br/>
        <w:t xml:space="preserve">- Peu probable! KARDIATOU ADAMA TALL  n'arrive pas  à comprendre un petit texte lu dans une langue locale (s02q03). Veuillez corriger ou donner des explications au QG. Peu probable! KARDIATOU ADAMA TALL  ne sait ni lire, ni écrire, ni comprendre dans aucune des langues  (s02q01,s02q02,s02q03). Veuillez corriger ou donner des explications au QG. </w:t>
        <w:br/>
        <w:t xml:space="preserve">- Peu probable! MAIMOUNA DIALLO  n'arrive pas  à comprendre un petit texte lu dans une langue locale (s02q03). Veuillez corriger ou donner des explications au QG. Peu probable! MAIMOUNA DIALLO  ne sait ni lire, ni écrire, ni comprendre dans aucune des langues  (s02q01,s02q02,s02q03). Veuillez corriger ou donner des explications au QG. </w:t>
        <w:br/>
        <w:t xml:space="preserve">- Peu probable! MAMADOU DIALLO  n'arrive pas  à comprendre un petit texte lu dans une langue locale (s02q03). Veuillez corriger ou donner des explications au QG. Peu probable! MAMADOU DIALLO  ne sait ni lire, ni écrire, ni comprendre dans aucune des langues  (s02q01,s02q02,s02q03). Veuillez corriger ou donner des explications au QG. </w:t>
        <w:br/>
        <w:t xml:space="preserve">- Peu probable! MARIETOU DIALLO  n'arrive pas  à comprendre un petit texte lu dans une langue locale (s02q03). Veuillez corriger ou donner des explications au QG. </w:t>
        <w:br/>
        <w:t xml:space="preserve">- Peu probable! MARY DIALLO  n'arrive pas  à comprendre un petit texte lu dans une langue locale (s02q03). Veuillez corriger ou donner des explications au QG. </w:t>
        <w:br/>
        <w:t xml:space="preserve">- Peu probable! MOUHAMADOU DIALLO  n'arrive pas  à comprendre un petit texte lu dans une langue locale (s02q03). Veuillez corriger ou donner des explications au QG. Peu probable! MOUHAMADOU DIALLO  ne sait ni lire, ni écrire, ni comprendre dans aucune des langues  (s02q01,s02q02,s02q03). Veuillez corriger ou donner des explications au QG. </w:t>
        <w:br/>
        <w:t xml:space="preserve">- Peu probable! MOUSSA DIALLO  n'arrive pas  à comprendre un petit texte lu dans une langue locale (s02q03). Veuillez corriger ou donner des explications au QG. Peu probable! MOUSSA DIALLO  ne sait ni lire, ni écrire, ni comprendre dans aucune des langues  (s02q01,s02q02,s02q03). Veuillez corriger ou donner des explications au QG. </w:t>
        <w:br/>
        <w:t xml:space="preserve">- Peu probable! NASROULAHI DIALLO  n'arrive pas  à comprendre un petit texte lu dans une langue locale (s02q03). Veuillez corriger ou donner des explications au QG. Peu probable! NASROULAHI DIALLO  ne sait ni lire, ni écrire, ni comprendre dans aucune des langues  (s02q01,s02q02,s02q03). Veuillez corriger ou donner des explications au QG. </w:t>
        <w:br/>
        <w:t xml:space="preserve">- Peu probable! OUMAR DIALLO  n'arrive pas  à comprendre un petit texte lu dans une langue locale (s02q03). Veuillez corriger ou donner des explications au QG. Peu probable! OUMAR DIALLO  ne sait ni lire, ni écrire, ni comprendre dans aucune des langues  (s02q01,s02q02,s02q03). Veuillez corriger ou donner des explications au QG. </w:t>
        <w:br/>
        <w:t xml:space="preserve">- Peu probable! OUSMANE DIALLO  n'arrive pas  à comprendre un petit texte lu dans une langue locale (s02q03). Veuillez corriger ou donner des explications au QG. Peu probable! OUSMANE DIALLO  ne sait ni lire, ni écrire, ni comprendre dans aucune des langues  (s02q01,s02q02,s02q03). Veuillez corriger ou donner des explications au QG. </w:t>
        <w:br/>
        <w:t xml:space="preserve">- Peu probable! PENDA BA  n'arrive pas  à comprendre un petit texte lu dans une langue locale (s02q03). Veuillez corriger ou donner des explications au QG. Peu probable! PENDA BA  ne sait ni lire, ni écrire, ni comprendre dans aucune des langues  (s02q01,s02q02,s02q03). Veuillez corriger ou donner des explications au QG. </w:t>
        <w:br/>
        <w:t xml:space="preserve">- Peu probable! ROKHAYA DIALLO  n'arrive pas  à comprendre un petit texte lu dans une langue locale (s02q03). Veuillez corriger ou donner des explications au QG. </w:t>
        <w:br/>
        <w:t>- Peu probable! YOUSSOUF DIALLO  n'arrive pas  à comprendre un petit texte lu dans une langue locale (s02q03). Veuillez corriger ou donner des explications au QG. Peu probable! YOUSSOUF DIALLO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ADAMA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FOUSSEYNOU DIALLO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NASROULAHI DIALLO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YOUSSOUF DIALLO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ADAMA DIALLO est un agriculteur dans un milieu rural donc il travaille principalement  pour son propre compte ou contribue à une entreprise familiale, prière de regarder la question s04q46.  Incohérence! ADAMA DIALLO  evolue dans l'agriculture mais est  considéré comme salarié ou stagiaire/apprenti non renuméré, prière de revoir la question s04q46 et corriger. </w:t>
        <w:br/>
        <w:t xml:space="preserve">-  ALASSANE DIALLO est un agriculteur dans un milieu rural donc il travaille principalement  pour son propre compte ou contribue à une entreprise familiale, prière de regarder la question s04q46.  Incohérence! ALASSANE DIALLO  evolue dans l'agriculture mais est  considéré comme salarié ou stagiaire/apprenti non renuméré, prière de revoir la question s04q46 et corriger. </w:t>
        <w:br/>
        <w:t>-  YOUSSOUF DIALLO est un agriculteur dans un milieu rural donc il travaille principalement  pour son propre compte ou contribue à une entreprise familiale, prière de regarder la question s04q46.  Incohérence! YOUSSOUF DIALLO  evolue dans l'agriculture mais est  considéré comme salarié ou stagiaire/apprenti non renuméré, prière de revoir la question s04q46 et corriger.</w:t>
      </w:r>
    </w:p>
    <w:p>
      <w:r>
        <w:rPr>
          <w:b/>
          <w:color w:val="4672C4"/>
          <w:sz w:val="22"/>
        </w:rPr>
        <w:t>&gt;&gt; Section7b - Consommation alimentaire - 7 jours</w:t>
      </w:r>
    </w:p>
    <w:p>
      <w:pPr>
        <w:ind w:left="283"/>
      </w:pPr>
      <w:r>
        <w:rPr>
          <w:sz w:val="20"/>
        </w:rPr>
        <w:t>- Attention ! Le prix unitaire d'achat (100 Fcfa) de Sel en Sachets (Tres petit) est relativement élevé par rapport aux autres prix observés dans cette zone. Prière de corriger ou de confirmer avec le QG. Attention ! Le prix unitaire d'achat (200 Fcfa) de Carpe séchée en Pièce (Petit) est relativement élevé par rapport aux autres prix observés dans cette zone. Prière de corriger ou de confirmer avec le QG. Attention ! Le prix unitaire d'achat (200 Fcfa) de Choux en Morceau (Portion) (Petit) est relativement élevé par rapport aux autres prix observés dans cette zone. Prière de corriger ou de confirmer avec le QG. Avertissement!!! Le ménage a consommé 42 Tas Petit de Feuilles de Epinar, cette quantité semble anormale pour une consommation des 7 derniers jours.Prière de corriger ou de confirmer avec le QG. Avertissement!!! Le ménage a consommé 7 Paquet Tres petit de Thé en sachet, cette quantité semble anormale pour une consommation des 7 derniers jours.Prière de corriger ou de confirmer avec le QG. Avertissement!! le prix unitaire (100 Fcfa) de Thé en sachet (unité: Paquet) de taille Tres petit est très faible ou élevé. Prière de corriger ou de confirmer avec le QG. Avertissement!!!Le ménage a consommé 84 miche de Petit de Pain traditionnel (Baguette)  ce qui semble incoherent pour une consommation aucours des 7 derniers jours, prière de verifier et corriger. Attention ! Le prix unitaire d'achat (75 Fcfa) de Pain traditionnel (Baguette) en miche (Petit)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MOUSSA DIALLO a comme taille 31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La superficie de la parcelle PARCELLE DE SORGHO selon les mesures GPS est de 19548.18 hectare qui semble élevé ou faible, prière de corriger.</w:t>
      </w:r>
    </w:p>
    <w:p>
      <w:r>
        <w:rPr>
          <w:b/>
          <w:color w:val="4672C4"/>
          <w:sz w:val="22"/>
        </w:rPr>
        <w:t>&gt;&gt; Section17 - Elevage</w:t>
      </w:r>
    </w:p>
    <w:p>
      <w:pPr>
        <w:ind w:left="283"/>
      </w:pPr>
      <w:r>
        <w:rPr>
          <w:sz w:val="20"/>
        </w:rPr>
        <w:t>- Avertissement! Le prix de vente (30000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58-33-81-54</w:t>
            </w:r>
          </w:p>
        </w:tc>
        <w:tc>
          <w:tcPr>
            <w:tcW w:type="dxa" w:w="1662"/>
          </w:tcPr>
          <w:p>
            <w:r>
              <w:rPr>
                <w:sz w:val="14"/>
              </w:rPr>
              <w:t>8497743d5b3f4ff6bbb77325377e33d9</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w:t>
            </w:r>
          </w:p>
        </w:tc>
        <w:tc>
          <w:tcPr>
            <w:tcW w:type="dxa" w:w="3324"/>
          </w:tcPr>
          <w:p>
            <w:r>
              <w:rPr>
                <w:sz w:val="18"/>
              </w:rPr>
              <w:t>N/A</w:t>
            </w:r>
          </w:p>
        </w:tc>
        <w:tc>
          <w:tcPr>
            <w:tcW w:type="dxa" w:w="3324"/>
          </w:tcPr>
          <w:p>
            <w:r/>
            <w:hyperlink r:id="rId15">
              <w:r>
                <w:rPr>
                  <w:color w:val="0563C1"/>
                  <w:u w:val="single"/>
                </w:rPr>
                <w:t>BOKILADJI</w:t>
              </w:r>
            </w:hyperlink>
          </w:p>
        </w:tc>
      </w:tr>
    </w:tbl>
    <w:p/>
    <w:p>
      <w:r>
        <w:rPr>
          <w:b/>
          <w:color w:val="4672C4"/>
          <w:sz w:val="22"/>
        </w:rPr>
        <w:t>&gt;&gt; Section0 - Identification et renseignements de controle</w:t>
      </w:r>
    </w:p>
    <w:p>
      <w:pPr>
        <w:ind w:left="283"/>
      </w:pPr>
      <w:r>
        <w:rPr>
          <w:sz w:val="20"/>
        </w:rPr>
        <w:t>- Vous avez declaré que le questionnaire est complètement fini mais le questionnaire est en statut partiel, prière de mettre le questionnaire en statut complet s'il est fini.</w:t>
      </w:r>
    </w:p>
    <w:p>
      <w:r>
        <w:rPr>
          <w:b/>
          <w:color w:val="4672C4"/>
          <w:sz w:val="22"/>
        </w:rPr>
        <w:t>&gt;&gt; Section1 - Caracteristiques des membres</w:t>
      </w:r>
    </w:p>
    <w:p>
      <w:pPr>
        <w:ind w:left="283"/>
      </w:pPr>
      <w:r>
        <w:rPr>
          <w:sz w:val="20"/>
        </w:rPr>
        <w:t xml:space="preserve">- Les informations sur l'acte de naissance (ni Jours, ni mois et ni années) de  Djibril ba  manquent, s'il vous plait pouvez-vous fournir d'effort pour avoir ces informations. </w:t>
        <w:br/>
        <w:t xml:space="preserve">- Les informations sur l'acte de naissance (ni Jours, ni mois et ni années) de  adama ba  manquent, s'il vous plait pouvez-vous fournir d'effort pour avoir ces informations. </w:t>
        <w:br/>
        <w:t xml:space="preserve">- Les informations sur l'acte de naissance (ni Jours, ni mois et ni années) de  amadou ba  manquent, s'il vous plait pouvez-vous fournir d'effort pour avoir ces informations. </w:t>
        <w:br/>
        <w:t xml:space="preserve">- Les informations sur l'acte de naissance (ni Jours, ni mois et ni années) de  amadou ba1  manquent, s'il vous plait pouvez-vous fournir d'effort pour avoir ces informations. </w:t>
        <w:br/>
        <w:t xml:space="preserve">- Les informations sur l'acte de naissance (ni Jours, ni mois et ni années) de  bocar ba  manquent, s'il vous plait pouvez-vous fournir d'effort pour avoir ces informations. </w:t>
        <w:br/>
        <w:t xml:space="preserve">- Les informations sur l'acte de naissance (ni Jours, ni mois et ni années) de  dieynaba  ba  manquent, s'il vous plait pouvez-vous fournir d'effort pour avoir ces informations. </w:t>
        <w:br/>
        <w:t xml:space="preserve">- Les informations sur l'acte de naissance (ni Jours, ni mois et ni années) de  faty ba  manquent, s'il vous plait pouvez-vous fournir d'effort pour avoir ces informations. </w:t>
        <w:br/>
        <w:t>- Les informations sur l'acte de naissance (ni Jours, ni mois et ni années) de  salamata sy  manquent, s'il vous plait pouvez-vous fournir d'effort pour avoir ces informations.</w:t>
      </w:r>
    </w:p>
    <w:p>
      <w:r>
        <w:rPr>
          <w:b/>
          <w:color w:val="4672C4"/>
          <w:sz w:val="22"/>
        </w:rPr>
        <w:t>&gt;&gt; Section2 - Education</w:t>
      </w:r>
    </w:p>
    <w:p>
      <w:pPr>
        <w:ind w:left="283"/>
      </w:pPr>
      <w:r>
        <w:rPr>
          <w:sz w:val="20"/>
        </w:rPr>
        <w:t xml:space="preserve">- Peu probable! Djibril ba  n'arrive pas  à comprendre un petit texte lu dans une langue locale (s02q03). Veuillez corriger ou donner des explications au QG. Peu probable! Djibril ba  ne sait ni lire, ni écrire, ni comprendre dans aucune des langues  (s02q01,s02q02,s02q03). Veuillez corriger ou donner des explications au QG. </w:t>
        <w:br/>
        <w:t xml:space="preserve">- Peu probable! adama ba  n'arrive pas  à comprendre un petit texte lu dans une langue locale (s02q03). Veuillez corriger ou donner des explications au QG. Peu probable! adama ba  ne sait ni lire, ni écrire, ni comprendre dans aucune des langues  (s02q01,s02q02,s02q03). Veuillez corriger ou donner des explications au QG. </w:t>
        <w:b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xml:space="preserve">- Peu probable! amadou ba1  n'arrive pas  à comprendre un petit texte lu dans une langue locale (s02q03). Veuillez corriger ou donner des explications au QG. Peu probable! amadou ba1  ne sait ni lire, ni écrire, ni comprendre dans aucune des langues  (s02q01,s02q02,s02q03). Veuillez corriger ou donner des explications au QG. </w:t>
        <w:br/>
        <w:t xml:space="preserve">- Peu probable! bocar ba  n'arrive pas  à comprendre un petit texte lu dans une langue locale (s02q03). Veuillez corriger ou donner des explications au QG. Peu probable! bocar ba  ne sait ni lire, ni écrire, ni comprendre dans aucune des langues  (s02q01,s02q02,s02q03). Veuillez corriger ou donner des explications au QG. </w:t>
        <w:b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faty ba  n'arrive pas  à comprendre un petit texte lu dans une langue locale (s02q03). Veuillez corriger ou donner des explications au QG. Peu probable! faty ba  ne sait ni lire, ni écrire, ni comprendre dans aucune des langues  (s02q01,s02q02,s02q03). Veuillez corriger ou donner des explications au QG. </w:t>
        <w:br/>
        <w:t>- Peu probable! salamata sy  n'arrive pas  à comprendre un petit texte lu dans une langue locale (s02q03). Veuillez corriger ou donner des explications au QG. Peu probable! salamata sy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 Avertissement!!! amadou ba enquêté dans l'emploi principale n'a pas declaré son salaire prière de fournir plus d'effort pour lui demander son salire, vous pouvez utiliser des stratégies pour faire une estimation ou demander des conseils au QG. Avertissement!!! amadou ba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(100 Fcfa) de Oignon frais en Pièce (Petit)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Attention ! Le prix unitaire d'achat (500 Fcfa) de Lait caillé en Sachets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Incohérence!! Dans ce ménage, chaque individus consomme par jour 33.09143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ramasser a brousse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Section16a - Champs et parcelles</w:t>
      </w:r>
    </w:p>
    <w:p>
      <w:pPr>
        <w:ind w:left="283"/>
      </w:pPr>
      <w:r>
        <w:rPr>
          <w:sz w:val="20"/>
        </w:rPr>
        <w:t>- La section 16 du ménage de amadou ba n'est pas renseigné, prière de renseigner.</w:t>
      </w:r>
    </w:p>
    <w:p>
      <w:r>
        <w:rPr>
          <w:b/>
          <w:color w:val="4672C4"/>
          <w:sz w:val="22"/>
        </w:rPr>
        <w:t>&gt;&gt; Section17 - Elevage</w:t>
      </w:r>
    </w:p>
    <w:p>
      <w:pPr>
        <w:ind w:left="283"/>
      </w:pPr>
      <w:r>
        <w:rPr>
          <w:sz w:val="20"/>
        </w:rPr>
        <w:t>- Avertissement! Le prix de vente (400000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Attention ! Charrettes a été revendu à 56000 Fcfa qui est relativement faible par rapport aux autres prix de revente observés dans cette zone. Prière de corriger ou de confirmer avec le QG.</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64-17-07-13</w:t>
            </w:r>
          </w:p>
        </w:tc>
        <w:tc>
          <w:tcPr>
            <w:tcW w:type="dxa" w:w="1662"/>
          </w:tcPr>
          <w:p>
            <w:r>
              <w:rPr>
                <w:sz w:val="14"/>
              </w:rPr>
              <w:t>a835025b507a4476a48a32cfed4a690d</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HAMADY BA</w:t>
            </w:r>
          </w:p>
        </w:tc>
        <w:tc>
          <w:tcPr>
            <w:tcW w:type="dxa" w:w="3324"/>
          </w:tcPr>
          <w:p>
            <w:r>
              <w:rPr>
                <w:sz w:val="18"/>
              </w:rPr>
              <w:t>N/A</w:t>
            </w:r>
          </w:p>
        </w:tc>
        <w:tc>
          <w:tcPr>
            <w:tcW w:type="dxa" w:w="3324"/>
          </w:tcPr>
          <w:p>
            <w:r/>
            <w:hyperlink r:id="rId16">
              <w:r>
                <w:rPr>
                  <w:color w:val="0563C1"/>
                  <w:u w:val="single"/>
                </w:rPr>
                <w:t>BOKILADJI</w:t>
              </w:r>
            </w:hyperlink>
          </w:p>
        </w:tc>
      </w:tr>
    </w:tbl>
    <w:p/>
    <w:p>
      <w:r>
        <w:rPr>
          <w:b/>
          <w:color w:val="4672C4"/>
          <w:sz w:val="22"/>
        </w:rPr>
        <w:t>&gt;&gt; Section2 - Education</w:t>
      </w:r>
    </w:p>
    <w:p>
      <w:pPr>
        <w:ind w:left="283"/>
      </w:pPr>
      <w:r>
        <w:rPr>
          <w:sz w:val="20"/>
        </w:rPr>
        <w:t xml:space="preserve">- Peu probable! AISSATA MAMADOU BA  n'arrive pas  à comprendre un petit texte lu dans une langue locale (s02q03). Veuillez corriger ou donner des explications au QG. Peu probable! AISSATA MAMADOU BA  ne sait ni lire, ni écrire, ni comprendre dans aucune des langues  (s02q01,s02q02,s02q03). Veuillez corriger ou donner des explications au QG. </w:t>
        <w:br/>
        <w:t xml:space="preserve">- Peu probable! AMADOU HAMADY BA  n'arrive pas  à comprendre un petit texte lu dans une langue locale (s02q03). Veuillez corriger ou donner des explications au QG. Peu probable! AMADOU HAMADY BA  ne sait ni lire, ni écrire, ni comprendre dans aucune des langues  (s02q01,s02q02,s02q03). Veuillez corriger ou donner des explications au QG.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DAOUDA BA  n'arrive pas  à comprendre un petit texte lu dans une langue locale (s02q03). Veuillez corriger ou donner des explications au QG. Peu probable! DAOUDA BA  ne sait ni lire, ni écrire, ni comprendre dans aucune des langues  (s02q01,s02q02,s02q03). Veuillez corriger ou donner des explications au QG. </w:t>
        <w:br/>
        <w:t xml:space="preserve">- Peu probable! DEMBA BA  n'arrive pas  à comprendre un petit texte lu dans une langue locale (s02q03). Veuillez corriger ou donner des explications au QG. Peu probable! DEMBA BA  ne sait ni lire, ni écrire, ni comprendre dans aucune des langues  (s02q01,s02q02,s02q03). Veuillez corriger ou donner des explications au QG. </w:t>
        <w:br/>
        <w:t xml:space="preserve">- Peu probable! HAWA DIALLO  n'arrive pas  à comprendre un petit texte lu dans une langue locale (s02q03). Veuillez corriger ou donner des explications au QG. Peu probable! HAWA DIALLO  ne sait ni lire, ni écrire, ni comprendre dans aucune des langues  (s02q01,s02q02,s02q03). Veuillez corriger ou donner des explications au QG. </w:t>
        <w:br/>
        <w:t xml:space="preserve">- Peu probable! MODY BA  n'arrive pas  à comprendre un petit texte lu dans une langue locale (s02q03). Veuillez corriger ou donner des explications au QG. Peu probable! MODY BA  ne sait ni lire, ni écrire, ni comprendre dans aucune des langues  (s02q01,s02q02,s02q03). Veuillez corriger ou donner des explications au QG. </w:t>
        <w:br/>
        <w:t>- Peu probable! OUMAR BA  n'arrive pas  à comprendre un petit texte lu dans une langue locale (s02q03). Veuillez corriger ou donner des explications au QG. Peu probable! OUMAR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DAOUDA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MODY BA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BA n'a consacré aucune heure pour les travaux cités en s04q01, s04q02, s04q03, s04q04, s04q05, s04q06, s04q07 et s04q08.Prière de regarder pour corriger ou confirmer avec le QG. </w:t>
        <w:br/>
        <w:t>- Avertissement! HAWA DIALLO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DAOUDA BA a travaillés par mois semble être inférieur à 15. Veuillez, s'il vous plaît, confirmer cette information. </w:t>
        <w:br/>
        <w:t>- Nombre de mois exercé par AMADOU HAMADY BA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(200 Fcfa) de Choux en Morceau (Portion) (Petit)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Attention ! Le prix unitaire d'achat (75 Fcfa) de Pain traditionnel (Baguette) en miche (Petit) est relativement faible par rapport aux autres prix observés dans cette zone. Prière de corriger ou de confirmer avec le QG.</w:t>
      </w:r>
    </w:p>
    <w:p>
      <w:r>
        <w:rPr>
          <w:b/>
          <w:color w:val="4672C4"/>
          <w:sz w:val="22"/>
        </w:rPr>
        <w:t>&gt;&gt; Section10a - Existence entreprise non agricole</w:t>
      </w:r>
    </w:p>
    <w:p>
      <w:pPr>
        <w:ind w:left="283"/>
      </w:pPr>
      <w:r>
        <w:rPr>
          <w:sz w:val="20"/>
        </w:rPr>
        <w:t>- Avertissement!!! Le ménage de AMADOU HAMADY BA a comme taille 10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Avertissement!! Le champs a comme nom (CHAMPS 1) qui ne semble pas être un bon nom ou contient des lettres, prière de mettre le vrai nom du champs. Avertissement!! La parcelle a comme nom (PARCELLE  1 SORGHO) qui ne semble pas être un bon nom ou contient des lettres, prière de mettre le vrai nom de la parcelle. La superficie de la parcelle PARCELLE  1 SORGHO selon les mesures GPS est de 2885.26 hectare qui semble élevé ou faible, prière de corriger.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37-80-26-51</w:t>
            </w:r>
          </w:p>
        </w:tc>
        <w:tc>
          <w:tcPr>
            <w:tcW w:type="dxa" w:w="1662"/>
          </w:tcPr>
          <w:p>
            <w:r>
              <w:rPr>
                <w:sz w:val="14"/>
              </w:rPr>
              <w:t>dade766c4b894a26a5996d76b8e55f59</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MARY DIALLO</w:t>
            </w:r>
          </w:p>
        </w:tc>
        <w:tc>
          <w:tcPr>
            <w:tcW w:type="dxa" w:w="3324"/>
          </w:tcPr>
          <w:p>
            <w:r>
              <w:rPr>
                <w:sz w:val="18"/>
              </w:rPr>
              <w:t>N/A</w:t>
            </w:r>
          </w:p>
        </w:tc>
        <w:tc>
          <w:tcPr>
            <w:tcW w:type="dxa" w:w="3324"/>
          </w:tcPr>
          <w:p>
            <w:r/>
            <w:hyperlink r:id="rId17">
              <w:r>
                <w:rPr>
                  <w:color w:val="0563C1"/>
                  <w:u w:val="single"/>
                </w:rPr>
                <w:t>BOKOLADJI</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Amainata  Drame  n'arrive pas  à comprendre un petit texte lu dans une langue locale (s02q03). Veuillez corriger ou donner des explications au QG. Peu probable! Amainata  Drame  ne sait ni lire, ni écrire, ni comprendre dans aucune des langues  (s02q01,s02q02,s02q03). Veuillez corriger ou donner des explications au QG. </w:t>
        <w:br/>
        <w:t xml:space="preserve">- Peu probable! Dalla Konate  n'arrive pas  à comprendre un petit texte lu dans une langue locale (s02q03). Veuillez corriger ou donner des explications au QG. Peu probable! Dalla Konate  ne sait ni lire, ni écrire, ni comprendre dans aucune des langues  (s02q01,s02q02,s02q03). Veuillez corriger ou donner des explications au QG. </w:t>
        <w:br/>
        <w:t xml:space="preserve">- Peu probable! Diarra Konate  n'arrive pas  à comprendre un petit texte lu dans une langue locale (s02q03). Veuillez corriger ou donner des explications au QG. Peu probable! Diarra Konate  ne sait ni lire, ni écrire, ni comprendre dans aucune des langues  (s02q01,s02q02,s02q03). Veuillez corriger ou donner des explications au QG. </w:t>
        <w:br/>
        <w:t xml:space="preserve">- Peu probable! Fatou Konate  n'arrive pas  à comprendre un petit texte lu dans une langue locale (s02q03). Veuillez corriger ou donner des explications au QG. Peu probable! Fatou Konate  ne sait ni lire, ni écrire, ni comprendre dans aucune des langues  (s02q01,s02q02,s02q03). Veuillez corriger ou donner des explications au QG. Peu plausible Fatou Konate fréquente au minimum le fondamental 1 mais ne sait ni lire ni comprendre la langue française, prière de corriger ou de confirmer avec le QG merci. </w:t>
        <w:br/>
        <w:t xml:space="preserve">- Peu probable! Harouna Konate  n'arrive pas  à comprendre un petit texte lu dans une langue locale (s02q03). Veuillez corriger ou donner des explications au QG. Peu probable! Harouna Konate  ne sait ni lire, ni écrire, ni comprendre dans aucune des langues  (s02q01,s02q02,s02q03). Veuillez corriger ou donner des explications au QG. </w:t>
        <w:br/>
        <w:t xml:space="preserve">- Peu probable! Khadidiatou Konate  n'arrive pas  à comprendre un petit texte lu dans une langue locale (s02q03). Veuillez corriger ou donner des explications au QG. Peu probable! Khadidiatou Konate  ne sait ni lire, ni écrire, ni comprendre dans aucune des langues  (s02q01,s02q02,s02q03). Veuillez corriger ou donner des explications au QG. Incohérence!! Khadidiatou Konate fréquente l'école  mais ne paie ni la scolarité ni la cotisation, prière de corriger ou fournir une explication à cela. </w:t>
        <w:br/>
        <w:t xml:space="preserve">- Peu probable! MARY DIALLO  n'arrive pas  à comprendre un petit texte lu dans une langue locale (s02q03). Veuillez corriger ou donner des explications au QG. Peu probable! MARY DIALLO  ne sait ni lire, ni écrire, ni comprendre dans aucune des langues  (s02q01,s02q02,s02q03). Veuillez corriger ou donner des explications au QG. </w:t>
        <w:br/>
        <w:t xml:space="preserve">- Peu probable! Maimouna Diallo  n'arrive pas  à comprendre un petit texte lu dans une langue locale (s02q03). Veuillez corriger ou donner des explications au QG. Peu probable! Maimouna Diallo  ne sait ni lire, ni écrire, ni comprendre dans aucune des langues  (s02q01,s02q02,s02q03). Veuillez corriger ou donner des explications au QG. </w:t>
        <w:br/>
        <w:t xml:space="preserve">- Peu probable! Maimouna Konate  n'arrive pas  à comprendre un petit texte lu dans une langue locale (s02q03). Veuillez corriger ou donner des explications au QG. Peu probable! Maimouna Konate  ne sait ni lire, ni écrire, ni comprendre dans aucune des langues  (s02q01,s02q02,s02q03). Veuillez corriger ou donner des explications au QG. </w:t>
        <w:br/>
        <w:t xml:space="preserve">- Peu probable! Mariatou Konate  n'arrive pas  à comprendre un petit texte lu dans une langue locale (s02q03). Veuillez corriger ou donner des explications au QG. Peu probable! Mariatou Konate  ne sait ni lire, ni écrire, ni comprendre dans aucune des langues  (s02q01,s02q02,s02q03). Veuillez corriger ou donner des explications au QG. Peu plausible Mariatou Konate fréquente au minimum le fondamental 1 mais ne sait ni lire ni comprendre la langue française, prière de corriger ou de confirmer avec le QG merci. </w:t>
        <w:br/>
        <w:t>- Peu probable! MoHamadou Konate 2  n'arrive pas  à comprendre un petit texte lu dans une langue locale (s02q03). Veuillez corriger ou donner des explications au QG.</w:t>
      </w:r>
    </w:p>
    <w:p>
      <w:r>
        <w:rPr>
          <w:b/>
          <w:color w:val="4672C4"/>
          <w:sz w:val="22"/>
        </w:rPr>
        <w:t>&gt;&gt; Section3 - Sante</w:t>
      </w:r>
    </w:p>
    <w:p>
      <w:pPr>
        <w:ind w:left="283"/>
      </w:pPr>
      <w:r>
        <w:rPr>
          <w:sz w:val="20"/>
        </w:rPr>
        <w:t>- Le montant(30000 FCFA) des dépenses pour chaque visite prénatale de Amainata  Drame semble faible (voir nul) ou élevé, prière de corriger.</w:t>
      </w:r>
    </w:p>
    <w:p>
      <w:r>
        <w:rPr>
          <w:b/>
          <w:color w:val="4672C4"/>
          <w:sz w:val="22"/>
        </w:rPr>
        <w:t>&gt;&gt; Section4a - Emploi</w:t>
      </w:r>
    </w:p>
    <w:p>
      <w:pPr>
        <w:ind w:left="283"/>
      </w:pPr>
      <w:r>
        <w:rPr>
          <w:sz w:val="20"/>
        </w:rPr>
        <w:t>- Avertissement! Maimouna Konate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Attention ! Le prix unitaire d'achat (100 Fcfa) de Citron en Pièce (Petit) est relativement élevé par rapport aux autres prix observés dans cette zone. Prière de corriger ou de confirmer avec le QG. Attention ! Le prix unitaire d'achat (100 Fcfa) de Piment frais en Pièce (Petit) est relativement élevé par rapport aux autres prix observés dans cette zone. Prière de corriger ou de confirmer avec le QG. Attention ! Le prix unitaire d'achat (150 Fcfa) de Carotte en Pièce (Moyen) est relativement élevé par rapport aux autres prix observés dans cette zone. Prière de corriger ou de confirmer avec le QG. Attention ! Le prix unitaire d'achat (500 Fcfa) de Lait caillé en Sachets (Petit) est relativement élevé par rapport aux autres prix observés dans cette zone. Prière de corriger ou de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21 Sachets Petit de Sucre en poudre , cette quantité semble anormale pour une consommation des 7 derniers jours.Prière de corriger ou de confirmer avec le QG. Avertissement!!! Le ménage a consommé 9 Kg taille unique de Capitaine frais, cette quantité semble anormale pour une consommation des 7 derniers jours.Prière de corriger ou de confirmer avec le QG. Avertissement!!!Le ménage a consommé 100 Pièce de Petit de Aubergine sauvage   ce qui semble incoherent pour une consommation aucours des 7 derniers jours, prière de verifier et corriger. Avertissement!!! Le ménage a consommé 100 Pièce Petit de Aubergine sauvage , cette quantité semble anormale pour une consommation des 7 derniers jours.Prière de corriger ou de confirmer avec le QG. Attention ! Soupçons de quantité anormale! Le ménage de MARY DIALLO avec une taille de 13 personnes a consommé 100 Pièce en Petit de Aubergine sauvage  qui est relativement élevé comme consommation par rapport à la condition de vie des autres ménages de même taille dans cette zone. Prière de corriger ou de confirmer avec le QG. Avertissement!!!Le ménage a consommé 49 miche de Petit de Pain moderne (Baguette)  ce qui semble incoherent pour une consommation aucours des 7 derniers jours, prière de verifier et corriger. Le prix d'achat unitaire (460 Fcfa) de Riz importé parfumé en Sac (50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MARY DIALLO a comme taille 13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nombre d'article ( Salon  (Fauteuils et table basse))  dans ce ménages est élevé (7),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MARY DIALLO n'est pas renseigné, prière de renseigner.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00-44-31-51</w:t>
            </w:r>
          </w:p>
        </w:tc>
        <w:tc>
          <w:tcPr>
            <w:tcW w:type="dxa" w:w="1662"/>
          </w:tcPr>
          <w:p>
            <w:r>
              <w:rPr>
                <w:sz w:val="14"/>
              </w:rPr>
              <w:t>f676346c1e534c08911b4257390e5ad9</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ABDOULAYE DIOP</w:t>
            </w:r>
          </w:p>
        </w:tc>
        <w:tc>
          <w:tcPr>
            <w:tcW w:type="dxa" w:w="3324"/>
          </w:tcPr>
          <w:p>
            <w:r>
              <w:rPr>
                <w:sz w:val="18"/>
              </w:rPr>
              <w:t>N/A</w:t>
            </w:r>
          </w:p>
        </w:tc>
        <w:tc>
          <w:tcPr>
            <w:tcW w:type="dxa" w:w="3324"/>
          </w:tcPr>
          <w:p>
            <w:r/>
            <w:hyperlink r:id="rId18">
              <w:r>
                <w:rPr>
                  <w:color w:val="0563C1"/>
                  <w:u w:val="single"/>
                </w:rPr>
                <w:t>bokiladji</w:t>
              </w:r>
            </w:hyperlink>
          </w:p>
        </w:tc>
      </w:tr>
    </w:tbl>
    <w:p/>
    <w:p>
      <w:r>
        <w:rPr>
          <w:b/>
          <w:color w:val="4672C4"/>
          <w:sz w:val="22"/>
        </w:rPr>
        <w:t>&gt;&gt; Section1 - Caracteristiques des membres</w:t>
      </w:r>
    </w:p>
    <w:p>
      <w:pPr>
        <w:ind w:left="283"/>
      </w:pPr>
      <w:r>
        <w:rPr>
          <w:sz w:val="20"/>
        </w:rPr>
        <w:t>- Avertissement!!!  ABDOULAYE DIOP  ne possède pas le téléphone android, a accès à l'internet , prière de confirmer cette information.</w:t>
      </w:r>
    </w:p>
    <w:p>
      <w:r>
        <w:rPr>
          <w:b/>
          <w:color w:val="4672C4"/>
          <w:sz w:val="22"/>
        </w:rPr>
        <w:t>&gt;&gt; Section2 - Education</w:t>
      </w:r>
    </w:p>
    <w:p>
      <w:pPr>
        <w:ind w:left="283"/>
      </w:pPr>
      <w:r>
        <w:rPr>
          <w:sz w:val="20"/>
        </w:rPr>
        <w:t xml:space="preserve">- Peu probable! ABDOULAYE DIOP  n'arrive pas  à comprendre un petit texte lu dans une langue locale (s02q03). Veuillez corriger ou donner des explications au QG. Peu probable! ABDOULAYE DIOP  ne sait ni lire, ni écrire, ni comprendre dans aucune des langues  (s02q01,s02q02,s02q03). Veuillez corriger ou donner des explications au QG. </w:t>
        <w:br/>
        <w:t xml:space="preserve">- Peu probable! AWA DIAW  n'arrive pas  à comprendre un petit texte lu dans une langue locale (s02q03). Veuillez corriger ou donner des explications au QG. Peu probable! AWA DIAW  ne sait ni lire, ni écrire, ni comprendre dans aucune des langues  (s02q01,s02q02,s02q03). Veuillez corriger ou donner des explications au QG. </w:t>
        <w:br/>
        <w:t xml:space="preserve">- Peu probable! DABA DIOP  n'arrive pas  à comprendre un petit texte lu dans une langue locale (s02q03). Veuillez corriger ou donner des explications au QG. </w:t>
        <w:br/>
        <w:t xml:space="preserve">- Peu probable! DIATOU NDIAYE  n'arrive pas  à comprendre un petit texte lu dans une langue locale (s02q03). Veuillez corriger ou donner des explications au QG. </w:t>
        <w:br/>
        <w:t xml:space="preserve">- Peu probable! KHADY DIOP  n'arrive pas  à comprendre un petit texte lu dans une langue locale (s02q03). Veuillez corriger ou donner des explications au QG. Peu probable! KHADY DIOP  ne sait ni lire, ni écrire, ni comprendre dans aucune des langues  (s02q01,s02q02,s02q03). Veuillez corriger ou donner des explications au QG. Peu plausible KHADY DIOP fréquente au minimum le fondamental 1 mais ne sait ni lire ni comprendre la langue française, prière de corriger ou de confirmer avec le QG merci. Avertissement!! KHADY DIOP fréquente au minimum la troisième année de fondamental 1 mais ne sait pas écrire, prière de corriger ou confirmer avec le QG. </w:t>
        <w:br/>
        <w:t xml:space="preserve">- Peu probable! MARIAMA DIALLO  n'arrive pas  à comprendre un petit texte lu dans une langue locale (s02q03). Veuillez corriger ou donner des explications au QG. Peu probable! MARIAMA DIALLO  ne sait ni lire, ni écrire, ni comprendre dans aucune des langues  (s02q01,s02q02,s02q03). Veuillez corriger ou donner des explications au QG. </w:t>
        <w:br/>
        <w:t xml:space="preserve">- Peu probable! MOUSTAHA MBOUP  n'arrive pas  à comprendre un petit texte lu dans une langue locale (s02q03). Veuillez corriger ou donner des explications au QG. Peu probable! MOUSTAHA MBOUP  ne sait ni lire, ni écrire, ni comprendre dans aucune des langues  (s02q01,s02q02,s02q03). Veuillez corriger ou donner des explications au QG. Peu plausible MOUSTAHA MBOUP fréquente au minimum le fondamental 1 mais ne sait ni lire ni comprendre la langue française, prière de corriger ou de confirmer avec le QG merci. Avertissement!! MOUSTAHA MBOUP fréquente au minimum la troisième année de fondamental 1 mais ne sait pas écrire, prière de corriger ou confirmer avec le QG. </w:t>
        <w:br/>
        <w:t>- Peu probable! RAMA DIAW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RAMA DIAW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ABDOULAYE DIOP a travaillés par mois semble être inférieur à 15. Veuillez, s'il vous plaît, confirmer cette information. </w:t>
        <w:br/>
        <w:t xml:space="preserve">- Attention ! Le nombre de jours que AWA DIAW a travaillés par mois semble être inférieur à 15. Veuillez, s'il vous plaît, confirmer cette information. </w:t>
        <w:br/>
        <w:t>- Attention ! Le nombre de jours que DIATOU NDIAYE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Ail en Sachets (Petit) est relativement élevé par rapport aux autres prix observés dans cette zone. Prière de corriger ou de confirmer avec le QG. Attention ! Le prix unitaire d'achat (100 Fcfa) de Poivre en Sachets (Tres petit) est relativement élevé par rapport aux autres prix observés dans cette zone. Prière de corriger ou de confirmer avec le QG. Attention ! Le prix unitaire d'achat (1000 Fcfa) de Pomme de terre en Kg (taille unique) est relativement élevé par rapport aux autres prix observés dans cette zone. Prière de corriger ou de confirmer avec le QG. Attention ! Le prix unitaire d'achat (250 Fcfa) de Feuilles de  Haricot en Tas (Petit) est relativement élevé par rapport aux autres prix observés dans cette zone. Prière de corriger ou de confirmer avec le QG. Attention ! Le prix unitaire d'achat (250 Fcfa) de Feuilles de patate en Sachets (Petit) est relativement élevé par rapport aux autres prix observés dans cette zone. Prière de corriger ou de confirmer avec le QG. Attention ! Le prix unitaire d'achat (50 Fcfa) de Carotte en Pièce (Petit) est relativement faible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 Avertissement!!!Le ménage a consommé 49 miche de Petit de Pain moderne (Baguette)  ce qui semble incoherent pour une consommation aucours des 7 derniers jours, prière de verifier et corriger. Le prix d'achat unitaire (1 Fcfa) de Poivron frais en Tas de taille Petit  est invraisemblable, prière de regarder les reponses prises dans les questions s07bq07a s07bq07b s07bq07c s07bq08 pour mieux corriger. Le prix d'achat unitaire (290 Fcfa) de Riz brisé importé en Sac (25 Kg) de taille taille unique est très faible,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Peu plausible! le montant de la dépense pour Frais d'assurance d'un moyen de transport individuel (auto, moto, etc.)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ABDOULAYE DIOP a comme taille 8 personnes dont ils vivent à MATAM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ABDOULAYE DIOP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47-85-04-47</w:t>
            </w:r>
          </w:p>
        </w:tc>
        <w:tc>
          <w:tcPr>
            <w:tcW w:type="dxa" w:w="1662"/>
          </w:tcPr>
          <w:p>
            <w:r>
              <w:rPr>
                <w:sz w:val="14"/>
              </w:rPr>
              <w:t>f1168f05bd784f0fb69606dd7de45a9c</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BABA COUMBA KONATE</w:t>
            </w:r>
          </w:p>
        </w:tc>
        <w:tc>
          <w:tcPr>
            <w:tcW w:type="dxa" w:w="3324"/>
          </w:tcPr>
          <w:p>
            <w:r>
              <w:rPr>
                <w:sz w:val="18"/>
              </w:rPr>
              <w:t>N/A</w:t>
            </w:r>
          </w:p>
        </w:tc>
        <w:tc>
          <w:tcPr>
            <w:tcW w:type="dxa" w:w="3324"/>
          </w:tcPr>
          <w:p>
            <w:r/>
            <w:hyperlink r:id="rId19">
              <w:r>
                <w:rPr>
                  <w:color w:val="0563C1"/>
                  <w:u w:val="single"/>
                </w:rPr>
                <w:t>bokiladji</w:t>
              </w:r>
            </w:hyperlink>
          </w:p>
        </w:tc>
      </w:tr>
    </w:tbl>
    <w:p/>
    <w:p>
      <w:r>
        <w:rPr>
          <w:b/>
          <w:color w:val="4672C4"/>
          <w:sz w:val="22"/>
        </w:rPr>
        <w:t>&gt;&gt; Section1 - Caracteristiques des membres</w:t>
      </w:r>
    </w:p>
    <w:p>
      <w:pPr>
        <w:ind w:left="283"/>
      </w:pPr>
      <w:r>
        <w:rPr>
          <w:sz w:val="20"/>
        </w:rPr>
        <w:t xml:space="preserve">- Les catégories socioprofessionnelles du père biologique de  baba coumba konate  ne sont pas coherentes, prière de corriger. </w:t>
        <w:br/>
        <w:t xml:space="preserve">- Les informations sur l'acte de naissance (ni Jours, ni mois et ni années) de  dado camara  manquent, s'il vous plait pouvez-vous fournir d'effort pour avoir ces informations.  Avertissement! Veuillez renseigner par oui ou non toutes les modalités de la question s01q47. </w:t>
        <w:br/>
        <w:t xml:space="preserve">- Les informations sur l'acte de naissance (ni Jours, ni mois et ni années) de  demba konate  manquent, s'il vous plait pouvez-vous fournir d'effort pour avoir ces informations. Attention ! Le montant (8000 Fcfa) dépensé ou reçu en cadeau pour les recharges internet ou de forfaits de données mobiles(hors appels vocaux), aucours des 30 derniers jours de  demba konate est relativement élevé par rapport aux autres montants depansés observés dans cette zone. Prière de corriger ou de confirmer avec le QG. </w:t>
        <w:br/>
        <w:t>- Les informations sur l'acte de naissance (ni Jours, ni mois et ni années) de  mariame konate  manquent, s'il vous plait pouvez-vous fournir d'effort pour avoir ces informations. Attention ! Le montant (8000 Fcfa) dépensé ou reçu en cadeau pour les recharges internet ou de forfaits de données mobiles(hors appels vocaux), aucours des 30 derniers jours de  mariame konate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abdoulaye baba  konate  n'arrive pas  à comprendre un petit texte lu dans une langue locale (s02q03). Veuillez corriger ou donner des explications au QG. </w:t>
        <w:br/>
        <w:t xml:space="preserve">- Peu probable! baba coumba konate  n'arrive pas  à comprendre un petit texte lu dans une langue locale (s02q03). Veuillez corriger ou donner des explications au QG. Peu probable! baba coumba konate  ne sait ni lire, ni écrire, ni comprendre dans aucune des langues  (s02q01,s02q02,s02q03). Veuillez corriger ou donner des explications au QG. </w:t>
        <w:br/>
        <w:t xml:space="preserve">- Peu probable! dado camara  n'arrive pas  à comprendre un petit texte lu dans une langue locale (s02q03). Veuillez corriger ou donner des explications au QG. </w:t>
        <w:br/>
        <w:t xml:space="preserve">- Peu probable! demba konate  n'arrive pas  à comprendre un petit texte lu dans une langue locale (s02q03). Veuillez corriger ou donner des explications au QG. </w:t>
        <w:br/>
        <w:t xml:space="preserve">- Peu probable! maimouna coulibaly  n'arrive pas  à comprendre un petit texte lu dans une langue locale (s02q03). Veuillez corriger ou donner des explications au QG. Peu probable! maimouna coulibaly  ne sait ni lire, ni écrire, ni comprendre dans aucune des langues  (s02q01,s02q02,s02q03). Veuillez corriger ou donner des explications au QG. </w:t>
        <w:br/>
        <w:t xml:space="preserve">- Peu probable! mariame konate  n'arrive pas  à comprendre un petit texte lu dans une langue locale (s02q03). Veuillez corriger ou donner des explications au QG. </w:t>
        <w:br/>
        <w:t>- Peu probable! ndiopdy soukho  n'arrive pas  à comprendre un petit texte lu dans une langue locale (s02q03). Veuillez corriger ou donner des explications au QG. Peu probable! ndiopdy soukho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Avertissement!!! abdoulaye baba  konate enquêté dans l'emploi principale n'a pas declaré son revenu prière de fournir plus d'effort pour lui demander son revenu, vous pouvez utiliser des stratégies pour faire une estimation ou demander des conseils au QG. Avertissement!!! les informations de abdoulaye baba  konate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(100 Fcfa) de Oignon frais en Pièce (Petit)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Avertissement!! le prix unitaire (150 Fcfa) de Thé en sachet (unité: Sachets) de taille Tres petit est très faible ou élevé. Prière de corriger ou de confirmer avec le QG. Avertissement!!! Le ménage a consommé 12 Kg taille unique de Capitaine frais, cette quantité semble anormale pour une consommation des 7 derniers jours.Prière de corriger ou de confirmer avec le QG. Avertissement!!! Le ménage a consommé 42 Pièce Petit de Sucre en morceaux, cette quantité semble anormale pour une consommation des 7 derniers jours.Prière de corriger ou de confirmer avec le QG. Attention ! Le prix unitaire d'achat (1500 Fcfa) de Sucre en morceaux en Paquet (taille unique) est relativement élevé par rapport aux autres prix observés dans cette zone. Prière de corriger ou de confirmer avec le QG.</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salaire de femme de menage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Radio simple/Radiocassette a été achété à 75000 Fcfa est relativement élevé par rapport aux autres prix d'achat observés dans cette zone. Prière de corriger ou de confirmer avec le QG. Attention ! Radio simple/Radiocassette a été revendu à 60000 Fcfa qui est relativement élevé par rapport aux autres prix de revente observés dans cette zone. Prière de corriger ou de confirmer avec le QG. </w:t>
        <w:br/>
        <w:t>- Attention ! Téléphone portable a été achété à 150000 Fcfa est relativement élevé par rapport aux autres prix d'achat observés dans cette zone. Prière de corriger ou de confirmer avec le QG. Attention ! Téléphone portable a été revendu à 130000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baba coumba konate n'est pas renseigné, prière de renseigner.</w:t>
      </w:r>
    </w:p>
    <w:p>
      <w:r>
        <w:rPr>
          <w:b/>
          <w:color w:val="4672C4"/>
          <w:sz w:val="22"/>
        </w:rPr>
        <w:t>&gt;&gt; Section17 - Elevage</w:t>
      </w:r>
    </w:p>
    <w:p>
      <w:pPr>
        <w:ind w:left="283"/>
      </w:pPr>
      <w:r>
        <w:rPr>
          <w:sz w:val="20"/>
        </w:rPr>
        <w:t xml:space="preserve">- Avertissement! Le prix unitaire (48333.33 Fcfa) d'un Ovins (Moutons) est trop petit ou élevé. Veuillez confirmer ces informations avec le QG ou apporter les corrections nécessaires. </w:t>
        <w:br/>
        <w:t>- Avertissement! la valeur de l'achat (500 Fcfa) d'un Poules / poulets est trop petite ou élevée. Veuillez confirmer ces informations avec le QG ou apporter les corrections nécessaires.</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59-32-51-58</w:t>
            </w:r>
          </w:p>
        </w:tc>
        <w:tc>
          <w:tcPr>
            <w:tcW w:type="dxa" w:w="1662"/>
          </w:tcPr>
          <w:p>
            <w:r>
              <w:rPr>
                <w:sz w:val="14"/>
              </w:rPr>
              <w:t>e779d4959fc745d0b8dcb91996cca328</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COUMBA KONATE</w:t>
            </w:r>
          </w:p>
        </w:tc>
        <w:tc>
          <w:tcPr>
            <w:tcW w:type="dxa" w:w="3324"/>
          </w:tcPr>
          <w:p>
            <w:r>
              <w:rPr>
                <w:sz w:val="18"/>
              </w:rPr>
              <w:t>N/A</w:t>
            </w:r>
          </w:p>
        </w:tc>
        <w:tc>
          <w:tcPr>
            <w:tcW w:type="dxa" w:w="3324"/>
          </w:tcPr>
          <w:p>
            <w:r/>
            <w:hyperlink r:id="rId12">
              <w:r>
                <w:rPr>
                  <w:color w:val="0563C1"/>
                  <w:u w:val="single"/>
                </w:rPr>
                <w:t>bokiladji</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Attention ! Le montant (10000 Fcfa) dépensé ou reçu en cadeau pour les recharges internet ou de forfaits de données mobiles(hors appels vocaux), aucours des 30 derniers jours de  ABDOUL KARIME CAMARA est relativement élevé par rapport aux autres montants depansés observés dans cette zone. Prière de corriger ou de confirmer avec le QG. </w:t>
        <w:br/>
        <w:t xml:space="preserve">- Attention ! Le montant (10000 Fcfa) dépensé ou reçu en cadeau pour les recharges internet ou de forfaits de données mobiles(hors appels vocaux), aucours des 30 derniers jours de  HABIBATA KONATE est relativement élevé par rapport aux autres montants depansés observés dans cette zone. Prière de corriger ou de confirmer avec le QG. </w:t>
        <w:br/>
        <w:t xml:space="preserve">- Attention ! Le montant (10000 Fcfa) dépensé ou reçu en cadeau pour les recharges internet ou de forfaits de données mobiles(hors appels vocaux), aucours des 30 derniers jours de  MARIAME CAMARA2 est relativement élevé par rapport aux autres montants depansés observés dans cette zone. Prière de corriger ou de confirmer avec le QG. </w:t>
        <w:br/>
        <w:t xml:space="preserve">- Avertissement!! L'âge (16) ans du premier mariage de AÏSSATA KONATE semble incoherent. Prière de vérifier cette information auprès de l'enquêté et de corriger si nécessaire. </w:t>
        <w:br/>
        <w:t xml:space="preserve">- Incoherence! La mère de BINTA CAMARA est trop jeune ou vielle pour avoir BINTA CAMARA selon l'écart (11) d'âge entre lui et sa mère, prière de revoir l'âge de BINTA CAMARA ou de sa mère. Dans le cas contraire rassurez vous que c'est bien son fils/fille biologique. </w:t>
        <w:br/>
        <w:t>- Incoherence! La mère de OUSMANE CAMARA est trop jeune ou vielle pour avoir OUSMANE CAMARA selon l'écart (11) d'âge entre lui et sa mère, prière de revoir l'âge de OUSMANE CAMARA ou de sa mère. Dans le cas contraire rassurez vous que c'est bien son fils/fille biologique.</w:t>
      </w:r>
    </w:p>
    <w:p>
      <w:r>
        <w:rPr>
          <w:b/>
          <w:color w:val="4672C4"/>
          <w:sz w:val="22"/>
        </w:rPr>
        <w:t>&gt;&gt; Section2 - Education</w:t>
      </w:r>
    </w:p>
    <w:p>
      <w:pPr>
        <w:ind w:left="283"/>
      </w:pPr>
      <w:r>
        <w:rPr>
          <w:sz w:val="20"/>
        </w:rPr>
        <w:t xml:space="preserve">- Peu probable! ABDOUL KARIME CAMARA  n'arrive pas  à comprendre un petit texte lu dans une langue locale (s02q03). Veuillez corriger ou donner des explications au QG. </w:t>
        <w:br/>
        <w:t xml:space="preserve">- Peu probable! AÏCHA CAMARA  n'arrive pas  à comprendre un petit texte lu dans une langue locale (s02q03). Veuillez corriger ou donner des explications au QG. </w:t>
        <w:br/>
        <w:t xml:space="preserve">- Peu probable! AÏSSATA KONATE  n'arrive pas  à comprendre un petit texte lu dans une langue locale (s02q03). Veuillez corriger ou donner des explications au QG. Peu probable! AÏSSATA KONATE  ne sait ni lire, ni écrire, ni comprendre dans aucune des langues  (s02q01,s02q02,s02q03). Veuillez corriger ou donner des explications au QG. </w:t>
        <w:br/>
        <w:t xml:space="preserve">- Peu probable! BINTA CAMARA  n'arrive pas  à comprendre un petit texte lu dans une langue locale (s02q03). Veuillez corriger ou donner des explications au QG. </w:t>
        <w:br/>
        <w:t xml:space="preserve">- Peu probable! CHIEKH AMALA CAMARA  n'arrive pas  à comprendre un petit texte lu dans une langue locale (s02q03). Veuillez corriger ou donner des explications au QG. Peu probable! CHIEKH AMALA CAMARA  ne sait ni lire, ni écrire, ni comprendre dans aucune des langues  (s02q01,s02q02,s02q03). Veuillez corriger ou donner des explications au QG. Peu plausible CHIEKH AMALA CAMARA fréquente au minimum le fondamental 1 mais ne sait ni lire ni comprendre la langue française, prière de corriger ou de confirmer avec le QG merci. </w:t>
        <w:br/>
        <w:t xml:space="preserve">- Peu probable! COUMBA KONATE  n'arrive pas  à comprendre un petit texte lu dans une langue locale (s02q03). Veuillez corriger ou donner des explications au QG. Peu probable! COUMBA KONATE  ne sait ni lire, ni écrire, ni comprendre dans aucune des langues  (s02q01,s02q02,s02q03). Veuillez corriger ou donner des explications au QG. </w:t>
        <w:br/>
        <w:t xml:space="preserve">- Peu probable! HABIBATA KONATE  n'arrive pas  à comprendre un petit texte lu dans une langue locale (s02q03). Veuillez corriger ou donner des explications au QG. Peu probable! HABIBATA KONATE  ne sait ni lire, ni écrire, ni comprendre dans aucune des langues  (s02q01,s02q02,s02q03). Veuillez corriger ou donner des explications au QG. </w:t>
        <w:br/>
        <w:t xml:space="preserve">- Peu probable! HABY KONATE  n'arrive pas  à comprendre un petit texte lu dans une langue locale (s02q03). Veuillez corriger ou donner des explications au QG. </w:t>
        <w:br/>
        <w:t xml:space="preserve">- Peu probable! HOULEYE CAMARA  n'arrive pas  à comprendre un petit texte lu dans une langue locale (s02q03). Veuillez corriger ou donner des explications au QG. Peu probable! HOULEYE CAMARA  ne sait ni lire, ni écrire, ni comprendre dans aucune des langues  (s02q01,s02q02,s02q03). Veuillez corriger ou donner des explications au QG. </w:t>
        <w:br/>
        <w:t xml:space="preserve">- Peu probable! KHADIDIATOU CAMARA  n'arrive pas  à comprendre un petit texte lu dans une langue locale (s02q03). Veuillez corriger ou donner des explications au QG. Peu probable! KHADIDIATOU CAMARA  ne sait ni lire, ni écrire, ni comprendre dans aucune des langues  (s02q01,s02q02,s02q03). Veuillez corriger ou donner des explications au QG. Incohérence!! KHADIDIATOU CAMARA fréquente l'école  mais ne paie ni la scolarité ni la cotisation, prière de corriger ou fournir une explication à cela. </w:t>
        <w:br/>
        <w:t xml:space="preserve">- Peu probable! MACOUMBA MAREGA  n'arrive pas  à comprendre un petit texte lu dans une langue locale (s02q03). Veuillez corriger ou donner des explications au QG. Peu probable! MACOUMBA MAREGA  ne sait ni lire, ni écrire, ni comprendre dans aucune des langues  (s02q01,s02q02,s02q03). Veuillez corriger ou donner des explications au QG. </w:t>
        <w:br/>
        <w:t xml:space="preserve">- Peu probable! MAIMOUNA SAKHO  n'arrive pas  à comprendre un petit texte lu dans une langue locale (s02q03). Veuillez corriger ou donner des explications au QG. Peu probable! MAIMOUNA SAKHO  ne sait ni lire, ni écrire, ni comprendre dans aucune des langues  (s02q01,s02q02,s02q03). Veuillez corriger ou donner des explications au QG. </w:t>
        <w:br/>
        <w:t xml:space="preserve">- Peu probable! MARIAME CAMARA 1  n'arrive pas  à comprendre un petit texte lu dans une langue locale (s02q03). Veuillez corriger ou donner des explications au QG. Peu probable! MARIAME CAMARA 1  ne sait ni lire, ni écrire, ni comprendre dans aucune des langues  (s02q01,s02q02,s02q03). Veuillez corriger ou donner des explications au QG. </w:t>
        <w:br/>
        <w:t xml:space="preserve">- Peu probable! MARIAME CAMARA2  n'arrive pas  à comprendre un petit texte lu dans une langue locale (s02q03). Veuillez corriger ou donner des explications au QG. </w:t>
        <w:br/>
        <w:t xml:space="preserve">- Peu probable! MOUSTAPHA DICKO  n'arrive pas  à comprendre un petit texte lu dans une langue locale (s02q03). Veuillez corriger ou donner des explications au QG. Peu probable! MOUSTAPHA DICKO  ne sait ni lire, ni écrire, ni comprendre dans aucune des langues  (s02q01,s02q02,s02q03). Veuillez corriger ou donner des explications au QG. </w:t>
        <w:br/>
        <w:t xml:space="preserve">- Peu probable! OUSMANE CAMARA  n'arrive pas  à comprendre un petit texte lu dans une langue locale (s02q03). Veuillez corriger ou donner des explications au QG. </w:t>
        <w:br/>
        <w:t>- Peu probable! SOULEYMANE CAMARA  n'arrive pas  à comprendre un petit texte lu dans une langue locale (s02q03). Veuillez corriger ou donner des explications au QG. Peu probable! SOULEYMANE CAMARA  ne sait ni lire, ni écrire, ni comprendre dans aucune des langues  (s02q01,s02q02,s02q03). Veuillez corriger ou donner des explications au QG. Peu plausible SOULEYMANE CAMARA fréquente au minimum le fondamental 1 mais ne sait ni lire ni comprendre la langue française, prière de corriger ou de confirmer avec le QG merci. Le montant des frais pour les cahiers et autres matériels scolaires pour l'année scolaire de SOULEYMANE CAMARA est de 0 FCFA, SOULEYMANE CAMARA a fait comment pour payer ces cahiers et autres matériels scolaires (SAC, stylo, craie, ardoise, crayon...) ? prière de corriger.</w:t>
      </w:r>
    </w:p>
    <w:p>
      <w:r>
        <w:rPr>
          <w:b/>
          <w:color w:val="4672C4"/>
          <w:sz w:val="22"/>
        </w:rPr>
        <w:t>&gt;&gt; Section3 - Sante</w:t>
      </w:r>
    </w:p>
    <w:p>
      <w:pPr>
        <w:ind w:left="283"/>
      </w:pPr>
      <w:r>
        <w:rPr>
          <w:sz w:val="20"/>
        </w:rPr>
        <w:t>- Le montant(45000 FCFA) des dépenses pour chaque visite prénatale de HABY KONATE semble faible (voir nul) ou élevé, prière de corriger.</w:t>
      </w:r>
    </w:p>
    <w:p>
      <w:r>
        <w:rPr>
          <w:b/>
          <w:color w:val="4672C4"/>
          <w:sz w:val="22"/>
        </w:rPr>
        <w:t>&gt;&gt; Section4a - Emploi</w:t>
      </w:r>
    </w:p>
    <w:p>
      <w:pPr>
        <w:ind w:left="283"/>
      </w:pPr>
      <w:r>
        <w:rPr>
          <w:sz w:val="20"/>
        </w:rPr>
        <w:t xml:space="preserve">- Avertissement! AÏCHA CAMARA n'a consacré aucune heure pour aucun des travaux du ménage, prière de regarder les réponses prises dans les questions (s04q01 s04q02 s04q03 s04q04 s04q05 s04q06 s04q07 s04q08). </w:t>
        <w:br/>
        <w:t xml:space="preserve">- Avertissement! COUMBA KONATE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ABDOUL KARIME CAMARA n'a consacré aucune heure pour les travaux cités en s04q01, s04q02, s04q03, s04q04, s04q05, s04q06, s04q07 et s04q08.Prière de regarder pour corriger ou confirmer avec le QG. </w:t>
        <w:br/>
        <w:t>- Avertissement! MARIAME CAMARA2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HABY KONATE a travaillés par mois semble être inférieur à 15. Veuillez, s'il vous plaît, confirmer cette information.</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Section7b - Consommation alimentaire - 7 jours</w:t>
      </w:r>
    </w:p>
    <w:p>
      <w:pPr>
        <w:ind w:left="283"/>
      </w:pPr>
      <w:r>
        <w:rPr>
          <w:sz w:val="20"/>
        </w:rPr>
        <w:t>- Attention ! Le prix unitaire d'achat (100 Fcfa) de Poivre en Sachets (Tres petit) est relativement élevé par rapport aux autres prix observés dans cette zone. Prière de corriger ou de confirmer avec le QG. Attention ! Le prix unitaire d'achat (23000 Fcfa) de Riz local fumé (malo-woussou) en Sac (50 Kg) (taille unique) est relativement élevé par rapport aux autres prix observés dans cette zone. Prière de corriger ou de confirmer avec le QG. Attention ! Le prix unitaire d'achat (250 Fcfa) de Feuilles de patate en Sachets (Petit) est relativement élevé par rapport aux autres prix observés dans cette zone. Prière de corriger ou de confirmer avec le QG. Attention ! Le prix unitaire d'achat (500 Fcfa) de Lait caillé en Sachets (Petit) est relativement élevé par rapport aux autres prix observés dans cette zone. Prière de corriger ou de confirmer avec le QG. Attention ! Le prix unitaire d'achat (75 Fcfa) de Carotte en Pièce (Petit) est relativement faible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21 Verre ( à thé) taille unique de Sucre en poudre , cette quantité semble anormale pour une consommation des 7 derniers jours.Prière de corriger ou de confirmer avec le QG. Avertissement!!!Le ménage a consommé 70 Sachets de Petit de Pain moderne (Baguette)  ce qui semble incoherent pour une consommation aucours des 7 derniers jours, prière de verifier et corriger. Le ménage a consommé 28 Sac (100 Kg) taille unique de Sel, cette quantité semble anormale pour une consommation des 7 derniers jours. prière de verifier et corriger ou confirmer avec le QG. Difficile de consommer le Sel en Sac (100 Kg) taille unique prière de verifier. Le prix d'achat unitaire (1 Fcfa) de Ail en Sachets de taille Petit  est invraisemblable, prière de regarder les reponses prises dans les questions s07bq07a s07bq07b s07bq07c s07bq08 pour mieux corriger. Attention ! Le prix unitaire d'achat (1 Fcfa) de Ail en Sachets (Petit)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somme des dépenses pour Mariage  de ce ménage semble  élevé, merci de regarder les montant pris dans les questions s09Aq03 s09Aq04 s09Aq05 s09Aq06 s09Aq07 et corriger ou confirmer ces montants avec le QG.</w:t>
      </w:r>
    </w:p>
    <w:p>
      <w:r>
        <w:rPr>
          <w:b/>
          <w:color w:val="4672C4"/>
          <w:sz w:val="22"/>
        </w:rPr>
        <w:t>&gt;&gt; Section9c - Depenses non-alimentaires - 30 jours</w:t>
      </w:r>
    </w:p>
    <w:p>
      <w:pPr>
        <w:ind w:left="283"/>
      </w:pPr>
      <w:r>
        <w:rPr>
          <w:sz w:val="20"/>
        </w:rPr>
        <w:t>- La dernière fois que vous avez acheté Salaire du personnel de maison (gardien, boy, chauffeur, cuisinier, etc. ) est salaire de bonne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vente de tissus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p>
      <w:r>
        <w:rPr>
          <w:b/>
          <w:color w:val="4672C4"/>
          <w:sz w:val="22"/>
        </w:rPr>
        <w:t>&gt;&gt; Section12 - Actifs du menage</w:t>
      </w:r>
    </w:p>
    <w:p>
      <w:pPr>
        <w:ind w:left="283"/>
      </w:pPr>
      <w:r>
        <w:rPr>
          <w:sz w:val="20"/>
        </w:rPr>
        <w:t xml:space="preserve">- Attention ! Antenne parabolique / décodeur a été achété à 80000 Fcfa est relativement élevé par rapport aux autres prix d'achat observés dans cette zone. Prière de corriger ou de confirmer avec le QG. </w:t>
        <w:br/>
        <w:t xml:space="preserve">- Attention ! Ventilateur sur pied a été revendu à 15000 Fcfa qui est relativement élevé par rapport aux autres prix de revente observés dans cette zone. Prière de corriger ou de confirmer avec le QG. </w:t>
        <w:br/>
        <w:t xml:space="preserve">- Le nombre d'article ( Matelas simple)  dans ce ménages est élevé (14), prière de corriger ou confirmer avec le QG. Attention ! Matelas simple a été revendu à 90000 Fcfa qui est relativement élevé par rapport aux autres prix de revente observés dans cette zone. Prière de corriger ou de confirmer avec le QG. </w:t>
        <w:br/>
        <w:t>- Le nombre d'article ( Salon  (Fauteuils et table basse))  dans ce ménages est élevé (28), prière de corriger ou confirmer avec le QG. Le nombre d'article ( Salon  (Fauteuils et table basse))  dans ce ménages est élevé (28),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COUMBA KONATE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0595114,-12.745546516666666" TargetMode="External"/><Relationship Id="rId10" Type="http://schemas.openxmlformats.org/officeDocument/2006/relationships/hyperlink" Target="https://www.google.com/maps?q=15.061587233333334,-12.74069425" TargetMode="External"/><Relationship Id="rId11" Type="http://schemas.openxmlformats.org/officeDocument/2006/relationships/hyperlink" Target="https://www.google.com/maps?q=15.05964633,-12.74506225" TargetMode="External"/><Relationship Id="rId12" Type="http://schemas.openxmlformats.org/officeDocument/2006/relationships/hyperlink" Target="https://www.google.com/maps?q=15.0576598,-12.7456551" TargetMode="External"/><Relationship Id="rId13" Type="http://schemas.openxmlformats.org/officeDocument/2006/relationships/hyperlink" Target="https://www.google.com/maps?q=15.05986335,-12.74294313" TargetMode="External"/><Relationship Id="rId14" Type="http://schemas.openxmlformats.org/officeDocument/2006/relationships/hyperlink" Target="https://www.google.com/maps?q=15.059033566666669,-12.743848183333334" TargetMode="External"/><Relationship Id="rId15" Type="http://schemas.openxmlformats.org/officeDocument/2006/relationships/hyperlink" Target="https://www.google.com/maps?q=15.06176313,-12.74180632" TargetMode="External"/><Relationship Id="rId16" Type="http://schemas.openxmlformats.org/officeDocument/2006/relationships/hyperlink" Target="https://www.google.com/maps?q=15.06200693333333,-12.742004716666667" TargetMode="External"/><Relationship Id="rId17" Type="http://schemas.openxmlformats.org/officeDocument/2006/relationships/hyperlink" Target="https://www.google.com/maps?q=15.058714066666669,-12.743997283333332" TargetMode="External"/><Relationship Id="rId18" Type="http://schemas.openxmlformats.org/officeDocument/2006/relationships/hyperlink" Target="https://www.google.com/maps?q=15.05904245,-12.74523665" TargetMode="External"/><Relationship Id="rId19" Type="http://schemas.openxmlformats.org/officeDocument/2006/relationships/hyperlink" Target="https://www.google.com/maps?q=15.05883817,-12.7435886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