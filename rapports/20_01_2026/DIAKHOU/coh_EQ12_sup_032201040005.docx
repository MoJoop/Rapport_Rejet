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032201040005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Section7a2</w:t>
            </w:r>
          </w:p>
        </w:tc>
        <w:tc>
          <w:tcPr>
            <w:tcW w:type="dxa" w:w="3324"/>
          </w:tcPr>
          <w:p>
            <w:r>
              <w:t>Repas pris a l'exterieur du menage</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Section7a1</w:t>
            </w:r>
          </w:p>
        </w:tc>
        <w:tc>
          <w:tcPr>
            <w:tcW w:type="dxa" w:w="3324"/>
          </w:tcPr>
          <w:p>
            <w:r>
              <w:t>Repas pris a l'exterieur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92-84-95-53</w:t>
            </w:r>
          </w:p>
        </w:tc>
        <w:tc>
          <w:tcPr>
            <w:tcW w:type="dxa" w:w="1662"/>
          </w:tcPr>
          <w:p>
            <w:r>
              <w:rPr>
                <w:sz w:val="14"/>
              </w:rPr>
              <w:t>bc8c8a3cecd04620a0c96dbf3052b785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GAYE</w:t>
            </w:r>
          </w:p>
        </w:tc>
        <w:tc>
          <w:tcPr>
            <w:tcW w:type="dxa" w:w="3324"/>
          </w:tcPr>
          <w:p>
            <w:r>
              <w:rPr>
                <w:sz w:val="18"/>
              </w:rPr>
              <w:t>N/A</w:t>
            </w:r>
          </w:p>
        </w:tc>
        <w:tc>
          <w:tcPr>
            <w:tcW w:type="dxa" w:w="3324"/>
          </w:tcPr>
          <w:p>
            <w:r/>
            <w:hyperlink r:id="rId9">
              <w:r>
                <w:rPr>
                  <w:color w:val="0563C1"/>
                  <w:u w:val="single"/>
                </w:rPr>
                <w:t>keur ndiouga mbaye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Fallou Gaye  manquent, s'il vous plait pouvez-vous fournir d'effort pour avoir ces informations. Les données sur les niveaux d'études, les fonctions et les caracteristiques sociodemographiques du père biologique de Fallou Gaye manquent. Veuillez les renseigner. Les données sur les niveaux d'études, les fonctions et les caracteristiques sociodemographiques de la mère biologique de  Fallou Gaye  manquent. </w:t>
        <w:br/>
        <w:t xml:space="preserve">- Les informations sur l'acte de naissance (ni Jours, ni mois et ni années) de  Khadim Gaye  manquent, s'il vous plait pouvez-vous fournir d'effort pour avoir ces informations. Les données sur les niveaux d'études, les fonctions et les caracteristiques sociodemographiques du père biologique de Khadim Gaye manquent. Veuillez les renseigner. Les données sur les niveaux d'études, les fonctions et les caracteristiques sociodemographiques de la mère biologique de  Khadim Gaye  manquent. </w:t>
        <w:br/>
        <w:t xml:space="preserve">- Les informations sur l'acte de naissance (ni Jours, ni mois et ni années) de  Mbayd Gaye  manquent, s'il vous plait pouvez-vous fournir d'effort pour avoir ces informations. Les données sur les niveaux d'études, les fonctions et les caracteristiques sociodemographiques du père biologique de Mbayd Gaye manquent. Veuillez les renseigner. Les données sur les niveaux d'études, les fonctions et les caracteristiques sociodemographiques de la mère biologique de  Mbayd Gaye  manquent. </w:t>
        <w:br/>
        <w:t>- Les informations sur l'acte de naissance (ni Jours, ni mois et ni années) de  Sokhna Maï Niom  manquent, s'il vous plait pouvez-vous fournir d'effort pour avoir ces informations. Les données sur les niveaux d'études, les fonctions et les caracteristiques sociodemographiques du père biologique de Sokhna Maï Niom manquent. Veuillez les renseigner. Les données sur les niveaux d'études, les fonctions et les caracteristiques sociodemographiques de la mère biologique de  Sokhna Maï Niom  manquent.</w:t>
      </w:r>
    </w:p>
    <w:p>
      <w:r>
        <w:rPr>
          <w:b/>
          <w:color w:val="4672C4"/>
          <w:sz w:val="22"/>
        </w:rPr>
        <w:t>&gt;&gt; Section3 - Sante</w:t>
      </w:r>
    </w:p>
    <w:p>
      <w:pPr>
        <w:ind w:left="283"/>
      </w:pPr>
      <w:r>
        <w:rPr>
          <w:sz w:val="20"/>
        </w:rPr>
        <w:t xml:space="preserve">- || </w:t>
        <w:br/>
        <w:t xml:space="preserve">- </w:t>
        <w:br/>
        <w:t xml:space="preserve">- </w:t>
        <w:br/>
        <w:t>- La section n'est pas renseignée pour Fallou Gaye, prière de la renseigner.</w:t>
      </w:r>
    </w:p>
    <w:p>
      <w:r>
        <w:rPr>
          <w:b/>
          <w:color w:val="4672C4"/>
          <w:sz w:val="22"/>
        </w:rPr>
        <w:t>&gt;&gt; Section4b - Emploi - Activite principale</w:t>
      </w:r>
    </w:p>
    <w:p>
      <w:pPr>
        <w:ind w:left="283"/>
      </w:pPr>
      <w:r>
        <w:rPr>
          <w:sz w:val="20"/>
        </w:rPr>
        <w:t>- AvertissementMor Gaye  travaille mais les questions relatives à son emploi principal ne sont pas renseignées à 100%, prière de les renseigner. Prière de changer la branche d'activité de Mor Gaye,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Mor Gaye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Gaye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Don de céréales (mil, sorgho, maïs, blé)  dans la section 15, même si le ménage n'a pas eu de programme entendu, prendre non et renseigner le reste des questions. </w:t>
        <w:br/>
        <w:t xml:space="preserve">- Prière de renseigner Don de farines de céréales (semoule)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Nourriture contre travail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76-01-19-56</w:t>
            </w:r>
          </w:p>
        </w:tc>
        <w:tc>
          <w:tcPr>
            <w:tcW w:type="dxa" w:w="1662"/>
          </w:tcPr>
          <w:p>
            <w:r>
              <w:rPr>
                <w:sz w:val="14"/>
              </w:rPr>
              <w:t>e6549cde816c46eaa8f79fb3f7266755</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FAYE</w:t>
            </w:r>
          </w:p>
        </w:tc>
        <w:tc>
          <w:tcPr>
            <w:tcW w:type="dxa" w:w="3324"/>
          </w:tcPr>
          <w:p>
            <w:r>
              <w:rPr>
                <w:sz w:val="18"/>
              </w:rPr>
              <w:t>N/A</w:t>
            </w:r>
          </w:p>
        </w:tc>
        <w:tc>
          <w:tcPr>
            <w:tcW w:type="dxa" w:w="3324"/>
          </w:tcPr>
          <w:p>
            <w:r/>
            <w:hyperlink r:id="rId10">
              <w:r>
                <w:rPr>
                  <w:color w:val="0563C1"/>
                  <w:u w:val="single"/>
                </w:rPr>
                <w:t>keur ndiouga mbaye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malick faye dispose d'un téléphone portable à s01q39, donc la raison évoquée ne peut pas être (ne dispose pas d'appareil). </w:t>
        <w:br/>
        <w:t xml:space="preserve">- Les informations sur l'acte de naissance (ni Jours, ni mois et ni années) de  Amy tine  manquent, s'il vous plait pouvez-vous fournir d'effort pour avoir ces informations. Attention ! Vous avez déclaré en s01q00 que le répondant est la personne elle-même, or Amy tine est trop jeune (7 ans) pour fournir des informations correctes. Prière de refaire la section 1 pour Amy tine en demandant à un adulte de répondre aux questions à sa place. </w:t>
        <w:br/>
        <w:t xml:space="preserve">- Les informations sur l'acte de naissance (ni Jours, ni mois et ni années) de  aissatou dieng  manquent, s'il vous plait pouvez-vous fournir d'effort pour avoir ces informations. Incoherence! aissatou dieng dispose d'un téléphone portable à s01q39, donc la raison évoquée ne peut pas être (ne dispose pas d'appareil). </w:t>
        <w:br/>
        <w:t xml:space="preserve">- Les informations sur l'acte de naissance (ni Jours, ni mois et ni années) de  aladji tine  manquent, s'il vous plait pouvez-vous fournir d'effort pour avoir ces informations. Le mois de l'enfant ( aladji tine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baye modou tine  manquent, s'il vous plait pouvez-vous fournir d'effort pour avoir ces informations. Incoherence! La mère de baye modou tine est trop jeune ou vielle pour avoir baye modou tine selon l'écart (11) d'âge entre lui et sa mère, prière de revoir l'âge de baye modou tine ou de sa mère. Dans le cas contraire rassurez vous que c'est bien son fils/fille biologique. Attention ! Vous avez déclaré en s01q00 que le répondant est la personne elle-même, or baye modou tine est trop jeune (10 ans) pour fournir des informations correctes. Prière de refaire la section 1 pour baye modou tine en demandant à un adulte de répondre aux questions à sa place. </w:t>
        <w:br/>
        <w:t xml:space="preserve">- Les informations sur l'acte de naissance (ni Jours, ni mois et ni années) de  cheikh tine  manquent, s'il vous plait pouvez-vous fournir d'effort pour avoir ces informations. </w:t>
        <w:br/>
        <w:t xml:space="preserve">- Les informations sur l'acte de naissance (ni Jours, ni mois et ni années) de  fatou diouf  manquent, s'il vous plait pouvez-vous fournir d'effort pour avoir ces informations. Incoherence! fatou diouf dispose d'un téléphone portable à s01q39, donc la raison évoquée ne peut pas être (ne dispose pas d'appareil). </w:t>
        <w:br/>
        <w:t xml:space="preserve">- Les informations sur l'acte de naissance (ni Jours, ni mois et ni années) de  kene bougoude ndiaye  manquent, s'il vous plait pouvez-vous fournir d'effort pour avoir ces informations. </w:t>
        <w:br/>
        <w:t xml:space="preserve">- Les informations sur l'acte de naissance (ni Jours, ni mois et ni années) de  waly faye 1  manquent, s'il vous plait pouvez-vous fournir d'effort pour avoir ces informations. Incoherence! waly faye 1 dispose d'un téléphone portable à s01q39, donc la raison évoquée ne peut pas être (ne dispose pas d'appareil). </w:t>
        <w:br/>
        <w:t>- Les informations sur l'acte de naissance (ni Jours, ni mois et ni années) de  waly gaye  manquent, s'il vous plait pouvez-vous fournir d'effort pour avoir ces informations.</w:t>
      </w:r>
    </w:p>
    <w:p>
      <w:r>
        <w:rPr>
          <w:b/>
          <w:color w:val="4672C4"/>
          <w:sz w:val="22"/>
        </w:rPr>
        <w:t>&gt;&gt; Section2 - Education</w:t>
      </w:r>
    </w:p>
    <w:p>
      <w:pPr>
        <w:ind w:left="283"/>
      </w:pPr>
      <w:r>
        <w:rPr>
          <w:sz w:val="20"/>
        </w:rPr>
        <w:t xml:space="preserve">- Peu probable! Amy tine  n'arrive pas  à comprendre un petit texte lu dans une langue locale (s02q03). Veuillez corriger ou donner des explications au QG. Peu probable! Amy tine  ne sait ni lire, ni écrire, ni comprendre dans aucune des langues  (s02q01,s02q02,s02q03).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aladji tine  n'arrive pas  à comprendre un petit texte lu dans une langue locale (s02q03). Veuillez corriger ou donner des explications au QG. Peu probable! aladji tine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baye modou tine  n'arrive pas  à comprendre un petit texte lu dans une langue locale (s02q03). Veuillez corriger ou donner des explications au QG. Peu probable! baye modou tine  ne sait ni lire, ni écrire, ni comprendre dans aucune des langues  (s02q01,s02q02,s02q03). Veuillez corriger ou donner des explications au QG. </w:t>
        <w:br/>
        <w:t xml:space="preserve">- Peu probable! cheikh tine  n'arrive pas  à comprendre un petit texte lu dans une langue locale (s02q03). Veuillez corriger ou donner des explications au QG. Peu probable! cheikh tine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kene bougoude ndiaye  n'arrive pas  à comprendre un petit texte lu dans une langue locale (s02q03). Veuillez corriger ou donner des explications au QG. Peu probable! kene bougoude ndiaye  ne sait ni lire, ni écrire, ni comprendre dans aucune des langues  (s02q01,s02q02,s02q03). Veuillez corriger ou donner des explications au QG. </w:t>
        <w:br/>
        <w:t xml:space="preserve">- Peu probable! malick faye  n'arrive pas  à comprendre un petit texte lu dans une langue locale (s02q03). Veuillez corriger ou donner des explications au QG. Peu probable! malick faye  ne sait ni lire, ni écrire, ni comprendre dans aucune des langues  (s02q01,s02q02,s02q03). Veuillez corriger ou donner des explications au QG. </w:t>
        <w:br/>
        <w:t xml:space="preserve">- Peu probable! waly faye 1  n'arrive pas  à comprendre un petit texte lu dans une langue locale (s02q03). Veuillez corriger ou donner des explications au QG. Peu probable! waly faye 1  ne sait ni lire, ni écrire, ni comprendre dans aucune des langues  (s02q01,s02q02,s02q03). Veuillez corriger ou donner des explications au QG. </w:t>
        <w:br/>
        <w:t>- Peu probable! waly gaye  n'arrive pas  à comprendre un petit texte lu dans une langue locale (s02q03). Veuillez corriger ou donner des explications au QG. Peu probable! waly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tine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waly gaye n'a consacré aucune heure pour les travaux cités en s04q01, s04q02, s04q03, s04q04, s04q05, s04q06, s04q07 et s04q08.Prière de regarder pour corriger ou confirmer avec le QG. </w:t>
        <w:br/>
        <w:t>- Avertissement! kene bougoude ndiaye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 montant de malick faye semble trop faible pour un revenu net gagné par trimestre. Veuillez, s'il vous plaît, confirmer cette information avec le QG ou la corriger. Avertissement!!! les informations de malick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aissatou dieng possède un compte dans les établissements financiers suivants ou une carte prépayée ?# même si la personne ne dispose pas de compte, veuillez les renseigner s'il vous plaît. </w:t>
        <w:br/>
        <w:t xml:space="preserve">- Il est impératif de renseigner la question : #Est-ce que cheikh tine possède un compte dans les établissements financiers suivants ou une carte prépayée ?# même si la personne ne dispose pas de compte, veuillez les renseigner s'il vous plaît. </w:t>
        <w:br/>
        <w:t xml:space="preserve">- Il est impératif de renseigner la question : #Est-ce que fatou diouf possède un compte dans les établissements financiers suivants ou une carte prépayée ?# même si la personne ne dispose pas de compte, veuillez les renseigner s'il vous plaît. </w:t>
        <w:br/>
        <w:t xml:space="preserve">- Il est impératif de renseigner la question : #Est-ce que kene bougoude ndiaye possède un compte dans les établissements financiers suivants ou une carte prépayée ?# même si la personne ne dispose pas de compte, veuillez les renseigner s'il vous plaît. </w:t>
        <w:br/>
        <w:t xml:space="preserve">- Il est impératif de renseigner la question : #Est-ce que malick faye possède un compte dans les établissements financiers suivants ou une carte prépayée ?# même si la personne ne dispose pas de compte, veuillez les renseigner s'il vous plaît. </w:t>
        <w:br/>
        <w:t xml:space="preserve">- Il est impératif de renseigner la question : #Est-ce que waly faye 1 possède un compte dans les établissements financiers suivants ou une carte prépayée ?# même si la personne ne dispose pas de compte, veuillez les renseigner s'il vous plaît. </w:t>
        <w:br/>
        <w:t>- Il est impératif de renseigner la question : #Est-ce que waly gaye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tine n'est pas renseignée à 100 %. Prière de vérifier l'ensemble des questions relatives à ce membre et de les renseigner en totalité. </w:t>
        <w:br/>
        <w:t xml:space="preserve">- La section sur le repas pris à l'extérieur du ménage du membre aissatou dieng n'est pas renseignée à 100 %. Prière de vérifier l'ensemble des questions relatives à ce membre et de les renseigner en totalité. </w:t>
        <w:br/>
        <w:t xml:space="preserve">- La section sur le repas pris à l'extérieur du ménage du membre aladji tine n'est pas renseignée à 100 %. Prière de vérifier l'ensemble des questions relatives à ce membre et de les renseigner en totalité. </w:t>
        <w:br/>
        <w:t xml:space="preserve">- La section sur le repas pris à l'extérieur du ménage du membre aliou tine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baye modou tine n'est pas renseignée à 100 %. Prière de vérifier l'ensemble des questions relatives à ce membre et de les renseigner en totalité. </w:t>
        <w:br/>
        <w:t xml:space="preserve">- La section sur le repas pris à l'extérieur du ménage du membre cheikh tine n'est pas renseignée à 100 %. Prière de vérifier l'ensemble des questions relatives à ce membre et de les renseigner en totalité. </w:t>
        <w:br/>
        <w:t xml:space="preserve">- La section sur le repas pris à l'extérieur du ménage du membre fatou diouf n'est pas renseignée à 100 %. Prière de vérifier l'ensemble des questions relatives à ce membre et de les renseigner en totalité. </w:t>
        <w:br/>
        <w:t xml:space="preserve">- La section sur le repas pris à l'extérieur du ménage du membre kene bougoude ndiaye n'est pas renseignée à 100 %. Prière de vérifier l'ensemble des questions relatives à ce membre et de les renseigner en totalité. </w:t>
        <w:br/>
        <w:t xml:space="preserve">- La section sur le repas pris à l'extérieur du ménage du membre malick faye n'est pas renseignée à 100 %. Prière de vérifier l'ensemble des questions relatives à ce membre et de les renseigner en totalité. </w:t>
        <w:br/>
        <w:t xml:space="preserve">- La section sur le repas pris à l'extérieur du ménage du membre waly faye 1 n'est pas renseignée à 100 %. Prière de vérifier l'ensemble des questions relatives à ce membre et de les renseigner en totalité. </w:t>
        <w:br/>
        <w:t>- La section sur le repas pris à l'extérieur du ménage du membre waly gaye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Plantain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d’arachide grillées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d’arachide grillées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d’arachide grillées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La superficie de la parcelle parcelle mil 1 selon les mesures GPS est de 5956.89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La superficie de la parcelle parcelle mil 2 selon les mesures GPS est de 18518.23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Le nombre d'homme de 15 ans et plus (20) non membre du ménage de Malick Faye ayant travaillé dans la parcelle parcelle sésame pour la période d'entretien du sol semble élevé, prière de corriger. Le nombre de personnes toutes catégories confondues des main-d'oeuvre non-familiale sur la parcelle parcelle sésame au cours de la campagne pour la période d'entretien du sol (sarclage, etc.) est de 20 personnes qui semble faible ou élevé. Merci de corriger. La parcelle parcelle sésame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sésame par jours au moment de la période d'entretien du sol (sarclage, etc.) est de 350 FCFA qui semble faible ou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(26000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30-90-38-00</w:t>
            </w:r>
          </w:p>
        </w:tc>
        <w:tc>
          <w:tcPr>
            <w:tcW w:type="dxa" w:w="1662"/>
          </w:tcPr>
          <w:p>
            <w:r>
              <w:rPr>
                <w:sz w:val="14"/>
              </w:rPr>
              <w:t>12b660f4c7964afbaf7cc727db87ba6e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11">
              <w:r>
                <w:rPr>
                  <w:color w:val="0563C1"/>
                  <w:u w:val="single"/>
                </w:rPr>
                <w:t>H2 KEUR MODOU BADIANE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Mbaye sarr dispose d'un téléphone portable à s01q39, donc la raison évoquée ne peut pas être (ne dispose pas d'appareil). </w:t>
        <w:br/>
        <w:t xml:space="preserve">- Les informations sur l'acte de naissance (ni Jours, ni mois et ni années) de  Amy sarr  manquent, s'il vous plait pouvez-vous fournir d'effort pour avoir ces informations. </w:t>
        <w:br/>
        <w:t xml:space="preserve">- Les informations sur l'acte de naissance (ni Jours, ni mois et ni années) de  Ndella Diop  manquent, s'il vous plait pouvez-vous fournir d'effort pour avoir ces informations. Incoherence! Ndella Diop dispose d'un téléphone portable à s01q39, donc la raison évoquée ne peut pas être (ne dispose pas d'appareil). </w:t>
        <w:br/>
        <w:t xml:space="preserve">- Les informations sur l'acte de naissance (ni Jours, ni mois et ni années) de  aliou sarr  manquent, s'il vous plait pouvez-vous fournir d'effort pour avoir ces informations. </w:t>
        <w:br/>
        <w:t xml:space="preserve">- Les informations sur l'acte de naissance (ni Jours, ni mois et ni années) de  mame diarra ngom  manquent, s'il vous plait pouvez-vous fournir d'effort pour avoir ces informations. </w:t>
        <w:br/>
        <w:t xml:space="preserve">- Les informations sur l'acte de naissance (ni Jours, ni mois et ni années) de  mame diarra sarr  manquent, s'il vous plait pouvez-vous fournir d'effort pour avoir ces informations. Le mois de l'enfant ( mame diarra sarr ) n'est pas connu mais vous avez declaré en s01q04a le nombre de mois, prière de changer NSP au niveau de s01q03b. </w:t>
        <w:br/>
        <w:t xml:space="preserve">- Les informations sur l'acte de naissance (ni Jours, ni mois et ni années) de  ngor sarr  manquent, s'il vous plait pouvez-vous fournir d'effort pour avoir ces informations. Attention ! Vous avez déclaré en s01q00 que le répondant est la personne elle-même, or ngor sarr est trop jeune (10 ans) pour fournir des informations correctes. Prière de refaire la section 1 pour ngor sarr en demandant à un adulte de répondre aux questions à sa place. </w:t>
        <w:br/>
        <w:t xml:space="preserve">- Les informations sur l'acte de naissance (ni Jours, ni mois et ni années) de  seye ngom  manquent, s'il vous plait pouvez-vous fournir d'effort pour avoir ces informations. </w:t>
        <w:br/>
        <w:t>- Les informations sur l'acte de naissance (ni Jours, ni mois et ni années) de  seye sarr  manquent, s'il vous plait pouvez-vous fournir d'effort pour avoir ces informations. Le mois de l'enfant ( seye sarr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Amy sarr  n'arrive pas  à comprendre un petit texte lu dans une langue locale (s02q03). Veuillez corriger ou donner des explications au QG. </w:t>
        <w:br/>
        <w:t xml:space="preserve">- Peu probable! Mbaye sarr  n'arrive pas  à comprendre un petit texte lu dans une langue locale (s02q03). Veuillez corriger ou donner des explications au QG. Peu probable! Mbaye sarr  ne sait ni lire, ni écrire, ni comprendre dans aucune des langues  (s02q01,s02q02,s02q03). Veuillez corriger ou donner des explications au QG. </w:t>
        <w:br/>
        <w:t xml:space="preserve">- Peu probable! Ndella Diop  n'arrive pas  à comprendre un petit texte lu dans une langue locale (s02q03). Veuillez corriger ou donner des explications au QG. Peu probable! Ndella Diop  ne sait ni lire, ni écrire, ni comprendre dans aucune des langues  (s02q01,s02q02,s02q03). Veuillez corriger ou donner des explications au QG. </w:t>
        <w:br/>
        <w:t xml:space="preserve">- Peu probable! mame diarra ngom  n'arrive pas  à comprendre un petit texte lu dans une langue locale (s02q03). Veuillez corriger ou donner des explications au QG. Peu probable! mame diarra ngom  ne sait ni lire, ni écrire, ni comprendre dans aucune des langues  (s02q01,s02q02,s02q03).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xml:space="preserve">- Peu probable! ngor sarr  n'arrive pas  à comprendre un petit texte lu dans une langue locale (s02q03). Veuillez corriger ou donner des explications au QG. Peu probable! ngor sarr  ne sait ni lire, ni écrire, ni comprendre dans aucune des langues  (s02q01,s02q02,s02q03). Veuillez corriger ou donner des explications au QG. </w:t>
        <w:br/>
        <w:t xml:space="preserve">- Peu probable! seye ngom  n'arrive pas  à comprendre un petit texte lu dans une langue locale (s02q03). Veuillez corriger ou donner des explications au QG. Peu probable! seye ngom  ne sait ni lire, ni écrire, ni comprendre dans aucune des langues  (s02q01,s02q02,s02q03). Veuillez corriger ou donner des explications au QG. </w:t>
        <w:br/>
        <w:t>- Peu probable! seye sarr  n'arrive pas  à comprendre un petit texte lu dans une langue locale (s02q03). Veuillez corriger ou donner des explications au QG. Peu probable! seye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ngor sarr n'a consacré aucune heure pour les travaux cités en s04q01, s04q02, s04q03, s04q04, s04q05, s04q06, s04q07 et s04q08.Prière de regarder pour corriger ou confirmer avec le QG. </w:t>
        <w:br/>
        <w:t>- Avertissement! seye ngom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Mbaye sarr a travaillés par mois semble être inférieur à 15. Veuillez, s'il vous plaît, confirmer cette information. Avertissement!!! les informations de Mbaye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Attention ! Le prix unitaire d'achat (35 Fcfa) de Cube alimentaire (Maggi, Jumbo, ) en Cube (Moyen) est relativement élevé par rapport aux autres prix observés dans cette zone. Prière de corriger ou de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Attention ! Soupçons de quantité anormale! Le ménage de MBAYE SARR avec une taille de 8 personnes a consommé 21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La main d'oeuvre familiale pour ngor sarr ayant travaillé dans cette entreprise vente de bétail tefangké aucours des 12 derniers mois n'est pas renseigner. Prière de reneigner toutes les informations qui lui concerne. La main d'oeuvre sariale de ngor sarr ayant travaillé dans cette entreprise vente de bétail tefangké aucours des 30 derniers jours n'est pas renseigner. Prière de reneigner toutes les informations qui lui concerne.</w:t>
      </w:r>
    </w:p>
    <w:p>
      <w:r>
        <w:rPr>
          <w:b/>
          <w:color w:val="4672C4"/>
          <w:sz w:val="22"/>
        </w:rPr>
        <w:t>&gt;&gt; Section12 - Actifs du menage</w:t>
      </w:r>
    </w:p>
    <w:p>
      <w:pPr>
        <w:ind w:left="283"/>
      </w:pPr>
      <w:r>
        <w:rPr>
          <w:sz w:val="20"/>
        </w:rPr>
        <w:t>- Le prix de revente de l'article  Armoires et autres meubles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d'urée dans la parcelle parcelle mil o ndalé est de 100 Kilogramme et semble élevé, prière de corriger. La parcelle parcelle mil o ndalé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o ndalé est  et semble exister dans les modalités, prière de prendre attache avec le QG pour plus d'explication afin de la classer bien. </w:t>
        <w:br/>
        <w:t xml:space="preserve">- La superficie de la parcelle parcelle arachide selon les mesures GPS est de 11854.86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goma mbind ne selon les mesures GPS est de 10089.86 hectare qui semble élevé ou faible, prière de corriger. </w:t>
        <w:br/>
        <w:t xml:space="preserve">- La superficie de la parcelle parcelle oseille ndella selon les mesures GPS est de 10329.43 hectare qui semble élevé ou faible, prière de corriger. Le document légal (titre, acte, certificat etc. ) qui affirme votre possession de la parcelle parcelle oseille ndella est  et semble exister dans les modalités, prière de prendre attache avec le QG pour plus d'explication afin de la classer bien. </w:t>
        <w:br/>
        <w:t>- La superficie de la parcelle parcelle oseille ndella selon les mesures GPS est de 5535.71 hectare qui semble élevé ou faible, prière de corriger. Le document légal (titre, acte, certificat etc. ) qui affirme votre possession de la parcelle parcelle oseille ndella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00-23-10-20</w:t>
            </w:r>
          </w:p>
        </w:tc>
        <w:tc>
          <w:tcPr>
            <w:tcW w:type="dxa" w:w="1662"/>
          </w:tcPr>
          <w:p>
            <w:r>
              <w:rPr>
                <w:sz w:val="14"/>
              </w:rPr>
              <w:t>7608763dc7cf4bac8b3101a8907034c5</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BIRAME BA</w:t>
            </w:r>
          </w:p>
        </w:tc>
        <w:tc>
          <w:tcPr>
            <w:tcW w:type="dxa" w:w="3324"/>
          </w:tcPr>
          <w:p>
            <w:r>
              <w:rPr>
                <w:sz w:val="18"/>
              </w:rPr>
              <w:t>N/A</w:t>
            </w:r>
          </w:p>
        </w:tc>
        <w:tc>
          <w:tcPr>
            <w:tcW w:type="dxa" w:w="3324"/>
          </w:tcPr>
          <w:p>
            <w:r/>
            <w:hyperlink r:id="rId12">
              <w:r>
                <w:rPr>
                  <w:color w:val="0563C1"/>
                  <w:u w:val="single"/>
                </w:rPr>
                <w:t>H3 NDIANOU KEUR ALY BA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Aliou ba  manquent, s'il vous plait pouvez-vous fournir d'effort pour avoir ces informations. Incoherence! Aliou ba dispose d'un téléphone portable à s01q39, donc la raison évoquée ne peut pas être (ne dispose pas d'appareil). Incoherence! La mère de Aliou ba est trop jeune ou vielle pour avoir Aliou ba selon l'écart (13) d'âge entre lui et sa mère, prière de revoir l'âge de Aliou ba ou de sa mère. Dans le cas contraire rassurez vous que c'est bien son fils/fille biologique. </w:t>
        <w:br/>
        <w:t xml:space="preserve">- Les informations sur l'acte de naissance (ni Jours, ni mois et ni années) de  Assane Ba  manquent, s'il vous plait pouvez-vous fournir d'effort pour avoir ces informations. </w:t>
        <w:br/>
        <w:t xml:space="preserve">- Les informations sur l'acte de naissance (ni Jours, ni mois et ni années) de  Djily Ba  manquent, s'il vous plait pouvez-vous fournir d'effort pour avoir ces informations. </w:t>
        <w:br/>
        <w:t xml:space="preserve">- Les informations sur l'acte de naissance (ni Jours, ni mois et ni années) de  Gorgui Ba  manquent, s'il vous plait pouvez-vous fournir d'effort pour avoir ces informations. </w:t>
        <w:br/>
        <w:t xml:space="preserve">- Les informations sur l'acte de naissance (ni Jours, ni mois et ni années) de  fatimata Ba  manquent, s'il vous plait pouvez-vous fournir d'effort pour avoir ces informations. Attention ! Vous avez déclaré en s01q00 que le répondant est la personne elle-même, or fatimata Ba est trop jeune (9 ans) pour fournir des informations correctes. Prière de refaire la section 1 pour fatimata Ba en demandant à un adulte de répondre aux questions à sa place. </w:t>
        <w:br/>
        <w:t xml:space="preserve">- Les informations sur l'acte de naissance (ni Jours, ni mois et ni années) de  nogoye ba  manquent, s'il vous plait pouvez-vous fournir d'effort pour avoir ces informations. </w:t>
        <w:br/>
        <w:t>- Les informations sur l'acte de naissance (ni Jours, ni mois et ni années) de  ousseynou ba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ousseynou ba est faible ou élevé. veuillez, s'il vous plait, confirmer ces informations avec le QG ou apporter les corrections nécessaires. </w:t>
        <w:br/>
        <w:t>- Peu probable! fatimata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ousseynou ba,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Djily Ba n'a consacré aucune heure pour les travaux cités en s04q01, s04q02, s04q03, s04q04, s04q05, s04q06, s04q07 et s04q08.Prière de regarder pour corriger ou confirmer avec le QG. Avertissement! Nombre d'heure que Djily Ba a consacré à son emploi au cours des 7 derniers jours est trop faible, veuillez revoir s'il vous plait ou confirmer cette information avec QG. </w:t>
        <w:br/>
        <w:t>- Avertissement! nogoye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Assane Ba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Aliou ba possède un compte dans les établissements financiers suivants ou une carte prépayée ?# même si la personne ne dispose pas de compte, veuillez les renseigner s'il vous plaît. </w:t>
        <w:br/>
        <w:t xml:space="preserve">- Il est impératif de renseigner la question : #Est-ce que Assane Ba possède un compte dans les établissements financiers suivants ou une carte prépayée ?# même si la personne ne dispose pas de compte, veuillez les renseigner s'il vous plaît. </w:t>
        <w:br/>
        <w:t xml:space="preserve">- Il est impératif de renseigner la question : #Est-ce que Gorgui Ba possède un compte dans les établissements financiers suivants ou une carte prépayée ?# même si la personne ne dispose pas de compte, veuillez les renseigner s'il vous plaît. </w:t>
        <w:br/>
        <w:t xml:space="preserve">- Il est impératif de renseigner la question : #Est-ce que nogoye ba possède un compte dans les établissements financiers suivants ou une carte prépayée ?# même si la personne ne dispose pas de compte, veuillez les renseigner s'il vous plaît. </w:t>
        <w:br/>
        <w:t>- Il est impératif de renseigner la question : #Est-ce que ousseynou ba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Assane Ba n'est pas renseignée à 100 %. Prière de vérifier l'ensemble des questions relatives à ce membre et de les renseigner en totalité. </w:t>
        <w:br/>
        <w:t xml:space="preserve">- La section sur le repas pris à l'extérieur du ménage du membre Djily Ba n'est pas renseignée à 100 %. Prière de vérifier l'ensemble des questions relatives à ce membre et de les renseigner en totalité. </w:t>
        <w:br/>
        <w:t xml:space="preserve">- La section sur le repas pris à l'extérieur du ménage du membre Gorgui Ba n'est pas renseignée à 100 %. Prière de vérifier l'ensemble des questions relatives à ce membre et de les renseigner en totalité. </w:t>
        <w:br/>
        <w:t xml:space="preserve">- La section sur le repas pris à l'extérieur du ménage du membre fatimata Ba n'est pas renseignée à 100 %. Prière de vérifier l'ensemble des questions relatives à ce membre et de les renseigner en totalité. </w:t>
        <w:br/>
        <w:t xml:space="preserve">- La section sur le repas pris à l'extérieur du ménage du membre nogoye ba n'est pas renseignée à 100 %. Prière de vérifier l'ensemble des questions relatives à ce membre et de les renseigner en totalité. </w:t>
        <w:br/>
        <w:t>- La section sur le repas pris à l'extérieur du ménage du membre ousseynou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Soupçons de quantité anormale! Le ménage de GORGUI  BIRAME BA avec une taille de 7 personnes a consommé 3.5 Kg en taille unique de Sucre en poudre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1.122449 Kg  de cereale; Prière de revoir les quantités prises de ces produits. Incohérence!! Dans ce ménage, chaque individus consomme par jour 1.122449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GORGUI  BIRAME BA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sésame k n'a pas été renseigné, la collecte était-il encours ou s'agit-il de quoi ? prière de verifier et corriger. Le document légal (titre, acte, certificat etc. ) qui affirme votre possession de la parcelle parcelle sésame k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02-74-91-08</w:t>
            </w:r>
          </w:p>
        </w:tc>
        <w:tc>
          <w:tcPr>
            <w:tcW w:type="dxa" w:w="1662"/>
          </w:tcPr>
          <w:p>
            <w:r>
              <w:rPr>
                <w:sz w:val="14"/>
              </w:rPr>
              <w:t>92cc4a0f250c433783cf03055fade280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DIOUF</w:t>
            </w:r>
          </w:p>
        </w:tc>
        <w:tc>
          <w:tcPr>
            <w:tcW w:type="dxa" w:w="3324"/>
          </w:tcPr>
          <w:p>
            <w:r>
              <w:rPr>
                <w:sz w:val="18"/>
              </w:rPr>
              <w:t>N/A</w:t>
            </w:r>
          </w:p>
        </w:tc>
        <w:tc>
          <w:tcPr>
            <w:tcW w:type="dxa" w:w="3324"/>
          </w:tcPr>
          <w:p>
            <w:r/>
            <w:hyperlink r:id="rId13">
              <w:r>
                <w:rPr>
                  <w:color w:val="0563C1"/>
                  <w:u w:val="single"/>
                </w:rPr>
                <w:t>H4 THIOMBOLY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DIOUF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DIOUF est relativement élevé par rapport aux autres montants depansés observés dans cette zone. Prière de corriger ou de confirmer avec le QG. </w:t>
        <w:br/>
        <w:t xml:space="preserve">- Attention ! Vous avez déclaré en s01q00 que le répondant est la personne elle-même, or AISSATOU DIOUF est trop jeune (5 ans) pour fournir des informations correctes. Prière de refaire la section 1 pour AISSATOU DIOUF en demandant à un adulte de répondre aux questions à sa place. </w:t>
        <w:br/>
        <w:t xml:space="preserve">- Attention ! Vous avez déclaré en s01q00 que le répondant est la personne elle-même, or MAME DIARRA DIOUF est trop jeune (0 ans) pour fournir des informations correctes. Prière de refaire la section 1 pour MAME DIARRA DIOUF en demandant à un adulte de répondre aux questions à sa place. </w:t>
        <w:br/>
        <w:t>- Attention ! Vous avez déclaré en s01q00 que le répondant est la personne elle-même, or MOUNTAKHA DIOUF est trop jeune (0 ans) pour fournir des informations correctes. Prière de refaire la section 1 pour MOUNTAKHA DIOUF en demandant à un adulte de répondre aux questions à sa place.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Peu plausible AISSATOU DIOUF fréquente au minimum le fondamental 1 mais ne sait ni lire ni comprendre la langue française, prière de corriger ou de confirmer avec le QG merci.  Incohérence ! le montant payé de AISSATOU DIOUF pour la cotisation est très faible . veuillez, s'il vous plait, confirmer ces informations avec le QG ou apporter les corrections nécessaires. </w:t>
        <w:br/>
        <w:t xml:space="preserve">- Peu probable! ARAME DIOUF  n'arrive pas  à comprendre un petit texte lu dans une langue locale (s02q03). Veuillez corriger ou donner des explications au QG.  Incohérence ! le montant payé de ARAME DIOUF pour la cotisation est très faible . veuillez, s'il vous plait, confirmer ces informations avec le QG ou apporter les corrections nécessaires.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La raison principale que MAME DIARRA FAYE n'a pas fait des études dans une école formelle est NE VOULAIT PAS APRENDRE LE FRANÇAIS et semble exister dans les modalités, prière de prendre attache avec le QG pour plus d'explication afin de la classer bien. </w:t>
        <w:br/>
        <w:t xml:space="preserve">- Peu probable! MODOU DIOUF  n'arrive pas  à comprendre un petit texte lu dans une langue locale (s02q03). Veuillez corriger ou donner des explications au QG.  Incohérence ! le montant payé de MODOU DIOUF pour la cotisation est très faible . veuillez, s'il vous plait, confirmer ces informations avec le QG ou apporter les corrections nécessaires. </w:t>
        <w:br/>
        <w:t xml:space="preserve">- Peu probable! NDIOBA DIOUF  n'arrive pas  à comprendre un petit texte lu dans une langue locale (s02q03). Veuillez corriger ou donner des explications au QG. Peu probable! NDIOBA DIOUF  ne sait ni lire, ni écrire, ni comprendre dans aucune des langues  (s02q01,s02q02,s02q03). Veuillez corriger ou donner des explications au QG. </w:t>
        <w:br/>
        <w:t xml:space="preserve">- Peu probable! SAGAR DIOUF  n'arrive pas  à comprendre un petit texte lu dans une langue locale (s02q03). Veuillez corriger ou donner des explications au QG.  Incohérence ! le montant payé de SAGAR DIOUF pour la cotisation est très faible . veuillez, s'il vous plait, confirmer ces informations avec le QG ou apporter les corrections nécessaires. </w:t>
        <w:br/>
        <w:t>-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montant(215000 FCFA) des dépenses liées à l'accouchement de NDIOBA DIOUF est faible ou élevé, prière de corriger. Le montant(16000 FCFA) des dépenses pour chaque visite prénatale de NDIOBA DIOUF semble faible (voir nul) ou élevé, prière de corriger. </w:t>
        <w:br/>
        <w:t xml:space="preserve">- Le montant(80000 FCFA) des dépenses liées à l'accouchement de MAME DIARRA FAYE est faible ou élevé, prière de corriger. Le montant(16000 FCFA) des dépenses pour chaque visite prénatale de MAME DIARRA FAYE semble faible (voir nul) ou élevé, prière de corriger. </w:t>
        <w:br/>
        <w:t>- Le principal problème de santé que SOKHNA  DIOUF a eu est mt de ventre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ABDOU DIOUF n'est pas renseignée à 100 %. Prière de vérifier l'ensemble des questions relatives à ce membre et de les renseigner en totalité. </w:t>
        <w:br/>
        <w:t xml:space="preserve">- La section sur le repas pris à l'extérieur du ménage du membre AISSATOU DIOUF n'est pas renseignée à 100 %. Prière de vérifier l'ensemble des questions relatives à ce membre et de les renseigner en totalité. </w:t>
        <w:br/>
        <w:t xml:space="preserve">- La section sur le repas pris à l'extérieur du ménage du membre ARAME DIOUF n'est pas renseignée à 100 %. Prière de vérifier l'ensemble des questions relatives à ce membre et de les renseigner en totalité. </w:t>
        <w:br/>
        <w:t xml:space="preserve">- La section sur le repas pris à l'extérieur du ménage du membre CHEIKH DIOUF n'est pas renseignée à 100 %. Prière de vérifier l'ensemble des questions relatives à ce membre et de les renseigner en totalité. </w:t>
        <w:br/>
        <w:t xml:space="preserve">- La section sur le repas pris à l'extérieur du ménage du membre MAMADOU DIOUF n'est pas renseignée à 100 %. Prière de vérifier l'ensemble des questions relatives à ce membre et de les renseigner en totalité. </w:t>
        <w:br/>
        <w:t xml:space="preserve">- La section sur le repas pris à l'extérieur du ménage du membre MAME DIARRA DIOUF n'est pas renseignée à 100 %. Prière de vérifier l'ensemble des questions relatives à ce membre et de les renseigner en totalité. </w:t>
        <w:br/>
        <w:t xml:space="preserve">- La section sur le repas pris à l'extérieur du ménage du membre MAME DIARRA FAYE n'est pas renseignée à 100 %. Prière de vérifier l'ensemble des questions relatives à ce membre et de les renseigner en totalité. </w:t>
        <w:br/>
        <w:t xml:space="preserve">- La section sur le repas pris à l'extérieur du ménage du membre MOUNTAKHA DIOUF n'est pas renseignée à 100 %. Prière de vérifier l'ensemble des questions relatives à ce membre et de les renseigner en totalité. </w:t>
        <w:br/>
        <w:t xml:space="preserve">- La section sur le repas pris à l'extérieur du ménage du membre NDIOBA DIOUF n'est pas renseignée à 100 %. Prière de vérifier l'ensemble des questions relatives à ce membre et de les renseigner en totalité. </w:t>
        <w:br/>
        <w:t>- La section sur le repas pris à l'extérieur du ménage du membre SAGAR DIOUF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BABACAR DIOUF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selon les mesures GPS est de 10433.1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BABACAR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30 jours qui semble faible ou élevé. Merci de corriger. Le salaire total payé de toutes catégories confondues par le ménage BABACAR DIOUF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BABACAR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40 jours qui semble faible ou élevé. Merci de corriger. Le salaire total payé de toutes catégories confondues par le ménage BABACAR DIOUF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parcelle  arrachide au cours de la campagne pour la période de préparation du sol (labour) et des semis est de 0 qui semble élevé ou faible. Merci de corriger. Le nombre de jours total de la main-d'oeuvre non-familiale sur cette parcelle parcelle  arrachide au cours de la campagne pour la période d'entretien du sol (sarclage, etc.) est de 60 jours qui semble faible ou élevé. Merci de corriger. Le salaire total payé de toutes catégories confondues par le ménage BABACAR DIOUF pour la main-d'oeuvre non-familiale sur la parcelle parcelle  arrachide au cours de la campagne pour la période d'entretien du sol (sarclage, etc.) est de 0 qui semble élevé ou faible. Merci de corriger. Le nombre de jours total de la main-d'oeuvre non-familiale sur cette parcelle parcelle  arrachide au cours de la campagne pour la période des récoltes est de 40 jours qui semble faible ou élevé. Merci de corriger. Le salaire total payé de toutes catégories confondues par le ménage BABACAR DIOUF pour la main-d'oeuvre non-familiale sur la parcelle parcelle  arrachide au cours de la campagne pour la période des récoltes est de 0 qui semble élevé ou faible. Merci de corriger. La superficie de la parcelle parcelle  arrachide selon les mesures GPS est de 14467.19 hectare qui semble élevé ou faible, prière de corriger. Le document légal (titre, acte, certificat etc. ) qui affirme votre possession de la parcelle parcelle  arrachide est  et semble exister dans les modalités, prière de prendre attache avec le QG pour plus d'explication afin de la classer bien. </w:t>
        <w:br/>
        <w:t>- Le salaire total payé de toutes catégories confondues par le ménage BABACAR DIOUF pour la main-d'oeuvre non-familiale sur la parcelle parcelle arrachide au cours de la campagne pour la période de préparation du sol (labour) et des semis est de 0 qui semble élevé ou faible. Merci de corriger. Le nombre de jours total de la main-d'oeuvre non-familiale sur cette parcelle parcelle arrachide au cours de la campagne pour la période d'entretien du sol (sarclage, etc.) est de 60 jours qui semble faible ou élevé. Merci de corriger. Le salaire total payé de toutes catégories confondues par le ménage BABACAR DIOUF pour la main-d'oeuvre non-familiale sur la parcelle parcelle arrachide au cours de la campagne pour la période d'entretien du sol (sarclage, etc.) est de 0 qui semble élevé ou faible. Merci de corriger. Le nombre de jours total de la main-d'oeuvre non-familiale sur cette parcelle parcelle arrachide au cours de la campagne pour la période des récoltes est de 30 jours qui semble faible ou élevé. Merci de corriger. Le salaire total payé de toutes catégories confondues par le ménage BABACAR DIOUF pour la main-d'oeuvre non-familiale sur la parcelle parcelle arrachide au cours de la campagne pour la période des récoltes est de 0 qui semble élevé ou faible. Merci de corriger. La superficie de la parcelle parcelle arrachide selon les mesures GPS est de 24247.52 hectare qui semble élevé ou faible, prière de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55-08-88-31</w:t>
            </w:r>
          </w:p>
        </w:tc>
        <w:tc>
          <w:tcPr>
            <w:tcW w:type="dxa" w:w="1662"/>
          </w:tcPr>
          <w:p>
            <w:r>
              <w:rPr>
                <w:sz w:val="14"/>
              </w:rPr>
              <w:t>8b35496aea6e4b4a97d2eb72c65cc189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BATHIE SOW</w:t>
            </w:r>
          </w:p>
        </w:tc>
        <w:tc>
          <w:tcPr>
            <w:tcW w:type="dxa" w:w="3324"/>
          </w:tcPr>
          <w:p>
            <w:r>
              <w:rPr>
                <w:sz w:val="18"/>
              </w:rPr>
              <w:t>N/A</w:t>
            </w:r>
          </w:p>
        </w:tc>
        <w:tc>
          <w:tcPr>
            <w:tcW w:type="dxa" w:w="3324"/>
          </w:tcPr>
          <w:p>
            <w:r/>
            <w:hyperlink r:id="rId13">
              <w:r>
                <w:rPr>
                  <w:color w:val="0563C1"/>
                  <w:u w:val="single"/>
                </w:rPr>
                <w:t>H4 THIOMBALY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Alsane Sow  manquent, s'il vous plait pouvez-vous fournir d'effort pour avoir ces informations. </w:t>
        <w:br/>
        <w:t xml:space="preserve">- Les informations sur l'acte de naissance (ni Jours, ni mois et ni années) de  Assane Sow  manquent, s'il vous plait pouvez-vous fournir d'effort pour avoir ces informations. </w:t>
        <w:br/>
        <w:t xml:space="preserve">- Les informations sur l'acte de naissance (ni Jours, ni mois et ni années) de  Assete Sow  manquent, s'il vous plait pouvez-vous fournir d'effort pour avoir ces informations. </w:t>
        <w:br/>
        <w:t xml:space="preserve">- Les informations sur l'acte de naissance (ni Jours, ni mois et ni années) de  Bathie Sow  manquent, s'il vous plait pouvez-vous fournir d'effort pour avoir ces informations. </w:t>
        <w:br/>
        <w:t xml:space="preserve">- Les informations sur l'acte de naissance (ni Jours, ni mois et ni années) de  Dame Sow  manquent, s'il vous plait pouvez-vous fournir d'effort pour avoir ces informations. </w:t>
        <w:br/>
        <w:t xml:space="preserve">- Les informations sur l'acte de naissance (ni Jours, ni mois et ni années) de  Diery Sow  manquent, s'il vous plait pouvez-vous fournir d'effort pour avoir ces informations. </w:t>
        <w:br/>
        <w:t xml:space="preserve">- Les informations sur l'acte de naissance (ni Jours, ni mois et ni années) de  Fallou Sow  manquent, s'il vous plait pouvez-vous fournir d'effort pour avoir ces informations. </w:t>
        <w:br/>
        <w:t>- Les informations sur l'acte de naissance (ni Jours, ni mois et ni années) de  Penda Sow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Assane Sow, prière de la renseigner.</w:t>
      </w:r>
    </w:p>
    <w:p>
      <w:r>
        <w:rPr>
          <w:b/>
          <w:color w:val="4672C4"/>
          <w:sz w:val="22"/>
        </w:rPr>
        <w:t>&gt;&gt; Section4b - Emploi - Activite principale</w:t>
      </w:r>
    </w:p>
    <w:p>
      <w:pPr>
        <w:ind w:left="283"/>
      </w:pPr>
      <w:r>
        <w:rPr>
          <w:sz w:val="20"/>
        </w:rPr>
        <w:t>- AvertissementBathie Sow  travaille mais les questions relatives à son emploi principal ne sont pas renseignées à 100%, prière de les renseigner. Prière de changer la branche d'activité de Bathie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Il est impératif de renseigner la question : #Est-ce que Alsane Sow possède un compte dans les établissements financiers suivants ou une carte prépayée ?# même si la personne ne dispose pas de compte, veuillez les renseigner s'il vous plaît. </w:t>
        <w:br/>
        <w:t xml:space="preserve">- Il est impératif de renseigner la question : #Est-ce que Assete Sow possède un compte dans les établissements financiers suivants ou une carte prépayée ?# même si la personne ne dispose pas de compte, veuillez les renseigner s'il vous plaît. </w:t>
        <w:br/>
        <w:t>- Le nombre d'échéances de remboursement restant de Bathie Sow ne peut être égal à 0 pour ce credit autres qu'immobilier en cours, veuillez revoir la question et corriger ou confirmer avec le QG.  La   principale utilisation que Bathie Sow a fait de ce dernier crédit est Ravitaillement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Alsane Sow n'est pas renseignée à 100 %. Prière de vérifier l'ensemble des questions relatives à ce membre et de les renseigner en totalité. </w:t>
        <w:br/>
        <w:t xml:space="preserve">- La section sur le repas pris à l'extérieur du ménage du membre Assane Sow n'est pas renseignée à 100 %. Prière de vérifier l'ensemble des questions relatives à ce membre et de les renseigner en totalité. </w:t>
        <w:br/>
        <w:t xml:space="preserve">- La section sur le repas pris à l'extérieur du ménage du membre Assete Sow n'est pas renseignée à 100 %. Prière de vérifier l'ensemble des questions relatives à ce membre et de les renseigner en totalité. </w:t>
        <w:br/>
        <w:t xml:space="preserve">- La section sur le repas pris à l'extérieur du ménage du membre Bathie Sow n'est pas renseignée à 100 %. Prière de vérifier l'ensemble des questions relatives à ce membre et de les renseigner en totalité. </w:t>
        <w:br/>
        <w:t xml:space="preserve">- La section sur le repas pris à l'extérieur du ménage du membre Dame Sow n'est pas renseignée à 100 %. Prière de vérifier l'ensemble des questions relatives à ce membre et de les renseigner en totalité. </w:t>
        <w:br/>
        <w:t xml:space="preserve">- La section sur le repas pris à l'extérieur du ménage du membre Diery Sow n'est pas renseignée à 100 %. Prière de vérifier l'ensemble des questions relatives à ce membre et de les renseigner en totalité. </w:t>
        <w:br/>
        <w:t>- La section sur le repas pris à l'extérieur du ménage du membre Penda Sow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Bathie Sow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mode d'évacuation des eaux usées du ménage est Pas de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83-43-14-09</w:t>
            </w:r>
          </w:p>
        </w:tc>
        <w:tc>
          <w:tcPr>
            <w:tcW w:type="dxa" w:w="1662"/>
          </w:tcPr>
          <w:p>
            <w:r>
              <w:rPr>
                <w:sz w:val="14"/>
              </w:rPr>
              <w:t>ea20aed2c2ba4838a46545f2325294ca</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4">
              <w:r>
                <w:rPr>
                  <w:color w:val="0563C1"/>
                  <w:u w:val="single"/>
                </w:rPr>
                <w:t>H4 THIOMBALY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COUMBA NDIAYE  possède un téléphone android mais dit n'avoir pas accès à l'internet, prière de confirmer cette information avec le QG ou la corriger. </w:t>
        <w:br/>
        <w:t xml:space="preserve">- Attention ! Le montant (7500 Fcfa) dépensé ou reçu en cadeau pour les cartes prépayées, les transferts de crédit et les abonnements de  MBAYE NDIAYE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MBAYE NDIAYE est relativement élevé par rapport aux autres montants depansés observés dans cette zone. Prière de corriger ou de confirmer avec le QG. </w:t>
        <w:br/>
        <w:t xml:space="preserve">- Attention ! Vous avez déclaré en s01q00 que le répondant est la personne elle-même, or ABOU NDIAYE est trop jeune (9 ans) pour fournir des informations correctes. Prière de refaire la section 1 pour ABOU NDIAYE en demandant à un adulte de répondre aux questions à sa place. </w:t>
        <w:br/>
        <w:t xml:space="preserve">- Attention ! Vous avez déclaré en s01q00 que le répondant est la personne elle-même, or FATOU NDIAYE est trop jeune (5 ans) pour fournir des informations correctes. Prière de refaire la section 1 pour FATOU NDIAYE en demandant à un adulte de répondre aux questions à sa place. </w:t>
        <w:br/>
        <w:t xml:space="preserve">- Attention ! Vous avez déclaré en s01q00 que le répondant est la personne elle-même, or GANA NDIAYE ENFANT est trop jeune (10 ans) pour fournir des informations correctes. Prière de refaire la section 1 pour GANA NDIAYE ENFANT en demandant à un adulte de répondre aux questions à sa place. </w:t>
        <w:br/>
        <w:t xml:space="preserve">- Attention ! Vous avez déclaré en s01q00 que le répondant est la personne elle-même, or KHADIM NDIAYE est trop jeune (9 ans) pour fournir des informations correctes. Prière de refaire la section 1 pour KHADIM NDIAYE en demandant à un adulte de répondre aux questions à sa place. </w:t>
        <w:br/>
        <w:t xml:space="preserve">- Attention ! Vous avez déclaré en s01q00 que le répondant est la personne elle-même, or KHAR NDIAYE est trop jeune (6 ans) pour fournir des informations correctes. Prière de refaire la section 1 pour KHAR NDIAYE en demandant à un adulte de répondre aux questions à sa place. </w:t>
        <w:br/>
        <w:t xml:space="preserve">- Attention ! Vous avez déclaré en s01q00 que le répondant est la personne elle-même, or MADANE NDIAYE est trop jeune (5 ans) pour fournir des informations correctes. Prière de refaire la section 1 pour MADANE NDIAYE en demandant à un adulte de répondre aux questions à sa place. </w:t>
        <w:br/>
        <w:t xml:space="preserve">- Incoherence! La mère de AMY NDIAYE est trop jeune ou vielle pour avoir AMY NDIAYE selon l'écart (13) d'âge entre lui et sa mère, prière de revoir l'âge de AMY NDIAYE ou de sa mère. Dans le cas contraire rassurez vous que c'est bien son fils/fille biologique. </w:t>
        <w:br/>
        <w:t xml:space="preserve">- Incoherence! MADANE DIOUF dispose d'un téléphone portable à s01q39, donc la raison évoquée ne peut pas être (ne dispose pas d'appareil). </w:t>
        <w:br/>
        <w:t xml:space="preserve">- Incoherence! MAGUETTE SENE dispose d'un téléphone portable à s01q39, donc la raison évoquée ne peut pas être (ne dispose pas d'appareil). </w:t>
        <w:br/>
        <w:t xml:space="preserve">- Incoherence! MAME NDIAYE dispose d'un téléphone portable à s01q39, donc la raison évoquée ne peut pas être (ne dispose pas d'appareil). </w:t>
        <w:br/>
        <w:t>- Incoherence! NDIAGUE DIOUF dispose d'un téléphone portable à s01q39, donc la raison évoquée ne peut pas être (ne dispose pas d'appareil).</w:t>
      </w:r>
    </w:p>
    <w:p>
      <w:r>
        <w:rPr>
          <w:b/>
          <w:color w:val="4672C4"/>
          <w:sz w:val="22"/>
        </w:rPr>
        <w:t>&gt;&gt; Section2 - Education</w:t>
      </w:r>
    </w:p>
    <w:p>
      <w:pPr>
        <w:ind w:left="283"/>
      </w:pPr>
      <w:r>
        <w:rPr>
          <w:sz w:val="20"/>
        </w:rPr>
        <w:t>-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montant(.a FCFA) des frais des médicaments achetés dans les officines publiques de CHEIKH NDIAYE semble trop faible ou élevé, veuillez revoir ce montant. Le montant(.a FCFA) des frais des médicaments achetés dans les officines privées de CHEIKH NDIAYE semble trop faible ou élevé, veuillez revoir ce montant.</w:t>
      </w:r>
    </w:p>
    <w:p>
      <w:r>
        <w:rPr>
          <w:b/>
          <w:color w:val="4672C4"/>
          <w:sz w:val="22"/>
        </w:rPr>
        <w:t>&gt;&gt; Section6 - Epargne et credit</w:t>
      </w:r>
    </w:p>
    <w:p>
      <w:pPr>
        <w:ind w:left="283"/>
      </w:pPr>
      <w:r>
        <w:rPr>
          <w:sz w:val="20"/>
        </w:rPr>
        <w:t xml:space="preserve">- Il est impératif de renseigner la question : #Est-ce que AMY NDIAYE possède un compte dans les établissements financiers suivants ou une carte prépayée ?# même si la personne ne dispose pas de compte, veuillez les renseigner s'il vous plaît. </w:t>
        <w:br/>
        <w:t xml:space="preserve">- Il est impératif de renseigner la question : #Est-ce que CHEIKH NDIAYE possède un compte dans les établissements financiers suivants ou une carte prépayée ?# même si la personne ne dispose pas de compte, veuillez les renseigner s'il vous plaît. </w:t>
        <w:br/>
        <w:t xml:space="preserve">- Il est impératif de renseigner la question : #Est-ce que COUMBA NDIAYE possède un compte dans les établissements financiers suivants ou une carte prépayée ?# même si la personne ne dispose pas de compte, veuillez les renseigner s'il vous plaît. </w:t>
        <w:br/>
        <w:t xml:space="preserve">- Il est impératif de renseigner la question : #Est-ce que DIARRA DIOP possède un compte dans les établissements financiers suivants ou une carte prépayée ?# même si la personne ne dispose pas de compte, veuillez les renseigner s'il vous plaît. </w:t>
        <w:br/>
        <w:t xml:space="preserve">- Il est impératif de renseigner la question : #Est-ce que GANA NDIAYE FRERE possède un compte dans les établissements financiers suivants ou une carte prépayée ?# même si la personne ne dispose pas de compte, veuillez les renseigner s'il vous plaît. </w:t>
        <w:br/>
        <w:t xml:space="preserve">- Il est impératif de renseigner la question : #Est-ce que MADANE DIOUF possède un compte dans les établissements financiers suivants ou une carte prépayée ?# même si la personne ne dispose pas de compte, veuillez les renseigner s'il vous plaît. </w:t>
        <w:br/>
        <w:t xml:space="preserve">- Il est impératif de renseigner la question : #Est-ce que MAGUETTE SENE possède un compte dans les établissements financiers suivants ou une carte prépayée ?# même si la personne ne dispose pas de compte, veuillez les renseigner s'il vous plaît. </w:t>
        <w:br/>
        <w:t xml:space="preserve">- Il est impératif de renseigner la question : #Est-ce que MAME DIARRA NDIAYE possède un compte dans les établissements financiers suivants ou une carte prépayée ?# même si la personne ne dispose pas de compte, veuillez les renseigner s'il vous plaît. </w:t>
        <w:br/>
        <w:t xml:space="preserve">- Il est impératif de renseigner la question : #Est-ce que MAME NDIAYE possède un compte dans les établissements financiers suivants ou une carte prépayée ?# même si la personne ne dispose pas de compte, veuillez les renseigner s'il vous plaît. </w:t>
        <w:br/>
        <w:t>- Il est impératif de renseigner la question : #Est-ce que NDIAGUE DIOUF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 NDIAYE n'est pas renseignée à 100 %. Prière de vérifier l'ensemble des questions relatives à ce membre et de les renseigner en totalité. </w:t>
        <w:br/>
        <w:t xml:space="preserve">- La section sur le repas pris à l'extérieur du ménage du membre ADAMA NDIAYE n'est pas renseignée à 100 %. Prière de vérifier l'ensemble des questions relatives à ce membre et de les renseigner en totalité. </w:t>
        <w:br/>
        <w:t xml:space="preserve">- La section sur le repas pris à l'extérieur du ménage du membre AMY NDIAYE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CHEIKH NDIAYE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DIARRA DIOP n'est pas renseignée à 100 %. Prière de vérifier l'ensemble des questions relatives à ce membre et de les renseigner en totalité. </w:t>
        <w:br/>
        <w:t xml:space="preserve">- La section sur le repas pris à l'extérieur du ménage du membre DIARRA NDIAYE BOU NDAW n'est pas renseignée à 100 %. Prière de vérifier l'ensemble des questions relatives à ce membre et de les renseigner en totalité. </w:t>
        <w:br/>
        <w:t xml:space="preserve">- La section sur le repas pris à l'extérieur du ménage du membre FALLOU NDIAYE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GANA NDIAYE ENFANT n'est pas renseignée à 100 %. Prière de vérifier l'ensemble des questions relatives à ce membre et de les renseigner en totalité. </w:t>
        <w:br/>
        <w:t xml:space="preserve">- La section sur le repas pris à l'extérieur du ménage du membre GANA NDIAYE FRERE n'est pas renseignée à 100 %. Prière de vérifier l'ensemble des questions relatives à ce membre et de les renseigner en totalité. </w:t>
        <w:br/>
        <w:t xml:space="preserve">- La section sur le repas pris à l'extérieur du ménage du membre KHADIM NDIAYE n'est pas renseignée à 100 %. Prière de vérifier l'ensemble des questions relatives à ce membre et de les renseigner en totalité. </w:t>
        <w:br/>
        <w:t xml:space="preserve">- La section sur le repas pris à l'extérieur du ménage du membre KHAR NDIAYE n'est pas renseignée à 100 %. Prière de vérifier l'ensemble des questions relatives à ce membre et de les renseigner en totalité. </w:t>
        <w:br/>
        <w:t xml:space="preserve">- La section sur le repas pris à l'extérieur du ménage du membre MADANE DIOUF n'est pas renseignée à 100 %. Prière de vérifier l'ensemble des questions relatives à ce membre et de les renseigner en totalité. </w:t>
        <w:br/>
        <w:t xml:space="preserve">- La section sur le repas pris à l'extérieur du ménage du membre MADANE NDIAYE n'est pas renseignée à 100 %. Prière de vérifier l'ensemble des questions relatives à ce membre et de les renseigner en totalité. </w:t>
        <w:br/>
        <w:t xml:space="preserve">- La section sur le repas pris à l'extérieur du ménage du membre MAGUETTE SENE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NDIAYE n'est pas renseignée à 100 %. Prière de vérifier l'ensemble des questions relatives à ce membre et de les renseigner en totalité. </w:t>
        <w:br/>
        <w:t xml:space="preserve">- La section sur le repas pris à l'extérieur du ménage du membre MBAYE NDIAYE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xml:space="preserve">- La section sur le repas pris à l'extérieur du ménage du membre NDIAGUE DIOUF n'est pas renseignée à 100 %. Prière de vérifier l'ensemble des questions relatives à ce membre et de les renseigner en totalité. </w:t>
        <w:br/>
        <w:t xml:space="preserve">- La section sur le repas pris à l'extérieur du ménage du membre S FALLOU NDIAYE n'est pas renseignée à 100 %. Prière de vérifier l'ensemble des questions relatives à ce membre et de les renseigner en totalité. </w:t>
        <w:br/>
        <w:t xml:space="preserve">- La section sur le repas pris à l'extérieur du ménage du membre SAYE NDIAYE n'est pas renseignée à 100 %. Prière de vérifier l'ensemble des questions relatives à ce membre et de les renseigner en totalité. </w:t>
        <w:br/>
        <w:t>- La section sur le repas pris à l'extérieur du ménage du membre SOKHNA NDIAYE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La section 10a du ménage de MBAYE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Comment votre ménage se débarrasse-t-il de ses ordures ménagères, prière de classer ces autres à preciser car ils existent dejà.  Le ménage se débarrasse de ses ordures ménagères avec le dépose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 </w:t>
        <w:br/>
        <w:t>- Avertissement!!! Le prix d'achat (5000) de l'article  Bonbonne de gaz est inférieur aux prix de revente (7000)  avec l'âge du bien atteignant 4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1mil) qui ne semble pas être un bon nom ou contient des lettres, prière de mettre le vrai nom de la parcelle. Nous constatons que la question qui porte sur la mésure du champs de la parcelle parcelle 1mil n'a pas été renseigné, la collecte était-il encours ou s'agit-il de quoi ? prière de verifier et corriger. Le document légal (titre, acte, certificat etc. ) qui affirme votre possession de la parcelle parcelle 1mil est  et semble exister dans les modalités, prière de prendre attache avec le QG pour plus d'explication afin de la classer bien. </w:t>
        <w:br/>
        <w:t xml:space="preserve">- La quantité de fumure appliquée dans la parcelle parcelle mil est de 98  qui semble élevé ou ne sait pas, prière de fournir d'effort pour estimer la quantité afin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Nous constatons que la question qui porte sur la mésure du champs de la parcelle parcelle  niebe n'a pas été renseigné, la collecte était-il encours ou s'agit-il de quoi ? prière de verifier et corriger. Le document légal (titre, acte, certificat etc. ) qui affirme votre possession de la parcelle parcelle  niebe est  et semble exister dans les modalités, prière de prendre attache avec le QG pour plus d'explication afin de la classer bien. </w:t>
        <w:br/>
        <w:t xml:space="preserve">- Nous constatons que la question qui porte sur la mésure du champs de la parcelle parcelle arrachide n'a pas été renseigné, la collecte était-il encours ou s'agit-il de quoi ? prière de verifier et corriger. Le document légal (titre, acte, certificat etc. ) qui affirme votre possession de la parcelle parcelle arrachide est  et semble exister dans les modalités, prière de prendre attache avec le QG pour plus d'explication afin de la classer bien. </w:t>
        <w:br/>
        <w:t xml:space="preserve">- Nous constatons que la question qui porte sur la mésure du champs de la parcelle parcelle arrachide n'a pas été renseigné, la collecte était-il encours ou s'agit-il de quoi ? prière de verifier et corriger. Le document légal (titre, acte, certificat etc. ) qui affirme votre possession de la parcelle parcelle arrachide est  et semble exister dans les modalités, prière de prendre attache avec le QG pour plus d'explication afin de la classer bien. </w:t>
        <w:br/>
        <w:t xml:space="preserve">-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xml:space="preserve">- Avertissement! Le prix de vente (34000 Fcfa) d'un Poules / poulets est trop petit. Veuillez confirmer ces informations avec le QG ou apporter les corrections nécessaires. Attention ! Le ménage a vendu 2 Poules / poulets à 10000 donc un prix unitaire d'achat (34000 Fcfa) qui  est relativement elevé par rapport aux autres prix observés dans cette zone. Prière de corriger ou de confirmer avec le QG. </w:t>
        <w:br/>
        <w:t>- Avertissement! Le prix unitaire (26666.67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07-74-88-18</w:t>
            </w:r>
          </w:p>
        </w:tc>
        <w:tc>
          <w:tcPr>
            <w:tcW w:type="dxa" w:w="1662"/>
          </w:tcPr>
          <w:p>
            <w:r>
              <w:rPr>
                <w:sz w:val="14"/>
              </w:rPr>
              <w:t>7373609a721e4c309855f873a47f6311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NDIAYE</w:t>
            </w:r>
          </w:p>
        </w:tc>
        <w:tc>
          <w:tcPr>
            <w:tcW w:type="dxa" w:w="3324"/>
          </w:tcPr>
          <w:p>
            <w:r>
              <w:rPr>
                <w:sz w:val="18"/>
              </w:rPr>
              <w:t>N/A</w:t>
            </w:r>
          </w:p>
        </w:tc>
        <w:tc>
          <w:tcPr>
            <w:tcW w:type="dxa" w:w="3324"/>
          </w:tcPr>
          <w:p>
            <w:r/>
            <w:hyperlink r:id="rId15">
              <w:r>
                <w:rPr>
                  <w:color w:val="0563C1"/>
                  <w:u w:val="single"/>
                </w:rPr>
                <w:t>H4 THIOMBOLY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Adama Ndiaye  manquent, s'il vous plait pouvez-vous fournir d'effort pour avoir ces informations. </w:t>
        <w:br/>
        <w:t xml:space="preserve">- Les informations sur l'acte de naissance (ni Jours, ni mois et ni années) de  Amy Ndiaye  manquent, s'il vous plait pouvez-vous fournir d'effort pour avoir ces informations.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Bada Ndiaye  manquent, s'il vous plait pouvez-vous fournir d'effort pour avoir ces informations. Le mois de l'enfant ( Bada Ndiaye ) n'est pas connu mais vous avez declaré en s01q04a le nombre de mois, prière de changer NSP au niveau de s01q03b. Les données sur les niveaux d'études, les fonctions et les caracteristiques sociodemographiques du père biologique de Bada Ndiaye manquent. Veuillez les renseigner. Les données sur les niveaux d'études, les fonctions et les caracteristiques sociodemographiques de la mère biologique de  Bada Ndiaye  manquent. </w:t>
        <w:br/>
        <w:t xml:space="preserve">- Les informations sur l'acte de naissance (ni Jours, ni mois et ni années) de  Bassirou Ndiaye  manquent, s'il vous plait pouvez-vous fournir d'effort pour avoir ces informations. </w:t>
        <w:br/>
        <w:t xml:space="preserve">- Les informations sur l'acte de naissance (ni Jours, ni mois et ni années) de  Cheikh Ndiaye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Le mois de l'enfant ( Fallou Ndiaye ) n'est pas connu mais vous avez declaré en s01q04a le nombre de mois, prière de changer NSP au niveau de s01q03b. Les données sur les niveaux d'études, les fonctions et les caracteristiques sociodemographiques du père biologique de Fallou Ndiaye manquent. Veuillez les renseigner. Les données sur les niveaux d'études, les fonctions et les caracteristiques sociodemographiques de la mère biologique de  Fallou Ndiaye  manquent. </w:t>
        <w:br/>
        <w:t xml:space="preserve">- Les informations sur l'acte de naissance (ni Jours, ni mois et ni années) de  Fatou Diouf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Fatou Ndiaye 1  manquent, s'il vous plait pouvez-vous fournir d'effort pour avoir ces informations. </w:t>
        <w:br/>
        <w:t xml:space="preserve">- Les informations sur l'acte de naissance (ni Jours, ni mois et ni années) de  Lamine Ndiaye  manquent, s'il vous plait pouvez-vous fournir d'effort pour avoir ces informations. </w:t>
        <w:br/>
        <w:t xml:space="preserve">- Les informations sur l'acte de naissance (ni Jours, ni mois et ni années) de  Ndella Ndiaye  manquent, s'il vous plait pouvez-vous fournir d'effort pour avoir ces informations. Le mois de l'enfant ( Ndella Ndiaye ) n'est pas connu mais vous avez declaré en s01q04a le nombre de mois, prière de changer NSP au niveau de s01q03b. </w:t>
        <w:br/>
        <w:t xml:space="preserve">- Les informations sur l'acte de naissance (ni Jours, ni mois et ni années) de  Ndioba Ndiaye  manquent, s'il vous plait pouvez-vous fournir d'effort pour avoir ces informations. </w:t>
        <w:br/>
        <w:t xml:space="preserve">- Les informations sur l'acte de naissance (ni Jours, ni mois et ni années) de  Ndiole Ndiaye  manquent, s'il vous plait pouvez-vous fournir d'effort pour avoir ces informations. Le mois de l'enfant ( Ndiole Ndiaye ) n'est pas connu mais vous avez declaré en s01q04a le nombre de mois, prière de changer NSP au niveau de s01q03b. </w:t>
        <w:br/>
        <w:t xml:space="preserve">- Les informations sur l'acte de naissance (ni Jours, ni mois et ni années) de  Nogaye Yatt  manquent, s'il vous plait pouvez-vous fournir d'effort pour avoir ces informations. Les données sur les niveaux d'études, les fonctions et les caracteristiques sociodemographiques du père biologique de Nogaye Yatt manquent. Veuillez les renseigner. Les données sur les niveaux d'études, les fonctions et les caracteristiques sociodemographiques de la mère biologique de  Nogaye Yatt  manquent. </w:t>
        <w:br/>
        <w:t xml:space="preserve">- Les informations sur l'acte de naissance (ni Jours, ni mois et ni années) de  Penda Ndiaye  manquent, s'il vous plait pouvez-vous fournir d'effort pour avoir ces informations. Le mois de l'enfant ( Penda Ndiaye ) n'est pas connu mais vous avez declaré en s01q04a le nombre de mois, prière de changer NSP au niveau de s01q03b. </w:t>
        <w:br/>
        <w:t xml:space="preserve">- Les informations sur l'acte de naissance (ni Jours, ni mois et ni années) de  Rokhy Ndiaye  manquent, s'il vous plait pouvez-vous fournir d'effort pour avoir ces informations. </w:t>
        <w:br/>
        <w:t xml:space="preserve">- Les informations sur l'acte de naissance (ni Jours, ni mois et ni années) de  Saye Ndiaye  manquent, s'il vous plait pouvez-vous fournir d'effort pour avoir ces informations. Les données sur les niveaux d'études, les fonctions et les caracteristiques sociodemographiques du père biologique de Saye Ndiaye manquent. Veuillez les renseigner. Les données sur les niveaux d'études, les fonctions et les caracteristiques sociodemographiques de la mère biologique de  Saye Ndiaye  manquent. </w:t>
        <w:br/>
        <w:t xml:space="preserve">- Les informations sur l'acte de naissance (ni Jours, ni mois et ni années) de  Seny Ndiaye  manquent, s'il vous plait pouvez-vous fournir d'effort pour avoir ces informations. </w:t>
        <w:br/>
        <w:t xml:space="preserve">- Les informations sur l'acte de naissance (ni Jours, ni mois et ni années) de  Sidy Ndiaye  manquent, s'il vous plait pouvez-vous fournir d'effort pour avoir ces informations. Le mois de l'enfant ( Sidy Ndiaye ) n'est pas connu mais vous avez declaré en s01q04a le nombre de mois, prière de changer NSP au niveau de s01q03b. Attention ! Vous avez déclaré en s01q00 que le répondant est la personne elle-même, or Sidy Ndiaye est trop jeune (4 ans) pour fournir des informations correctes. Prière de refaire la section 1 pour Sidy Ndiaye en demandant à un adulte de répondre aux questions à sa place. </w:t>
        <w:br/>
        <w:t>- Les informations sur l'acte de naissance (ni Jours, ni mois et ni années) de  Tening Diagne  manquent, s'il vous plait pouvez-vous fournir d'effort pour avoir ces informations.</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Peu plausible Adama Ndiaye fréquente au minimum le fondamental 1 mais ne sait ni lire ni comprendre la langue française, prière de corriger ou de confirmer avec le QG merci.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Peu plausible Awa Ndiaye fréquente au minimum le fondamental 1 mais ne sait ni lire ni comprendre la langue française, prière de corriger ou de confirmer avec le QG merci. Le montant des frais pour les cahiers et autres matériels scolaires pour l'année scolaire de Awa Ndiaye est de 0 FCFA, Awa Ndiaye a fait comment pour payer ces cahiers et autres matériels scolaires (SAC, stylo, craie, ardoise, crayon...) ? prière de corriger.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Ndioba Ndiaye  n'arrive pas  à comprendre un petit texte lu dans une langue locale (s02q03). Veuillez corriger ou donner des explications au QG. Peu probable! Ndioba Ndiaye  ne sait ni lire, ni écrire, ni comprendre dans aucune des langues  (s02q01,s02q02,s02q03). Veuillez corriger ou donner des explications au QG. </w:t>
        <w:br/>
        <w:t>- Peu probable! Sidy Ndiaye  n'arrive pas  à comprendre un petit texte lu dans une langue locale (s02q03). Veuillez corriger ou donner des explications au QG. Peu probable! Sidy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Abdou Ndiaye, prière de la renseigner.</w:t>
      </w:r>
    </w:p>
    <w:p>
      <w:r>
        <w:rPr>
          <w:b/>
          <w:color w:val="4672C4"/>
          <w:sz w:val="22"/>
        </w:rPr>
        <w:t>&gt;&gt; Section4a - Emploi</w:t>
      </w:r>
    </w:p>
    <w:p>
      <w:pPr>
        <w:ind w:left="283"/>
      </w:pPr>
      <w:r>
        <w:rPr>
          <w:sz w:val="20"/>
        </w:rPr>
        <w:t xml:space="preserve">- La raison pourquoi Tening Diagne n'a pas travaillé au cours des 7 derniers jours est Activité saisonière et semble avoir un emploi ou exister dans les modalités, prière de de bien regarder l'emploi Tening Diagne  ou de prendre attache avec le QG pour plus d'explication afin de la classer bien. </w:t>
        <w:b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AvertissementDaba Ndiaye  travaille mais les questions relatives à son emploi principal ne sont pas renseignées à 100%, prière de les renseigner. Nombre de mois exercé par Daba Ndiaye dans l'emploi au cours des 12 derniers mois semble faible, veuillez corriger s'il vous plait ou comfirmer avec le QG. Attention ! Le nombre de jours que Daba Ndiaye a travaillés par mois semble être inférieur à 15. Veuillez, s'il vous plaît, confirmer cette information.  Daba Ndiaye est un agriculteur dans un milieu rural donc il travaille principalement  pour son propre compte ou contribue à une entreprise familiale, prière de regarder la question s04q46.  Incohérence! Daba Ndiaye  evolue dans l'agriculture mais est  considéré comme salarié ou stagiaire/apprenti non renuméré, prière de revoir la question s04q46 et corriger. Avertissement!! Le montant de Daba Ndiaye semble trop faible pour un salaire net gagné par ans. Veuillez, s'il vous plaît, confirmer cette information avec le QG ou la corriger. </w:t>
        <w:br/>
        <w:t xml:space="preserve">-  AvertissementTening Diagne  travaille mais les questions relatives à son emploi principal ne sont pas renseignées à 100%, prière de les renseigner. Vous avez sélectionné l'option 'Ne sait pas' pour la catégorie socioprofessionnelle de Tening Diagne ou vous ne l'avez pas renseigné. prière de corriger. </w:t>
        <w:br/>
        <w:t>-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Ndioba Ndiaye possède un compte dans les établissements financiers suivants ou une carte prépayée ?# même si la personne ne dispose pas de compte, veuillez les renseigner s'il vous plaît. </w:t>
        <w:br/>
        <w:t xml:space="preserve">- Il est impératif de renseigner la question : #Est-ce que Nogaye Yatt possède un compte dans les établissements financiers suivants ou une carte prépayée ?# même si la personne ne dispose pas de compte, veuillez les renseigner s'il vous plaît. </w:t>
        <w:br/>
        <w:t xml:space="preserve">- Le nombre d'échéances de remboursement restant de Bassirou Ndiaye ne peut être égal à 0 pour ce credit autres qu'immobilier en cours, veuillez revoir la question et corriger ou confirmer avec le QG.  La   principale utilisation que Bassirou Ndiaye a fait de ce dernier crédit est Ravitaillement et semble exister dans les modalités, prière de prendre attache avec le QG pour plus d'explication afin de la classer bien. </w:t>
        <w:br/>
        <w:t xml:space="preserve">- Le nombre d'échéances de remboursement restant de Daba Ndiaye ne peut être égal à 0 pour ce credit autres qu'immobilier en cours, veuillez revoir la question et corriger ou confirmer avec le QG.  La   principale utilisation que Daba Ndiaye a fait de ce dernier crédit est Besoin personnel et semble exister dans les modalités, prière de prendre attache avec le QG pour plus d'explication afin de la classer bien. </w:t>
        <w:br/>
        <w:t>- Le nombre d'échéances de remboursement restant de Tening Diagne ne peut être égal à 0 pour ce credit autres qu'immobilier en cours, veuillez revoir la question et corriger ou confirmer avec le QG.  La   principale utilisation que Tening Diagne a fait de ce dernier crédit est Besoin  personnel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Bassirou Ndiaye n'est pas renseignée à 100 %. Prière de vérifier l'ensemble des questions relatives à ce membre et de les renseigner en totalité. </w:t>
        <w:br/>
        <w:t xml:space="preserve">- La section sur le repas pris à l'extérieur du ménage du membre Lamine Ndiaye n'est pas renseignée à 100 %. Prière de vérifier l'ensemble des questions relatives à ce membre et de les renseigner en totalité. </w:t>
        <w:br/>
        <w:t xml:space="preserve">- La section sur le repas pris à l'extérieur du ménage du membre Nogaye Yatt n'est pas renseignée à 100 %. Prière de vérifier l'ensemble des questions relatives à ce membre et de les renseigner en totalité. </w:t>
        <w:br/>
        <w:t xml:space="preserve">- La section sur le repas pris à l'extérieur du ménage du membre Rokhy Ndiaye n'est pas renseignée à 100 %. Prière de vérifier l'ensemble des questions relatives à ce membre et de les renseigner en totalité. </w:t>
        <w:br/>
        <w:t>- La section sur le repas pris à l'extérieur du ménage du membre Tening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Café moulu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Bassirou Ndiaye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58-62-72-34</w:t>
            </w:r>
          </w:p>
        </w:tc>
        <w:tc>
          <w:tcPr>
            <w:tcW w:type="dxa" w:w="1662"/>
          </w:tcPr>
          <w:p>
            <w:r>
              <w:rPr>
                <w:sz w:val="14"/>
              </w:rPr>
              <w:t>bb071e73e8ac4f068887f987c12224a9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THIAW</w:t>
            </w:r>
          </w:p>
        </w:tc>
        <w:tc>
          <w:tcPr>
            <w:tcW w:type="dxa" w:w="3324"/>
          </w:tcPr>
          <w:p>
            <w:r>
              <w:rPr>
                <w:sz w:val="18"/>
              </w:rPr>
              <w:t>N/A</w:t>
            </w:r>
          </w:p>
        </w:tc>
        <w:tc>
          <w:tcPr>
            <w:tcW w:type="dxa" w:w="3324"/>
          </w:tcPr>
          <w:p>
            <w:r/>
            <w:hyperlink r:id="rId16">
              <w:r>
                <w:rPr>
                  <w:color w:val="0563C1"/>
                  <w:u w:val="single"/>
                </w:rPr>
                <w:t>H4 THIOMBALY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NDIACK NDIAYE  possède un téléphone android mais dit n'avoir pas accès à l'internet, prière de confirmer cette information avec le QG ou la corriger. </w:t>
        <w:br/>
        <w:t xml:space="preserve">-  Avertissement!!!  SAYE GNIGUE  possède un téléphone android mais dit n'avoir pas accès à l'internet, prière de confirmer cette information avec le QG ou la corriger. </w:t>
        <w:br/>
        <w:t xml:space="preserve">- Attention ! Vous avez déclaré en s01q00 que le répondant est la personne elle-même, or FATOU THIAW est trop jeune (7 ans) pour fournir des informations correctes. Prière de refaire la section 1 pour FATOU THIAW en demandant à un adulte de répondre aux questions à sa place. </w:t>
        <w:br/>
        <w:t xml:space="preserve">- Attention ! Vous avez déclaré en s01q00 que le répondant est la personne elle-même, or IBRA THIAW est trop jeune (9 ans) pour fournir des informations correctes. Prière de refaire la section 1 pour IBRA THIAW en demandant à un adulte de répondre aux questions à sa place. </w:t>
        <w:br/>
        <w:t xml:space="preserve">- Attention ! Vous avez déclaré en s01q00 que le répondant est la personne elle-même, or NDEYE THIAW est trop jeune (9 ans) pour fournir des informations correctes. Prière de refaire la section 1 pour NDEYE THIAW en demandant à un adulte de répondre aux questions à sa place. </w:t>
        <w:br/>
        <w:t xml:space="preserve">- Incoherence! ASSANE THIAW dispose d'un téléphone portable à s01q39, donc la raison évoquée ne peut pas être (ne dispose pas d'appareil). </w:t>
        <w:br/>
        <w:t xml:space="preserve">- Incoherence! FALLOU THIAW dispose d'un téléphone portable à s01q39, donc la raison évoquée ne peut pas être (ne dispose pas d'appareil). </w:t>
        <w:br/>
        <w:t xml:space="preserve">- Les informations sur l'acte de naissance (ni Jours, ni mois et ni années) de  ASSANE SENE  manquent, s'il vous plait pouvez-vous fournir d'effort pour avoir ces informations. Le mois de l'enfant ( ASSANE SENE ) n'est pas connu mais vous avez declaré en s01q04a le nombre de mois, prière de changer NSP au niveau de s01q03b. </w:t>
        <w:br/>
        <w:t xml:space="preserve">- Les informations sur l'acte de naissance (ni Jours, ni mois et ni années) de  DIB DIAGNE  manquent, s'il vous plait pouvez-vous fournir d'effort pour avoir ces informations. </w:t>
        <w:br/>
        <w:t>- Les informations sur l'acte de naissance (ni Jours, ni mois et ni années) de  FATOU THIAW PETIT ENFANT  manquent, s'il vous plait pouvez-vous fournir d'effort pour avoir ces informations. Le mois de l'enfant ( FATOU THIAW PETIT ENFANT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ASSANE THIAW  n'arrive pas  à comprendre un petit texte lu dans une langue locale (s02q03). Veuillez corriger ou donner des explications au QG. Peu probable! ASSANE THIAW  ne sait ni lire, ni écrire, ni comprendre dans aucune des langues  (s02q01,s02q02,s02q03). Veuillez corriger ou donner des explications au QG. </w:t>
        <w:br/>
        <w:t xml:space="preserve">- Peu probable! DIB DIAGNE  n'arrive pas  à comprendre un petit texte lu dans une langue locale (s02q03). Veuillez corriger ou donner des explications au QG. Peu probable! DIB DIAGNE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Peu probable! DIOUMA SENE  ne sait ni lire, ni écrire, ni comprendre dans aucune des langues  (s02q01,s02q02,s02q03). Veuillez corriger ou donner des explications au QG. </w:t>
        <w:br/>
        <w:t xml:space="preserve">- Peu probable! FALLOU THIAW  n'arrive pas  à comprendre un petit texte lu dans une langue locale (s02q03). Veuillez corriger ou donner des explications au QG. Peu probable! FALLOU THIAW  ne sait ni lire, ni écrire, ni comprendre dans aucune des langues  (s02q01,s02q02,s02q03). Veuillez corriger ou donner des explications au QG. </w:t>
        <w:br/>
        <w:t xml:space="preserve">- Peu probable! FATOU THIAW  n'arrive pas  à comprendre un petit texte lu dans une langue locale (s02q03). Veuillez corriger ou donner des explications au QG. Peu probable! FATOU THIAW  ne sait ni lire, ni écrire, ni comprendre dans aucune des langues  (s02q01,s02q02,s02q03). Veuillez corriger ou donner des explications au QG. </w:t>
        <w:br/>
        <w:t xml:space="preserve">- Peu probable! GORA THIAW  n'arrive pas  à comprendre un petit texte lu dans une langue locale (s02q03). Veuillez corriger ou donner des explications au QG. Peu probable! GORA THIAW  ne sait ni lire, ni écrire, ni comprendre dans aucune des langues  (s02q01,s02q02,s02q03). Veuillez corriger ou donner des explications au QG. </w:t>
        <w:br/>
        <w:t xml:space="preserve">- Peu probable! IBRA THIAW  n'arrive pas  à comprendre un petit texte lu dans une langue locale (s02q03). Veuillez corriger ou donner des explications au QG. Peu probable! IBRA THIAW  ne sait ni lire, ni écrire, ni comprendre dans aucune des langues  (s02q01,s02q02,s02q03). Veuillez corriger ou donner des explications au QG. Peu plausible IBRA THIAW fréquente au minimum le fondamental 1 mais ne sait ni lire ni comprendre la langue française, prière de corriger ou de confirmer avec le QG merci. Avertissement!! IBRA THIAW fréquente au minimum la troisième année de fondamental 1 mais ne sait pas écrire, prière de corriger ou confirmer avec le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MAÏ GUEYE  n'arrive pas  à comprendre un petit texte lu dans une langue locale (s02q03). Veuillez corriger ou donner des explications au QG. Peu probable! MAÏ GUEYE  ne sait ni lire, ni écrire, ni comprendre dans aucune des langues  (s02q01,s02q02,s02q03). Veuillez corriger ou donner des explications au QG. </w:t>
        <w:br/>
        <w:t xml:space="preserve">- Peu probable! NABOU THIAW  n'arrive pas  à comprendre un petit texte lu dans une langue locale (s02q03). Veuillez corriger ou donner des explications au QG. </w:t>
        <w:br/>
        <w:t xml:space="preserve">- Peu probable! NDEYE THIAW  n'arrive pas  à comprendre un petit texte lu dans une langue locale (s02q03). Veuillez corriger ou donner des explications au QG. Peu probable! NDEYE THIAW  ne sait ni lire, ni écrire, ni comprendre dans aucune des langues  (s02q01,s02q02,s02q03). Veuillez corriger ou donner des explications au QG. Peu plausible NDEYE THIAW fréquente au minimum le fondamental 1 mais ne sait ni lire ni comprendre la langue française, prière de corriger ou de confirmer avec le QG merci. Attention ! Le frais de scolarité (3000 Fcfa) de NDEYE THIAW en 1ére année de Primaire est relativement élevé par rapport aux autres frais de scolarités observés dans cette zone. Prière de corriger ou de confirmer avec le QG. </w:t>
        <w:br/>
        <w:t xml:space="preserve">- Peu probable! NDIACK NDIAYE  n'arrive pas  à comprendre un petit texte lu dans une langue locale (s02q03). Veuillez corriger ou donner des explications au QG. Peu probable! NDIACK NDIAYE  ne sait ni lire, ni écrire, ni comprendre dans aucune des langues  (s02q01,s02q02,s02q03). Veuillez corriger ou donner des explications au QG. </w:t>
        <w:br/>
        <w:t xml:space="preserve">- Peu probable! NDIACK THIAW  n'arrive pas  à comprendre un petit texte lu dans une langue locale (s02q03). Veuillez corriger ou donner des explications au QG. Peu probable! NDIACK THIAW  ne sait ni lire, ni écrire, ni comprendre dans aucune des langues  (s02q01,s02q02,s02q03). Veuillez corriger ou donner des explications au QG. </w:t>
        <w:br/>
        <w:t>- Peu probable! SAYE GNIGUE  n'arrive pas  à comprendre un petit texte lu dans une langue locale (s02q03). Veuillez corriger ou donner des explications au QG. Peu probable! SAYE GNIGUE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Le principal problème de santé que CHEIKH THIAW a eu est il vomissait et semble exister dans les modalités, prière de prendre attache avec le QG pour plus d'explication afin de la classer bien. </w:t>
        <w:br/>
        <w:t>- Le principal problème de santé que NDIACK NDIAYE a eu est mot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Il est impératif de renseigner la question : #Est-ce que DIB DIAGNE possède un compte dans les établissements financiers suivants ou une carte prépayée ?# même si la personne ne dispose pas de compte, veuillez les renseigner s'il vous plaît. </w:t>
        <w:br/>
        <w:t xml:space="preserve">- Il est impératif de renseigner la question : #Est-ce que DIOUMA SENE possède un compte dans les établissements financiers suivants ou une carte prépayée ?# même si la personne ne dispose pas de compte, veuillez les renseigner s'il vous plaît. </w:t>
        <w:br/>
        <w:t xml:space="preserve">- Il est impératif de renseigner la question : #Est-ce que GORA THIAW possède un compte dans les établissements financiers suivants ou une carte prépayée ?# même si la personne ne dispose pas de compte, veuillez les renseigner s'il vous plaît. </w:t>
        <w:br/>
        <w:t xml:space="preserve">- Il est impératif de renseigner la question : #Est-ce que MAÏ GUEYE possède un compte dans les établissements financiers suivants ou une carte prépayée ?# même si la personne ne dispose pas de compte, veuillez les renseigner s'il vous plaît. </w:t>
        <w:br/>
        <w:t xml:space="preserve">- Il est impératif de renseigner la question : #Est-ce que NDIACK NDIAYE possède un compte dans les établissements financiers suivants ou une carte prépayée ?# même si la personne ne dispose pas de compte, veuillez les renseigner s'il vous plaît. </w:t>
        <w:br/>
        <w:t>- Il est impératif de renseigner la question : #Est-ce que SAYE GNIGUE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ASSANE SENE n'est pas renseignée à 100 %. Prière de vérifier l'ensemble des questions relatives à ce membre et de les renseigner en totalité. </w:t>
        <w:br/>
        <w:t xml:space="preserve">- La section sur le repas pris à l'extérieur du ménage du membre ASSANE THIAW 2 n'est pas renseignée à 100 %. Prière de vérifier l'ensemble des questions relatives à ce membre et de les renseigner en totalité. </w:t>
        <w:br/>
        <w:t xml:space="preserve">- La section sur le repas pris à l'extérieur du ménage du membre ASSANE THIAW n'est pas renseignée à 100 %. Prière de vérifier l'ensemble des questions relatives à ce membre et de les renseigner en totalité. </w:t>
        <w:br/>
        <w:t xml:space="preserve">- La section sur le repas pris à l'extérieur du ménage du membre CHEIKH THIAW n'est pas renseignée à 100 %. Prière de vérifier l'ensemble des questions relatives à ce membre et de les renseigner en totalité. </w:t>
        <w:br/>
        <w:t xml:space="preserve">- La section sur le repas pris à l'extérieur du ménage du membre DIB DIAGNE n'est pas renseignée à 100 %. Prière de vérifier l'ensemble des questions relatives à ce membre et de les renseigner en totalité. </w:t>
        <w:br/>
        <w:t xml:space="preserve">- La section sur le repas pris à l'extérieur du ménage du membre DIOUMA SENE n'est pas renseignée à 100 %. Prière de vérifier l'ensemble des questions relatives à ce membre et de les renseigner en totalité. </w:t>
        <w:br/>
        <w:t xml:space="preserve">- La section sur le repas pris à l'extérieur du ménage du membre FALLOU THIAW n'est pas renseignée à 100 %. Prière de vérifier l'ensemble des questions relatives à ce membre et de les renseigner en totalité. </w:t>
        <w:br/>
        <w:t xml:space="preserve">- La section sur le repas pris à l'extérieur du ménage du membre FATOU THIAW PETIT ENFANT n'est pas renseignée à 100 %. Prière de vérifier l'ensemble des questions relatives à ce membre et de les renseigner en totalité. </w:t>
        <w:br/>
        <w:t xml:space="preserve">- La section sur le repas pris à l'extérieur du ménage du membre FATOU THIAW n'est pas renseignée à 100 %. Prière de vérifier l'ensemble des questions relatives à ce membre et de les renseigner en totalité. </w:t>
        <w:br/>
        <w:t xml:space="preserve">- La section sur le repas pris à l'extérieur du ménage du membre GORA THIAW n'est pas renseignée à 100 %. Prière de vérifier l'ensemble des questions relatives à ce membre et de les renseigner en totalité. </w:t>
        <w:br/>
        <w:t xml:space="preserve">- La section sur le repas pris à l'extérieur du ménage du membre IBRA THIAW n'est pas renseignée à 100 %. Prière de vérifier l'ensemble des questions relatives à ce membre et de les renseigner en totalité. </w:t>
        <w:br/>
        <w:t xml:space="preserve">- La section sur le repas pris à l'extérieur du ménage du membre KHADY SENE n'est pas renseignée à 100 %. Prière de vérifier l'ensemble des questions relatives à ce membre et de les renseigner en totalité. </w:t>
        <w:br/>
        <w:t xml:space="preserve">- La section sur le repas pris à l'extérieur du ménage du membre MAME DIARRA THIAW n'est pas renseignée à 100 %. Prière de vérifier l'ensemble des questions relatives à ce membre et de les renseigner en totalité. </w:t>
        <w:br/>
        <w:t xml:space="preserve">- La section sur le repas pris à l'extérieur du ménage du membre MAÏ GUEYE n'est pas renseignée à 100 %. Prière de vérifier l'ensemble des questions relatives à ce membre et de les renseigner en totalité. </w:t>
        <w:br/>
        <w:t xml:space="preserve">- La section sur le repas pris à l'extérieur du ménage du membre NABOU THIAW n'est pas renseignée à 100 %. Prière de vérifier l'ensemble des questions relatives à ce membre et de les renseigner en totalité. </w:t>
        <w:br/>
        <w:t xml:space="preserve">- La section sur le repas pris à l'extérieur du ménage du membre NDEYE THIAW n'est pas renseignée à 100 %. Prière de vérifier l'ensemble des questions relatives à ce membre et de les renseigner en totalité. </w:t>
        <w:br/>
        <w:t xml:space="preserve">- La section sur le repas pris à l'extérieur du ménage du membre NDIACK NDIAYE n'est pas renseignée à 100 %. Prière de vérifier l'ensemble des questions relatives à ce membre et de les renseigner en totalité. </w:t>
        <w:br/>
        <w:t xml:space="preserve">- La section sur le repas pris à l'extérieur du ménage du membre NDIACK THIAW n'est pas renseignée à 100 %. Prière de vérifier l'ensemble des questions relatives à ce membre et de les renseigner en totalité. </w:t>
        <w:br/>
        <w:t xml:space="preserve">- La section sur le repas pris à l'extérieur du ménage du membre SAYE GNIGUE n'est pas renseignée à 100 %. Prière de vérifier l'ensemble des questions relatives à ce membre et de les renseigner en totalité. </w:t>
        <w:br/>
        <w:t>- La section sur le repas pris à l'extérieur du ménage du membre SOINHINOU THIAW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Café moulu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La section 10a du ménage de ASSANE THIAW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Tapis a été achété à 24000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ASSANE THIAW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42-92-78-86</w:t>
            </w:r>
          </w:p>
        </w:tc>
        <w:tc>
          <w:tcPr>
            <w:tcW w:type="dxa" w:w="1662"/>
          </w:tcPr>
          <w:p>
            <w:r>
              <w:rPr>
                <w:sz w:val="14"/>
              </w:rPr>
              <w:t>2491e508822947ff8b37c74551e7c269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NDELLA SOW</w:t>
            </w:r>
          </w:p>
        </w:tc>
        <w:tc>
          <w:tcPr>
            <w:tcW w:type="dxa" w:w="3324"/>
          </w:tcPr>
          <w:p>
            <w:r>
              <w:rPr>
                <w:sz w:val="18"/>
              </w:rPr>
              <w:t>N/A</w:t>
            </w:r>
          </w:p>
        </w:tc>
        <w:tc>
          <w:tcPr>
            <w:tcW w:type="dxa" w:w="3324"/>
          </w:tcPr>
          <w:p>
            <w:r/>
            <w:hyperlink r:id="rId17">
              <w:r>
                <w:rPr>
                  <w:color w:val="0563C1"/>
                  <w:u w:val="single"/>
                </w:rPr>
                <w:t>H4 THIOMBALY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NDELLA SOW dispose d'un téléphone portable à s01q39, donc la raison évoquée ne peut pas être (ne dispose pas d'appareil). </w:t>
        <w:br/>
        <w:t xml:space="preserve">- Les informations sur l'acte de naissance (ni Jours, ni mois et ni années) de  BAIDY SENE  manquent, s'il vous plait pouvez-vous fournir d'effort pour avoir ces informations. </w:t>
        <w:br/>
        <w:t xml:space="preserve">- Les informations sur l'acte de naissance (ni Jours, ni mois et ni années) de  FATOU SOW  manquent, s'il vous plait pouvez-vous fournir d'effort pour avoir ces informations. </w:t>
        <w:br/>
        <w:t xml:space="preserve">- Les informations sur l'acte de naissance (ni Jours, ni mois et ni années) de  MATY SOW  manquent, s'il vous plait pouvez-vous fournir d'effort pour avoir ces informations. Attention ! Vous avez déclaré en s01q00 que le répondant est la personne elle-même, or MATY SOW est trop jeune (10 ans) pour fournir des informations correctes. Prière de refaire la section 1 pour MATY SOW en demandant à un adulte de répondre aux questions à sa place. </w:t>
        <w:br/>
        <w:t xml:space="preserve">- Les informations sur l'acte de naissance (ni Jours, ni mois et ni années) de  MBENE SENE  manquent, s'il vous plait pouvez-vous fournir d'effort pour avoir ces informations. Attention ! Vous avez déclaré en s01q00 que le répondant est la personne elle-même, or MBENE SENE est trop jeune (10 ans) pour fournir des informations correctes. Prière de refaire la section 1 pour MBENE SENE en demandant à un adulte de répondre aux questions à sa place. </w:t>
        <w:br/>
        <w:t>- Les informations sur l'acte de naissance (ni Jours, ni mois et ni années) de  WALY SENE  manquent, s'il vous plait pouvez-vous fournir d'effort pour avoir ces informations.</w:t>
      </w:r>
    </w:p>
    <w:p>
      <w:r>
        <w:rPr>
          <w:b/>
          <w:color w:val="4672C4"/>
          <w:sz w:val="22"/>
        </w:rPr>
        <w:t>&gt;&gt; Section2 - Education</w:t>
      </w:r>
    </w:p>
    <w:p>
      <w:pPr>
        <w:ind w:left="283"/>
      </w:pPr>
      <w:r>
        <w:rPr>
          <w:sz w:val="20"/>
        </w:rPr>
        <w:t xml:space="preserve">- Peu probable! BAIDY SENE  n'arrive pas  à comprendre un petit texte lu dans une langue locale (s02q03). Veuillez corriger ou donner des explications au QG. Peu probable! BAIDY SENE  ne sait ni lire, ni écrire, ni comprendre dans aucune des langues  (s02q01,s02q02,s02q03). Veuillez corriger ou donner des explications au QG. </w:t>
        <w:br/>
        <w:t xml:space="preserve">- Peu probable! CHEIKH SENE  n'arrive pas  à comprendre un petit texte lu dans une langue locale (s02q03). Veuillez corriger ou donner des explications au QG. Peu probable! CHEIKH SENE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KOUMOUSSE SENE  n'arrive pas  à comprendre un petit texte lu dans une langue locale (s02q03). Veuillez corriger ou donner des explications au QG. Incohérence!! Le niveau d'études le plus élevé atteint par KOUMOUSSE SENE est Secondaire Technique et Professionnel et le diplôme le plus elevé obtenu par KOUMOUSSE SENE est CEP. </w:t>
        <w:br/>
        <w:t xml:space="preserve">- Peu probable! MATY SOW  n'arrive pas  à comprendre un petit texte lu dans une langue locale (s02q03). Veuillez corriger ou donner des explications au QG. Peu probable! MATY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NDELLA SOW  n'arrive pas  à comprendre un petit texte lu dans une langue locale (s02q03). Veuillez corriger ou donner des explications au QG. Peu probable! NDELLA SOW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Peu probable! WALY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KOUMOUSSE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WALY SENE n'a consacré aucune heure pour les travaux cités en s04q01, s04q02, s04q03, s04q04, s04q05, s04q06, s04q07 et s04q08.Prière de regarder pour corriger ou confirmer avec le QG. </w:t>
        <w:br/>
        <w:t xml:space="preserve">- Avertissement! NDELLA SOW n'a consacré aucune heure pour aucun des travaux du ménage, prière de regarder les réponses prises dans les questions (s04q01 s04q02 s04q03 s04q04 s04q05 s04q06 s04q07 s04q08). </w:t>
        <w:br/>
        <w:t>- Avertissement! Nombre d'heure que CHEIKH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AvertissementBAIDY SENE  travaille mais les questions relatives à son emploi principal ne sont pas renseignées à 100%, prière de les renseigner. Vous avez sélectionné l'option 'Ne sait pas' pour la catégorie socioprofessionnelle de BAIDY SENE ou vous ne l'avez pas renseigné. prière de corriger. </w:t>
        <w:br/>
        <w:t xml:space="preserve">-  AvertissementWALY SENE  travaille mais les questions relatives à son emploi principal ne sont pas renseignées à 100%, prière de les renseigner. Vous avez sélectionné l'option 'Ne sait pas' pour la catégorie socioprofessionnelle de WALY SENE ou vous ne l'avez pas renseigné. prière de corriger. </w:t>
        <w:br/>
        <w:t>- Attention ! Le nombre de jours que KOUMOUSSE SENE a travaillés par mois semble être inférieur à 15. Veuillez, s'il vous plaît, confirmer cette information. Attention! le nombre d'heure que KOUMOUSSE SENE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xml:space="preserve">- La section sur le repas pris à l'extérieur du ménage du membre BAIDY SENE n'est pas renseignée à 100 %. Prière de vérifier l'ensemble des questions relatives à ce membre et de les renseigner en totalité. </w:t>
        <w:br/>
        <w:t xml:space="preserve">- La section sur le repas pris à l'extérieur du ménage du membre CHEIKH SENE n'est pas renseignée à 100 %. Prière de vérifier l'ensemble des questions relatives à ce membre et de les renseigner en totalité. </w:t>
        <w:br/>
        <w:t xml:space="preserve">- La section sur le repas pris à l'extérieur du ménage du membre FATOU SOW n'est pas renseignée à 100 %. Prière de vérifier l'ensemble des questions relatives à ce membre et de les renseigner en totalité. </w:t>
        <w:br/>
        <w:t xml:space="preserve">- La section sur le repas pris à l'extérieur du ménage du membre KOUMOUSSE SENE n'est pas renseignée à 100 %. Prière de vérifier l'ensemble des questions relatives à ce membre et de les renseigner en totalité. </w:t>
        <w:br/>
        <w:t xml:space="preserve">- La section sur le repas pris à l'extérieur du ménage du membre MATY SOW n'est pas renseignée à 100 %. Prière de vérifier l'ensemble des questions relatives à ce membre et de les renseigner en totalité. </w:t>
        <w:br/>
        <w:t xml:space="preserve">- La section sur le repas pris à l'extérieur du ménage du membre MBENE SENE n'est pas renseignée à 100 %. Prière de vérifier l'ensemble des questions relatives à ce membre et de les renseigner en totalité. </w:t>
        <w:br/>
        <w:t xml:space="preserve">- La section sur le repas pris à l'extérieur du ménage du membre NDELLA SOW n'est pas renseignée à 100 %. Prière de vérifier l'ensemble des questions relatives à ce membre et de les renseigner en totalité. </w:t>
        <w:br/>
        <w:t>- La section sur le repas pris à l'extérieur du ménage du membre WALY SENE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Mil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NDELLA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le dépose dans les champs et semble exister dans les modalités, prière de prendre attache avec le QG pour plus d'explication afin de la classer bien.  Le principal mode d'évacuation des eaux usées du ménage est pas de fosse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ARRACHIDE selon les mesures GPS est de 2969.96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 </w:t>
        <w:br/>
        <w:t>- La superficie de la parcelle Mil selon les mesures GPS est de 11600.92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981492,-16.3101425" TargetMode="External"/><Relationship Id="rId10" Type="http://schemas.openxmlformats.org/officeDocument/2006/relationships/hyperlink" Target="https://www.google.com/maps?q=14.862641866666669,-16.28207696666667" TargetMode="External"/><Relationship Id="rId11" Type="http://schemas.openxmlformats.org/officeDocument/2006/relationships/hyperlink" Target="https://www.google.com/maps?q=14.646391750000001,-16.22339626666667" TargetMode="External"/><Relationship Id="rId12" Type="http://schemas.openxmlformats.org/officeDocument/2006/relationships/hyperlink" Target="https://www.google.com/maps?q=14.858460400000002,-16.302429683333333" TargetMode="External"/><Relationship Id="rId13" Type="http://schemas.openxmlformats.org/officeDocument/2006/relationships/hyperlink" Target="https://www.google.com/maps?q=14.8883315,-16.3090389" TargetMode="External"/><Relationship Id="rId14" Type="http://schemas.openxmlformats.org/officeDocument/2006/relationships/hyperlink" Target="https://www.google.com/maps?q=14.862911766666665,-16.28213645" TargetMode="External"/><Relationship Id="rId15" Type="http://schemas.openxmlformats.org/officeDocument/2006/relationships/hyperlink" Target="https://www.google.com/maps?q=14.6518471,-16.2318383" TargetMode="External"/><Relationship Id="rId16" Type="http://schemas.openxmlformats.org/officeDocument/2006/relationships/hyperlink" Target="https://www.google.com/maps?q=14.854632,-16.2814521" TargetMode="External"/><Relationship Id="rId17" Type="http://schemas.openxmlformats.org/officeDocument/2006/relationships/hyperlink" Target="https://www.google.com/maps?q=14.8995422,-16.3152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