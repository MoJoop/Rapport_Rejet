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031203020017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Section16c</w:t>
            </w:r>
          </w:p>
        </w:tc>
        <w:tc>
          <w:tcPr>
            <w:tcW w:type="dxa" w:w="3324"/>
          </w:tcPr>
          <w:p>
            <w:r>
              <w:t>Cultures</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70-29-92-58</w:t>
            </w:r>
          </w:p>
        </w:tc>
        <w:tc>
          <w:tcPr>
            <w:tcW w:type="dxa" w:w="1662"/>
          </w:tcPr>
          <w:p>
            <w:r>
              <w:rPr>
                <w:sz w:val="14"/>
              </w:rPr>
              <w:t>0f37d20a90004b1b93e6c381e25c3a6f</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NGOM</w:t>
            </w:r>
          </w:p>
        </w:tc>
        <w:tc>
          <w:tcPr>
            <w:tcW w:type="dxa" w:w="3324"/>
          </w:tcPr>
          <w:p>
            <w:r>
              <w:rPr>
                <w:sz w:val="18"/>
              </w:rPr>
              <w:t>N/A</w:t>
            </w:r>
          </w:p>
        </w:tc>
        <w:tc>
          <w:tcPr>
            <w:tcW w:type="dxa" w:w="3324"/>
          </w:tcPr>
          <w:p>
            <w:r/>
            <w:hyperlink r:id="rId9">
              <w:r>
                <w:rPr>
                  <w:color w:val="0563C1"/>
                  <w:u w:val="single"/>
                </w:rPr>
                <w:t>ngokoly</w:t>
              </w:r>
            </w:hyperlink>
          </w:p>
        </w:tc>
      </w:tr>
    </w:tbl>
    <w:p/>
    <w:p>
      <w:r>
        <w:rPr>
          <w:b/>
          <w:color w:val="4672C4"/>
          <w:sz w:val="22"/>
        </w:rPr>
        <w:t>&gt;&gt; Section1 - Caracteristiques des membres</w:t>
      </w:r>
    </w:p>
    <w:p>
      <w:pPr>
        <w:ind w:left="283"/>
      </w:pPr>
      <w:r>
        <w:rPr>
          <w:sz w:val="20"/>
        </w:rPr>
        <w:t>- Avertissement!!!  Ndiague yatt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Aly Diaw  n'arrive pas  à comprendre un petit texte lu dans une langue locale (s02q03). Veuillez corriger ou donner des explications au QG. Peu probable! Aly Diaw  ne sait ni lire, ni écrire, ni comprendre dans aucune des langues  (s02q01,s02q02,s02q03). Veuillez corriger ou donner des explications au QG. </w:t>
        <w:br/>
        <w:t xml:space="preserve">- Peu probable! Gorgui ngom  n'arrive pas  à comprendre un petit texte lu dans une langue locale (s02q03). Veuillez corriger ou donner des explications au QG. Peu probable! Gorgui ngom  ne sait ni lire, ni écrire, ni comprendre dans aucune des langues  (s02q01,s02q02,s02q03). Veuillez corriger ou donner des explications au QG. </w:t>
        <w:br/>
        <w:t xml:space="preserve">- Peu probable! Ndeye fama ngom  n'arrive pas  à comprendre un petit texte lu dans une langue locale (s02q03). Veuillez corriger ou donner des explications au QG. Attention ! Le frais de scolarité (15000 Fcfa) de Ndeye fama ngom en 1ére année de Secondaire 1 (Moyen) Général est relativement élevé par rapport aux autres frais de scolarités observés dans cette zone. Prière de corriger ou de confirmer avec le QG. </w:t>
        <w:br/>
        <w:t xml:space="preserve">- Peu probable! Ndiague yatt  n'arrive pas  à comprendre un petit texte lu dans une langue locale (s02q03). Veuillez corriger ou donner des explications au QG. Peu probable! Ndiague yatt  ne sait ni lire, ni écrire, ni comprendre dans aucune des langues  (s02q01,s02q02,s02q03). Veuillez corriger ou donner des explications au QG. </w:t>
        <w:br/>
        <w:t xml:space="preserve">- Peu probable! bass Diaw  n'arrive pas  à comprendre un petit texte lu dans une langue locale (s02q03). Veuillez corriger ou donner des explications au QG. Peu probable! bass Diaw  ne sait ni lire, ni écrire, ni comprendre dans aucune des langues  (s02q01,s02q02,s02q03). Veuillez corriger ou donner des explications au QG. </w:t>
        <w:br/>
        <w:t xml:space="preserve">- Peu probable! cheikh ngom  n'arrive pas  à comprendre un petit texte lu dans une langue locale (s02q03). Veuillez corriger ou donner des explications au QG. Peu probable! cheikh ngom  ne sait ni lire, ni écrire, ni comprendre dans aucune des langues  (s02q01,s02q02,s02q03). Veuillez corriger ou donner des explications au QG. </w:t>
        <w:br/>
        <w:t xml:space="preserve">- Peu probable! khadim Ngom  n'arrive pas  à comprendre un petit texte lu dans une langue locale (s02q03). Veuillez corriger ou donner des explications au QG. </w:t>
        <w:br/>
        <w:t xml:space="preserve">- Peu probable! mame Diarra diaw  n'arrive pas  à comprendre un petit texte lu dans une langue locale (s02q03). Veuillez corriger ou donner des explications au QG. Peu probable! mame Diarra diaw  ne sait ni lire, ni écrire, ni comprendre dans aucune des langues  (s02q01,s02q02,s02q03). Veuillez corriger ou donner des explications au QG. </w:t>
        <w:br/>
        <w:t xml:space="preserve">- Peu probable! seye ngom  n'arrive pas  à comprendre un petit texte lu dans une langue locale (s02q03). Veuillez corriger ou donner des explications au QG. </w:t>
        <w:br/>
        <w:t xml:space="preserve">- Peu probable! tapha Ngom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Peu probable! yacine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Aly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Ngom n'a consacré aucune heure pour les travaux cités en s04q01, s04q02, s04q03, s04q04, s04q05, s04q06, s04q07 et s04q08.Prière de regarder pour corriger ou confirmer avec le QG. </w:t>
        <w:br/>
        <w:t xml:space="preserve">- Avertissement! Nombre d'heure que Gorgui ngom a consacré à son emploi au cours des 7 derniers jours est trop faible, veuillez revoir s'il vous plait ou confirmer cette information avec QG. </w:t>
        <w:br/>
        <w:t>- Avertissement! seye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Gorgui ngom, les agriculteurs dont leurs cultures est principalement destiné à la consommation du ménage sont des (Agriculteurs, subsistances) et ceux qui le font avec l'élevage sont des (Agriculteurs et eleveurs, subsistances)Nombre de mois exercé par Gorgui ngom dans l'emploi au cours des 12 derniers mois semble faible, veuillez corriger s'il vous plait ou comfirmer avec le QG. Attention ! Le nombre de jours que Gorgui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24.76636 Kg  de cereale; Prière de revoir les quantités prises de ces produits. Incohérence!! Dans ce ménage, chaque individus consomme par jour 24.76636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GORGUI NGOM a comme taille 11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Mil selon les mesures GPS est de 4369.7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Niébe selon les mesures GPS est de 2730.86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Le salaire total payé de toutes catégories confondues par le ménage GORGUI NGOM pour la main-d'oeuvre non-familiale sur la parcelle Arachide au cours de la campagne pour la période de préparation du sol (labour) et des semis est de 0 qui semble élevé ou faible. Merci de corriger. Le salaire total payé de toutes catégories confondues par le ménage GORGUI NGOM pour la main-d'oeuvre non-familiale sur la parcelle Arachide au cours de la campagne pour la période d'entretien du sol (sarclage, etc.) est de 0 qui semble élevé ou faible. Merci de corriger. Le salaire total payé de toutes catégories confondues par le ménage GORGUI NGOM pour la main-d'oeuvre non-familiale sur la parcelle Arachide au cours de la campagne pour la période des récoltes est de 0 qui semble élevé ou faible. Merci de corriger. La superficie de la parcelle Arachide selon les mesures GPS est de 4402.34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GORGUI NGOM pour la main-d'oeuvre non-familiale sur la parcelle Niébe au cours de la campagne pour la période d'entretien du sol (sarclage, etc.) est de 0 qui semble élevé ou faible. Merci de corriger. Le salaire total payé de toutes catégories confondues par le ménage GORGUI NGOM pour la main-d'oeuvre non-familiale sur la parcelle Niébe au cours de la campagne pour la période des récoltes est de 0 qui semble élevé ou faible. Merci de corriger. La superficie de la parcelle Niébe selon les mesures GPS est de 10207.53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Le salaire total payé de toutes catégories confondues par le ménage GORGUI NGOM pour la main-d'oeuvre non-familiale sur la parcelle Niébe au cours de la campagne pour la période des récoltes est de 0 qui semble élevé ou faible. Merci de corriger. La superficie de la parcelle Niébe selon les mesures GPS est de 8160.77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Le salaire total payé de toutes catégories confondues par le ménage GORGUI NGOM pour la main-d'oeuvre non-familiale sur la parcelle arachide au cours de la campagne pour la période de préparation du sol (labour) et des semis est de 0 qui semble élevé ou faible. Merci de corriger. Le salaire total payé de toutes catégories confondues par le ménage GORGUI NGOM pour la main-d'oeuvre non-familiale sur la parcelle arachide au cours de la campagne pour la période d'entretien du sol (sarclage, etc.) est de 0 qui semble élevé ou faible. Merci de corriger. Le salaire total payé de toutes catégories confondues par le ménage GORGUI NGOM pour la main-d'oeuvre non-familiale sur la parcelle arachide au cours de la campagne pour la période des récoltes est de 0 qui semble élevé ou faible. Merci de corriger. La superficie de la parcelle arachide selon les mesures GPS est de 5520.61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Semoir a été revendu à 130000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38-49-76-41</w:t>
            </w:r>
          </w:p>
        </w:tc>
        <w:tc>
          <w:tcPr>
            <w:tcW w:type="dxa" w:w="1662"/>
          </w:tcPr>
          <w:p>
            <w:r>
              <w:rPr>
                <w:sz w:val="14"/>
              </w:rPr>
              <w:t>b9ecaf16abc94755b77dd1b32134239b</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NGOM</w:t>
            </w:r>
          </w:p>
        </w:tc>
        <w:tc>
          <w:tcPr>
            <w:tcW w:type="dxa" w:w="3324"/>
          </w:tcPr>
          <w:p>
            <w:r>
              <w:rPr>
                <w:sz w:val="18"/>
              </w:rPr>
              <w:t>N/A</w:t>
            </w:r>
          </w:p>
        </w:tc>
        <w:tc>
          <w:tcPr>
            <w:tcW w:type="dxa" w:w="3324"/>
          </w:tcPr>
          <w:p>
            <w:r/>
            <w:hyperlink r:id="rId10">
              <w:r>
                <w:rPr>
                  <w:color w:val="0563C1"/>
                  <w:u w:val="single"/>
                </w:rPr>
                <w:t>keur ngokoly</w:t>
              </w:r>
            </w:hyperlink>
          </w:p>
        </w:tc>
      </w:tr>
    </w:tbl>
    <w:p/>
    <w:p>
      <w:r>
        <w:rPr>
          <w:b/>
          <w:color w:val="4672C4"/>
          <w:sz w:val="22"/>
        </w:rPr>
        <w:t>&gt;&gt; Section1 - Caracteristiques des membres</w:t>
      </w:r>
    </w:p>
    <w:p>
      <w:pPr>
        <w:ind w:left="283"/>
      </w:pPr>
      <w:r>
        <w:rPr>
          <w:sz w:val="20"/>
        </w:rPr>
        <w:t xml:space="preserve">- Avertissement!!!  ALIOUNE NGOM  ne possède pas le téléphone android, n'utilise régulièrement pas un téléphone appartenant à une autre personne mais a accès à l'internet, merci de confirmer cette information avec le QG. </w:t>
        <w:br/>
        <w:t xml:space="preserve">- Attention ! Le montant (4500 Fcfa) dépensé ou reçu en cadeau pour les cartes prépayées, les transferts de crédit et les abonnements de  MBAYE NGOM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MBAYE NGOM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KHADY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MBAYE NGOM n'a pas fait des études dans une école formelle est DEJA DIPLOMÉS et semble exister dans les modalités, prière de prendre attache avec le QG pour plus d'explication afin de la classer bien. </w:t>
        <w:br/>
        <w:t xml:space="preserve">- Peu probable! ALIOUNE NGOM  n'arrive pas  à comprendre un petit texte lu dans une langue locale (s02q03). Veuillez corriger ou donner des explications au QG. </w:t>
        <w:br/>
        <w:t xml:space="preserve">- Peu probable! AMI YATTE  n'arrive pas  à comprendre un petit texte lu dans une langue locale (s02q03). Veuillez corriger ou donner des explications au QG. Peu probable! AMI YATTE  ne sait ni lire, ni écrire, ni comprendre dans aucune des langues  (s02q01,s02q02,s02q03). Veuillez corriger ou donner des explications au QG. La raison principale que AMI YATTE n'a pas fait des études dans une école formelle est AGE AVANCÉ et semble exister dans les modalités, prière de prendre attache avec le QG pour plus d'explication afin de la classer bien. </w:t>
        <w:br/>
        <w:t xml:space="preserve">- Peu probable! AMINATA NGOM  n'arrive pas  à comprendre un petit texte lu dans une langue locale (s02q03). Veuillez corriger ou donner des explications au QG. Peu probable! AMINATA NGOM  ne sait ni lire, ni écrire, ni comprendre dans aucune des langues  (s02q01,s02q02,s02q03). Veuillez corriger ou donner des explications au QG. </w:t>
        <w:br/>
        <w:t xml:space="preserve">- Peu probable! IBRAHIMA NGOM  n'arrive pas  à comprendre un petit texte lu dans une langue locale (s02q03). Veuillez corriger ou donner des explications au QG. Le montant des frais de cantines ou de restauration pour l'année scolaire de IBRAHIMA NGOM est faible ou élevé. veuillez, s'il vous plait, confirmer ces informations avec le QG ou apporter les corrections nécessaires. Le montant des autres depenses pour l'année scolaire de IBRAHIMA NGOM est faible ou élevé. veuillez, s'il vous plait, confirmer ces informations avec le QG ou apporter les corrections nécessaires. Attention ! Le frais de scolarité (104000 Fcfa) de IBRAHIMA NGOM en 3ème année de Primaire est relativement élevé par rapport aux autres frais de scolarités observés dans cette zone. Prière de corriger ou de confirmer avec le QG. </w:t>
        <w:br/>
        <w:t xml:space="preserve">- Peu probable! KHADY FAYE  n'arrive pas  à comprendre un petit texte lu dans une langue locale (s02q03). Veuillez corriger ou donner des explications au QG. La raison principale que KHADY FAYE n'a pas fait des études dans une école formelle est ELLE SE CONCENTRE SUR SON ACTIVITÉ QUI EST LE COMMERCE et semble exister dans les modalités, prière de prendre attache avec le QG pour plus d'explication afin de la classer bien. </w:t>
        <w:br/>
        <w:t xml:space="preserve">- Peu probable! MAME YANDÉ NGOM  n'arrive pas  à comprendre un petit texte lu dans une langue locale (s02q03). Veuillez corriger ou donner des explications au QG. Dans les milieux ruraux les frais d'uniformes de MAME YANDÉ NGOM sont peut-être obligatoire et sont payés aussi dans les écoles privés, prière de verifier pour corriger ou confirmer avec le QG. Le montant des frais de cantines ou de restauration pour l'année scolaire de MAME YANDÉ NGOM est faible ou élevé. veuillez, s'il vous plait, confirmer ces informations avec le QG ou apporter les corrections nécessaires. Attention ! Le frais de scolarité (32000 Fcfa) de MAME YANDÉ NGOM en 3ème année de Primaire est relativement élevé par rapport aux autres frais de scolarités observés dans cette zone. Prière de corriger ou de confirmer avec le QG. </w:t>
        <w:br/>
        <w:t xml:space="preserve">- Peu probable! MOUHAMADOU MOUSTAPHA NGOM  n'arrive pas  à comprendre un petit texte lu dans une langue locale (s02q03). Veuillez corriger ou donner des explications au QG. </w:t>
        <w:br/>
        <w:t xml:space="preserve">- Peu probable! MOUHAMED NGOM  n'arrive pas  à comprendre un petit texte lu dans une langue locale (s02q03). Veuillez corriger ou donner des explications au QG. </w:t>
        <w:br/>
        <w:t xml:space="preserve">- Peu probable! NDIOLLÉ NGOM  n'arrive pas  à comprendre un petit texte lu dans une langue locale (s02q03). Veuillez corriger ou donner des explications au QG. Peu probable! NDIOLLÉ NGOM  ne sait ni lire, ni écrire, ni comprendre dans aucune des langues  (s02q01,s02q02,s02q03). Veuillez corriger ou donner des explications au QG. </w:t>
        <w:br/>
        <w:t xml:space="preserve">- Peu probable! NDÉLLA DIENG  n'arrive pas  à comprendre un petit texte lu dans une langue locale (s02q03). Veuillez corriger ou donner des explications au QG. </w:t>
        <w:br/>
        <w:t xml:space="preserve">- Peu probable! SOKHNA KHADIDJA NGOM  n'arrive pas  à comprendre un petit texte lu dans une langue locale (s02q03). Veuillez corriger ou donner des explications au QG. Incohérence!! SOKHNA KHADIDJA NGOM fréquente l'école  mais ne paie ni la scolarité ni la cotisation, prière de corriger ou fournir une explication à cela. </w:t>
        <w:br/>
        <w:t>- Peu probable! SOKHNA YATTE  n'arrive pas  à comprendre un petit texte lu dans une langue locale (s02q03). Veuillez corriger ou donner des explications au QG. Peu probable! SOKHNA YATTE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 YATTE n'a consacré aucune heure pour aucun des travaux du ménage, prière de regarder les réponses prises dans les questions (s04q01 s04q02 s04q03 s04q04 s04q05 s04q06 s04q07 s04q08). Avertissement! AMI YATTE travaille principalement dans l'agriculture ou élevage ou pêche et le secteur institutionnel déclaré semble  incohérent, prière de corriger ou confirmer avec le QG.</w:t>
      </w:r>
    </w:p>
    <w:p>
      <w:r>
        <w:rPr>
          <w:b/>
          <w:color w:val="4672C4"/>
          <w:sz w:val="22"/>
        </w:rPr>
        <w:t>&gt;&gt; Section4c - Emploi - Activite secondaire</w:t>
      </w:r>
    </w:p>
    <w:p>
      <w:pPr>
        <w:ind w:left="283"/>
      </w:pPr>
      <w:r>
        <w:rPr>
          <w:sz w:val="20"/>
        </w:rPr>
        <w:t>- Avertissement!!! MBAYE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ALIOUNE NGOM n'est pas renseignée à 100 %. Prière de vérifier l'ensemble des questions relatives à ce membre et de les renseigner en totalité. </w:t>
        <w:br/>
        <w:t xml:space="preserve">- La section sur le repas pris à l'extérieur du ménage du membre AMINATA NGOM n'est pas renseignée à 100 %. Prière de vérifier l'ensemble des questions relatives à ce membre et de les renseigner en totalité. </w:t>
        <w:br/>
        <w:t xml:space="preserve">- La section sur le repas pris à l'extérieur du ménage du membre IBRAHIMA NGOM n'est pas renseignée à 100 %. Prière de vérifier l'ensemble des questions relatives à ce membre et de les renseigner en totalité. </w:t>
        <w:br/>
        <w:t xml:space="preserve">- La section sur le repas pris à l'extérieur du ménage du membre KHADIJATOU NGOM n'est pas renseignée à 100 %. Prière de vérifier l'ensemble des questions relatives à ce membre et de les renseigner en totalité. </w:t>
        <w:br/>
        <w:t xml:space="preserve">- La section sur le repas pris à l'extérieur du ménage du membre MAME YANDÉ NGOM n'est pas renseignée à 100 %. Prière de vérifier l'ensemble des questions relatives à ce membre et de les renseigner en totalité. </w:t>
        <w:br/>
        <w:t xml:space="preserve">- La section sur le repas pris à l'extérieur du ménage du membre MOUHAMADOU MOUSTAPHA NGOM n'est pas renseignée à 100 %. Prière de vérifier l'ensemble des questions relatives à ce membre et de les renseigner en totalité. </w:t>
        <w:br/>
        <w:t xml:space="preserve">- La section sur le repas pris à l'extérieur du ménage du membre MOUHAMED NGOM n'est pas renseignée à 100 %. Prière de vérifier l'ensemble des questions relatives à ce membre et de les renseigner en totalité. </w:t>
        <w:br/>
        <w:t xml:space="preserve">- La section sur le repas pris à l'extérieur du ménage du membre NDIOLLÉ NGOM n'est pas renseignée à 100 %. Prière de vérifier l'ensemble des questions relatives à ce membre et de les renseigner en totalité. </w:t>
        <w:br/>
        <w:t xml:space="preserve">- La section sur le repas pris à l'extérieur du ménage du membre NDÉLLA DIENG n'est pas renseignée à 100 %. Prière de vérifier l'ensemble des questions relatives à ce membre et de les renseigner en totalité. </w:t>
        <w:br/>
        <w:t xml:space="preserve">- La section sur le repas pris à l'extérieur du ménage du membre PAPA ABDOULAYE NGOM n'est pas renseignée à 100 %. Prière de vérifier l'ensemble des questions relatives à ce membre et de les renseigner en totalité. </w:t>
        <w:br/>
        <w:t xml:space="preserve">- La section sur le repas pris à l'extérieur du ménage du membre SARATA NGOM n'est pas renseignée à 100 %. Prière de vérifier l'ensemble des questions relatives à ce membre et de les renseigner en totalité. </w:t>
        <w:br/>
        <w:t xml:space="preserve">- La section sur le repas pris à l'extérieur du ménage du membre SOKHNA KHADIDJA NGOM n'est pas renseignée à 100 %. Prière de vérifier l'ensemble des questions relatives à ce membre et de les renseigner en totalité. </w:t>
        <w:br/>
        <w:t>- La section sur le repas pris à l'extérieur du ménage du membre SOKHNA YATTE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Conserves de viande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 Peu plausible! la valeur actuelle déclarée en s10q38 pour AGRICULTURE ÉLEVAGE semble trop petite ou trop élevée. Veuillez, s'il vous plaît, confirmer cette information avec le QG ou la corriger. Le salaire qu'une personne de cette catégorie (10.62) a travaillé(e) dans cette entreprise AGRICULTURE ÉLEVAGE est élevé ou faible. Prière de confirmer cette information avec le QG ou de corriger. Incoherence! Dans le ménage de MBAYE NGOM il y a un membre qui detient l'entreprise AGRICULTURE ÉLEVAGE qui semble être de l'agriculture ou de l'élévage, prière de bien classer la nomenclature de l'entreprise s'il ne s'agit pas de l'agriculture ou de l'élévage. S'il s'agit de l'agriculture ou l'élévage prière d'enlever cette entreprise (AGRICULTURE ÉLEVAGE)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Attention ! Antenne parabolique / décodeur a été revendu à 40000 Fcfa qui est relativement élevé par rapport aux autres prix de revente observés dans cette zone. Prière de corriger ou de confirmer avec le QG. </w:t>
        <w:br/>
        <w:t xml:space="preserve">- Attention ! Voiture personnelle a été achété à 1.00e+07 Fcfa est relativement élevé par rapport aux autres prix d'achat observés dans cette zone. Prière de corriger ou de confirmer avec le QG. Attention ! Voiture personnelle a été revendu à 8000000 Fcfa qui est relativement élevé par rapport aux autres prix de revente observés dans cette zone. Prière de corriger ou de confirmer avec le QG. </w:t>
        <w:br/>
        <w:t>- Avertissement!!! Le prix d'achat (45000) de l'article  Congélateur est inférieur aux prix de revente (300000)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superficie de la parcelle ARACHIDE est de .a Mètre Carré (m^2), elle doit être renseignée et ne doit pas contenir des chiffres de 9999 ou 0. Prière de corriger. La superficie de la parcelle ARACHIDE selon l'exploitant est de .a Mètre Carré (m^2) qui semble élevé ou l'estimation ne semble pas bonne.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est de .a Mètre Carré (m^2), elle doit être renseignée et ne doit pas contenir des chiffres de 9999 ou 0. Prière de corriger. La superficie de la parcelle ARACHIDE selon l'exploitant est de .a Mètre Carré (m^2) qui semble élevé ou l'estimation ne semble pas bonne.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est de .a Mètre Carré (m^2), elle doit être renseignée et ne doit pas contenir des chiffres de 9999 ou 0. Prière de corriger. La superficie de la parcelle ARACHIDE selon l'exploitant est de .a Mètre Carré (m^2) qui semble élevé ou l'estimation ne semble pas bonne.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est de .a Mètre Carré (m^2), elle doit être renseignée et ne doit pas contenir des chiffres de 9999 ou 0. Prière de corriger. La superficie de la parcelle ARACHIDE selon l'exploitant est de .a Mètre Carré (m^2) qui semble élevé ou l'estimation ne semble pas bonne.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Incoherence! Le nombre de cultures dans la parcelle MIL est de .a cultures qui semble trop élévé ou non renseigné,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La superficie de la parcelle MIL est de .a Mètre Carré (m^2), elle doit être renseignée et ne doit pas contenir des chiffres de 9999 ou 0. Prière de corriger. La superficie de la parcelle MIL selon l'exploitant est de .a Mètre Carré (m^2) qui semble élevé ou l'estimation ne semble pas bonne. Prière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de vente (1000000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00-37-32-56</w:t>
            </w:r>
          </w:p>
        </w:tc>
        <w:tc>
          <w:tcPr>
            <w:tcW w:type="dxa" w:w="1662"/>
          </w:tcPr>
          <w:p>
            <w:r>
              <w:rPr>
                <w:sz w:val="14"/>
              </w:rPr>
              <w:t>2803d2c31bee4d7f8c075b7668fbeed5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DIOUMA NGOM</w:t>
            </w:r>
          </w:p>
        </w:tc>
        <w:tc>
          <w:tcPr>
            <w:tcW w:type="dxa" w:w="3324"/>
          </w:tcPr>
          <w:p>
            <w:r>
              <w:rPr>
                <w:sz w:val="18"/>
              </w:rPr>
              <w:t>N/A</w:t>
            </w:r>
          </w:p>
        </w:tc>
        <w:tc>
          <w:tcPr>
            <w:tcW w:type="dxa" w:w="3324"/>
          </w:tcPr>
          <w:p>
            <w:r/>
            <w:hyperlink r:id="rId11">
              <w:r>
                <w:rPr>
                  <w:color w:val="0563C1"/>
                  <w:u w:val="single"/>
                </w:rPr>
                <w:t>ngokoly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Ablaye ngom est trop jeune (9 ans) pour fournir des informations correctes. Prière de refaire la section 1 pour Ablaye ngom en demandant à un adulte de répondre aux questions à sa place. </w:t>
        <w:br/>
        <w:t xml:space="preserve">- Attention ! Vous avez déclaré en s01q00 que le répondant est la personne elle-même, or Mane ngom est trop jeune (7 ans) pour fournir des informations correctes. Prière de refaire la section 1 pour Mane ngom en demandant à un adulte de répondre aux questions à sa place. </w:t>
        <w:br/>
        <w:t xml:space="preserve">- Attention ! Vous avez déclaré en s01q00 que le répondant est la personne elle-même, or Modou ngom est trop jeune (9 ans) pour fournir des informations correctes. Prière de refaire la section 1 pour Modou ngom en demandant à un adulte de répondre aux questions à sa place. </w:t>
        <w:br/>
        <w:t xml:space="preserve">- Attention ! Vous avez déclaré en s01q00 que le répondant est la personne elle-même, or baye aliou ngom est trop jeune (6 ans) pour fournir des informations correctes. Prière de refaire la section 1 pour baye aliou ngom en demandant à un adulte de répondre aux questions à sa place. </w:t>
        <w:br/>
        <w:t>- Les informations sur l'acte de naissance (ni Jours, ni mois et ni années) de  yadé fall  manquent, s'il vous plait pouvez-vous fournir d'effort pour avoir ces informations.</w:t>
      </w:r>
    </w:p>
    <w:p>
      <w:r>
        <w:rPr>
          <w:b/>
          <w:color w:val="4672C4"/>
          <w:sz w:val="22"/>
        </w:rPr>
        <w:t>&gt;&gt; Section2 - Education</w:t>
      </w:r>
    </w:p>
    <w:p>
      <w:pPr>
        <w:ind w:left="283"/>
      </w:pPr>
      <w:r>
        <w:rPr>
          <w:sz w:val="20"/>
        </w:rPr>
        <w:t xml:space="preserve">- Peu probable! Ablaye ngom  n'arrive pas  à comprendre un petit texte lu dans une langue locale (s02q03). Veuillez corriger ou donner des explications au QG. Peu probable! Ablaye ngom  ne sait ni lire, ni écrire, ni comprendre dans aucune des langues  (s02q01,s02q02,s02q03). Veuillez corriger ou donner des explications au QG. </w:t>
        <w:br/>
        <w:t xml:space="preserve">- Peu probable! Aliou Diouma ngom  n'arrive pas  à comprendre un petit texte lu dans une langue locale (s02q03). Veuillez corriger ou donner des explications au QG. Peu probable! Aliou Diouma ngom  ne sait ni lire, ni écrire, ni comprendre dans aucune des langues  (s02q01,s02q02,s02q03). Veuillez corriger ou donner des explications au QG. </w:t>
        <w:br/>
        <w:t xml:space="preserve">- Peu probable! Aïssatou Ndiaye  n'arrive pas  à comprendre un petit texte lu dans une langue locale (s02q03). Veuillez corriger ou donner des explications au QG. Peu probable! Aïssatou Ndiaye  ne sait ni lire, ni écrire, ni comprendre dans aucune des langues  (s02q01,s02q02,s02q03). Veuillez corriger ou donner des explications au QG. </w:t>
        <w:br/>
        <w:t xml:space="preserve">- Peu probable! Mame Diarra ngom  n'arrive pas  à comprendre un petit texte lu dans une langue locale (s02q03). Veuillez corriger ou donner des explications au QG. Peu probable! Mame Diarra ngom  ne sait ni lire, ni écrire, ni comprendre dans aucune des langues  (s02q01,s02q02,s02q03). Veuillez corriger ou donner des explications au QG. </w:t>
        <w:br/>
        <w:t xml:space="preserve">- Peu probable! Mane ngom  n'arrive pas  à comprendre un petit texte lu dans une langue locale (s02q03). Veuillez corriger ou donner des explications au QG. Peu probable! Mane ngom  ne sait ni lire, ni écrire, ni comprendre dans aucune des langues  (s02q01,s02q02,s02q03). Veuillez corriger ou donner des explications au QG. </w:t>
        <w:br/>
        <w:t xml:space="preserve">- Peu probable! Modou ngom  n'arrive pas  à comprendre un petit texte lu dans une langue locale (s02q03). Veuillez corriger ou donner des explications au QG. Peu probable! Modou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Peu probable! Moustapha ngom  ne sait ni lire, ni écrire, ni comprendre dans aucune des langues  (s02q01,s02q02,s02q03). Veuillez corriger ou donner des explications au QG. </w:t>
        <w:br/>
        <w:t xml:space="preserve">- Peu probable! Ndela ngom  n'arrive pas  à comprendre un petit texte lu dans une langue locale (s02q03). Veuillez corriger ou donner des explications au QG. Peu probable! Ndela ngom  ne sait ni lire, ni écrire, ni comprendre dans aucune des langues  (s02q01,s02q02,s02q03). Veuillez corriger ou donner des explications au QG. </w:t>
        <w:br/>
        <w:t xml:space="preserve">- Peu probable! baye aliou ngom  n'arrive pas  à comprendre un petit texte lu dans une langue locale (s02q03). Veuillez corriger ou donner des explications au QG. Peu probable! baye aliou ngom  ne sait ni lire, ni écrire, ni comprendre dans aucune des langues  (s02q01,s02q02,s02q03). Veuillez corriger ou donner des explications au QG. </w:t>
        <w:br/>
        <w:t xml:space="preserve">- Peu probable! laba ngom  n'arrive pas  à comprendre un petit texte lu dans une langue locale (s02q03). Veuillez corriger ou donner des explications au QG. Peu probable! laba ngom  ne sait ni lire, ni écrire, ni comprendre dans aucune des langues  (s02q01,s02q02,s02q03). Veuillez corriger ou donner des explications au QG. </w:t>
        <w:br/>
        <w:t>- Peu probable! yadé fall  n'arrive pas  à comprendre un petit texte lu dans une langue locale (s02q03). Veuillez corriger ou donner des explications au QG. Peu probable! yadé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Modou ngom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Nombre d'heure que Aliou Diouma ngom a consacré à son emploi au cours des 7 derniers jours est trop faible, veuillez revoir s'il vous plait ou confirmer cette information avec QG. </w:t>
        <w:br/>
        <w:t>- Avertissement! yadé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Aliou Diouma ngom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Aliou Diouma ngom, les agriculteurs dont leurs cultures est principalement destiné à la consommation du ménage sont des (Agriculteurs, subsistances) et ceux qui le font avec l'élevage sont des (Agriculteurs et eleveurs, subsistances). Attention ! Le nombre de jours que Aliou Diouma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Carpe séchée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ALIOU DIOUMA NGOM a comme taille 11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Mil selon les mesures GPS est de 5185.41 hectare qui semble élevé ou faible, prière de corriger. </w:t>
        <w:br/>
        <w:t xml:space="preserve">- La superficie de la parcelle sorgho selon les mesures GPS est de 6009.76 hectare qui semble élevé ou faible, prière de corriger. </w:t>
        <w:br/>
        <w:t>- Le salaire total payé de toutes catégories confondues par le ménage ALIOU DIOUMA NGOM pour la main-d'oeuvre non-familiale sur la parcelle arachide au cours de la campagne pour la période de préparation du sol (labour) et des semis est de 0 qui semble élevé ou faible. Merci de corriger. Le salaire total payé de toutes catégories confondues par le ménage ALIOU DIOUMA NGOM pour la main-d'oeuvre non-familiale sur la parcelle arachide au cours de la campagne pour la période des récoltes est de 0 qui semble élevé ou faible. Merci de corriger. La superficie de la parcelle arachide selon les mesures GPS est de 8920.14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69-73-79-16</w:t>
            </w:r>
          </w:p>
        </w:tc>
        <w:tc>
          <w:tcPr>
            <w:tcW w:type="dxa" w:w="1662"/>
          </w:tcPr>
          <w:p>
            <w:r>
              <w:rPr>
                <w:sz w:val="14"/>
              </w:rPr>
              <w:t>a47babc6971b4934a938934aae5e21b6</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YADE</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Aliou Yatte  ne possède pas le téléphone android, a accès à l'internet , prière de confirmer cette information. </w:t>
        <w:br/>
        <w:t xml:space="preserve">-  Avertissement!!!  Khady yatte  possède un téléphone android mais dit n'avoir pas accès à l'internet, prière de confirmer cette information avec le QG ou la corriger. </w:t>
        <w:br/>
        <w:t xml:space="preserve">-  Avertissement!!!  Ndeye yatte  possède un téléphone android mais dit n'avoir pas accès à l'internet, prière de confirmer cette information avec le QG ou la corriger. </w:t>
        <w:br/>
        <w:t xml:space="preserve">- Incoherence! Bassirou Yatte dispose d'un téléphone portable à s01q39, donc la raison évoquée ne peut pas être (ne dispose pas d'appareil). </w:t>
        <w:br/>
        <w:t xml:space="preserve">- Incoherence! La mère de coumba Yatte est trop jeune ou vielle pour avoir coumba Yatte selon l'écart (13) d'âge entre lui et sa mère, prière de revoir l'âge de coumba Yatte ou de sa mère. Dans le cas contraire rassurez vous que c'est bien son fils/fille biologique. </w:t>
        <w:br/>
        <w:t xml:space="preserve">- Les informations sur l'acte de naissance (ni Jours, ni mois et ni années) de  ABLAYE yatte  manquent, s'il vous plait pouvez-vous fournir d'effort pour avoir ces informations. </w:t>
        <w:br/>
        <w:t xml:space="preserve">- Les informations sur l'acte de naissance (ni Jours, ni mois et ni années) de  AISSATOU Yatte 2  manquent, s'il vous plait pouvez-vous fournir d'effort pour avoir ces informations. </w:t>
        <w:br/>
        <w:t xml:space="preserve">- Les informations sur l'acte de naissance (ni Jours, ni mois et ni années) de  Amy Thiaw  manquent, s'il vous plait pouvez-vous fournir d'effort pour avoir ces informations. Incoherence! Amy Thiaw dispose d'un téléphone portable à s01q39, donc la raison évoquée ne peut pas être (ne dispose pas d'appareil). </w:t>
        <w:br/>
        <w:t xml:space="preserve">- Les informations sur l'acte de naissance (ni Jours, ni mois et ni années) de  Babacar yatte  manquent, s'il vous plait pouvez-vous fournir d'effort pour avoir ces informations. </w:t>
        <w:br/>
        <w:t xml:space="preserve">- Les informations sur l'acte de naissance (ni Jours, ni mois et ni années) de  Laba Yatte  manquent, s'il vous plait pouvez-vous fournir d'effort pour avoir ces informations. </w:t>
        <w:br/>
        <w:t>- Les informations sur l'acte de naissance (ni Jours, ni mois et ni années) de  Pape BASSIROU Yatte  manquent, s'il vous plait pouvez-vous fournir d'effort pour avoir ces informations.</w:t>
      </w:r>
    </w:p>
    <w:p>
      <w:r>
        <w:rPr>
          <w:b/>
          <w:color w:val="4672C4"/>
          <w:sz w:val="22"/>
        </w:rPr>
        <w:t>&gt;&gt; Section2 - Education</w:t>
      </w:r>
    </w:p>
    <w:p>
      <w:pPr>
        <w:ind w:left="283"/>
      </w:pPr>
      <w:r>
        <w:rPr>
          <w:sz w:val="20"/>
        </w:rPr>
        <w:t xml:space="preserve">- Peu probable! AISSATOU Yatte 2  n'arrive pas  à comprendre un petit texte lu dans une langue locale (s02q03). Veuillez corriger ou donner des explications au QG. Incohérence ! AISSATOU Yatte 2 est âgé de 15 ans et fréquente le secondaire , tandis qu'il a débuté l'école à l'âge de 7 ans. Veuillez vérifier les informations renseignées aux questions s02q15, s02q08 ainsi que l'âge de l'individu, et corriger l'incohérence. </w:t>
        <w:br/>
        <w:t xml:space="preserve">- Peu probable! AISSATOU yatte  n'arrive pas  à comprendre un petit texte lu dans une langue locale (s02q03). Veuillez corriger ou donner des explications au QG. Dans les milieux ruraux les frais d'uniformes de AISSATOU yatte sont peut-être obligatoire et sont payés aussi dans les écoles privés, prière de verifier pour corriger ou confirmer avec le QG. </w:t>
        <w:br/>
        <w:t xml:space="preserve">- Peu probable! Ameth NDIAYE  n'arrive pas  à comprendre un petit texte lu dans une langue locale (s02q03). Veuillez corriger ou donner des explications au QG. Peu probable! Ameth NDIAYE  ne sait ni lire, ni écrire, ni comprendre dans aucune des langues  (s02q01,s02q02,s02q03). Veuillez corriger ou donner des explications au QG. </w:t>
        <w:br/>
        <w:t xml:space="preserve">- Peu probable! Bassirou Yatte  n'arrive pas  à comprendre un petit texte lu dans une langue locale (s02q03). Veuillez corriger ou donner des explications au QG. </w:t>
        <w:br/>
        <w:t xml:space="preserve">- Peu probable! COUMBA Diagne  n'arrive pas  à comprendre un petit texte lu dans une langue locale (s02q03). Veuillez corriger ou donner des explications au QG. Peu probable! COUMBA Diagne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Fatou Yatte  n'arrive pas  à comprendre un petit texte lu dans une langue locale (s02q03).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Khady yatte  n'arrive pas  à comprendre un petit texte lu dans une langue locale (s02q03). Veuillez corriger ou donner des explications au QG. </w:t>
        <w:br/>
        <w:t xml:space="preserve">- Peu probable! Laba Yatte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Peu probable! Ndeye ngom  ne sait ni lire, ni écrire, ni comprendre dans aucune des langues  (s02q01,s02q02,s02q03). Veuillez corriger ou donner des explications au QG. </w:t>
        <w:br/>
        <w:t xml:space="preserve">- Peu probable! Ndeye yatte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Fatou Yatte, prière de la renseigner.</w:t>
      </w:r>
    </w:p>
    <w:p>
      <w:r>
        <w:rPr>
          <w:b/>
          <w:color w:val="4672C4"/>
          <w:sz w:val="22"/>
        </w:rPr>
        <w:t>&gt;&gt; Section4a - Emploi</w:t>
      </w:r>
    </w:p>
    <w:p>
      <w:pPr>
        <w:ind w:left="283"/>
      </w:pPr>
      <w:r>
        <w:rPr>
          <w:sz w:val="20"/>
        </w:rPr>
        <w:t xml:space="preserve">- Avertissement! COUMBA Diagne est trop âgé ou en retraite mais il a moins de 58 ans, prière de corriger. </w:t>
        <w:br/>
        <w:t xml:space="preserve">- Avertissement! Généralement les jeunes hommes (10 à 25ans) font des travaux ménager soit apprendre les enfants à reviser leurs léçons ou d'autres cours, Aliou Yatte n'a consacré aucune heure pour les travaux cités en s04q01, s04q02, s04q03, s04q04, s04q05, s04q06, s04q07 et s04q08.Prière de regarder pour corriger ou confirmer avec le QG. Avertissement! Aliou Yatte est trop jeune mais il a plus de 15 ans, prière de corriger ou confirmer. </w:t>
        <w:br/>
        <w:t xml:space="preserve">- Avertissement! Généralement les jeunes hommes (10 à 25ans) font des travaux ménager soit apprendre les enfants à reviser leurs léçons ou d'autres cours, Babacar yatte n'a consacré aucune heure pour les travaux cités en s04q01, s04q02, s04q03, s04q04, s04q05, s04q06, s04q07 et s04q08.Prière de regarder pour corriger ou confirmer avec le QG. </w:t>
        <w:br/>
        <w:t xml:space="preserve">- Avertissement! Nombre d'heure que Ndeye ngom a consacré à son emploi au cours des 7 derniers jours est trop élevé, veuillez revoir s'il vous plait ou confirmer cette information avec le QG. </w:t>
        <w:br/>
        <w:t xml:space="preserve">- Avertissement! Nombre d'heure que Satou Yatte a consacré à son emploi au cours des 7 derniers jours est trop élevé, veuillez revoir s'il vous plait ou confirmer cette information avec le QG. </w:t>
        <w:br/>
        <w:t>- Avertissement! Nombre d'heure que Yacine Ndao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AvertissementAmy Thiaw  travaille mais les questions relatives à son emploi principal ne sont pas renseignées à 100%, prière de les renseigner. Vous avez sélectionné l'option 'Ne sait pas' pour la catégorie socioprofessionnelle de Amy Thiaw ou vous ne l'avez pas renseigné. prière de corriger. </w:t>
        <w:br/>
        <w:t xml:space="preserve">-  AvertissementBabacar yatte  travaille mais les questions relatives à son emploi principal ne sont pas renseignées à 100%, prière de les renseigner. Vous avez sélectionné l'option 'Ne sait pas' pour la catégorie socioprofessionnelle de Babacar yatte ou vous ne l'avez pas renseigné. prière de corriger. </w:t>
        <w:br/>
        <w:t xml:space="preserve">-  AvertissementKhady ndao  travaille mais les questions relatives à son emploi principal ne sont pas renseignées à 100%, prière de les renseigner. Vous avez sélectionné l'option 'Ne sait pas' pour la catégorie socioprofessionnelle de Khady ndao ou vous ne l'avez pas renseigné. prière de corriger. </w:t>
        <w:br/>
        <w:t xml:space="preserve">-  AvertissementMoussa Yatte  travaille mais les questions relatives à son emploi principal ne sont pas renseignées à 100%, prière de les renseigner. Vous avez sélectionné l'option 'Ne sait pas' pour la catégorie socioprofessionnelle de Moussa Yatte ou vous ne l'avez pas renseigné. prière de corriger. </w:t>
        <w:br/>
        <w:t xml:space="preserve">-  AvertissementNdeye ngom  travaille mais les questions relatives à son emploi principal ne sont pas renseignées à 100%, prière de les renseigner. Vous avez sélectionné l'option 'Ne sait pas' pour la catégorie socioprofessionnelle de Ndeye ngom ou vous ne l'avez pas renseigné. prière de corriger. </w:t>
        <w:br/>
        <w:t xml:space="preserve">-  AvertissementSatou Yatte  travaille mais les questions relatives à son emploi principal ne sont pas renseignées à 100%, prière de les renseigner. Vous avez sélectionné l'option 'Ne sait pas' pour la catégorie socioprofessionnelle de Satou Yatte ou vous ne l'avez pas renseigné. prière de corriger. </w:t>
        <w:br/>
        <w:t>-  AvertissementYacine Ndao  travaille mais les questions relatives à son emploi principal ne sont pas renseignées à 100%, prière de les renseigner. Vous avez sélectionné l'option 'Ne sait pas' pour la catégorie socioprofessionnelle de Yacine Ndao ou vous ne l'avez pas renseigné. prière de corriger.</w:t>
      </w:r>
    </w:p>
    <w:p>
      <w:r>
        <w:rPr>
          <w:b/>
          <w:color w:val="4672C4"/>
          <w:sz w:val="22"/>
        </w:rPr>
        <w:t>&gt;&gt; Section6 - Epargne et credit</w:t>
      </w:r>
    </w:p>
    <w:p>
      <w:pPr>
        <w:ind w:left="283"/>
      </w:pPr>
      <w:r>
        <w:rPr>
          <w:sz w:val="20"/>
        </w:rPr>
        <w:t xml:space="preserve">- Il est impératif de renseigner la question : #Est-ce que AISSATOU Yatte 2 possède un compte dans les établissements financiers suivants ou une carte prépayée ?# même si la personne ne dispose pas de compte, veuillez les renseigner s'il vous plaît. </w:t>
        <w:br/>
        <w:t xml:space="preserve">- Il est impératif de renseigner la question : #Est-ce que AISSATOU yatte possède un compte dans les établissements financiers suivants ou une carte prépayée ?# même si la personne ne dispose pas de compte, veuillez les renseigner s'il vous plaît. </w:t>
        <w:br/>
        <w:t xml:space="preserve">- Il est impératif de renseigner la question : #Est-ce que Aliou Yatte possède un compte dans les établissements financiers suivants ou une carte prépayée ?# même si la personne ne dispose pas de compte, veuillez les renseigner s'il vous plaît. </w:t>
        <w:br/>
        <w:t xml:space="preserve">- Il est impératif de renseigner la question : #Est-ce que Amy Thiaw possède un compte dans les établissements financiers suivants ou une carte prépayée ?# même si la personne ne dispose pas de compte, veuillez les renseigner s'il vous plaît. </w:t>
        <w:br/>
        <w:t xml:space="preserve">- Il est impératif de renseigner la question : #Est-ce que Amy mgom possède un compte dans les établissements financiers suivants ou une carte prépayée ?# même si la personne ne dispose pas de compte, veuillez les renseigner s'il vous plaît. </w:t>
        <w:br/>
        <w:t xml:space="preserve">- Il est impératif de renseigner la question : #Est-ce que Amy yatte possède un compte dans les établissements financiers suivants ou une carte prépayée ?# même si la personne ne dispose pas de compte, veuillez les renseigner s'il vous plaît. </w:t>
        <w:br/>
        <w:t xml:space="preserve">- Il est impératif de renseigner la question : #Est-ce que Bigue NDIAYE possède un compte dans les établissements financiers suivants ou une carte prépayée ?# même si la personne ne dispose pas de compte, veuillez les renseigner s'il vous plaît. </w:t>
        <w:br/>
        <w:t xml:space="preserve">- Il est impératif de renseigner la question : #Est-ce que COUMBA Diagne possède un compte dans les établissements financiers suivants ou une carte prépayée ?# même si la personne ne dispose pas de compte, veuillez les renseigner s'il vous plaît. </w:t>
        <w:br/>
        <w:t xml:space="preserve">- Il est impératif de renseigner la question : #Est-ce que Khady yatte possède un compte dans les établissements financiers suivants ou une carte prépayée ?# même si la personne ne dispose pas de compte, veuillez les renseigner s'il vous plaît. </w:t>
        <w:br/>
        <w:t xml:space="preserve">- Il est impératif de renseigner la question : #Est-ce que Mame Diarra NDIAYE possède un compte dans les établissements financiers suivants ou une carte prépayée ?# même si la personne ne dispose pas de compte, veuillez les renseigner s'il vous plaît. </w:t>
        <w:br/>
        <w:t xml:space="preserve">- Il est impératif de renseigner la question : #Est-ce que Moussa Yatte possède un compte dans les établissements financiers suivants ou une carte prépayée ?# même si la personne ne dispose pas de compte, veuillez les renseigner s'il vous plaît. </w:t>
        <w:br/>
        <w:t xml:space="preserve">- Il est impératif de renseigner la question : #Est-ce que Ndeye ngom possède un compte dans les établissements financiers suivants ou une carte prépayée ?# même si la personne ne dispose pas de compte, veuillez les renseigner s'il vous plaît. </w:t>
        <w:br/>
        <w:t xml:space="preserve">- Il est impératif de renseigner la question : #Est-ce que Ndeye yatte possède un compte dans les établissements financiers suivants ou une carte prépayée ?# même si la personne ne dispose pas de compte, veuillez les renseigner s'il vous plaît. </w:t>
        <w:br/>
        <w:t xml:space="preserve">- Il est impératif de renseigner la question : #Est-ce que OUSMANE NDIAYE possède un compte dans les établissements financiers suivants ou une carte prépayée ?# même si la personne ne dispose pas de compte, veuillez les renseigner s'il vous plaît. </w:t>
        <w:br/>
        <w:t xml:space="preserve">- Il est impératif de renseigner la question : #Est-ce que Satou Yatte possède un compte dans les établissements financiers suivants ou une carte prépayée ?# même si la personne ne dispose pas de compte, veuillez les renseigner s'il vous plaît. </w:t>
        <w:br/>
        <w:t>- Il est impératif de renseigner la question : #Est-ce que Yacine Ndao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Ameth NDIAYE n'est pas renseignée à 100 %. Prière de vérifier l'ensemble des questions relatives à ce membre et de les renseigner en totalité. </w:t>
        <w:br/>
        <w:t xml:space="preserve">- La section sur le repas pris à l'extérieur du ménage du membre Amy Thiaw n'est pas renseignée à 100 %. Prière de vérifier l'ensemble des questions relatives à ce membre et de les renseigner en totalité. </w:t>
        <w:br/>
        <w:t xml:space="preserve">- La section sur le repas pris à l'extérieur du ménage du membre Amy mgom n'est pas renseignée à 100 %. Prière de vérifier l'ensemble des questions relatives à ce membre et de les renseigner en totalité. </w:t>
        <w:br/>
        <w:t xml:space="preserve">- La section sur le repas pris à l'extérieur du ménage du membre Amy yatte n'est pas renseignée à 100 %. Prière de vérifier l'ensemble des questions relatives à ce membre et de les renseigner en totalité. </w:t>
        <w:br/>
        <w:t xml:space="preserve">- La section sur le repas pris à l'extérieur du ménage du membre Babacar yatte n'est pas renseignée à 100 %. Prière de vérifier l'ensemble des questions relatives à ce membre et de les renseigner en totalité. </w:t>
        <w:br/>
        <w:t xml:space="preserve">- La section sur le repas pris à l'extérieur du ménage du membre Bassirou Yatte n'est pas renseignée à 100 %. Prière de vérifier l'ensemble des questions relatives à ce membre et de les renseigner en totalité. </w:t>
        <w:br/>
        <w:t xml:space="preserve">- La section sur le repas pris à l'extérieur du ménage du membre Bigue NDIAYE n'est pas renseignée à 100 %. Prière de vérifier l'ensemble des questions relatives à ce membre et de les renseigner en totalité. </w:t>
        <w:br/>
        <w:t xml:space="preserve">- La section sur le repas pris à l'extérieur du ménage du membre COUMBA Diagne n'est pas renseignée à 100 %. Prière de vérifier l'ensemble des questions relatives à ce membre et de les renseigner en totalité. </w:t>
        <w:br/>
        <w:t xml:space="preserve">- La section sur le repas pris à l'extérieur du ménage du membre Djiby NDIAYE n'est pas renseignée à 100 %. Prière de vérifier l'ensemble des questions relatives à ce membre et de les renseigner en totalité. </w:t>
        <w:br/>
        <w:t xml:space="preserve">- La section sur le repas pris à l'extérieur du ménage du membre Fama Yatte n'est pas renseignée à 100 %. Prière de vérifier l'ensemble des questions relatives à ce membre et de les renseigner en totalité. </w:t>
        <w:br/>
        <w:t xml:space="preserve">- La section sur le repas pris à l'extérieur du ménage du membre Fatou Yatte n'est pas renseignée à 100 %. Prière de vérifier l'ensemble des questions relatives à ce membre et de les renseigner en totalité. </w:t>
        <w:br/>
        <w:t xml:space="preserve">- La section sur le repas pris à l'extérieur du ménage du membre IBRAHIMA Yatte n'est pas renseignée à 100 %. Prière de vérifier l'ensemble des questions relatives à ce membre et de les renseigner en totalité. </w:t>
        <w:br/>
        <w:t xml:space="preserve">- La section sur le repas pris à l'extérieur du ménage du membre Khady yatte n'est pas renseignée à 100 %. Prière de vérifier l'ensemble des questions relatives à ce membre et de les renseigner en totalité. </w:t>
        <w:br/>
        <w:t xml:space="preserve">- La section sur le repas pris à l'extérieur du ménage du membre MAMADOU yatte n'est pas renseignée à 100 %. Prière de vérifier l'ensemble des questions relatives à ce membre et de les renseigner en totalité. </w:t>
        <w:br/>
        <w:t xml:space="preserve">- La section sur le repas pris à l'extérieur du ménage du membre MOUHAMED Yatte n'est pas renseignée à 100 %. Prière de vérifier l'ensemble des questions relatives à ce membre et de les renseigner en totalité. </w:t>
        <w:br/>
        <w:t xml:space="preserve">- La section sur le repas pris à l'extérieur du ménage du membre Mamadou NDIAYE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mor Yatte n'est pas renseignée à 100 %. Prière de vérifier l'ensemble des questions relatives à ce membre et de les renseigner en totalité. </w:t>
        <w:br/>
        <w:t xml:space="preserve">- La section sur le repas pris à l'extérieur du ménage du membre Ndeye ngom n'est pas renseignée à 100 %. Prière de vérifier l'ensemble des questions relatives à ce membre et de les renseigner en totalité. </w:t>
        <w:br/>
        <w:t xml:space="preserve">- La section sur le repas pris à l'extérieur du ménage du membre Ndeye yatte n'est pas renseignée à 100 %. Prière de vérifier l'ensemble des questions relatives à ce membre et de les renseigner en totalité. </w:t>
        <w:br/>
        <w:t xml:space="preserve">- La section sur le repas pris à l'extérieur du ménage du membre OUSMANE NDIAYE n'est pas renseignée à 100 %. Prière de vérifier l'ensemble des questions relatives à ce membre et de les renseigner en totalité. </w:t>
        <w:br/>
        <w:t xml:space="preserve">- La section sur le repas pris à l'extérieur du ménage du membre Pape BASSIROU Yatte n'est pas renseignée à 100 %. Prière de vérifier l'ensemble des questions relatives à ce membre et de les renseigner en totalité. </w:t>
        <w:br/>
        <w:t xml:space="preserve">- La section sur le repas pris à l'extérieur du ménage du membre Satou Yatte n'est pas renseignée à 100 %. Prière de vérifier l'ensemble des questions relatives à ce membre et de les renseigner en totalité. </w:t>
        <w:br/>
        <w:t xml:space="preserve">- La section sur le repas pris à l'extérieur du ménage du membre Yacine Ndao n'est pas renseignée à 100 %. Prière de vérifier l'ensemble des questions relatives à ce membre et de les renseigner en totalité. </w:t>
        <w:br/>
        <w:t xml:space="preserve">- La section sur le repas pris à l'extérieur du ménage du membre coumba Yatte n'est pas renseignée à 100 %. Prière de vérifier l'ensemble des questions relatives à ce membre et de les renseigner en totalité. </w:t>
        <w:br/>
        <w:t>- La section sur le repas pris à l'extérieur du ménage du membre modou yatte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vendeuse de creme glace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creme glace n'a pas effectué des dépenses ou faire des reventes des marchandises ou des produits ou rendre de service.Cette entreprise vendeuse de creme glace dit avoir obtenu une valeur sur les marchandises vendu en etat, les marchandises vendu après transformation et les services rendus. Prière de corriger. Cette entreprise vendeuse de creme glace dit avoir obtenu une valeur sur les marchandises vendu en etat et les marchandises vendu après transformation. La main d'oeuvre familiale pour Babacar yatte ayant travaillé dans cette entreprise vendeuse de creme glace aucours des 12 derniers mois n'est pas renseigner. Prière de reneigner toutes les informations qui lui concerne. La main d'oeuvre sariale de Babacar yatte ayant travaillé dans cette entreprise vendeuse de creme glace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5000 Kg qui semble élevé ou ne sait pas, prière de fournir d'effort pour estimer la quantité afin de corriger.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.a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45346366666669,-16.56500541666667" TargetMode="External"/><Relationship Id="rId10" Type="http://schemas.openxmlformats.org/officeDocument/2006/relationships/hyperlink" Target="https://www.google.com/maps?q=14.646229449999998,-16.565443066666667" TargetMode="External"/><Relationship Id="rId11" Type="http://schemas.openxmlformats.org/officeDocument/2006/relationships/hyperlink" Target="https://www.google.com/maps?q=14.645035250000001,-16.564748283333333" TargetMode="External"/><Relationship Id="rId12" Type="http://schemas.openxmlformats.org/officeDocument/2006/relationships/hyperlink" Target="https://www.google.com/maps?q=14.64666505,-16.565004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