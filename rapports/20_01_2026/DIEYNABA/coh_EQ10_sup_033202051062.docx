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033202051062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50-70-14-48</w:t>
            </w:r>
          </w:p>
        </w:tc>
        <w:tc>
          <w:tcPr>
            <w:tcW w:type="dxa" w:w="1662"/>
          </w:tcPr>
          <w:p>
            <w:r>
              <w:rPr>
                <w:sz w:val="14"/>
              </w:rPr>
              <w:t>64499a8266294840a938b9c898f4a6c9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FALLE</w:t>
            </w:r>
          </w:p>
        </w:tc>
        <w:tc>
          <w:tcPr>
            <w:tcW w:type="dxa" w:w="3324"/>
          </w:tcPr>
          <w:p>
            <w:r>
              <w:rPr>
                <w:sz w:val="18"/>
              </w:rPr>
              <w:t>N/A</w:t>
            </w:r>
          </w:p>
        </w:tc>
        <w:tc>
          <w:tcPr>
            <w:tcW w:type="dxa" w:w="3324"/>
          </w:tcPr>
          <w:p>
            <w:r/>
            <w:hyperlink r:id="rId9">
              <w:r>
                <w:rPr>
                  <w:color w:val="0563C1"/>
                  <w:u w:val="single"/>
                </w:rPr>
                <w:t>TOUBA AL AZAR</w:t>
              </w:r>
            </w:hyperlink>
          </w:p>
        </w:tc>
      </w:tr>
    </w:tbl>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SALIOU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CHEIKHOUNA FALL  n'arrive pas  à comprendre un petit texte lu dans une langue locale (s02q03). Veuillez corriger ou donner des explications au QG. </w:t>
        <w:br/>
        <w:t xml:space="preserve">- Peu probable! DIAKHOU DIOP  n'arrive pas  à comprendre un petit texte lu dans une langue locale (s02q03). Veuillez corriger ou donner des explications au QG. Peu probable! DIAKHOU DIOP  ne sait ni lire, ni écrire, ni comprendre dans aucune des langues  (s02q01,s02q02,s02q03). Veuillez corriger ou donner des explications au QG. </w:t>
        <w:br/>
        <w:t xml:space="preserve">- Peu probable! MAME CHEIKH IBRAHIMA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SALIOU FALL  n'arrive pas  à comprendre un petit texte lu dans une langue locale (s02q03). Veuillez corriger ou donner des explications au QG. </w:t>
        <w:br/>
        <w:t>- Peu probable! SOKHNA AMY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SALIOU FALL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 Fcfa) de Vinaigre de vin en Sachets de taille Moyen  est invraisemblable, prière de regarder les reponses prises dans les questions s07bq07a s07bq07b s07bq07c s07bq08 pour mieux corriger. Attention ! Le prix unitaire d'achat (1 Fcfa) de Vinaigre de vin en Sachets (Moyen)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SALIOU FALL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77-85-11-09</w:t>
            </w:r>
          </w:p>
        </w:tc>
        <w:tc>
          <w:tcPr>
            <w:tcW w:type="dxa" w:w="1662"/>
          </w:tcPr>
          <w:p>
            <w:r>
              <w:rPr>
                <w:sz w:val="14"/>
              </w:rPr>
              <w:t>7139cea26cc9466791fea1a293695bf6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THIARE</w:t>
            </w:r>
          </w:p>
        </w:tc>
        <w:tc>
          <w:tcPr>
            <w:tcW w:type="dxa" w:w="3324"/>
          </w:tcPr>
          <w:p>
            <w:r>
              <w:rPr>
                <w:sz w:val="18"/>
              </w:rPr>
              <w:t>N/A</w:t>
            </w:r>
          </w:p>
        </w:tc>
        <w:tc>
          <w:tcPr>
            <w:tcW w:type="dxa" w:w="3324"/>
          </w:tcPr>
          <w:p>
            <w:r/>
            <w:hyperlink r:id="rId10">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MATY THIARE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CHEIKH THIARE  manquent, s'il vous plait pouvez-vous fournir d'effort pour avoir ces informations. </w:t>
        <w:br/>
        <w:t xml:space="preserve">- Les informations sur l'acte de naissance (ni Jours, ni mois et ni années) de  MAME DIARRA MBENGUE  manquent, s'il vous plait pouvez-vous fournir d'effort pour avoir ces informations.  Avertissement! Veuillez renseigner par oui ou non toutes les modalités de la question s01q47. </w:t>
        <w:br/>
        <w:t>- Les informations sur l'acte de naissance (ni Jours, ni mois et ni années) de  MAREME THIARE  manquent, s'il vous plait pouvez-vous fournir d'effort pour avoir ces informations.</w:t>
      </w:r>
    </w:p>
    <w:p>
      <w:r>
        <w:rPr>
          <w:b/>
          <w:color w:val="4672C4"/>
          <w:sz w:val="22"/>
        </w:rPr>
        <w:t>&gt;&gt; Section2 - Education</w:t>
      </w:r>
    </w:p>
    <w:p>
      <w:pPr>
        <w:ind w:left="283"/>
      </w:pPr>
      <w:r>
        <w:rPr>
          <w:sz w:val="20"/>
        </w:rPr>
        <w:t xml:space="preserve">- Incohérence ! le montant payé de BAYE KHAR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KHAR THIARE avec le QG ou apporter les corrections nécessaires. Dans les milieux urbains c'est peu probable de voir une école dont les élèves ou étudiants ne dépensent pas en frais d'uniformes, prière de verifier pour BAYE KHAR THIARE et corriger ou confirmer avec le QG. Le montant des autres depenses pour l'année scolaire de BAYE KHAR THIARE est faible ou élevé. veuillez, s'il vous plait, confirmer ces informations avec le QG ou apporter les corrections nécessaires. </w:t>
        <w:br/>
        <w:t xml:space="preserve">-  Incohérence ! le montant payé de MATY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MATY THIARE avec le QG ou apporter les corrections nécessaires. Dans les milieux urbains c'est peu probable de voir une école dont les élèves ou étudiants ne dépensent pas en frais d'uniformes, prière de verifier pour MATY THIARE et corriger ou confirmer avec le QG. Le montant des autres depenses pour l'année scolaire de MATY THIARE est faible ou élevé. veuillez, s'il vous plait, confirmer ces informations avec le QG ou apporter les corrections nécessaires. </w:t>
        <w:br/>
        <w:t xml:space="preserve">-  Incohérence ! le montant payé de NDEYE FATOU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FATOU THIARE avec le QG ou apporter les corrections nécessaires. Dans les milieux urbains c'est peu probable de voir une école dont les élèves ou étudiants ne dépensent pas en frais d'uniformes, prière de verifier pour NDEYE FATOU THIARE et corriger ou confirmer avec le QG. Le montant des autres depenses pour l'année scolaire de NDEYE FATOU THIARE est faible ou élevé. veuillez, s'il vous plait, confirmer ces informations avec le QG ou apporter les corrections nécessaires. </w:t>
        <w:br/>
        <w:t xml:space="preserve">-  Incohérence ! le montant payé de NDEYE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THIARE avec le QG ou apporter les corrections nécessaires. Dans les milieux urbains c'est peu probable de voir une école dont les élèves ou étudiants ne dépensent pas en frais d'uniformes, prière de verifier pour NDEYE THIARE et corriger ou confirmer avec le QG. Le montant des autres depenses pour l'année scolaire de NDEYE THIARE est faible ou élevé. veuillez, s'il vous plait, confirmer ces informations avec le QG ou apporter les corrections nécessaires. </w:t>
        <w:br/>
        <w:t xml:space="preserve">- Avertissement!!! L'âge de MAREME THIARE avec son niveau d'étude (Fondamental 1) semble incoherent, veuillez confirmer cette information avec le QG ou corriger l'incohérence.  Incohérence ! le montant payé de MAREME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MAREME THIARE avec le QG ou apporter les corrections nécessaires. Dans les milieux urbains c'est peu probable de voir une école dont les élèves ou étudiants ne dépensent pas en frais d'uniformes, prière de verifier pour MAREME THIARE et corriger ou confirmer avec le QG. Le montant des autres depenses pour l'année scolaire de MAREME THIARE est faible ou élevé. veuillez, s'il vous plait, confirmer ces informations avec le QG ou apporter les corrections nécessaires. </w:t>
        <w:br/>
        <w:t xml:space="preserve">- Peu probable! ABDOU THIARE  n'arrive pas  à comprendre un petit texte lu dans une langue locale (s02q03). Veuillez corriger ou donner des explications au QG. </w:t>
        <w:br/>
        <w:t xml:space="preserve">- Peu probable! CHEIKH THIARE  n'arrive pas  à comprendre un petit texte lu dans une langue locale (s02q03). Veuillez corriger ou donner des explications au QG. </w:t>
        <w:br/>
        <w:t xml:space="preserve">- Peu probable! MAME DIARRA MBENGUE  n'arrive pas  à comprendre un petit texte lu dans une langue locale (s02q03). Veuillez corriger ou donner des explications au QG. Peu probable! MAME DIARRA MBENGUE  ne sait ni lire, ni écrire, ni comprendre dans aucune des langues  (s02q01,s02q02,s02q03). Veuillez corriger ou donner des explications au QG. </w:t>
        <w:br/>
        <w:t>- Peu probable! NDEYE FATOU NGOM  n'arrive pas  à comprendre un petit texte lu dans une langue locale (s02q03). Veuillez corriger ou donner des explications au QG. Peu probable! NDEYE FATOU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KHAR THIARE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FATOU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(300 Fcfa) de Sucre en poudre  en Sachets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Incohérence!! Dans ce ménage, chaque individus consomme par jour 22.7025 Kg  de cereale; Prière de revoir les quantités prises de ces produits.</w:t>
      </w:r>
    </w:p>
    <w:p>
      <w:r>
        <w:rPr>
          <w:b/>
          <w:color w:val="4672C4"/>
          <w:sz w:val="22"/>
        </w:rPr>
        <w:t>&gt;&gt; Section10b - caracteristiques entreprise non agricole</w:t>
      </w:r>
    </w:p>
    <w:p>
      <w:pPr>
        <w:ind w:left="283"/>
      </w:pPr>
      <w:r>
        <w:rPr>
          <w:sz w:val="20"/>
        </w:rPr>
        <w:t>- Le noms de l'entreprise commerce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ABDOU THIARE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26-23-81-01</w:t>
            </w:r>
          </w:p>
        </w:tc>
        <w:tc>
          <w:tcPr>
            <w:tcW w:type="dxa" w:w="1662"/>
          </w:tcPr>
          <w:p>
            <w:r>
              <w:rPr>
                <w:sz w:val="14"/>
              </w:rPr>
              <w:t>03f6cbbc5e0044d4985166c73b8325b2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THIAM</w:t>
            </w:r>
          </w:p>
        </w:tc>
        <w:tc>
          <w:tcPr>
            <w:tcW w:type="dxa" w:w="3324"/>
          </w:tcPr>
          <w:p>
            <w:r>
              <w:rPr>
                <w:sz w:val="18"/>
              </w:rPr>
              <w:t>N/A</w:t>
            </w:r>
          </w:p>
        </w:tc>
        <w:tc>
          <w:tcPr>
            <w:tcW w:type="dxa" w:w="3324"/>
          </w:tcPr>
          <w:p>
            <w:r/>
            <w:hyperlink r:id="rId11">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ABDOU THIAM est venu vivre dans cette localité est REJOINDRE SA NOUVELLE CONCESSION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Peu probable! RAMA SOW  n'arrive pas  à comprendre un petit texte lu dans une langue locale (s02q03). Veuillez corriger ou donner des explications au QG. Peu probable! RAMA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BOUSSO THIAM a travaillés par mois semble être inférieur à 15. Veuillez, s'il vous plaît, confirmer cette information. </w:t>
        <w:br/>
        <w:t xml:space="preserve">- Attention ! Le nombre de jours que MAME BOUSSO THIAM a travaillés par mois semble être inférieur à 15. Veuillez, s'il vous plaît, confirmer cette information. </w:t>
        <w:br/>
        <w:t>- Attention ! Le nombre de jours que RAMA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(14.28571 Fcfa) de Escargots en Morceau (Portion) (Petit) est relativement faible par rapport aux autres prix observés dans cette zone. Prière de corriger ou de confirmer avec le QG. Attention ! Le prix unitaire d'achat (157.1429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Avertissement!!! Le ménage a consommé 14 Morceau (Portion) Moyen de Saucisson/saucisses, cette quantité semble anormale pour une consommation des 7 derniers jours.Prière de corriger ou de confirmer avec le QG. Avertissement!!! Le ménage a consommé 3.5 Bidon 20l taille unique de Eau minérale/filtrée en bouteille locale, cette quantité semble anormale pour une consommation des 7 derniers jours, prière de verifier et corriger. Attention ! Le prix unitaire d'achat (142.8571 Fcfa) de Eau minérale/filtrée en bouteille locale en Bidon 20l (taille unique) est relativement faible par rapport aux autres prix observés dans cette zone. Prière de corriger ou de confirmer avec le QG.  La dernière fois que vous avez acheté Eau minérale/filtrée en bouteille locale est DANS UNE POMPE MANUELLE et semble exister dans les modalités, prière de prendre attache avec le QG pour plus d'explication afin de la classer bien. Incohérence!! Dans ce ménage, chaque individus consomme par jour 32.32143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01-17-65-47</w:t>
            </w:r>
          </w:p>
        </w:tc>
        <w:tc>
          <w:tcPr>
            <w:tcW w:type="dxa" w:w="1662"/>
          </w:tcPr>
          <w:p>
            <w:r>
              <w:rPr>
                <w:sz w:val="14"/>
              </w:rPr>
              <w:t>ed1bbada894a472b818e2502144149cc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SECK</w:t>
            </w:r>
          </w:p>
        </w:tc>
        <w:tc>
          <w:tcPr>
            <w:tcW w:type="dxa" w:w="3324"/>
          </w:tcPr>
          <w:p>
            <w:r>
              <w:rPr>
                <w:sz w:val="18"/>
              </w:rPr>
              <w:t>N/A</w:t>
            </w:r>
          </w:p>
        </w:tc>
        <w:tc>
          <w:tcPr>
            <w:tcW w:type="dxa" w:w="3324"/>
          </w:tcPr>
          <w:p>
            <w:r/>
            <w:hyperlink r:id="rId12">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AMY SECK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w:t>
        <w:br/>
        <w:t xml:space="preserve">- Peu probable! AMETH SECK  n'arrive pas  à comprendre un petit texte lu dans une langue locale (s02q03). Veuillez corriger ou donner des explications au QG. Peu probable! AMETH SECK  ne sait ni lire, ni écrire, ni comprendre dans aucune des langues  (s02q01,s02q02,s02q03). Veuillez corriger ou donner des explications au QG. </w:t>
        <w:br/>
        <w:t xml:space="preserve">- Peu probable! AMY SECK  n'arrive pas  à comprendre un petit texte lu dans une langue locale (s02q03). Veuillez corriger ou donner des explications au QG. </w:t>
        <w:br/>
        <w:t xml:space="preserve">- Peu probable! CHEIKH SECK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SECK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FALLOU SECK n2  n'arrive pas  à comprendre un petit texte lu dans une langue locale (s02q03). Veuillez corriger ou donner des explications au QG. </w:t>
        <w:br/>
        <w:t xml:space="preserve">- Peu probable! MAGUETTE KEBE  n'arrive pas  à comprendre un petit texte lu dans une langue locale (s02q03). Veuillez corriger ou donner des explications au QG. Peu probable! MAGUETTE KEBE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Peu probable! MAME DIARRA SECK  ne sait ni lire, ni écrire, ni comprendre dans aucune des langues  (s02q01,s02q02,s02q03). Veuillez corriger ou donner des explications au QG. </w:t>
        <w:br/>
        <w:t xml:space="preserve">- Peu probable! MANE DIAGNE  n'arrive pas  à comprendre un petit texte lu dans une langue locale (s02q03). Veuillez corriger ou donner des explications au QG. Peu probable! MANE DIAGNE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w:t>
        <w:br/>
        <w:t>- Peu probable! SOKHNA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(7.142857 Fcfa) de Citron en Pièce (Moyen)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14.97676 Kg  de cereale; Prière de revoir les quantités prises de ces produits. Le prix d'achat unitaire (1 Fcfa) de Carotte en Pièce de taille Grand  est invraisemblable, prière de regarder les reponses prises dans les questions s07bq07a s07bq07b s07bq07c s07bq08 pour mieux corriger. Attention ! Le prix unitaire d'achat (1 Fcfa) de Carotte en Pièce (Grand)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ALIMENTAIRES POUR BÉTAIL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Armoires et autres meubles a été achété à 1700000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FALLOU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79-32-11-47</w:t>
            </w:r>
          </w:p>
        </w:tc>
        <w:tc>
          <w:tcPr>
            <w:tcW w:type="dxa" w:w="1662"/>
          </w:tcPr>
          <w:p>
            <w:r>
              <w:rPr>
                <w:sz w:val="14"/>
              </w:rPr>
              <w:t>606caf07e1f14e7f96829adc2bd3b7e4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3">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DIOUF  manquent, s'il vous plait pouvez-vous fournir d'effort pour avoir ces informations.</w:t>
      </w:r>
    </w:p>
    <w:p>
      <w:r>
        <w:rPr>
          <w:b/>
          <w:color w:val="4672C4"/>
          <w:sz w:val="22"/>
        </w:rPr>
        <w:t>&gt;&gt; Section2 - Education</w:t>
      </w:r>
    </w:p>
    <w:p>
      <w:pPr>
        <w:ind w:left="283"/>
      </w:pPr>
      <w:r>
        <w:rPr>
          <w:sz w:val="20"/>
        </w:rPr>
        <w:t xml:space="preserve">- Peu probable! ABLAYE THIAW  n'arrive pas  à comprendre un petit texte lu dans une langue locale (s02q03). Veuillez corriger ou donner des explications au QG. </w:t>
        <w:br/>
        <w:t xml:space="preserve">- Peu probable! FALLOU DIAGNE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NDEYE CODOU THIAW  n'arrive pas  à comprendre un petit texte lu dans une langue locale (s02q03).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FALLOU THIAW 1  n'arrive pas  à comprendre un petit texte lu dans une langue locale (s02q03). Veuillez corriger ou donner des explications au QG. </w:t>
        <w:br/>
        <w:t>- Peu probable! SOKHNA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SOKHNA GUEYE est faible ou élevé, prière de corriger.</w:t>
      </w:r>
    </w:p>
    <w:p>
      <w:r>
        <w:rPr>
          <w:b/>
          <w:color w:val="4672C4"/>
          <w:sz w:val="22"/>
        </w:rPr>
        <w:t>&gt;&gt; Section4a - Emploi</w:t>
      </w:r>
    </w:p>
    <w:p>
      <w:pPr>
        <w:ind w:left="283"/>
      </w:pPr>
      <w:r>
        <w:rPr>
          <w:sz w:val="20"/>
        </w:rPr>
        <w:t xml:space="preserve">- La  raison principale que FALLOU DIAGNE n'a pas cherché du travail au cours des 30 derniers jours est ELLE FAIT DES ETUDES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SOKHNA GUEYE semble très élevés, prière de corriger ou confirmer avec le QG (s04q01 s04q02 s04q03 s04q04 s04q05 s04q06 s04q07 s04q08). </w:t>
        <w:br/>
        <w:t>- Avertissement! Nombre d'heure que ABLAYE THIAW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SERIGNE FALLOU THIAW 1 enquêté dans l'emploi principale n'a pas declaré son salaire prière de fournir plus d'effort pour lui demander son salire, vous pouvez utiliser des stratégies pour faire une estimation ou demander des conseils au QG. Avertissement!!! SERIGNE FALLOU THIAW 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Avertissement!! La quantité (3.62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24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22.73086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11-53-95-79</w:t>
            </w:r>
          </w:p>
        </w:tc>
        <w:tc>
          <w:tcPr>
            <w:tcW w:type="dxa" w:w="1662"/>
          </w:tcPr>
          <w:p>
            <w:r>
              <w:rPr>
                <w:sz w:val="14"/>
              </w:rPr>
              <w:t>b11e28d94d35420fa41bb00051f8eb65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NGOME</w:t>
            </w:r>
          </w:p>
        </w:tc>
        <w:tc>
          <w:tcPr>
            <w:tcW w:type="dxa" w:w="3324"/>
          </w:tcPr>
          <w:p>
            <w:r>
              <w:rPr>
                <w:sz w:val="18"/>
              </w:rPr>
              <w:t>N/A</w:t>
            </w:r>
          </w:p>
        </w:tc>
        <w:tc>
          <w:tcPr>
            <w:tcW w:type="dxa" w:w="3324"/>
          </w:tcPr>
          <w:p>
            <w:r/>
            <w:hyperlink r:id="rId14">
              <w:r>
                <w:rPr>
                  <w:color w:val="0563C1"/>
                  <w:u w:val="single"/>
                </w:rPr>
                <w:t>cite serigne fallou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COUMBA DIOUF  manquent, s'il vous plait pouvez-vous fournir d'effort pour avoir ces informations. </w:t>
        <w:br/>
        <w:t xml:space="preserve">- Les informations sur l'acte de naissance (ni Jours, ni mois et ni années) de  FATOU NGOM  manquent, s'il vous plait pouvez-vous fournir d'effort pour avoir ces informations. Incoherence! La mère de FATOU NGOM est trop jeune ou vielle pour avoir FATOU NGOM selon l'écart (10) d'âge entre lui et sa mère, prière de revoir l'âge de FATOU NGOM ou de sa mère. Dans le cas contraire rassurez vous que c'est bien son fils/fille biologique. </w:t>
        <w:br/>
        <w:t xml:space="preserve">- Les informations sur l'acte de naissance (ni Jours, ni mois et ni années) de  FATOU NGOM 2  manquent, s'il vous plait pouvez-vous fournir d'effort pour avoir ces informations. </w:t>
        <w:br/>
        <w:t xml:space="preserve">- Les informations sur l'acte de naissance (ni Jours, ni mois et ni années) de  MAREME NGOM  manquent, s'il vous plait pouvez-vous fournir d'effort pour avoir ces informations. Incoherence! MAREME NGOM dispose d'un téléphone portable à s01q39, donc la raison évoquée ne peut pas être (ne dispose pas d'appareil).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BAYE LAHAT NGOM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COUMBA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FATOU NGOM 2  n'arrive pas  à comprendre un petit texte lu dans une langue locale (s02q03). Veuillez corriger ou donner des explications au QG. </w:t>
        <w:br/>
        <w:t xml:space="preserve">- Peu probable! MAREME NGOM  n'arrive pas  à comprendre un petit texte lu dans une langue locale (s02q03). Veuillez corriger ou donner des explications au QG. Peu probable! MAREME NGOM  ne sait ni lire, ni écrire, ni comprendre dans aucune des langues  (s02q01,s02q02,s02q03). Veuillez corriger ou donner des explications au QG. </w:t>
        <w:br/>
        <w:t xml:space="preserve">- Peu probable! MAREME NGOM 2  n'arrive pas  à comprendre un petit texte lu dans une langue locale (s02q03). Veuillez corriger ou donner des explications au QG. Le montant des autres depenses pour l'année scolaire de MAREME NGOM 2 est faible ou élevé. veuillez, s'il vous plait, confirmer ces informations avec le QG ou apporter les corrections nécessaires. Attention ! Le frais de scolarité (49000 Fcfa) de MAREME NGOM 2 en 5ème année de Primaire est relativement élevé par rapport aux autres frais de scolarités observés dans cette zone. Prière de corriger ou de confirmer avec le QG. </w:t>
        <w:br/>
        <w:t xml:space="preserve">- Peu probable! MODOU NGOM  n'arrive pas  à comprendre un petit texte lu dans une langue locale (s02q03). Veuillez corriger ou donner des explications au QG. </w:t>
        <w:br/>
        <w:t xml:space="preserve">- Peu probable! NDEYE NGOM  n'arrive pas  à comprendre un petit texte lu dans une langue locale (s02q03). Veuillez corriger ou donner des explications au QG. </w:t>
        <w:br/>
        <w:t>- Peu probable! SOKHNA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NGOM 2 n'a pas cherché du travail au cours des 30 derniers jours est ELLE EST A L’ÉCOLE CORANIQUE et semble exister dans les modalités, prière de prendre attache avec le QG pour plus d'explication afin de la classer bien. </w:t>
        <w:br/>
        <w:t>-  La  raison principale que SOKHNA DIOP n'a pas cherché du travail au cours des 30 derniers jours est ELLE EST A L’ÉCOLE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La quantité (4.5 litre) du produit Autres huiles alimentaires n.d.a. (maïs, palmiste, tournesol, coco, lait de vache, etc.) consommée  par le ménage semble très élevé, prière de corriger ou confirmer avec le QG. Avertissement!!! Le ménage a consommé 22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8 Morceau (Portion) Petit de Silure séché, cette quantité semble anormale pour une consommation des 7 derniers jours.Prière de corriger ou de confirmer avec le QG. Incohérence!! Dans ce ménage, chaque individus consomme par jour 24.26743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MAREME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MAREME NGOM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35-88-34-39</w:t>
            </w:r>
          </w:p>
        </w:tc>
        <w:tc>
          <w:tcPr>
            <w:tcW w:type="dxa" w:w="1662"/>
          </w:tcPr>
          <w:p>
            <w:r>
              <w:rPr>
                <w:sz w:val="14"/>
              </w:rPr>
              <w:t>d3e6a789206146cda21a39e6c8e2fa65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BARRA DIOP</w:t>
            </w:r>
          </w:p>
        </w:tc>
        <w:tc>
          <w:tcPr>
            <w:tcW w:type="dxa" w:w="3324"/>
          </w:tcPr>
          <w:p>
            <w:r>
              <w:rPr>
                <w:sz w:val="18"/>
              </w:rPr>
              <w:t>N/A</w:t>
            </w:r>
          </w:p>
        </w:tc>
        <w:tc>
          <w:tcPr>
            <w:tcW w:type="dxa" w:w="3324"/>
          </w:tcPr>
          <w:p>
            <w:r/>
            <w:hyperlink r:id="rId15">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SERIGNE DIEME DIOP  manquent, s'il vous plait pouvez-vous fournir d'effort pour avoir ces informations. Le mois de l'enfant ( SERIGNE DIEME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BARA DIOP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MOUHAMADOU DIOP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SERIGNE BASS DIOP  n'arrive pas  à comprendre un petit texte lu dans une langue locale (s02q03). Veuillez corriger ou donner des explications au QG. </w:t>
        <w:br/>
        <w:t xml:space="preserve">- Peu probable! SERIGNE DIEME DIOP  n'arrive pas  à comprendre un petit texte lu dans une langue locale (s02q03). Veuillez corriger ou donner des explications au QG. Peu probable! SERIGNE DIEME DIOP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w:t>
        <w:br/>
        <w:t>- Peu probable! SERIGNE OUSMANE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MOUHAMADOU DIOP n'a pas cherché du travail au cours des 30 derniers jours est Il EST A L’ÉCOLE CORANIQUE et semble exister dans les modalités, prière de prendre attache avec le QG pour plus d'explication afin de la classer bien. </w:t>
        <w:br/>
        <w:t xml:space="preserve">-  La  raison principale que SERIGNE BASS DIOP n'a pas cherché du travail au cours des 30 derniers jours est ELLE EST A L’ÉCOLE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MBAYANG FAYE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La quantité (5.62 litre) du produit Autres huiles alimentaires n.d.a. (maïs, palmiste, tournesol, coco, lait de vache, etc.) consommée  par le ménage semble très élevé, prière de corriger ou confirmer avec le QG. Avertissement!!! Le ménage a consommé 10 Morceau (Portion) Moyen de Poisson frais type 9, cette quantité semble anormale pour une consommation des 7 derniers jours.Prière de corriger ou de confirmer avec le QG. Avertissement!!! Le ménage a consommé 12 Morceau (Portion) Petit de Silure séché, cette quantité semble anormale pour une consommation des 7 derniers jours.Prière de corriger ou de confirmer avec le QG. Avertissement!!! Le ménage a consommé 18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Attention ! Soupçons de quantité anormale! Le ménage de BARA DIOP avec une taille de 9 personnes a consommé 7 Bidon 20l en taille unique de Eau minérale/filtrée en bouteille locale qui est relativement élevé comme consommation par rapport à la condition de vie des autres ménages de même taille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BARA DIOP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BARA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41-59-32-89</w:t>
            </w:r>
          </w:p>
        </w:tc>
        <w:tc>
          <w:tcPr>
            <w:tcW w:type="dxa" w:w="1662"/>
          </w:tcPr>
          <w:p>
            <w:r>
              <w:rPr>
                <w:sz w:val="14"/>
              </w:rPr>
              <w:t>ba244aefcb77438ebfb33e5abe7f40d4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GNINGUE</w:t>
            </w:r>
          </w:p>
        </w:tc>
        <w:tc>
          <w:tcPr>
            <w:tcW w:type="dxa" w:w="3324"/>
          </w:tcPr>
          <w:p>
            <w:r>
              <w:rPr>
                <w:sz w:val="18"/>
              </w:rPr>
              <w:t>N/A</w:t>
            </w:r>
          </w:p>
        </w:tc>
        <w:tc>
          <w:tcPr>
            <w:tcW w:type="dxa" w:w="3324"/>
          </w:tcPr>
          <w:p>
            <w:r/>
            <w:hyperlink r:id="rId16">
              <w:r>
                <w:rPr>
                  <w:color w:val="0563C1"/>
                  <w:u w:val="single"/>
                </w:rPr>
                <w:t>Touba AlAzar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MOR GNINGUE  n'arrive pas  à comprendre un petit texte lu dans une langue locale (s02q03). Veuillez corriger ou donner des explications au QG. Peu probable! MOR GNINGUE  ne sait ni lire, ni écrire, ni comprendre dans aucune des langues  (s02q01,s02q02,s02q03). Veuillez corriger ou donner des explications au QG. </w:t>
        <w:br/>
        <w:t xml:space="preserve">- Peu probable! NDIOLE GUEYE  n'arrive pas  à comprendre un petit texte lu dans une langue locale (s02q03). Veuillez corriger ou donner des explications au QG. Peu probable! NDIOLE GUEYE  ne sait ni lire, ni écrire, ni comprendre dans aucune des langues  (s02q01,s02q02,s02q03). Veuillez corriger ou donner des explications au QG. </w:t>
        <w:br/>
        <w:t>- Peu probable! PATE GNINGUE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AMY NDIAYE, prière de la renseigner.</w:t>
      </w:r>
    </w:p>
    <w:p>
      <w:r>
        <w:rPr>
          <w:b/>
          <w:color w:val="4672C4"/>
          <w:sz w:val="22"/>
        </w:rPr>
        <w:t>&gt;&gt; Section6 - Epargne et credit</w:t>
      </w:r>
    </w:p>
    <w:p>
      <w:pPr>
        <w:ind w:left="283"/>
      </w:pPr>
      <w:r>
        <w:rPr>
          <w:sz w:val="20"/>
        </w:rPr>
        <w:t xml:space="preserve">- Il est impératif de renseigner la question : #Est-ce que ALLA GNINGUE possède un compte dans les établissements financiers suivants ou une carte prépayée ?# même si la personne ne dispose pas de compte, veuillez les renseigner s'il vous plaît. </w:t>
        <w:b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BAYE DAME GNINGUE possède un compte dans les établissements financiers suivants ou une carte prépayée ?# même si la personne ne dispose pas de compte, veuillez les renseigner s'il vous plaît. </w:t>
        <w:br/>
        <w:t xml:space="preserve">- Il est impératif de renseigner la question : #Est-ce que BINTA NDIAYE possède un compte dans les établissements financiers suivants ou une carte prépayée ?# même si la personne ne dispose pas de compte, veuillez les renseigner s'il vous plaît. </w:t>
        <w:br/>
        <w:t xml:space="preserve">- Il est impératif de renseigner la question : #Est-ce que MAME DIARRA FALL possède un compte dans les établissements financiers suivants ou une carte prépayée ?# même si la personne ne dispose pas de compte, veuillez les renseigner s'il vous plaît. </w:t>
        <w:br/>
        <w:t xml:space="preserve">- Il est impératif de renseigner la question : #Est-ce que MOR GNINGUE possède un compte dans les établissements financiers suivants ou une carte prépayée ?# même si la personne ne dispose pas de compte, veuillez les renseigner s'il vous plaît. </w:t>
        <w:br/>
        <w:t xml:space="preserve">- Il est impératif de renseigner la question : #Est-ce que NDIOLE GUEYE possède un compte dans les établissements financiers suivants ou une carte prépayée ?# même si la personne ne dispose pas de compte, veuillez les renseigner s'il vous plaît. </w:t>
        <w:br/>
        <w:t>- Il est impératif de renseigner la question : #Est-ce que PATE GNINGUE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ALLA GNINGUE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BAYE DAME GNINGUE n'est pas renseignée à 100 %. Prière de vérifier l'ensemble des questions relatives à ce membre et de les renseigner en totalité. </w:t>
        <w:br/>
        <w:t xml:space="preserve">- La section sur le repas pris à l'extérieur du ménage du membre BINTA NDIAYE n'est pas renseignée à 100 %. Prière de vérifier l'ensemble des questions relatives à ce membre et de les renseigner en totalité. </w:t>
        <w:br/>
        <w:t xml:space="preserve">- La section sur le repas pris à l'extérieur du ménage du membre MAME DIARRA FALL n'est pas renseignée à 100 %. Prière de vérifier l'ensemble des questions relatives à ce membre et de les renseigner en totalité. </w:t>
        <w:br/>
        <w:t xml:space="preserve">- La section sur le repas pris à l'extérieur du ménage du membre MOR GNINGUE n'est pas renseignée à 100 %. Prière de vérifier l'ensemble des questions relatives à ce membre et de les renseigner en totalité. </w:t>
        <w:br/>
        <w:t xml:space="preserve">- La section sur le repas pris à l'extérieur du ménage du membre NDIOLE GUEYE n'est pas renseignée à 100 %. Prière de vérifier l'ensemble des questions relatives à ce membre et de les renseigner en totalité. </w:t>
        <w:br/>
        <w:t xml:space="preserve">- La section sur le repas pris à l'extérieur du ménage du membre NGAÏTA GNINGUE n'est pas renseignée à 100 %. Prière de vérifier l'ensemble des questions relatives à ce membre et de les renseigner en totalité. </w:t>
        <w:br/>
        <w:t xml:space="preserve">- La section sur le repas pris à l'extérieur du ménage du membre PATE GNINGUE n'est pas renseignée à 100 %. Prière de vérifier l'ensemble des questions relatives à ce membre et de les renseigner en totalité. </w:t>
        <w:br/>
        <w:t xml:space="preserve">- La section sur le repas pris à l'extérieur du ménage du membre PENDA GNINGUE n'est pas renseignée à 100 %. Prière de vérifier l'ensemble des questions relatives à ce membre et de les renseigner en totalité. </w:t>
        <w:br/>
        <w:t xml:space="preserve">- La section sur le repas pris à l'extérieur du ménage du membre SERIGNE FALLOU GNINGUE n'est pas renseignée à 100 %. Prière de vérifier l'ensemble des questions relatives à ce membre et de les renseigner en totalité. </w:t>
        <w:br/>
        <w:t>- La section sur le repas pris à l'extérieur du ménage du membre SERIGNE KHADIM GNINGUE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MOR GNINGUE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GNINGUE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40-79-85-40</w:t>
            </w:r>
          </w:p>
        </w:tc>
        <w:tc>
          <w:tcPr>
            <w:tcW w:type="dxa" w:w="1662"/>
          </w:tcPr>
          <w:p>
            <w:r>
              <w:rPr>
                <w:sz w:val="14"/>
              </w:rPr>
              <w:t>a22e99aebdc64481b0c26f7dcd50e14c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BASSE</w:t>
            </w:r>
          </w:p>
        </w:tc>
        <w:tc>
          <w:tcPr>
            <w:tcW w:type="dxa" w:w="3324"/>
          </w:tcPr>
          <w:p>
            <w:r>
              <w:rPr>
                <w:sz w:val="18"/>
              </w:rPr>
              <w:t>N/A</w:t>
            </w:r>
          </w:p>
        </w:tc>
        <w:tc>
          <w:tcPr>
            <w:tcW w:type="dxa" w:w="3324"/>
          </w:tcPr>
          <w:p>
            <w:r/>
            <w:hyperlink r:id="rId17">
              <w:r>
                <w:rPr>
                  <w:color w:val="0563C1"/>
                  <w:u w:val="single"/>
                </w:rPr>
                <w:t>Touba Al Azar</w:t>
              </w:r>
            </w:hyperlink>
          </w:p>
        </w:tc>
      </w:tr>
    </w:tbl>
    <w:p/>
    <w:p>
      <w:r>
        <w:rPr>
          <w:b/>
          <w:color w:val="4672C4"/>
          <w:sz w:val="22"/>
        </w:rPr>
        <w:t>&gt;&gt; Section1 - Caracteristiques des membres</w:t>
      </w:r>
    </w:p>
    <w:p>
      <w:pPr>
        <w:ind w:left="283"/>
      </w:pPr>
      <w:r>
        <w:rPr>
          <w:sz w:val="20"/>
        </w:rPr>
        <w:t xml:space="preserve">- Incoherence! MALICK BASSE dispose d'un téléphone portable à s01q39, donc la raison évoquée ne peut pas être (ne dispose pas d'appareil). </w:t>
        <w:br/>
        <w:t xml:space="preserve">- Les informations sur l'acte de naissance (ni Jours, ni mois et ni années) de  SOFIETOU DIOUF  manquent, s'il vous plait pouvez-vous fournir d'effort pour avoir ces informations. </w:t>
        <w:br/>
        <w:t>- Les informations sur l'acte de naissance (ni Jours, ni mois et ni années) de  SOKHNA DIOUF  manquent, s'il vous plait pouvez-vous fournir d'effort pour avoir ces informations. Incoherence! SOKHNA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MALICK BASSE  n'arrive pas  à comprendre un petit texte lu dans une langue locale (s02q03). Veuillez corriger ou donner des explications au QG. </w:t>
        <w:br/>
        <w:t xml:space="preserve">- Peu probable! SOFIETOU DIOUF  n'arrive pas  à comprendre un petit texte lu dans une langue locale (s02q03). Veuillez corriger ou donner des explications au QG. </w:t>
        <w:br/>
        <w:t>- Peu probable! SOKHNA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SOKHNA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Avertissement!!! Le ménage a consommé 4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BASSE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BASSE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87-58-41-23</w:t>
            </w:r>
          </w:p>
        </w:tc>
        <w:tc>
          <w:tcPr>
            <w:tcW w:type="dxa" w:w="1662"/>
          </w:tcPr>
          <w:p>
            <w:r>
              <w:rPr>
                <w:sz w:val="14"/>
              </w:rPr>
              <w:t>f5e8e336a034417994bd07f176b9aaa9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MODOU MBACKE</w:t>
            </w:r>
          </w:p>
        </w:tc>
        <w:tc>
          <w:tcPr>
            <w:tcW w:type="dxa" w:w="3324"/>
          </w:tcPr>
          <w:p>
            <w:r>
              <w:rPr>
                <w:sz w:val="18"/>
              </w:rPr>
              <w:t>N/A</w:t>
            </w:r>
          </w:p>
        </w:tc>
        <w:tc>
          <w:tcPr>
            <w:tcW w:type="dxa" w:w="3324"/>
          </w:tcPr>
          <w:p>
            <w:r/>
            <w:hyperlink r:id="rId18">
              <w:r>
                <w:rPr>
                  <w:color w:val="0563C1"/>
                  <w:u w:val="single"/>
                </w:rPr>
                <w:t>touba al hazar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CHEIKH DANGOURA  manquent, s'il vous plait pouvez-vous fournir d'effort pour avoir ces informations. </w:t>
        <w:br/>
        <w:t>- Les informations sur l'acte de naissance (ni Jours, ni mois et ni années) de  SOKHNA KHADY  MBACKE  manquent, s'il vous plait pouvez-vous fournir d'effort pour avoir ces informations.</w:t>
      </w:r>
    </w:p>
    <w:p>
      <w:r>
        <w:rPr>
          <w:b/>
          <w:color w:val="4672C4"/>
          <w:sz w:val="22"/>
        </w:rPr>
        <w:t>&gt;&gt; Section2 - Education</w:t>
      </w:r>
    </w:p>
    <w:p>
      <w:pPr>
        <w:ind w:left="283"/>
      </w:pPr>
      <w:r>
        <w:rPr>
          <w:sz w:val="20"/>
        </w:rPr>
        <w:t xml:space="preserve">- Incohérence ! le montant payé de SOKHNA KHADY  MBACKE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SOKHNA KHADY  MBACKE avec le QG ou apporter les corrections nécessaires. Dans les milieux urbains c'est peu probable de voir une école dont les élèves ou étudiants ne dépensent pas en frais d'uniformes, prière de verifier pour SOKHNA KHADY  MBACKE et corriger ou confirmer avec le QG. </w:t>
        <w:br/>
        <w:t xml:space="preserve">- Peu probable! CHEIKH DANGOURA  n'arrive pas  à comprendre un petit texte lu dans une langue locale (s02q03). Veuillez corriger ou donner des explications au QG. </w:t>
        <w:br/>
        <w:t xml:space="preserve">- Peu probable! MARIAMA MBACKE  n'arrive pas  à comprendre un petit texte lu dans une langue locale (s02q03). Veuillez corriger ou donner des explications au QG. Peu probable! MARIAMA MBACKE  ne sait ni lire, ni écrire, ni comprendre dans aucune des langues  (s02q01,s02q02,s02q03). Veuillez corriger ou donner des explications au QG. </w:t>
        <w:br/>
        <w:t>- Peu probable! NDYEYE ISSA MBACKE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CHEIKH DANGOURA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40.49 Kg  de cereale; Prière de revoir les quantités prises de ces produits. Incohérence!! Dans ce ménage, chaque individus consomme par jour 40.49 Kg  de cereale; Prière de revoir les quantités prises de ces produits. Attention ! Le prix unitaire d'achat (250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faible.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ISSA MBACKE a comme taille 5 personnes dont ils vivent à DIOURBEL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NDEYE ISSA MBACKE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5197,-15.8841248" TargetMode="External"/><Relationship Id="rId10" Type="http://schemas.openxmlformats.org/officeDocument/2006/relationships/hyperlink" Target="https://www.google.com/maps?q=14.8128992,-15.8832299" TargetMode="External"/><Relationship Id="rId11" Type="http://schemas.openxmlformats.org/officeDocument/2006/relationships/hyperlink" Target="https://www.google.com/maps?q=14.8148975,-15.882522" TargetMode="External"/><Relationship Id="rId12" Type="http://schemas.openxmlformats.org/officeDocument/2006/relationships/hyperlink" Target="https://www.google.com/maps?q=14.813598633333333,-15.883375666666666" TargetMode="External"/><Relationship Id="rId13" Type="http://schemas.openxmlformats.org/officeDocument/2006/relationships/hyperlink" Target="https://www.google.com/maps?q=14.812726,-15.8867385" TargetMode="External"/><Relationship Id="rId14" Type="http://schemas.openxmlformats.org/officeDocument/2006/relationships/hyperlink" Target="https://www.google.com/maps?q=14.813615650000001,-15.887174016666666" TargetMode="External"/><Relationship Id="rId15" Type="http://schemas.openxmlformats.org/officeDocument/2006/relationships/hyperlink" Target="https://www.google.com/maps?q=14.8133184,-15.8890341" TargetMode="External"/><Relationship Id="rId16" Type="http://schemas.openxmlformats.org/officeDocument/2006/relationships/hyperlink" Target="https://www.google.com/maps?q=14.8143801,-15.8890341" TargetMode="External"/><Relationship Id="rId17" Type="http://schemas.openxmlformats.org/officeDocument/2006/relationships/hyperlink" Target="https://www.google.com/maps?q=14.812577783333332,-15.883547916666664" TargetMode="External"/><Relationship Id="rId18" Type="http://schemas.openxmlformats.org/officeDocument/2006/relationships/hyperlink" Target="https://www.google.com/maps?q=14.8110037,-15.8816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