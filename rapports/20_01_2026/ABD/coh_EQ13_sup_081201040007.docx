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081201040007</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32-35-78-13</w:t>
            </w:r>
          </w:p>
        </w:tc>
        <w:tc>
          <w:tcPr>
            <w:tcW w:type="dxa" w:w="1662"/>
          </w:tcPr>
          <w:p>
            <w:r>
              <w:rPr>
                <w:sz w:val="14"/>
              </w:rPr>
              <w:t>77324e18528343478c399b24390984cf</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GALASSE NIASS</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Beye  manquent, s'il vous plait pouvez-vous fournir d'effort pour avoir ces informations. </w:t>
        <w:br/>
        <w:t>- Les informations sur l'acte de naissance (ni Jours, ni mois et ni années) de  Ndeye Niass  manquent, s'il vous plait pouvez-vous fournir d'effort pour avoir ces informations.</w:t>
      </w:r>
    </w:p>
    <w:p>
      <w:r>
        <w:rPr>
          <w:b/>
          <w:color w:val="4672C4"/>
          <w:sz w:val="22"/>
        </w:rPr>
        <w:t>&gt;&gt; Section2 - Education</w:t>
      </w:r>
    </w:p>
    <w:p>
      <w:pPr>
        <w:ind w:left="283"/>
      </w:pPr>
      <w:r>
        <w:rPr>
          <w:sz w:val="20"/>
        </w:rPr>
        <w:t xml:space="preserve">- Peu probable! Amy Beye  n'arrive pas  à comprendre un petit texte lu dans une langue locale (s02q03). Veuillez corriger ou donner des explications au QG. Peu probable! Amy Beye  ne sait ni lire, ni écrire, ni comprendre dans aucune des langues  (s02q01,s02q02,s02q03). Veuillez corriger ou donner des explications au QG. </w:t>
        <w:br/>
        <w:t xml:space="preserve">- Peu probable! Awa Niass  n'arrive pas  à comprendre un petit texte lu dans une langue locale (s02q03). Veuillez corriger ou donner des explications au QG. Peu probable! Awa Niass  ne sait ni lire, ni écrire, ni comprendre dans aucune des langues  (s02q01,s02q02,s02q03). Veuillez corriger ou donner des explications au QG. </w:t>
        <w:br/>
        <w:t xml:space="preserve">- Peu probable! Galasse Niass  n'arrive pas  à comprendre un petit texte lu dans une langue locale (s02q03). Veuillez corriger ou donner des explications au QG. Peu probable! Galasse Niass  ne sait ni lire, ni écrire, ni comprendre dans aucune des langues  (s02q01,s02q02,s02q03). Veuillez corriger ou donner des explications au QG. </w:t>
        <w:br/>
        <w:t xml:space="preserve">- Peu probable! Ma Anta Niass  n'arrive pas  à comprendre un petit texte lu dans une langue locale (s02q03). Veuillez corriger ou donner des explications au QG. Peu probable! Ma Anta Niass  ne sait ni lire, ni écrire, ni comprendre dans aucune des langues  (s02q01,s02q02,s02q03). Veuillez corriger ou donner des explications au QG. </w:t>
        <w:br/>
        <w:t>- Peu probable! Ndeye Niass  n'arrive pas  à comprendre un petit texte lu dans une langue locale (s02q03). Veuillez corriger ou donner des explications au QG. Peu probable! Ndeye Niass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Amy Beye, les agriculteurs dont leurs cultures est principalement destiné à la consommation du ménage sont des (Agriculteurs, subsistances) et ceux qui le font avec l'élevage sont des (Agriculteurs et eleveurs, subsistances)Nombre de mois exercé par Amy Beye dans l'emploi au cours des 12 derniers mois semble faible, veuillez corriger s'il vous plait ou comfirmer avec le QG. Attention! le nombre d'heure que Amy Beye a travaillé par jour semble être inferieur à 4, veuillez s'il vous plait confirmer cette information avec le QG. </w:t>
        <w:br/>
        <w:t>- Prière de changer la branche d'activité de Galasse Niass, les agriculteurs dont leurs cultures est principalement destiné à la consommation du ménage sont des (Agriculteurs, subsistances) et ceux qui le font avec l'élevage sont des (Agriculteurs et eleveurs, subsistances)Nombre de mois exercé par Galasse Niass dans l'emploi au cours des 12 derniers mois semble faible, veuillez corriger s'il vous plait ou comfirmer avec le QG. Attention ! Le nombre de jours que Galasse Niass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Galasse Niass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(20 Fcfa) de Cube alimentaire (Maggi, Jumbo, ) en Cube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.547619 Kg  de cereale; Prière de revoir les quantités prises de ces produits. Incohérence!! Dans ce ménage, chaque individus consomme par jour .547619 Kg  de cereale; Prière de revoir les quantités prises de ces produits. Le prix d'achat unitaire (700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Galasse Niass a comme taille 6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d'éclairage du logement du ménage est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nombre de jours total de la main-d'oeuvre non-familiale sur cette parcelle Parcelle arachide au cours de la campagne pour la période des récoltes est de 20 jours qui semble faible ou élevé.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17-75-99-58</w:t>
            </w:r>
          </w:p>
        </w:tc>
        <w:tc>
          <w:tcPr>
            <w:tcW w:type="dxa" w:w="1662"/>
          </w:tcPr>
          <w:p>
            <w:r>
              <w:rPr>
                <w:sz w:val="14"/>
              </w:rPr>
              <w:t>1dbb9eeb280d4ec6836cf706b1bc904e</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NIASS</w:t>
            </w:r>
          </w:p>
        </w:tc>
        <w:tc>
          <w:tcPr>
            <w:tcW w:type="dxa" w:w="3324"/>
          </w:tcPr>
          <w:p>
            <w:r>
              <w:rPr>
                <w:sz w:val="18"/>
              </w:rPr>
              <w:t>N/A</w:t>
            </w:r>
          </w:p>
        </w:tc>
        <w:tc>
          <w:tcPr>
            <w:tcW w:type="dxa" w:w="3324"/>
          </w:tcPr>
          <w:p>
            <w:r/>
            <w:hyperlink r:id="rId9">
              <w:r>
                <w:rPr>
                  <w:color w:val="0563C1"/>
                  <w:u w:val="single"/>
                </w:rPr>
                <w:t>H1 ngol khoyoye deTouba merina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AMETH NIASS  possède un téléphone android mais dit n'avoir pas accès à l'internet, prière de confirmer cette information avec le QG ou la corriger. </w:t>
        <w:br/>
        <w:t xml:space="preserve">-  Avertissement!!!  AWA NIASS  possède un téléphone android mais dit n'avoir pas accès à l'internet, prière de confirmer cette information avec le QG ou la corriger.  Avertissement! Veuillez renseigner par oui ou non toutes les modalités de la question s01q47. </w:t>
        <w:br/>
        <w:t>- Les informations sur l'acte de naissance (ni Jours, ni mois et ni années) de  KHOUDIA NIASS  manquent, s'il vous plait pouvez-vous fournir d'effort pour avoir ces informations.</w:t>
      </w:r>
    </w:p>
    <w:p>
      <w:r>
        <w:rPr>
          <w:b/>
          <w:color w:val="4672C4"/>
          <w:sz w:val="22"/>
        </w:rPr>
        <w:t>&gt;&gt; Section2 - Education</w:t>
      </w:r>
    </w:p>
    <w:p>
      <w:pPr>
        <w:ind w:left="283"/>
      </w:pPr>
      <w:r>
        <w:rPr>
          <w:sz w:val="20"/>
        </w:rPr>
        <w:t xml:space="preserve">- Peu probable! ADA MBAYE  n'arrive pas  à comprendre un petit texte lu dans une langue locale (s02q03). Veuillez corriger ou donner des explications au QG. Peu probable! ADA MBAYE  ne sait ni lire, ni écrire, ni comprendre dans aucune des langues  (s02q01,s02q02,s02q03). Veuillez corriger ou donner des explications au QG. </w:t>
        <w:br/>
        <w:t xml:space="preserve">- Peu probable! AMETH NIASS  n'arrive pas  à comprendre un petit texte lu dans une langue locale (s02q03). Veuillez corriger ou donner des explications au QG. Peu probable! AMETH NIASS  ne sait ni lire, ni écrire, ni comprendre dans aucune des langues  (s02q01,s02q02,s02q03). Veuillez corriger ou donner des explications au QG. </w:t>
        <w:br/>
        <w:t xml:space="preserve">- Peu probable! AWA NIASS  n'arrive pas  à comprendre un petit texte lu dans une langue locale (s02q03). Veuillez corriger ou donner des explications au QG. Peu probable! AWA NIASS  ne sait ni lire, ni écrire, ni comprendre dans aucune des langues  (s02q01,s02q02,s02q03). Veuillez corriger ou donner des explications au QG. </w:t>
        <w:br/>
        <w:t xml:space="preserve">- Peu probable! KHOUDIA NIASS  n'arrive pas  à comprendre un petit texte lu dans une langue locale (s02q03). Veuillez corriger ou donner des explications au QG. Peu probable! KHOUDIA NIASS  ne sait ni lire, ni écrire, ni comprendre dans aucune des langues  (s02q01,s02q02,s02q03). Veuillez corriger ou donner des explications au QG. </w:t>
        <w:br/>
        <w:t xml:space="preserve">- Peu probable! NDEYE YACINE NIASS  n'arrive pas  à comprendre un petit texte lu dans une langue locale (s02q03). Veuillez corriger ou donner des explications au QG. Peu probable! NDEYE YACINE NIASS  ne sait ni lire, ni écrire, ni comprendre dans aucune des langues  (s02q01,s02q02,s02q03). Veuillez corriger ou donner des explications au QG. </w:t>
        <w:br/>
        <w:t xml:space="preserve">- Peu probable! NDOUMBE NIASS  n'arrive pas  à comprendre un petit texte lu dans une langue locale (s02q03). Veuillez corriger ou donner des explications au QG. Peu probable! NDOUMBE NIASS  ne sait ni lire, ni écrire, ni comprendre dans aucune des langues  (s02q01,s02q02,s02q03). Veuillez corriger ou donner des explications au QG. </w:t>
        <w:br/>
        <w:t xml:space="preserve">- Peu probable! NGAYE NIASS  n'arrive pas  à comprendre un petit texte lu dans une langue locale (s02q03). Veuillez corriger ou donner des explications au QG. Peu probable! NGAYE NIASS  ne sait ni lire, ni écrire, ni comprendre dans aucune des langues  (s02q01,s02q02,s02q03). Veuillez corriger ou donner des explications au QG. </w:t>
        <w:br/>
        <w:t>- Peu probable! SODA NDOYE  n'arrive pas  à comprendre un petit texte lu dans une langue locale (s02q03). Veuillez corriger ou donner des explications au QG. Peu probable! SODA NDOYE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KHOUDIA NIASS a eu est goitre et semble exister dans les modalités, prière de prendre attache avec le QG pour plus d'explication afin de la classer bien. </w:t>
        <w:br/>
        <w:t xml:space="preserve">- Le principal problème de santé que NDEYE YACINE NIASS a eu est maux de tete et semble exister dans les modalités, prière de prendre attache avec le QG pour plus d'explication afin de la classer bien. </w:t>
        <w:br/>
        <w:t xml:space="preserve">- Le principal problème de santé que NGAYE NIASS a eu est maux de tete et semble exister dans les modalités, prière de prendre attache avec le QG pour plus d'explication afin de la classer bien. </w:t>
        <w:br/>
        <w:t>- Le principal problème de santé que SODA NDOYE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KHOUDIA NIASS a consacré à son emploi au cours des 7 derniers jours est trop faible, veuillez revoir s'il vous plait ou confirmer cette information avec QG. </w:t>
        <w:br/>
        <w:t>- Avertissement! SODA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Nombre de mois exercé par ADA MBAYE dans l'emploi au cours des 12 derniers mois semble faible, veuillez corriger s'il vous plait ou comfirmer avec le QG. </w:t>
        <w:br/>
        <w:t xml:space="preserve">- Nombre de mois exercé par AWA NIASS dans l'emploi au cours des 12 derniers mois semble faible, veuillez corriger s'il vous plait ou comfirmer avec le QG. </w:t>
        <w:br/>
        <w:t xml:space="preserve">- Nombre de mois exercé par KHOUDIA NIASS dans l'emploi au cours des 12 derniers mois semble faible, veuillez corriger s'il vous plait ou comfirmer avec le QG. Attention! le nombre d'heure que KHOUDIA NIASS a travaillé par jour semble être inferieur à 4, veuillez s'il vous plait confirmer cette information avec le QG. </w:t>
        <w:br/>
        <w:t xml:space="preserve">- Nombre de mois exercé par NDEYE YACINE NIASS dans l'emploi au cours des 12 derniers mois semble faible, veuillez corriger s'il vous plait ou comfirmer avec le QG. Attention! le nombre d'heure que NDEYE YACINE NIASS a travaillé par jour semble être inferieur à 4, veuillez s'il vous plait confirmer cette information avec le QG. </w:t>
        <w:br/>
        <w:t>- Nombre de mois exercé par SODA NDOYE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Aubergine   en Pièce (Petit)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Soupçons de quantité anormale! Le ménage de AMETH NIASS avec une taille de 8 personnes a consommé 13 Sachets en Petit de Piment séché qui est relativement élevé comme consommation par rapport à la condition de vie des autres ménages de même taille dans cette zone. Prière de corriger ou de confirmer avec le QG. Attention ! Le prix unitaire d'achat (250 Fcfa) de Choux en Pièce (Petit) est relativement élevé par rapport aux autres prix observés dans cette zone. Prière de corriger ou de confirmer avec le QG. Attention ! Le prix unitaire d'achat (83.33334 Fcfa) de Ail en Gousse (Moyen)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39 Pièce Petit de Cube alimentaire (Maggi, Jumbo, ), cette quantité semble anormale pour une consommation des 7 derniers jours.Prière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parcelle arrachide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arrachide est  et semble exister dans les modalités, prière de prendre attache avec le QG pour plus d'explication afin de la classer bien. </w:t>
        <w:br/>
        <w:t xml:space="preserve">- La quantité de fumure appliquée dans la parcelle parcelle arrachide est de 9999 Charrette asine qui semble élevé ou ne sait pas, prière de fournir d'effort pour estimer la quantité afin de corriger. Le document légal (titre, acte, certificat etc. ) qui affirme votre possession de la parcelle parcelle arrachide est  et semble exister dans les modalités, prière de prendre attache avec le QG pour plus d'explication afin de la classer bien. </w:t>
        <w:br/>
        <w:t xml:space="preserve">- La quantité de fumure appliquée dans la parcelle parcelle niebe est de 9999 Charrette asine qui semble élevé ou ne sait pas, prière de fournir d'effort pour estimer la quantité afin de corriger. Le document légal (titre, acte, certificat etc. ) qui affirme votre possession de la parcelle parcelle niebe est  et semble exister dans les modalités, prière de prendre attache avec le QG pour plus d'explication afin de la classer bien. </w:t>
        <w:br/>
        <w:t>- La quantité de fumure appliquée dans la parcelle parcelle niebe est de 9999 Charrette asine qui semble élevé ou ne sait pas, prière de fournir d'effort pour estimer la quantité afin de corriger. Le mode d'acquisition de la parcelle parcelle niebe est heritage et semble exister dans les modalités, prière de prendre attache avec le QG pour plus d'explication afin de la classer bien.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 </w:t>
        <w:br/>
        <w:t>- Attention ! Houe/daba/hilaire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95-35-04-93</w:t>
            </w:r>
          </w:p>
        </w:tc>
        <w:tc>
          <w:tcPr>
            <w:tcW w:type="dxa" w:w="1662"/>
          </w:tcPr>
          <w:p>
            <w:r>
              <w:rPr>
                <w:sz w:val="14"/>
              </w:rPr>
              <w:t>79ea2637341343b88736cef697f1acd9</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NDOYE</w:t>
            </w:r>
          </w:p>
        </w:tc>
        <w:tc>
          <w:tcPr>
            <w:tcW w:type="dxa" w:w="3324"/>
          </w:tcPr>
          <w:p>
            <w:r>
              <w:rPr>
                <w:sz w:val="18"/>
              </w:rPr>
              <w:t>N/A</w:t>
            </w:r>
          </w:p>
        </w:tc>
        <w:tc>
          <w:tcPr>
            <w:tcW w:type="dxa" w:w="3324"/>
          </w:tcPr>
          <w:p>
            <w:r/>
            <w:hyperlink r:id="rId10">
              <w:r>
                <w:rPr>
                  <w:color w:val="0563C1"/>
                  <w:u w:val="single"/>
                </w:rPr>
                <w:t>H1 ngol khoyoye deTouba merina</w:t>
              </w:r>
            </w:hyperlink>
          </w:p>
        </w:tc>
      </w:tr>
    </w:tbl>
    <w:p/>
    <w:p>
      <w:r>
        <w:rPr>
          <w:b/>
          <w:color w:val="4672C4"/>
          <w:sz w:val="22"/>
        </w:rPr>
        <w:t>&gt;&gt; Section1 - Caracteristiques des membres</w:t>
      </w:r>
    </w:p>
    <w:p>
      <w:pPr>
        <w:ind w:left="283"/>
      </w:pPr>
      <w:r>
        <w:rPr>
          <w:sz w:val="20"/>
        </w:rPr>
        <w:t xml:space="preserve">- Avertissement!!!  Ibrahima Ndoye  ne possède pas le téléphone android, a accès à l'internet , prière de confirmer cette information. </w:t>
        <w:br/>
        <w:t xml:space="preserve">-  Avertissement!!!  Ndeye Ndoye  ne possède pas le téléphone android, a accès à l'internet , prière de confirmer cette information. </w:t>
        <w:br/>
        <w:t xml:space="preserve">-  Avertissement!!!  Ndeye Thiam  ne possède pas le téléphone android, a accès à l'internet , prière de confirmer cette information. </w:t>
        <w:br/>
        <w:t xml:space="preserve">- Attention ! Vous avez déclaré en s01q00 que le répondant est la personne elle-même, or Thiane Ndoye est trop jeune (10 ans) pour fournir des informations correctes. Prière de refaire la section 1 pour Thiane Ndoye en demandant à un adulte de répondre aux questions à sa place. </w:t>
        <w:br/>
        <w:t xml:space="preserve">- Incoherence! Ndeye Niass dispose d'un téléphone portable à s01q39, donc la raison évoquée ne peut pas être (ne dispose pas d'appareil). </w:t>
        <w:br/>
        <w:t>- Incoherence! Ndoumbé Ndoye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Bigué Niass  n'arrive pas  à comprendre un petit texte lu dans une langue locale (s02q03). Veuillez corriger ou donner des explications au QG. Peu probable! Bigué Niass  ne sait ni lire, ni écrire, ni comprendre dans aucune des langues  (s02q01,s02q02,s02q03). Veuillez corriger ou donner des explications au QG. </w:t>
        <w:br/>
        <w:t xml:space="preserve">- Peu probable! Cheikh Ndoye  n'arrive pas  à comprendre un petit texte lu dans une langue locale (s02q03). Veuillez corriger ou donner des explications au QG. </w:t>
        <w:br/>
        <w:t xml:space="preserve">- Peu probable! Ibrahima Ndoye  n'arrive pas  à comprendre un petit texte lu dans une langue locale (s02q03). Veuillez corriger ou donner des explications au QG. Peu probable! Ibrahima Ndoye  ne sait ni lire, ni écrire, ni comprendre dans aucune des langues  (s02q01,s02q02,s02q03). Veuillez corriger ou donner des explications au QG. </w:t>
        <w:br/>
        <w:t xml:space="preserve">- Peu probable! Maclick Ndoye  n'arrive pas  à comprendre un petit texte lu dans une langue locale (s02q03). Veuillez corriger ou donner des explications au QG. </w:t>
        <w:br/>
        <w:t xml:space="preserve">- Peu probable! Malick Ndoye petit  n'arrive pas  à comprendre un petit texte lu dans une langue locale (s02q03). Veuillez corriger ou donner des explications au QG. Peu probable! Malick Ndoye petit  ne sait ni lire, ni écrire, ni comprendre dans aucune des langues  (s02q01,s02q02,s02q03). Veuillez corriger ou donner des explications au QG. </w:t>
        <w:br/>
        <w:t xml:space="preserve">- Peu probable! Ndeye Ndoye  n'arrive pas  à comprendre un petit texte lu dans une langue locale (s02q03). Veuillez corriger ou donner des explications au QG. Peu probable! Ndeye Ndoye  ne sait ni lire, ni écrire, ni comprendre dans aucune des langues  (s02q01,s02q02,s02q03). Veuillez corriger ou donner des explications au QG. </w:t>
        <w:br/>
        <w:t xml:space="preserve">- Peu probable! Ndeye Niass  n'arrive pas  à comprendre un petit texte lu dans une langue locale (s02q03). Veuillez corriger ou donner des explications au QG. Peu probable! Ndeye Niass  ne sait ni lire, ni écrire, ni comprendre dans aucune des langues  (s02q01,s02q02,s02q03). Veuillez corriger ou donner des explications au QG. </w:t>
        <w:br/>
        <w:t xml:space="preserve">- Peu probable! Ndeye Thiam  n'arrive pas  à comprendre un petit texte lu dans une langue locale (s02q03). Veuillez corriger ou donner des explications au QG. </w:t>
        <w:br/>
        <w:t xml:space="preserve">- Peu probable! Ndoumbé Ndoye  n'arrive pas  à comprendre un petit texte lu dans une langue locale (s02q03). Veuillez corriger ou donner des explications au QG. Peu probable! Ndoumbé Ndoye  ne sait ni lire, ni écrire, ni comprendre dans aucune des langues  (s02q01,s02q02,s02q03). Veuillez corriger ou donner des explications au QG. </w:t>
        <w:br/>
        <w:t xml:space="preserve">- Peu probable! Sokhna Ndoye  n'arrive pas  à comprendre un petit texte lu dans une langue locale (s02q03). Veuillez corriger ou donner des explications au QG. Peu probable! Sokhna Ndoye  ne sait ni lire, ni écrire, ni comprendre dans aucune des langues  (s02q01,s02q02,s02q03). Veuillez corriger ou donner des explications au QG. </w:t>
        <w:br/>
        <w:t>- Peu probable! Thiane Ndoye  n'arrive pas  à comprendre un petit texte lu dans une langue locale (s02q03). Veuillez corriger ou donner des explications au QG. Peu probable! Thiane Ndoye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montant(20000 FCFA) des dépenses pour chaque visite prénatale de Ndeye Ndoye semble faible (voir nul) ou élevé, prière de corriger. </w:t>
        <w:br/>
        <w:t>- Le principal problème de santé que Ndeye Niass a eu est mal aux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Ndoye n'a consacré aucune heure pour les travaux cités en s04q01, s04q02, s04q03, s04q04, s04q05, s04q06, s04q07 et s04q08.Prière de regarder pour corriger ou confirmer avec le QG. Incoherent! Ibrahima Ndoye est (Ménagère) de la 4.21 et Ibrahima Ndoye est un homme, prière de corriger. </w:t>
        <w:br/>
        <w:t xml:space="preserve">- Avertissement! Ndeye Niass n'a consacré aucune heure pour aucun des travaux du ménage, prière de regarder les réponses prises dans les questions (s04q01 s04q02 s04q03 s04q04 s04q05 s04q06 s04q07 s04q08). </w:t>
        <w:br/>
        <w:t>- Avertissement! Ndoumbé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de Cheikh Ndoye, les agriculteurs dont leurs cultures est principalement destiné à la consommation du ménage sont des (Agriculteurs, subsistances) et ceux qui le font avec l'élevage sont des (Agriculteurs et eleveurs, subsistances)Attention ! Le nombre de jours que Cheikh Ndoye a travaillés par mois semble être inférieur à 15. Veuillez, s'il vous plaît, confirmer cette information. </w:t>
        <w:br/>
        <w:t>- Prière de changer la branche d'activité de Ndeye Niass, les agriculteurs dont leurs cultures est principalement destiné à la consommation du ménage sont des (Agriculteurs, subsistances) et ceux qui le font avec l'élevage sont des (Agriculteurs et eleveurs, subsistances)Attention ! Le nombre de jours que Ndeye Niass a travaillés par mois semble être inférieur à 15. Veuillez, s'il vous plaît, confirmer cette information. Avertissement!! Le montant de Ndeye Niass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Arachides fraîches en coques est surproduction et semble exister dans les modalités, prière de prendre attache avec le QG pour plus d'explication afin de la classer bien.  La dernière fois que vous avez acheté Arachides pilées est surproduction et semble exister dans les modalités, prière de prendre attache avec le QG pour plus d'explication afin de la classer bien.  La dernière fois que vous avez acheté Fruit de baobab (pain de singe) est autoproduction et semble exister dans les modalités, prière de prendre attache avec le QG pour plus d'explication afin de la classer bien. Avertissement!!! Le ménage a consommé 14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Le ménage a consommé 1 Sac (50 Kg) taille unique de Mil,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 Le ménage a consommé 1 Sac (50 Kg) taille unique de Sel, cette quantité semble anormale pour une consommation des 7 derniers jours. prière de verifier et corriger ou confirmer avec le QG. Difficile de consommer le Sel en Sac (50 Kg) taille unique prière de verifier.</w:t>
      </w:r>
    </w:p>
    <w:p>
      <w:r>
        <w:rPr>
          <w:b/>
          <w:color w:val="4672C4"/>
          <w:sz w:val="22"/>
        </w:rPr>
        <w:t>&gt;&gt; Section9b - Depenses non-alimentaires - 7 jours</w:t>
      </w:r>
    </w:p>
    <w:p>
      <w:pPr>
        <w:ind w:left="283"/>
      </w:pPr>
      <w:r>
        <w:rPr>
          <w:sz w:val="20"/>
        </w:rP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Charbon de bois/Charbon minéral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Malick Ndoye a comme taille 11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salaire total payé de toutes catégories confondues par le ménage Malick Ndoye pour la main-d'oeuvre non-familiale sur la parcelle parcelle arachide au cours de la campagne pour la période d'entretien du sol (sarclage, etc.) est de 0 qui semble élevé ou faible. Merci de corriger. </w:t>
        <w:br/>
        <w:t xml:space="preserve">- Le salaire total payé de toutes catégories confondues par le ménage Malick Ndoye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Malick Ndoye pour la main-d'oeuvre non-familiale sur la parcelle parcelle arachide au cours de la campagne pour la période d'entretien du sol (sarclage, etc.) est de 0 qui semble élevé ou faible. Merci de corriger. Le salaire total payé de toutes catégories confondues par le ménage Malick Ndoye pour la main-d'oeuvre non-familiale sur la parcelle parcelle arachide au cours de la campagne pour la période des récoltes est de 0 qui semble élevé ou faible. Merci de corriger. </w:t>
        <w:br/>
        <w:t xml:space="preserve">- Le salaire total payé de toutes catégories confondues par le ménage Malick Ndoye pour la main-d'oeuvre non-familiale sur la parcelle parcelle mil au cours de la campagne pour la période de préparation du sol (labour) et des semis est de 0 qui semble élevé ou faible. Merci de corriger. Le salaire total payé de toutes catégories confondues par le ménage Malick Ndoye pour la main-d'oeuvre non-familiale sur la parcelle parcelle mil au cours de la campagne pour la période d'entretien du sol (sarclage, etc.) est de 0 qui semble élevé ou faible. Merci de corriger. Le salaire total payé de toutes catégories confondues par le ménage Malick Ndoye pour la main-d'oeuvre non-familiale sur la parcelle parcelle mil au cours de la campagne pour la période des récoltes est de 0 qui semble élevé ou faible. Merci de corriger. </w:t>
        <w:br/>
        <w:t>- Le salaire total payé de toutes catégories confondues par le ménage Malick Ndoye pour la main-d'oeuvre non-familiale sur la parcelle parcelle niébé au cours de la campagne pour la période d'entretien du sol (sarclage, etc.) est de 0 qui semble élevé ou faible. Merci de corriger. Le salaire total payé de toutes catégories confondues par le ménage Malick Ndoye pour la main-d'oeuvre non-familiale sur la parcelle parcelle niébé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Charrue a été achété à 75000 Fcfa est relativement élevé par rapport aux autres prix d'achat observés dans cette zone. Prière de corriger ou de confirmer avec le QG. </w:t>
        <w:br/>
        <w:t xml:space="preserve">- Attention ! Herse a été achété à 500 Fcfa est relativement faible par rapport aux autres prix d'achat observés dans cette zone. Prière de corriger ou de confirmer avec le QG. </w:t>
        <w:br/>
        <w:t xml:space="preserve">- Avertissement!! L'âge (30 ans)  de Charrettes dans ce ménage semble être élevé, prière de corriger ou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09-38-16-75</w:t>
            </w:r>
          </w:p>
        </w:tc>
        <w:tc>
          <w:tcPr>
            <w:tcW w:type="dxa" w:w="1662"/>
          </w:tcPr>
          <w:p>
            <w:r>
              <w:rPr>
                <w:sz w:val="14"/>
              </w:rPr>
              <w:t>89cc858e427d4ccdb023bfc14e113e1d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NIASS</w:t>
            </w:r>
          </w:p>
        </w:tc>
        <w:tc>
          <w:tcPr>
            <w:tcW w:type="dxa" w:w="3324"/>
          </w:tcPr>
          <w:p>
            <w:r>
              <w:rPr>
                <w:sz w:val="18"/>
              </w:rPr>
              <w:t>N/A</w:t>
            </w:r>
          </w:p>
        </w:tc>
        <w:tc>
          <w:tcPr>
            <w:tcW w:type="dxa" w:w="3324"/>
          </w:tcPr>
          <w:p>
            <w:r/>
            <w:hyperlink r:id="rId11">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FAMA NIASS  possède un téléphone android mais dit n'avoir pas accès à l'internet, prière de confirmer cette information avec le QG ou la corriger.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Incoherence! SAMBA NIASS dispose d'un téléphone portable à s01q39, donc la raison évoquée ne peut pas être (ne dispose pas d'appareil).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Incohérence!! Le nombre d'année (9999) que NGANA DIOP a vécu dans la localité est superieur à son âge (50) ou ne sait pas. Prière de corriger.La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BAY SERIGN NIASS  n'arrive pas  à comprendre un petit texte lu dans une langue locale (s02q03). Veuillez corriger ou donner des explications au QG. Peu probable! BAY SERIGN NIASS  ne sait ni lire, ni écrire, ni comprendre dans aucune des langues  (s02q01,s02q02,s02q03). Veuillez corriger ou donner des explications au QG. </w:t>
        <w:br/>
        <w:t xml:space="preserve">- Peu probable! FAMA NIASS  n'arrive pas  à comprendre un petit texte lu dans une langue locale (s02q03). Veuillez corriger ou donner des explications au QG. Peu probable! FAMA NIASS  ne sait ni lire, ni écrire, ni comprendre dans aucune des langues  (s02q01,s02q02,s02q03). Veuillez corriger ou donner des explications au QG. </w:t>
        <w:br/>
        <w:t xml:space="preserve">- Peu probable! FAT LO  n'arrive pas  à comprendre un petit texte lu dans une langue locale (s02q03). Veuillez corriger ou donner des explications au QG. Peu probable! FAT LO  ne sait ni lire, ni écrire, ni comprendre dans aucune des langues  (s02q01,s02q02,s02q03). Veuillez corriger ou donner des explications au QG. </w:t>
        <w:br/>
        <w:t xml:space="preserve">- Peu probable! NDEYE SOKHNA NIASS  n'arrive pas  à comprendre un petit texte lu dans une langue locale (s02q03). Veuillez corriger ou donner des explications au QG. Peu probable! NDEYE SOKHNA NIASS  ne sait ni lire, ni écrire, ni comprendre dans aucune des langues  (s02q01,s02q02,s02q03). Veuillez corriger ou donner des explications au QG. </w:t>
        <w:br/>
        <w:t xml:space="preserve">- Peu probable! NGANA DIOP  n'arrive pas  à comprendre un petit texte lu dans une langue locale (s02q03). Veuillez corriger ou donner des explications au QG. Peu probable! NGANA DIOP  ne sait ni lire, ni écrire, ni comprendre dans aucune des langues  (s02q01,s02q02,s02q03). Veuillez corriger ou donner des explications au QG. </w:t>
        <w:br/>
        <w:t xml:space="preserve">- Peu probable! SAMBA NIASS  n'arrive pas  à comprendre un petit texte lu dans une langue locale (s02q03). Veuillez corriger ou donner des explications au QG. Peu probable! SAMBA NIASS  ne sait ni lire, ni écrire, ni comprendre dans aucune des langues  (s02q01,s02q02,s02q03). Veuillez corriger ou donner des explications au QG. </w:t>
        <w:br/>
        <w:t>- Peu probable! SAMBA NIASS 2  n'arrive pas  à comprendre un petit texte lu dans une langue locale (s02q03). Veuillez corriger ou donner des explications au QG. Peu probable! SAMBA NIASS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 SERIGN NIASS n'a consacré aucune heure pour les travaux cités en s04q01, s04q02, s04q03, s04q04, s04q05, s04q06, s04q07 et s04q08.Prière de regarder pour corriger ou confirmer avec le QG. </w:t>
        <w:br/>
        <w:t>- Avertissement! NGANA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SAMBA NIASS a travaillé par jour semble être inferieur à 4, veuillez s'il vous plait confirmer cette information avec le QG. Avertissement!! Le montant de SAMBA NIASS semble trop faible pour un revenu net gagné par an. Veuillez, s'il vous plaît, confirmer cette information avec le QG ou la corriger. </w:t>
        <w:br/>
        <w:t xml:space="preserve">- Nombre de mois exercé par BAY SERIGN NIASS dans l'emploi au cours des 12 derniers mois semble faible, veuillez corriger s'il vous plait ou comfirmer avec le QG. Attention ! Le nombre de jours que BAY SERIGN NIASS a travaillés par mois semble être inférieur à 15. Veuillez, s'il vous plaît, confirmer cette information. </w:t>
        <w:br/>
        <w:t>- Nombre de mois exercé par NGANA DIOP dans l'emploi au cours des 12 derniers mois semble faible, veuillez corriger s'il vous plait ou comfirmer avec le QG. Attention! le nombre d'heure que NGANA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SAMBA NIASS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Matelas simple a été achété à 150000 Fcfa est relativement élevé par rapport aux autres prix d'achat observés dans cette zone. Prière de corriger ou de confirmer avec le QG. Attention ! Matelas simple a été revendu à 125000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niebe est de 98  qui semble élevé ou ne sait pas, prière de fournir d'effort pour estimer la quantité afin de corriger. Le document légal (titre, acte, certificat etc. ) qui affirme votre possession de la parcelle parcelle niebe est  et semble exister dans les modalités, prière de prendre attache avec le QG pour plus d'explication afin de la classer bien. </w:t>
        <w:br/>
        <w:t xml:space="preserve">- Le document légal (titre, acte, certificat etc. ) qui affirme votre possession de la parcelle parcelle niebe est  et semble exister dans les modalités, prière de prendre attache avec le QG pour plus d'explication afin de la classer bien. </w:t>
        <w:br/>
        <w:t>-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(100 Fcfa) d'un Autres volailles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(300) est trop faible  pour le soins au cours des 12 derniers mois. Merci de confirmer ces informations auprès du QG ou d'apporter les corrections nécessaires. </w:t>
        <w:br/>
        <w:t>- Avertissement!! Le montant dépensé (400)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prix d'achat (1000 FCFA) de Faucheuse est inférieur aux prix de revente (1500 FCFA), prière de verifier et corriger ou confirmer l'information avec le QG. </w:t>
        <w:br/>
        <w:t xml:space="preserve">- Avertissement!! Le prix d'achat (1000 FCFA) de Houe/daba/hilaire est inférieur aux prix de revente (2000 FCFA), prière de verifier et corriger ou confirmer l'information avec le QG. </w:t>
        <w:br/>
        <w:t xml:space="preserve">- Avertissement!! Le prix d'achat (100000 FCFA) de Animaux de labour est inférieur aux prix de revente (750000 FCFA), prière de verifier et corriger ou confirmer l'information avec le QG. </w:t>
        <w:br/>
        <w:t xml:space="preserve">- Avertissement!! Le prix d'achat (15000 FCFA) de Charrue est inférieur aux prix de revente (50000 FCFA), prière de verifier et corriger ou confirmer l'information avec le QG. </w:t>
        <w:br/>
        <w:t xml:space="preserve">- Avertissement!! Le prix d'achat (75000 FCFA) de Charrettes est inférieur aux prix de revente (200000 FCFA), prière de verifier et corriger ou confirmer l'information avec le QG. </w:t>
        <w:br/>
        <w:t xml:space="preserve">- Incohérence!! Le prix d'achat de Houe asine ne doit pas être égal 0 même si le ménage l'a reçu en cadeau prière de leurs aider à faire une estimation. Avertissement!! Le prix d'achat (0 FCFA) de Houe asine est inférieur aux prix de revente (50000 FCFA), prière de verifier et corriger ou confirmer l'information avec le QG. Le prix d'achat de Houe asine est nul (achété à 0fcfa) mais le prix de revente est (50000 FCFA), prière de verifier et corriger. </w:t>
        <w:br/>
        <w:t>- Incohérence!! Le prix d'achat de Semoir ne doit pas être égal 0 même si le ménage l'a reçu en cadeau prière de leurs aider à faire une estimation. Avertissement!! Le prix d'achat (0 FCFA) de Semoir est inférieur aux prix de revente (50000 FCFA), prière de verifier et corriger ou confirmer l'information avec le QG. Le prix d'achat de Semoir est nul (achété à 0fcfa) mais le prix de revente est (50000 FCFA), prière de verifier et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28-35-40-24</w:t>
            </w:r>
          </w:p>
        </w:tc>
        <w:tc>
          <w:tcPr>
            <w:tcW w:type="dxa" w:w="1662"/>
          </w:tcPr>
          <w:p>
            <w:r>
              <w:rPr>
                <w:sz w:val="14"/>
              </w:rPr>
              <w:t>fa0a00a87df54810b508bcb0333dd35c</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GALLAS NIASS</w:t>
            </w:r>
          </w:p>
        </w:tc>
        <w:tc>
          <w:tcPr>
            <w:tcW w:type="dxa" w:w="3324"/>
          </w:tcPr>
          <w:p>
            <w:r>
              <w:rPr>
                <w:sz w:val="18"/>
              </w:rPr>
              <w:t>N/A</w:t>
            </w:r>
          </w:p>
        </w:tc>
        <w:tc>
          <w:tcPr>
            <w:tcW w:type="dxa" w:w="3324"/>
          </w:tcPr>
          <w:p>
            <w:r/>
            <w:hyperlink r:id="rId12">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MODOU NIASS  manquent, s'il vous plait pouvez-vous fournir d'effort pour avoir ces informations.</w:t>
      </w:r>
    </w:p>
    <w:p>
      <w:r>
        <w:rPr>
          <w:b/>
          <w:color w:val="4672C4"/>
          <w:sz w:val="22"/>
        </w:rPr>
        <w:t>&gt;&gt; Section2 - Education</w:t>
      </w:r>
    </w:p>
    <w:p>
      <w:pPr>
        <w:ind w:left="283"/>
      </w:pPr>
      <w:r>
        <w:rPr>
          <w:sz w:val="20"/>
        </w:rPr>
        <w:t xml:space="preserve">- Peu probable! ABDOU NIASS  n'arrive pas  à comprendre un petit texte lu dans une langue locale (s02q03). Veuillez corriger ou donner des explications au QG. Peu probable! ABDOU NIASS  ne sait ni lire, ni écrire, ni comprendre dans aucune des langues  (s02q01,s02q02,s02q03). Veuillez corriger ou donner des explications au QG. </w:t>
        <w:br/>
        <w:t xml:space="preserve">- Peu probable! ANTA NIASS  n'arrive pas  à comprendre un petit texte lu dans une langue locale (s02q03). Veuillez corriger ou donner des explications au QG. Peu probable! ANTA NIASS  ne sait ni lire, ni écrire, ni comprendre dans aucune des langues  (s02q01,s02q02,s02q03). Veuillez corriger ou donner des explications au QG. </w:t>
        <w:br/>
        <w:t xml:space="preserve">- Peu probable! FALLOU NIASS  n'arrive pas  à comprendre un petit texte lu dans une langue locale (s02q03). Veuillez corriger ou donner des explications au QG. Peu probable! FALLOU NIASS  ne sait ni lire, ni écrire, ni comprendre dans aucune des langues  (s02q01,s02q02,s02q03). Veuillez corriger ou donner des explications au QG. </w:t>
        <w:br/>
        <w:t xml:space="preserve">- Peu probable! ISMA NIASSE  n'arrive pas  à comprendre un petit texte lu dans une langue locale (s02q03). Veuillez corriger ou donner des explications au QG. Peu probable! ISMA NIASSE  ne sait ni lire, ni écrire, ni comprendre dans aucune des langues  (s02q01,s02q02,s02q03). Veuillez corriger ou donner des explications au QG. </w:t>
        <w:br/>
        <w:t xml:space="preserve">- Peu probable! MAME DIARRA NIASS  n'arrive pas  à comprendre un petit texte lu dans une langue locale (s02q03). Veuillez corriger ou donner des explications au QG. Peu probable! MAME DIARRA NIASS  ne sait ni lire, ni écrire, ni comprendre dans aucune des langues  (s02q01,s02q02,s02q03). Veuillez corriger ou donner des explications au QG. </w:t>
        <w:br/>
        <w:t xml:space="preserve">- Peu probable! MBOYE NIASSE  n'arrive pas  à comprendre un petit texte lu dans une langue locale (s02q03). Veuillez corriger ou donner des explications au QG. Peu probable! MBOYE NIASSE  ne sait ni lire, ni écrire, ni comprendre dans aucune des langues  (s02q01,s02q02,s02q03). Veuillez corriger ou donner des explications au QG. </w:t>
        <w:br/>
        <w:t xml:space="preserve">- Peu probable! MODOU NIASS  n'arrive pas  à comprendre un petit texte lu dans une langue locale (s02q03). Veuillez corriger ou donner des explications au QG. Peu probable! MODOU NIASS  ne sait ni lire, ni écrire, ni comprendre dans aucune des langues  (s02q01,s02q02,s02q03). Veuillez corriger ou donner des explications au QG. </w:t>
        <w:br/>
        <w:t>- Peu probable! NDIAYA NIASS  n'arrive pas  à comprendre un petit texte lu dans une langue locale (s02q03). Veuillez corriger ou donner des explications au QG. Peu probable! NDIAYA NIASS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Nombre de mois exercé par ABDOU NIASS dans l'emploi au cours des 12 derniers mois semble faible, veuillez corriger s'il vous plait ou comfirmer avec le QG. Attention ! Le nombre de jours que ABDOU NIASS a travaillés par mois semble être inférieur à 15. Veuillez, s'il vous plaît, confirmer cette information. Attention! le nombre d'heure que ABDOU NIASS a travaillé par jour semble être inferieur à 4, veuillez s'il vous plait confirmer cette information avec le QG.  ABDOU NIASS est un agriculteur dans un milieu rural donc il travaille principalement  pour son propre compte ou contribue à une entreprise familiale, prière de regarder la question s04q46.  Incohérence! ABDOU NIASS  evolue dans l'agriculture mais est  considéré comme salarié ou stagiaire/apprenti non renuméré, prière de revoir la question s04q46 et corriger. Avertissement!!! ABDOU NIASS enquêté dans l'emploi principale n'a pas declaré son salaire prière de fournir plus d'effort pour lui demander son salire, vous pouvez utiliser des stratégies pour faire une estimation ou demander des conseils au QG. Avertissement!!! ABDOU NIASS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Aubergine   est une vendeuse du village et semble exister dans les modalités, prière de prendre attache avec le QG pour plus d'explication afin de la classer bien.  La dernière fois que vous avez acheté Aubergine sauvage  est vendeuse du village et semble exister dans les modalités, prière de prendre attache avec le QG pour plus d'explication afin de la classer bien.  La dernière fois que vous avez acheté Pastèque est voisin et semble exister dans les modalités, prière de prendre attache avec le QG pour plus d'explication afin de la classer bien.  La dernière fois que vous avez acheté Poivron frais est vendeuse de legume du village et semble exister dans les modalités, prière de prendre attache avec le QG pour plus d'explication afin de la classer bien. Attention ! Le prix unitaire d'achat (30 Fcfa) de Cube alimentaire (Maggi, Jumbo, ) en Pièce (Petit) est relativement faible par rapport aux autres prix observés dans cette zone. Prière de corriger ou de confirmer avec le QG. Attention ! Le prix unitaire d'achat (7 Fcfa) de Pain moderne (Baguette) en miche (Moyen) est relativement faible par rapport aux autres prix observés dans cette zone. Prière de corriger ou de confirmer avec le QG. Attention ! Soupçons de quantité anormale! Le ménage de FALLOU NIASSE avec une taille de 9 personnes a consommé 5 Kg en taille unique de Oignon frais qui est relativement élevé comme consommation par rapport à la condition de vie des autres ménages de même taille dans cette zone. Prière de corriger ou de confirmer avec le QG. Avertissement!! le prix unitaire (150 Fcfa) de Thé en sachet (unité: Sachets) de taille Petit est très faible ou élevé. Prière de corriger ou de confirmer avec le QG. Avertissement!!!Le ménage a consommé 200 Sachets de Tres petit de Lait frais de vache  ce qui semble incoherent pour une consommation aucours des 7 derniers jours, prière de verifier et corriger. Le prix d'achat unitaire (1 Fcfa) de Ail en Gousse de taille Petit  est invraisemblable, prière de regarder les reponses prises dans les questions s07bq07a s07bq07b s07bq07c s07bq08 pour mieux corriger. Attention ! Le prix unitaire d'achat (1 Fcfa) de Ail en Gousse (Petit) est relativement faible par rapport aux autres prix observés dans cette zone. Prière de corriger ou de confirmer avec le QG.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FALLOU NIASSE a comme taille 9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FALLOU NIASSE pour la main-d'oeuvre non-familiale sur la parcelle NIEBE au cours de la campagne pour la période de préparation du sol (labour) et des semis est de 0 qui semble élevé ou faible. Merci de corriger.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 asine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69-50-38-79</w:t>
            </w:r>
          </w:p>
        </w:tc>
        <w:tc>
          <w:tcPr>
            <w:tcW w:type="dxa" w:w="1662"/>
          </w:tcPr>
          <w:p>
            <w:r>
              <w:rPr>
                <w:sz w:val="14"/>
              </w:rPr>
              <w:t>0035a051bb40466480c882461e5f230b</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BAK</w:t>
            </w:r>
          </w:p>
        </w:tc>
        <w:tc>
          <w:tcPr>
            <w:tcW w:type="dxa" w:w="3324"/>
          </w:tcPr>
          <w:p>
            <w:r>
              <w:rPr>
                <w:sz w:val="18"/>
              </w:rPr>
              <w:t>N/A</w:t>
            </w:r>
          </w:p>
        </w:tc>
        <w:tc>
          <w:tcPr>
            <w:tcW w:type="dxa" w:w="3324"/>
          </w:tcPr>
          <w:p>
            <w:r/>
            <w:hyperlink r:id="rId13">
              <w:r>
                <w:rPr>
                  <w:color w:val="0563C1"/>
                  <w:u w:val="single"/>
                </w:rPr>
                <w:t>au fond</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 NDIAYE  manquent, s'il vous plait pouvez-vous fournir d'effort pour avoir ces informations. Attention ! Le montant (19500 Fcfa) dépensé ou reçu en cadeau pour les cartes prépayées, les transferts de crédit et les abonnements de  ABDOU NDIAYE est relativement élevé par rapport aux autres montants depansés observés dans cette zone. Prière de corriger ou de confirmer avec le QG. Attention ! Le montant (19500 Fcfa) dépensé ou reçu en cadeau pour les recharges internet ou de forfaits de données mobiles(hors appels vocaux), aucours des 30 derniers jours de  ABDOU NDIAYE est relativement élevé par rapport aux autres montants depansés observés dans cette zone. Prière de corriger ou de confirmer avec le QG. </w:t>
        <w:br/>
        <w:t xml:space="preserve">- Les informations sur l'acte de naissance (ni Jours, ni mois et ni années) de  BAYE DAOUDA NDIAYE  manquent, s'il vous plait pouvez-vous fournir d'effort pour avoir ces informations. Le mois de l'enfant ( BAYE DAOUDA NDIAYE ) n'est pas connu mais vous avez declaré en s01q04a le nombre de mois, prière de changer NSP au niveau de s01q03b. Incoherence! La mère de BAYE DAOUDA NDIAYE est trop jeune ou vielle pour avoir BAYE DAOUDA NDIAYE selon l'écart (12) d'âge entre lui et sa mère, prière de revoir l'âge de BAYE DAOUDA NDIAYE ou de sa mère. Dans le cas contraire rassurez vous que c'est bien son fils/fille biologique. </w:t>
        <w:br/>
        <w:t xml:space="preserve">- Les informations sur l'acte de naissance (ni Jours, ni mois et ni années) de  CHEIKHE NDIAYE  manquent, s'il vous plait pouvez-vous fournir d'effort pour avoir ces informations. </w:t>
        <w:br/>
        <w:t xml:space="preserve">- Les informations sur l'acte de naissance (ni Jours, ni mois et ni années) de  DIELA DIAGNE  manquent, s'il vous plait pouvez-vous fournir d'effort pour avoir ces informations. </w:t>
        <w:br/>
        <w:t>- Les informations sur l'acte de naissance (ni Jours, ni mois et ni années) de  LAMINE NDIAYE  manquent, s'il vous plait pouvez-vous fournir d'effort pour avoir ces informations.</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Peu probable! ABDOU NDIAYE  ne sait ni lire, ni écrire, ni comprendre dans aucune des langues  (s02q01,s02q02,s02q03). Veuillez corriger ou donner des explications au QG. </w:t>
        <w:br/>
        <w:t xml:space="preserve">- Peu probable! ALASSANE BAK  n'arrive pas  à comprendre un petit texte lu dans une langue locale (s02q03). Veuillez corriger ou donner des explications au QG. Peu probable! ALASSANE BAK  ne sait ni lire, ni écrire, ni comprendre dans aucune des langues  (s02q01,s02q02,s02q03). Veuillez corriger ou donner des explications au QG. La raison principale que ALASSANE BAK n'a pas fait des études dans une école formelle est MARIAGE et semble exister dans les modalités, prière de prendre attache avec le QG pour plus d'explication afin de la classer bien. </w:t>
        <w:br/>
        <w:t xml:space="preserve">- Peu probable! BAYE DAOUDA NDIAYE  n'arrive pas  à comprendre un petit texte lu dans une langue locale (s02q03). Veuillez corriger ou donner des explications au QG. Peu probable! BAYE DAOUDA NDIAYE  ne sait ni lire, ni écrire, ni comprendre dans aucune des langues  (s02q01,s02q02,s02q03). Veuillez corriger ou donner des explications au QG. </w:t>
        <w:br/>
        <w:t xml:space="preserve">- Peu probable! CHEIKHE NDIAYE  n'arrive pas  à comprendre un petit texte lu dans une langue locale (s02q03). Veuillez corriger ou donner des explications au QG. Peu probable! CHEIKHE NDIAYE  ne sait ni lire, ni écrire, ni comprendre dans aucune des langues  (s02q01,s02q02,s02q03). Veuillez corriger ou donner des explications au QG. </w:t>
        <w:br/>
        <w:t xml:space="preserve">- Peu probable! DIELA DIAGNE  n'arrive pas  à comprendre un petit texte lu dans une langue locale (s02q03). Veuillez corriger ou donner des explications au QG. Peu probable! DIELA DIAGNE  ne sait ni lire, ni écrire, ni comprendre dans aucune des langues  (s02q01,s02q02,s02q03). Veuillez corriger ou donner des explications au QG. </w:t>
        <w:br/>
        <w:t xml:space="preserve">- Peu probable! GORA NDIAYE  n'arrive pas  à comprendre un petit texte lu dans une langue locale (s02q03). Veuillez corriger ou donner des explications au QG. Peu probable! GORA NDIAYE  ne sait ni lire, ni écrire, ni comprendre dans aucune des langues  (s02q01,s02q02,s02q03). Veuillez corriger ou donner des explications au QG. </w:t>
        <w:br/>
        <w:t>- Peu probable! LAMINE NDIAYE  n'arrive pas  à comprendre un petit texte lu dans une langue locale (s02q03). Veuillez corriger ou donner des explications au QG. Peu probable! LAMINE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BAYE DAOUDA NDIAYE n'a pas été vacciné est NEGLIGENCE et semble exister dans les modalités, prière de prendre attache avec le QG pour plus d'explication afin de la classer bien.</w:t>
      </w:r>
    </w:p>
    <w:p>
      <w:r>
        <w:rPr>
          <w:b/>
          <w:color w:val="4672C4"/>
          <w:sz w:val="22"/>
        </w:rPr>
        <w:t>&gt;&gt; Section4a - Emploi</w:t>
      </w:r>
    </w:p>
    <w:p>
      <w:pPr>
        <w:ind w:left="283"/>
      </w:pPr>
      <w:r>
        <w:rPr>
          <w:sz w:val="20"/>
        </w:rPr>
        <w:t>- ALASSANE BAK fait VENTE DE tissus reçu dans les ceremonies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LAMINE NDIAYE a travaillés par mois semble être inférieur à 15. Veuillez, s'il vous plaît, confirmer cette information. </w:t>
        <w:br/>
        <w:t>- Avertissement!!! GORA NDIAYE enquêté dans l'emploi principale n'a pas declaré son salaire prière de fournir plus d'effort pour lui demander son salire, vous pouvez utiliser des stratégies pour faire une estimation ou demander des conseils au QG. Avertissement!!! GORA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GORA NDIAYE sur le nombre de mois, jours ou heures de son emploi secondaire sont superieur a celles de son emploi principal , veuillez corriger ou confirmer aupres du QG. </w:t>
        <w:br/>
        <w:t>- Avertissement!!! les informations de LAMINE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ALASSANE BAK n'a pas demandé de crédit auprès d'une institution financière au cours des 12 derniers mois est SUSPENTION et semble exister dans les modalités, prière de prendre attache avec le QG pour plus d'explication afin de la classer bien.  La   principale utilisation que ALASSANE BAK a fait de ce dernier crédit est BESOIN PERSONNEL et semble exister dans les modalités, prière de prendre attache avec le QG pour plus d'explication afin de la classer bien. </w:t>
        <w:br/>
        <w:t>- Le nombre d'échéances de remboursement restant de DIELA DIAGNE est trop élevé pour le premier crédit autres qu'immobilier, veuillez revoir la question et corriger ou confirmer avec le QG.  La   principale utilisation que DIELA DIAGNE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Attention ! Soupçons de quantité anormale! Le ménage de ALASSANE BAK avec une taille de 7 personnes a consommé 2 Sachets en Moyen de Sel qui est relativement élevé comme consommation par rapport à la condition de vie des autres ménages de même taille dans cette zone. Prière de corriger ou de confirmer avec le QG. Avertissement!! La quantité (3.25 litre) du produit Huile d'arachide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20 Pièce Petit de Capitaine frais, cette quantité semble anormale pour une consommation des 7 derniers jours.Prière de corriger ou de confirmer avec le QG. Le prix d'achat unitaire (1 Fcfa) de Citron en Pièce de taille Petit  est invraisemblable, prière de regarder les reponses prises dans les questions s07bq07a s07bq07b s07bq07c s07bq08 pour mieux corriger. Attention ! Le prix unitaire d'achat (1 Fcfa) de Citron en Pièce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Abdou ndiaye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ZING et semble exister dans les modalités, prière de prendre attache avec le QG pour plus d'explication afin de la classer bien.  La principale  source d'éclairage du logement du ménage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(25000) de l'article  Matelas simple est inférieur aux prix de revente (30000)  avec l'âge du bien atteignant 1 ans. Prière de vérifier ou confirmer avec l'enquêté et mettre les bonnes valeurs après verification, s'il le faut. </w:t>
        <w:br/>
        <w:t>- Avertissement!!! Le prix d'achat (85000) de l'article  Téléphone portable est inférieur aux prix de revente (90000)  avec l'âge du bien atteignant 1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(150000 FCFA) de Charrettes est inférieur aux prix de revente (250000 FCFA), prière de verifier et corriger ou confirmer l'information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39-12-03-50</w:t>
            </w:r>
          </w:p>
        </w:tc>
        <w:tc>
          <w:tcPr>
            <w:tcW w:type="dxa" w:w="1662"/>
          </w:tcPr>
          <w:p>
            <w:r>
              <w:rPr>
                <w:sz w:val="14"/>
              </w:rPr>
              <w:t>7c0860df1d7940eaafdf6be4cd43690a</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MBAYE</w:t>
            </w:r>
          </w:p>
        </w:tc>
        <w:tc>
          <w:tcPr>
            <w:tcW w:type="dxa" w:w="3324"/>
          </w:tcPr>
          <w:p>
            <w:r>
              <w:rPr>
                <w:sz w:val="18"/>
              </w:rPr>
              <w:t>N/A</w:t>
            </w:r>
          </w:p>
        </w:tc>
        <w:tc>
          <w:tcPr>
            <w:tcW w:type="dxa" w:w="3324"/>
          </w:tcPr>
          <w:p>
            <w:r/>
            <w:hyperlink r:id="rId14">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ASSANE MBAYE  n'arrive pas  à comprendre un petit texte lu dans une langue locale (s02q03). Veuillez corriger ou donner des explications au QG. Peu probable! ASSANE MBAYE  ne sait ni lire, ni écrire, ni comprendre dans aucune des langues  (s02q01,s02q02,s02q03). Veuillez corriger ou donner des explications au QG. </w:t>
        <w:br/>
        <w:t xml:space="preserve">- Peu probable! AWA MBAYE  n'arrive pas  à comprendre un petit texte lu dans une langue locale (s02q03). Veuillez corriger ou donner des explications au QG. Peu probable! AWA MBAYE  ne sait ni lire, ni écrire, ni comprendre dans aucune des langues  (s02q01,s02q02,s02q03). Veuillez corriger ou donner des explications au QG. </w:t>
        <w:br/>
        <w:t xml:space="preserve">- Peu probable! AWA MBAYE 2  n'arrive pas  à comprendre un petit texte lu dans une langue locale (s02q03). Veuillez corriger ou donner des explications au QG. Peu probable! AWA MBAYE 2  ne sait ni lire, ni écrire, ni comprendre dans aucune des langues  (s02q01,s02q02,s02q03). Veuillez corriger ou donner des explications au QG. </w:t>
        <w:br/>
        <w:t xml:space="preserve">- Peu probable! BAYE MAGATTE MBAYE  n'arrive pas  à comprendre un petit texte lu dans une langue locale (s02q03). Veuillez corriger ou donner des explications au QG. Peu probable! BAYE MAGATTE MBAYE  ne sait ni lire, ni écrire, ni comprendre dans aucune des langues  (s02q01,s02q02,s02q03). Veuillez corriger ou donner des explications au QG. </w:t>
        <w:br/>
        <w:t xml:space="preserve">- Peu probable! CHEIKH MBAYE  n'arrive pas  à comprendre un petit texte lu dans une langue locale (s02q03). Veuillez corriger ou donner des explications au QG. Peu probable! CHEIKH MBAYE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w:t>
        <w:br/>
        <w:t xml:space="preserve">- Peu probable! DABA MBAYE  n'arrive pas  à comprendre un petit texte lu dans une langue locale (s02q03). Veuillez corriger ou donner des explications au QG. Peu probable! DABA MBAYE  ne sait ni lire, ni écrire, ni comprendre dans aucune des langues  (s02q01,s02q02,s02q03). Veuillez corriger ou donner des explications au QG. </w:t>
        <w:br/>
        <w:t xml:space="preserve">- Peu probable! MAGUETTE MBAYE  n'arrive pas  à comprendre un petit texte lu dans une langue locale (s02q03). Veuillez corriger ou donner des explications au QG. </w:t>
        <w:br/>
        <w:t xml:space="preserve">- Peu probable! SERIGNE FALLOU MBAYE  n'arrive pas  à comprendre un petit texte lu dans une langue locale (s02q03). Veuillez corriger ou donner des explications au QG. Peu probable! SERIGNE FALLOU MBAYE  ne sait ni lire, ni écrire, ni comprendre dans aucune des langues  (s02q01,s02q02,s02q03). Veuillez corriger ou donner des explications au QG. </w:t>
        <w:br/>
        <w:t>- Peu probable! SOKHNA MBAYE  n'arrive pas  à comprendre un petit texte lu dans une langue locale (s02q03). Veuillez corriger ou donner des explications au QG. Peu probable! SOKHNA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CHEIKH MBAYE a eu est maux de tête et semble exister dans les modalités, prière de prendre attache avec le QG pour plus d'explication afin de la classer bien. </w:t>
        <w:br/>
        <w:t>- Le principal problème de santé que SERIGNE FALLOU MBAYE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MBAYE 2 n'a pas cherché du travail au cours des 30 derniers jours est etude ecole arabe et semble exister dans les modalités, prière de prendre attache avec le QG pour plus d'explication afin de la classer bien. </w:t>
        <w:br/>
        <w:t xml:space="preserve">-  La  raison principale que BAYE MAGATTE MBAYE n'a pas cherché du travail au cours des 30 derniers jours est travaux champetre et semble exister dans les modalités, prière de prendre attache avec le QG pour plus d'explication afin de la classer bien. </w:t>
        <w:br/>
        <w:t xml:space="preserve">-  La  raison principale que MAGUETTE MBAYE n'a pas cherché du travail au cours des 30 derniers jours est elle est à l école arabe et semble exister dans les modalités, prière de prendre attache avec le QG pour plus d'explication afin de la classer bien. </w:t>
        <w:br/>
        <w:t>- Avertissement! SOKHNA MBAYE est trop âgé ou en retraite mais il a moins de 58 ans, prière de corriger.</w:t>
      </w:r>
    </w:p>
    <w:p>
      <w:r>
        <w:rPr>
          <w:b/>
          <w:color w:val="4672C4"/>
          <w:sz w:val="22"/>
        </w:rPr>
        <w:t>&gt;&gt; Section4c - Emploi - Activite secondaire</w:t>
      </w:r>
    </w:p>
    <w:p>
      <w:pPr>
        <w:ind w:left="283"/>
      </w:pPr>
      <w:r>
        <w:rPr>
          <w:sz w:val="20"/>
        </w:rPr>
        <w:t>- Incoherence! CHEIKH MBAYE est un agriculteur dans un milieu rural donc il travaille principalement  pour son propre compte ou contribue à une entreprise familiale, prière de regarder la question s04q66.  Incohérence! CHEIKH MBAYE  evolue dans l'agriculture mais est  considéré comme salarié ou stagiaire/apprenti non renuméré, prière de revoir la question s04q66 et corriger. Avertissement!!! les informations de CHEIKH MBAYE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 Fcfa) de Cube alimentaire (Maggi, Jumbo, ) en Pièce (Petit) est relativement faible par rapport aux autres prix observés dans cette zone. Prière de corriger ou de confirmer avec le QG. Attention ! Le prix unitaire d'achat (600 Fcfa) de Carpe séchée en Kg (taille unique) est relativement faible par rapport aux autres prix observés dans cette zone. Prière de corriger ou de confirmer avec le QG. Avertissement!!! Le ménage a consommé 0.2 Kg taille unique de Feuilles de patate, cette quantité semble anormale pour une consommation des 7 derniers jours. prière de corriger ou de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 (10 Kg) taille unique prière de verifier. Incohérence!! Dans ce ménage, chaque individus consomme par jour .55 Kg  de cereale; Prière de revoir les quantités prises de ces produits. Incohérence!! Dans ce ménage, chaque individus consomme par jour .55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CHEIKH MBAYE a comme taille 10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fosse perdue et semble exister dans les modalités, prière de prendre attache avec le QG pour plus d'explication afin de la classer bien.  Le moyen que le ménage utilise pour se débarrasser des excréments hors de la concession est fosse perdue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Pompe manuelle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85-91-66-88</w:t>
            </w:r>
          </w:p>
        </w:tc>
        <w:tc>
          <w:tcPr>
            <w:tcW w:type="dxa" w:w="1662"/>
          </w:tcPr>
          <w:p>
            <w:r>
              <w:rPr>
                <w:sz w:val="14"/>
              </w:rPr>
              <w:t>22aad50b8a514ca4a7ad3d4c374eacef</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SALIF KA</w:t>
            </w:r>
          </w:p>
        </w:tc>
        <w:tc>
          <w:tcPr>
            <w:tcW w:type="dxa" w:w="3324"/>
          </w:tcPr>
          <w:p>
            <w:r>
              <w:rPr>
                <w:sz w:val="18"/>
              </w:rPr>
              <w:t>N/A</w:t>
            </w:r>
          </w:p>
        </w:tc>
        <w:tc>
          <w:tcPr>
            <w:tcW w:type="dxa" w:w="3324"/>
          </w:tcPr>
          <w:p>
            <w:r/>
            <w:hyperlink r:id="rId15">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BOUBACAR KA est trop jeune (6 ans) pour fournir des informations correctes. Prière de refaire la section 1 pour BOUBACAR KA en demandant à un adulte de répondre aux questions à sa place. </w:t>
        <w:br/>
        <w:t xml:space="preserve">- Attention ! Vous avez déclaré en s01q00 que le répondant est la personne elle-même, or MARIAMA KA est trop jeune (3 ans) pour fournir des informations correctes. Prière de refaire la section 1 pour MARIAMA KA en demandant à un adulte de répondre aux questions à sa place. </w:t>
        <w:br/>
        <w:t xml:space="preserve">- Attention ! Vous avez déclaré en s01q00 que le répondant est la personne elle-même, or OUMOU KA est trop jeune (0 ans) pour fournir des informations correctes. Prière de refaire la section 1 pour OUMOU KA en demandant à un adulte de répondre aux questions à sa place. </w:t>
        <w:br/>
        <w:t xml:space="preserve">- Les informations sur l'acte de naissance (ni Jours, ni mois et ni années) de  KHARDIATA KA  manquent, s'il vous plait pouvez-vous fournir d'effort pour avoir ces informations. </w:t>
        <w:br/>
        <w:t>- Les informations sur l'acte de naissance (ni Jours, ni mois et ni années) de  SALIF KA  manquent, s'il vous plait pouvez-vous fournir d'effort pour avoir ces informations.</w:t>
      </w:r>
    </w:p>
    <w:p>
      <w:r>
        <w:rPr>
          <w:b/>
          <w:color w:val="4672C4"/>
          <w:sz w:val="22"/>
        </w:rPr>
        <w:t>&gt;&gt; Section2 - Education</w:t>
      </w:r>
    </w:p>
    <w:p>
      <w:pPr>
        <w:ind w:left="283"/>
      </w:pPr>
      <w:r>
        <w:rPr>
          <w:sz w:val="20"/>
        </w:rP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xml:space="preserve">- Peu probable! BOUBACAR KA  n'arrive pas  à comprendre un petit texte lu dans une langue locale (s02q03). Veuillez corriger ou donner des explications au QG. Peu probable! BOUBACAR KA  ne sait ni lire, ni écrire, ni comprendre dans aucune des langues  (s02q01,s02q02,s02q03). Veuillez corriger ou donner des explications au QG. </w:t>
        <w:br/>
        <w:t xml:space="preserve">- Peu probable! FATMATA SOW  n'arrive pas  à comprendre un petit texte lu dans une langue locale (s02q03). Veuillez corriger ou donner des explications au QG. Peu probable! FATMATA SOW  ne sait ni lire, ni écrire, ni comprendre dans aucune des langues  (s02q01,s02q02,s02q03). Veuillez corriger ou donner des explications au QG. </w:t>
        <w:br/>
        <w:t xml:space="preserve">- Peu probable! KHARDIATA KA  n'arrive pas  à comprendre un petit texte lu dans une langue locale (s02q03). Veuillez corriger ou donner des explications au QG. Peu probable! KHARDIATA KA  ne sait ni lire, ni écrire, ni comprendre dans aucune des langues  (s02q01,s02q02,s02q03).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MAYRAME KA  n'arrive pas  à comprendre un petit texte lu dans une langue locale (s02q03). Veuillez corriger ou donner des explications au QG. Peu probable! MAYRAME KA  ne sait ni lire, ni écrire, ni comprendre dans aucune des langues  (s02q01,s02q02,s02q03). Veuillez corriger ou donner des explications au QG. </w:t>
        <w:br/>
        <w:t>- Peu probable! SALIF KA  n'arrive pas  à comprendre un petit texte lu dans une langue locale (s02q03). Veuillez corriger ou donner des explications au QG. Peu probable! SALIF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MAYRAME KA a eu est MAUX DE JAMBE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MAYRAME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Nombre de mois exercé par BINETA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(5 litre) du produit Huile d'arachide raffinée consommée  par le ménage semble très élevé, prière de corriger ou confirmer avec le QG. Avertissement!!! Le ménage a consommé 6 Paquet Petit de Thé en sachet, cette quantité semble anormale pour une consommation des 7 derniers jours.Prière de corriger ou de confirmer avec le QG. Avertissement!! le prix unitaire (25 Fcfa) de Thé en sachet (unité: Paquet) de taille Petit est très faible ou élevé. Prière de corriger ou de confirmer avec le QG. Avertissement!!!Le ménage a consommé 50 Sac (50 Kg) de taille unique de Riz local Gambiaka  ce qui semble incoherent pour une consommation aucours des 7 derniers jours, prière de verifier et corriger. Le ménage a consommé 50 Sac (50 Kg) taille unique de Riz local Gambiaka, cette quantité semble anormale pour une consommation des 7 derniers jours. prière de verifier et corriger ou confirmer avec le QG. Le prix d'achat unitaire (200 Fcfa) de Sel en Sac (5 Kg) de taille taille unique est très faible, prière de regarder les reponses prises dans les questions s07bq07a s07bq07b s07bq07c s07bq08 pour mieux corriger. Difficile de consommer le Sel en Kg taille unique prière de verifier.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 en bus est conducteur et semble exister dans les modalités, prière de prendre attache avec le QG pour plus d'explication afin de la classer bien.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BINETA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ARACHIDE-NIEBE selon l'exploitant est de 50 Mètre Carré (m^2) qui semble faible ou l'estimation ne semble pas bonne. Prière de corriger. Le document légal (titre, acte, certificat etc. ) qui affirme votre possession de la parcelle ARACHIDE-NIEBE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Attention ! Houe asine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85-82-14-36</w:t>
            </w:r>
          </w:p>
        </w:tc>
        <w:tc>
          <w:tcPr>
            <w:tcW w:type="dxa" w:w="1662"/>
          </w:tcPr>
          <w:p>
            <w:r>
              <w:rPr>
                <w:sz w:val="14"/>
              </w:rPr>
              <w:t>b7d84ffefc99402bb41a350371ab03b1</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TALL</w:t>
            </w:r>
          </w:p>
        </w:tc>
        <w:tc>
          <w:tcPr>
            <w:tcW w:type="dxa" w:w="3324"/>
          </w:tcPr>
          <w:p>
            <w:r>
              <w:rPr>
                <w:sz w:val="18"/>
              </w:rPr>
              <w:t>N/A</w:t>
            </w:r>
          </w:p>
        </w:tc>
        <w:tc>
          <w:tcPr>
            <w:tcW w:type="dxa" w:w="3324"/>
          </w:tcPr>
          <w:p>
            <w:r/>
            <w:hyperlink r:id="rId16">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Idy Tall est trop jeune (1 ans) pour fournir des informations correctes. Prière de refaire la section 1 pour Idy Tall en demandant à un adulte de répondre aux questions à sa place. </w:t>
        <w:br/>
        <w:t xml:space="preserve">- Attention ! Vous avez déclaré en s01q00 que le répondant est la personne elle-même, or thierno Alpha tall est trop jeune (8 ans) pour fournir des informations correctes. Prière de refaire la section 1 pour thierno Alpha tall en demandant à un adulte de répondre aux questions à sa place. </w:t>
        <w:br/>
        <w:t xml:space="preserve">- Les informations sur l'acte de naissance (ni Jours, ni mois et ni années) de  Aissatou tall  manquent, s'il vous plait pouvez-vous fournir d'effort pour avoir ces informations. Le mois de l'enfant ( Aissatou tall ) n'est pas connu mais vous avez declaré en s01q04a le nombre de mois, prière de changer NSP au niveau de s01q03b. </w:t>
        <w:br/>
        <w:t xml:space="preserve">- Les informations sur l'acte de naissance (ni Jours, ni mois et ni années) de  Awa Tall 2  manquent, s'il vous plait pouvez-vous fournir d'effort pour avoir ces informations. </w:t>
        <w:br/>
        <w:t xml:space="preserve">- Les informations sur l'acte de naissance (ni Jours, ni mois et ni années) de  Babacar Tall  manquent, s'il vous plait pouvez-vous fournir d'effort pour avoir ces informations. </w:t>
        <w:br/>
        <w:t xml:space="preserve">- Les informations sur l'acte de naissance (ni Jours, ni mois et ni années) de  Faty Tall  manquent, s'il vous plait pouvez-vous fournir d'effort pour avoir ces informations. </w:t>
        <w:br/>
        <w:t xml:space="preserve">- Les informations sur l'acte de naissance (ni Jours, ni mois et ni années) de  Mairame Tall  manquent, s'il vous plait pouvez-vous fournir d'effort pour avoir ces informations.  Avertissement!!!  Mairame Tall  possède un téléphone android mais dit n'avoir pas accès à l'internet, prière de confirmer cette information avec le QG ou la corriger. </w:t>
        <w:br/>
        <w:t xml:space="preserve">- Les informations sur l'acte de naissance (ni Jours, ni mois et ni années) de  adama tall  manquent, s'il vous plait pouvez-vous fournir d'effort pour avoir ces informations. </w:t>
        <w:br/>
        <w:t xml:space="preserve">- Les informations sur l'acte de naissance (ni Jours, ni mois et ni années) de  awa tall  manquent, s'il vous plait pouvez-vous fournir d'effort pour avoir ces informations. </w:t>
        <w:br/>
        <w:t xml:space="preserve">- Les informations sur l'acte de naissance (ni Jours, ni mois et ni années) de  cheikh Baye Tall  manquent, s'il vous plait pouvez-vous fournir d'effort pour avoir ces informations. </w:t>
        <w:br/>
        <w:t>- Les informations sur l'acte de naissance (ni Jours, ni mois et ni années) de  thioro Tall  manquent, s'il vous plait pouvez-vous fournir d'effort pour avoir ces informations.</w:t>
      </w:r>
    </w:p>
    <w:p>
      <w:r>
        <w:rPr>
          <w:b/>
          <w:color w:val="4672C4"/>
          <w:sz w:val="22"/>
        </w:rPr>
        <w:t>&gt;&gt; Section2 - Education</w:t>
      </w:r>
    </w:p>
    <w:p>
      <w:pPr>
        <w:ind w:left="283"/>
      </w:pPr>
      <w:r>
        <w:rPr>
          <w:sz w:val="20"/>
        </w:rPr>
        <w:t xml:space="preserve">- Peu probable! Aissatou tall  n'arrive pas  à comprendre un petit texte lu dans une langue locale (s02q03). Veuillez corriger ou donner des explications au QG. Peu probable! Aissatou tall  ne sait ni lire, ni écrire, ni comprendre dans aucune des langues  (s02q01,s02q02,s02q03). Veuillez corriger ou donner des explications au QG. </w:t>
        <w:br/>
        <w:t xml:space="preserve">- Peu probable! Awa Tall 2  n'arrive pas  à comprendre un petit texte lu dans une langue locale (s02q03). Veuillez corriger ou donner des explications au QG. Peu probable! Awa Tall 2  ne sait ni lire, ni écrire, ni comprendre dans aucune des langues  (s02q01,s02q02,s02q03). Veuillez corriger ou donner des explications au QG. </w:t>
        <w:br/>
        <w:t xml:space="preserve">- Peu probable! Babacar Tall  n'arrive pas  à comprendre un petit texte lu dans une langue locale (s02q03). Veuillez corriger ou donner des explications au QG. Peu probable! Babacar Tall  ne sait ni lire, ni écrire, ni comprendre dans aucune des langues  (s02q01,s02q02,s02q03). Veuillez corriger ou donner des explications au QG. </w:t>
        <w:br/>
        <w:t xml:space="preserve">- Peu probable! Cheikh Tall  n'arrive pas  à comprendre un petit texte lu dans une langue locale (s02q03). Veuillez corriger ou donner des explications au QG. Peu probable! Cheikh Tall  ne sait ni lire, ni écrire, ni comprendre dans aucune des langues  (s02q01,s02q02,s02q03). Veuillez corriger ou donner des explications au QG. </w:t>
        <w:br/>
        <w:t xml:space="preserve">- Peu probable! Faty Tall  n'arrive pas  à comprendre un petit texte lu dans une langue locale (s02q03). Veuillez corriger ou donner des explications au QG. Peu probable! Faty Tall  ne sait ni lire, ni écrire, ni comprendre dans aucune des langues  (s02q01,s02q02,s02q03).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xml:space="preserve">- Peu probable! Mairame Sow  n'arrive pas  à comprendre un petit texte lu dans une langue locale (s02q03). Veuillez corriger ou donner des explications au QG. Peu probable! Mairame Sow  ne sait ni lire, ni écrire, ni comprendre dans aucune des langues  (s02q01,s02q02,s02q03). Veuillez corriger ou donner des explications au QG. </w:t>
        <w:br/>
        <w:t xml:space="preserve">- Peu probable! Mairame Tall  n'arrive pas  à comprendre un petit texte lu dans une langue locale (s02q03). Veuillez corriger ou donner des explications au QG. Peu probable! Mairame Tall  ne sait ni lire, ni écrire, ni comprendre dans aucune des langues  (s02q01,s02q02,s02q03). Veuillez corriger ou donner des explications au QG. </w:t>
        <w:br/>
        <w:t xml:space="preserve">- Peu probable! adama tall  n'arrive pas  à comprendre un petit texte lu dans une langue locale (s02q03). Veuillez corriger ou donner des explications au QG. Peu probable! adama tall  ne sait ni lire, ni écrire, ni comprendre dans aucune des langues  (s02q01,s02q02,s02q03). Veuillez corriger ou donner des explications au QG. </w:t>
        <w:br/>
        <w:t xml:space="preserve">- Peu probable! awa tall  n'arrive pas  à comprendre un petit texte lu dans une langue locale (s02q03). Veuillez corriger ou donner des explications au QG. Peu probable! awa tall  ne sait ni lire, ni écrire, ni comprendre dans aucune des langues  (s02q01,s02q02,s02q03). Veuillez corriger ou donner des explications au QG. </w:t>
        <w:br/>
        <w:t xml:space="preserve">- Peu probable! cheikh Baye Tall  n'arrive pas  à comprendre un petit texte lu dans une langue locale (s02q03). Veuillez corriger ou donner des explications au QG. Peu probable! cheikh Baye Tall  ne sait ni lire, ni écrire, ni comprendre dans aucune des langues  (s02q01,s02q02,s02q03). Veuillez corriger ou donner des explications au QG. </w:t>
        <w:br/>
        <w:t xml:space="preserve">- Peu probable! thierno Alpha tall  n'arrive pas  à comprendre un petit texte lu dans une langue locale (s02q03). Veuillez corriger ou donner des explications au QG. Peu probable! thierno Alpha tall  ne sait ni lire, ni écrire, ni comprendre dans aucune des langues  (s02q01,s02q02,s02q03). Veuillez corriger ou donner des explications au QG. </w:t>
        <w:br/>
        <w:t>- Peu probable! thioro Tall  n'arrive pas  à comprendre un petit texte lu dans une langue locale (s02q03). Veuillez corriger ou donner des explications au QG. Peu probable! thioro Tall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montant(11000 FCFA) des dépenses pour chaque visite prénatale de Faty sow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Tall n'a consacré aucune heure pour les travaux cités en s04q01, s04q02, s04q03, s04q04, s04q05, s04q06, s04q07 et s04q08.Prière de regarder pour corriger ou confirmer avec le QG. </w:t>
        <w:br/>
        <w:t xml:space="preserve">- Avertissement! Mairame Tall est trop jeune mais il a plus de 15 ans, prière de corriger ou confirmer. </w:t>
        <w:br/>
        <w:t>- Avertissement! cheikh Baye Tall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cheikh Baye Tall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(1750 Fcfa) de Café en poudre soluble en Sachets (Petit) est relativement élevé par rapport aux autres prix observés dans cette zone. Prière de corriger ou de confirmer avec le QG. Attention ! Le prix unitaire d'achat (66.66666 Fcfa) de Pain moderne (Baguette) en miche (Moyen) est relativement faible par rapport aux autres prix observés dans cette zone. Prière de corriger ou de confirmer avec le QG. Avertissement!! La quantité (6.75 litre) du produit Huile de palme raffinée consommée  par le ménage semble très élevé, prière de corriger ou confirmer avec le QG. Avertissement!!! Le ménage a consommé 42 Pièce Moyen de Capitaine frais, cette quantité semble anormale pour une consommation des 7 derniers jours.Prière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OUSMANE TALL a comme taille 15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salaire total payé de toutes catégories confondues par le ménage OUSMANE TALL pour la main-d'oeuvre non-familiale sur la parcelle Parcelle niebe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niebe au cours de la campagne pour la période d'entretien du sol (sarclage, etc.) est de 0 qui semble élevé ou faible. Merci de corriger. Le nombre de jours total de la main-d'oeuvre non-familiale sur cette parcelle Parcelle niebe au cours de la campagne pour la période des récoltes est de 20 jours qui semble faible ou élevé. Merci de corriger. Le salaire total payé de toutes catégories confondues par le ménage OUSMANE TALL pour la main-d'oeuvre non-familiale sur la parcelle Parcelle niebe au cours de la campagne pour la période des récoltes est de 0 qui semble élevé ou faible. Merci de corriger. Le document légal (titre, acte, certificat etc. ) qui affirme votre possession de la parcelle Parcelle niebe est  et semble exister dans les modalités, prière de prendre attache avec le QG pour plus d'explication afin de la classer bien. </w:t>
        <w:br/>
        <w:t xml:space="preserve">- Le salaire total payé de toutes catégories confondues par le ménage OUSMANE TALL pour la main-d'oeuvre non-familiale sur la parcelle parcelle guerté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guerté au cours de la campagne pour la période d'entretien du sol (sarclage, etc.) est de 0 qui semble élevé ou faible. Merci de corriger. Le salaire total payé de toutes catégories confondues par le ménage OUSMANE TALL pour la main-d'oeuvre non-familiale sur la parcelle parcelle guerté au cours de la campagne pour la période des récoltes est de 10 qui semble élevé ou faible. Merci de corriger. Le salaire d'une femme de 15ans et plus ayant travaillé sur la parcelle parcelle guerté par jours au moment de la période des récoltes est de 1 FCFA qui semble faible ou  élevé, prière de corriger. Le document légal (titre, acte, certificat etc. ) qui affirme votre possession de la parcelle parcelle guerté est  et semble exister dans les modalités, prière de prendre attache avec le QG pour plus d'explication afin de la classer bien. </w:t>
        <w:br/>
        <w:t>- Le salaire total payé de toutes catégories confondues par le ménage OUSMANE TALL pour la main-d'oeuvre non-familiale sur la parcelle parcelle mil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mil au cours de la campagne pour la période d'entretien du sol (sarclage, etc.)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85-81-97-09</w:t>
            </w:r>
          </w:p>
        </w:tc>
        <w:tc>
          <w:tcPr>
            <w:tcW w:type="dxa" w:w="1662"/>
          </w:tcPr>
          <w:p>
            <w:r>
              <w:rPr>
                <w:sz w:val="14"/>
              </w:rPr>
              <w:t>dba53161ddaa478eadd72a44592d6e57</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KA</w:t>
            </w:r>
          </w:p>
        </w:tc>
        <w:tc>
          <w:tcPr>
            <w:tcW w:type="dxa" w:w="3324"/>
          </w:tcPr>
          <w:p>
            <w:r>
              <w:rPr>
                <w:sz w:val="18"/>
              </w:rPr>
              <w:t>N/A</w:t>
            </w:r>
          </w:p>
        </w:tc>
        <w:tc>
          <w:tcPr>
            <w:tcW w:type="dxa" w:w="3324"/>
          </w:tcPr>
          <w:p>
            <w:r/>
            <w:hyperlink r:id="rId17">
              <w:r>
                <w:rPr>
                  <w:color w:val="0563C1"/>
                  <w:u w:val="single"/>
                </w:rPr>
                <w:t>H1 ngol khoyoye deTouba merina</w:t>
              </w:r>
            </w:hyperlink>
          </w:p>
        </w:tc>
      </w:tr>
    </w:tbl>
    <w:p/>
    <w:p>
      <w:r>
        <w:rPr>
          <w:b/>
          <w:color w:val="4672C4"/>
          <w:sz w:val="22"/>
        </w:rPr>
        <w:t>&gt;&gt; Section1 - Caracteristiques des membres</w:t>
      </w:r>
    </w:p>
    <w:p>
      <w:pPr>
        <w:ind w:left="283"/>
      </w:pPr>
      <w:r>
        <w:rPr>
          <w:sz w:val="20"/>
        </w:rPr>
        <w:t xml:space="preserve">- Avertissement!!!  Elhadj Ka  ne possède pas le téléphone android, a accès à l'internet , prière de confirmer cette information. </w:t>
        <w:br/>
        <w:t xml:space="preserve">-  Avertissement!!!  Ibrahima Ka  ne possède pas le téléphone android, a accès à l'internet , prière de confirmer cette information. </w:t>
        <w:br/>
        <w:t>- Les informations sur l'acte de naissance (ni Jours, ni mois et ni années) de  Mariama Sow  manquent, s'il vous plait pouvez-vous fournir d'effort pour avoir ces informations.  Avertissement!!!  Mariama Sow  ne possède pas le téléphone android, a accès à l'internet , prière de confirmer cette information.</w:t>
      </w:r>
    </w:p>
    <w:p>
      <w:r>
        <w:rPr>
          <w:b/>
          <w:color w:val="4672C4"/>
          <w:sz w:val="22"/>
        </w:rPr>
        <w:t>&gt;&gt; Section2 - Education</w:t>
      </w:r>
    </w:p>
    <w:p>
      <w:pPr>
        <w:ind w:left="283"/>
      </w:pPr>
      <w:r>
        <w:rPr>
          <w:sz w:val="20"/>
        </w:rP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La quantité (7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 (5 Kg) taille unique prière de verifier. Le ménage a consommé 1 Sac (50 Kg) taille unique de Riz local Gambiaka,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xml:space="preserve">- La dernière fois que vous avez acheté Transport urbain en bus est chauffeur et semble exister dans les modalités, prière de prendre attache avec le QG pour plus d'explication afin de la classer bien. </w:t>
        <w:b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Elhadji Ka a comme taille 4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Elhadji Ka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76-32-25-02</w:t>
            </w:r>
          </w:p>
        </w:tc>
        <w:tc>
          <w:tcPr>
            <w:tcW w:type="dxa" w:w="1662"/>
          </w:tcPr>
          <w:p>
            <w:r>
              <w:rPr>
                <w:sz w:val="14"/>
              </w:rPr>
              <w:t>641344c7312c4dd5948c6ad7e7526140</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NIANG</w:t>
            </w:r>
          </w:p>
        </w:tc>
        <w:tc>
          <w:tcPr>
            <w:tcW w:type="dxa" w:w="3324"/>
          </w:tcPr>
          <w:p>
            <w:r>
              <w:rPr>
                <w:sz w:val="18"/>
              </w:rPr>
              <w:t>N/A</w:t>
            </w:r>
          </w:p>
        </w:tc>
        <w:tc>
          <w:tcPr>
            <w:tcW w:type="dxa" w:w="3324"/>
          </w:tcPr>
          <w:p>
            <w:r/>
            <w:hyperlink r:id="rId18">
              <w:r>
                <w:rPr>
                  <w:color w:val="0563C1"/>
                  <w:u w:val="single"/>
                </w:rPr>
                <w:t>NIANGUENE</w:t>
              </w:r>
            </w:hyperlink>
          </w:p>
        </w:tc>
      </w:tr>
    </w:tbl>
    <w:p/>
    <w:p>
      <w:r>
        <w:rPr>
          <w:b/>
          <w:color w:val="4672C4"/>
          <w:sz w:val="22"/>
        </w:rPr>
        <w:t>&gt;&gt; Section1 - Caracteristiques des membres</w:t>
      </w:r>
    </w:p>
    <w:p>
      <w:pPr>
        <w:ind w:left="283"/>
      </w:pPr>
      <w:r>
        <w:rPr>
          <w:sz w:val="20"/>
        </w:rPr>
        <w:t xml:space="preserve">- Avertissement!!!  Djily Niang  ne possède pas le téléphone android, a accès à l'internet , prière de confirmer cette information. </w:t>
        <w:br/>
        <w:t xml:space="preserve">-  Avertissement!!!  Mame Diarra Diop  ne possède pas le téléphone android, a accès à l'internet , prière de confirmer cette information. </w:t>
        <w:br/>
        <w:t xml:space="preserve">-  Avertissement!!!  Sata Diaw  ne possède pas le téléphone android, a accès à l'internet , prière de confirmer cette information. </w:t>
        <w:br/>
        <w:t>-  Avertissement!!!  khadim Niang Sata  ne possède pas le téléphone android, a accès à l'internet , prière de confirmer cette information. Attention ! Vous avez déclaré en s01q00 que le répondant est la personne elle-même, or khadim Niang Sata est trop jeune (10 ans) pour fournir des informations correctes. Prière de refaire la section 1 pour khadim Niang Sata en demandant à un adulte de répondre aux questions à sa place.</w:t>
      </w:r>
    </w:p>
    <w:p>
      <w:r>
        <w:rPr>
          <w:b/>
          <w:color w:val="4672C4"/>
          <w:sz w:val="22"/>
        </w:rPr>
        <w:t>&gt;&gt; Section2 - Education</w:t>
      </w:r>
    </w:p>
    <w:p>
      <w:pPr>
        <w:ind w:left="283"/>
      </w:pPr>
      <w:r>
        <w:rPr>
          <w:sz w:val="20"/>
        </w:rPr>
        <w:t xml:space="preserve">- Peu probable! Amy Niang Diarra  n'arrive pas  à comprendre un petit texte lu dans une langue locale (s02q03). Veuillez corriger ou donner des explications au QG. Peu probable! Amy Niang Diarra  ne sait ni lire, ni écrire, ni comprendre dans aucune des langues  (s02q01,s02q02,s02q03). Veuillez corriger ou donner des explications au QG. </w:t>
        <w:br/>
        <w:t xml:space="preserve">- Peu probable! Baye Mamour niang  n'arrive pas  à comprendre un petit texte lu dans une langue locale (s02q03). Veuillez corriger ou donner des explications au QG. Peu probable! Baye Mamour niang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Djily Niang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Khadim Niang  n'arrive pas  à comprendre un petit texte lu dans une langue locale (s02q03). Veuillez corriger ou donner des explications au QG. </w:t>
        <w:br/>
        <w:t xml:space="preserve">- Peu probable! Ma Coura Niang  n'arrive pas  à comprendre un petit texte lu dans une langue locale (s02q03). Veuillez corriger ou donner des explications au QG. Peu probable! Ma Coura Niang  ne sait ni lire, ni écrire, ni comprendre dans aucune des langues  (s02q01,s02q02,s02q03). Veuillez corriger ou donner des explications au QG. </w:t>
        <w:br/>
        <w:t xml:space="preserve">- Peu probable! Maguette Niasse  n'arrive pas  à comprendre un petit texte lu dans une langue locale (s02q03). Veuillez corriger ou donner des explications au QG. Peu probable! Maguette Niasse  ne sait ni lire, ni écrire, ni comprendre dans aucune des langues  (s02q01,s02q02,s02q03). Veuillez corriger ou donner des explications au QG. </w:t>
        <w:br/>
        <w:t xml:space="preserve">- Peu probable! Mame Diallo Niang  n'arrive pas  à comprendre un petit texte lu dans une langue locale (s02q03). Veuillez corriger ou donner des explications au QG. Peu probable! Mame Diallo Niang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w:t>
        <w:br/>
        <w:t xml:space="preserve">- Peu probable! Mamour Niang  n'arrive pas  à comprendre un petit texte lu dans une langue locale (s02q03). Veuillez corriger ou donner des explications au QG. Peu probable! Mamour Niang  ne sait ni lire, ni écrire, ni comprendre dans aucune des langues  (s02q01,s02q02,s02q03). Veuillez corriger ou donner des explications au QG. </w:t>
        <w:br/>
        <w:t xml:space="preserve">- Peu probable! Mbaye Niang  n'arrive pas  à comprendre un petit texte lu dans une langue locale (s02q03). Veuillez corriger ou donner des explications au QG. </w:t>
        <w:br/>
        <w:t xml:space="preserve">- Peu probable! Sata Diaw  n'arrive pas  à comprendre un petit texte lu dans une langue locale (s02q03). Veuillez corriger ou donner des explications au QG. </w:t>
        <w:br/>
        <w:t xml:space="preserve">- Peu probable! Thierno Niasse  n'arrive pas  à comprendre un petit texte lu dans une langue locale (s02q03). Veuillez corriger ou donner des explications au QG. Peu probable! Thierno Niasse  ne sait ni lire, ni écrire, ni comprendre dans aucune des langues  (s02q01,s02q02,s02q03). Veuillez corriger ou donner des explications au QG. </w:t>
        <w:br/>
        <w:t>- Peu probable! khadim Niang Sata  n'arrive pas  à comprendre un petit texte lu dans une langue locale (s02q03). Veuillez corriger ou donner des explications au QG.</w:t>
      </w:r>
    </w:p>
    <w:p>
      <w:r>
        <w:rPr>
          <w:b/>
          <w:color w:val="4672C4"/>
          <w:sz w:val="22"/>
        </w:rPr>
        <w:t>&gt;&gt; Section3 - Sante</w:t>
      </w:r>
    </w:p>
    <w:p>
      <w:pPr>
        <w:ind w:left="283"/>
      </w:pPr>
      <w:r>
        <w:rPr>
          <w:sz w:val="20"/>
        </w:rPr>
        <w:t>- Le montant(12500 FCFA) des dépenses pour chaque visite prénatale de Mame Diarra Diop semble faible (voir nul) ou élevé, prière de corriger.</w:t>
      </w:r>
    </w:p>
    <w:p>
      <w:r>
        <w:rPr>
          <w:b/>
          <w:color w:val="4672C4"/>
          <w:sz w:val="22"/>
        </w:rPr>
        <w:t>&gt;&gt; Section4a - Emploi</w:t>
      </w:r>
    </w:p>
    <w:p>
      <w:pPr>
        <w:ind w:left="283"/>
      </w:pPr>
      <w:r>
        <w:rPr>
          <w:sz w:val="20"/>
        </w:rPr>
        <w:t xml:space="preserve">- Avertissement! Coumba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Thierno Niasse n'a consacré aucune heure pour les travaux cités en s04q01, s04q02, s04q03, s04q04, s04q05, s04q06, s04q07 et s04q08.Prière de regarder pour corriger ou confirmer avec le QG. Incoherent! Thierno Niasse est Handicap de la 4.21 mais Thierno Niasse n'a déclaré aucun handicap en 3.43 à 3.48, prière de corriger. </w:t>
        <w:br/>
        <w:t>- Avertissement! Maguette Niasse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Khadim Niang a travaillés par mois semble être inférieur à 15. Veuillez, s'il vous plaît, confirmer cette information. </w:t>
        <w:br/>
        <w:t xml:space="preserve">- Attention ! Le nombre de jours que Mbaye Niang a travaillés par mois semble être inférieur à 15. Veuillez, s'il vous plaît, confirmer cette information. </w:t>
        <w:br/>
        <w:t xml:space="preserve">- Attention! le nombre d'heure que Mame Diarra Diop a travaillé par jour semble être inferieur à 4, veuillez s'il vous plait confirmer cette information avec le QG. </w:t>
        <w:br/>
        <w:t xml:space="preserve">- Nombre de mois exercé par Coumba Ndiaye dans l'emploi au cours des 12 derniers mois semble faible, veuillez corriger s'il vous plait ou comfirmer avec le QG. Attention! le nombre d'heure que Coumba Ndiaye a travaillé par jour semble être inferieur à 4, veuillez s'il vous plait confirmer cette information avec le QG. </w:t>
        <w:br/>
        <w:t>- Prière de changer la branche d'activité de Ma Coura Niang, les agriculteurs dont leurs cultures est principalement destiné à la consommation du ménage sont des (Agriculteurs, subsistances) et ceux qui le font avec l'élevage sont des (Agriculteurs et eleveurs, subsistances)</w:t>
        <w:br/>
        <w:t>- Prière de changer la branche d'activité de khadim Niang Sata, les agriculteurs dont leurs cultures est principalement destiné à la consommation du ménage sont des (Agriculteurs, subsistances) et ceux qui le font avec l'élevage sont des (Agriculteurs et eleveurs, subsistances)Nombre de mois exercé par khadim Niang Sata dans l'emploi au cours des 12 derniers mois semble faible, veuillez corriger s'il vous plait ou comfirmer avec le QG. Attention ! Le nombre de jours que khadim Niang Sata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Mame Diarra Diop a travaillés par mois semble être inférieur à 15. Veuillez, s'il vous plaît, confirmer cette information. </w:t>
        <w:br/>
        <w:t xml:space="preserve">- Attention ! Le nombre de jours que Mbaye Niang a travaillés par mois semble être inférieur à 15. Veuillez, s'il vous plaît, confirmer cette information. </w:t>
        <w:br/>
        <w:t>- Prière de changer la branche d'activité de Khadim Niang, les agriculteurs dont leurs cultures est principalement destiné à la consommation du ménage sont des (Agriculteurs, subsistances) et ceux qui le font avec l'élevage sont des (Agriculteurs et eleveurs, subsistances). Avertissement!!! les informations de Khadim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Thierno Niasse n'a pas demandé de crédit auprès d'une institution financière au cours des 12 derniers mois est malade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Niébé/Haricots secs est surproduction et semble exister dans les modalités, prière de prendre attache avec le QG pour plus d'explication afin de la classer bien.  La dernière fois que vous avez acheté Pastèque est autoproduction et semble exister dans les modalités, prière de prendre attache avec le QG pour plus d'explication afin de la classer bien.  La dernière fois que vous avez acheté Pâte d'arachide est surproduction et semble exister dans les modalités, prière de prendre attache avec le QG pour plus d'explication afin de la classer bien.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(1200 Fcfa) de Maïs en grain en Kg de taille taille unique semble élevé, prière de regarder les reponses prises dans les questions s07bq07a s07bq07b s07bq07c s07bq08 pour mieux corriger. Le prix d'achat unitaire (800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elle paie un coupeur de bois et semble exister dans les modalités, prière de prendre attache avec le QG pour plus d'explication afin de la classer bien. </w:t>
        <w:b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vendeur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vendeuse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Tailleur court des habilles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Tailleur court des habilles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xml:space="preserve">- Attention ! Matelas simple a été achété à 250000 Fcfa est relativement élevé par rapport aux autres prix d'achat observés dans cette zone. Prière de corriger ou de confirmer avec le QG. Attention ! Matelas simple a été revendu à 200000 Fcfa qui est relativement élevé par rapport aux autres prix de revente observés dans cette zone. Prière de corriger ou de confirmer avec le QG. </w:t>
        <w:br/>
        <w:t xml:space="preserve">- Attention ! Radio simple/Radiocassette a été achété à 50000 Fcfa est relativement élevé par rapport aux autres prix d'achat observés dans cette zone. Prière de corriger ou de confirmer avec le QG. Attention ! Radio simple/Radiocassette a été revendu à 40000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nombre de jours total de la main-d'oeuvre non-familiale sur cette parcelle parcelle arachide au cours de la campagne pour la période de préparation du sol (labour) est de 20 jours qui semble faible ou élevé. Merci de corriger.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La superficie de la parcelle parcelle arachide selon les mesures GPS est de 8650.11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Mamour Niang pour la main-d'oeuvre non-familiale sur la parcelle parcelle Oseille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Oseille au cours de la campagne pour la période d'entretien du sol (sarclage, etc.) est de 0 qui semble élevé ou faible. Merci de corriger.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La superficie de la parcelle parcelle arachide selon les mesures GPS est de 84.33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Mamour Niang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arachide au cours de la campagne pour la période d'entretien du sol (sarclage, etc.) est de 0 qui semble élevé ou faible. Merci de corriger. Le salaire total payé de toutes catégories confondues par le ménage Mamour Niang pour la main-d'oeuvre non-familiale sur la parcelle parcelle arachide au cours de la campagne pour la période des récoltes est de 0 qui semble élevé ou faible. Merci de corriger. Le mode d'acquisition de la parcelle parcelle arachide est champ famillale et semble exister dans les modalités, prière de prendre attache avec le QG pour plus d'explication afin de la classer bien.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Mamour Niang pour la main-d'oeuvre non-familiale sur la parcelle parcelle mil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mil au cours de la campagne pour la période d'entretien du sol (sarclage, etc.) est de 0 qui semble élevé ou faible. Merci de corriger. Le salaire total payé de toutes catégories confondues par le ménage Mamour Niang pour la main-d'oeuvre non-familiale sur la parcelle parcelle mil au cours de la campagne pour la période des récoltes est de 0 qui semble élevé ou faible. Merci de corriger. </w:t>
        <w:br/>
        <w:t>- Le salaire total payé de toutes catégories confondues par le ménage Mamour Niang pour la main-d'oeuvre non-familiale sur la parcelle parcelle niebe au cours de la campagne pour la période de préparation du sol (labour) et des semis est de 0 qui semble élevé ou faible. Merci de corriger. Le salaire total payé de toutes catégories confondues par le ménage Mamour Niang pour la main-d'oeuvre non-familiale sur la parcelle parcelle niebe au cours de la campagne pour la période d'entretien du sol (sarclage, etc.) est de 0 qui semble élevé ou faible. Merci de corriger. Le salaire total payé de toutes catégories confondues par le ménage Mamour Niang pour la main-d'oeuvre non-familiale sur la parcelle parcelle niebe au cours de la campagne pour la période des récoltes est de 0 qui semble élevé ou faible. Merci de corriger. La superficie de la parcelle parcelle niebe selon les mesures GPS est de 3469.32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60000 Fcfa est relativement élevé par rapport aux autres prix d'achat observés dans cette zone. Prière de corriger ou de confirmer avec le QG. Attention ! Faucheuse a été revendu à 60000 Fcfa qui est relativement élevé par rapport aux autres prix de revente observés dans cette zone. Prière de corriger ou de confirmer avec le QG. </w:t>
        <w:br/>
        <w:t xml:space="preserve">- Avertissement!! L'âge (30 ans)  de Herse dans ce ménage semble être élevé, prière de corriger ou confirmer avec le QG. Attention ! Herse a été achété à 60000 Fcfa est relativement élevé par rapport aux autres prix d'achat observés dans cette zone. Prière de corriger ou de confirmer avec le QG. Attention ! Herse a été revendu à 60000 Fcfa qui est relativement élevé par rapport aux autres prix de revente observés dans cette zone. Prière de corriger ou de confirmer avec le QG. </w:t>
        <w:br/>
        <w:t xml:space="preserve">- Avertissement!! L'âge (30 ans)  de Houe asine dans ce ménage semble être élevé, prière de corriger ou confirmer avec le QG. </w:t>
        <w:br/>
        <w:t>- Avertissement!! Le nombre (30)  de Semoir est élevé, prière de corriger ou confirmer avec le QG. Avertissement!! L'âge (30 ans)  de Semoir dans ce ménage semble être élevé, prière de corriger ou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11-06-96-07</w:t>
            </w:r>
          </w:p>
        </w:tc>
        <w:tc>
          <w:tcPr>
            <w:tcW w:type="dxa" w:w="1662"/>
          </w:tcPr>
          <w:p>
            <w:r>
              <w:rPr>
                <w:sz w:val="14"/>
              </w:rPr>
              <w:t>f5731f9f355e4a4382d700bde64af50a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NIASS</w:t>
            </w:r>
          </w:p>
        </w:tc>
        <w:tc>
          <w:tcPr>
            <w:tcW w:type="dxa" w:w="3324"/>
          </w:tcPr>
          <w:p>
            <w:r>
              <w:rPr>
                <w:sz w:val="18"/>
              </w:rPr>
              <w:t>N/A</w:t>
            </w:r>
          </w:p>
        </w:tc>
        <w:tc>
          <w:tcPr>
            <w:tcW w:type="dxa" w:w="3324"/>
          </w:tcPr>
          <w:p>
            <w:r/>
            <w:hyperlink r:id="rId19">
              <w:r>
                <w:rPr>
                  <w:color w:val="0563C1"/>
                  <w:u w:val="single"/>
                </w:rPr>
                <w:t>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Baye modou Niass  manquent, s'il vous plait pouvez-vous fournir d'effort pour avoir ces informations. </w:t>
        <w:br/>
        <w:t xml:space="preserve">- Les informations sur l'acte de naissance (ni Jours, ni mois et ni années) de  Birane Niass  manquent, s'il vous plait pouvez-vous fournir d'effort pour avoir ces informations. </w:t>
        <w:br/>
        <w:t xml:space="preserve">- Les informations sur l'acte de naissance (ni Jours, ni mois et ni années) de  Bousso Niang  manquent, s'il vous plait pouvez-vous fournir d'effort pour avoir ces informations. </w:t>
        <w:br/>
        <w:t xml:space="preserve">- Les informations sur l'acte de naissance (ni Jours, ni mois et ni années) de  Bousso Niass Petit  manquent, s'il vous plait pouvez-vous fournir d'effort pour avoir ces informations. </w:t>
        <w:br/>
        <w:t xml:space="preserve">- Les informations sur l'acte de naissance (ni Jours, ni mois et ni années) de  Mame Diarra Niass  manquent, s'il vous plait pouvez-vous fournir d'effort pour avoir ces informations. </w:t>
        <w:br/>
        <w:t xml:space="preserve">- Les informations sur l'acte de naissance (ni Jours, ni mois et ni années) de  Mbaye Serigne Niass  manquent, s'il vous plait pouvez-vous fournir d'effort pour avoir ces informations. </w:t>
        <w:br/>
        <w:t xml:space="preserve">- Les informations sur l'acte de naissance (ni Jours, ni mois et ni années) de  Modou Niass  manquent, s'il vous plait pouvez-vous fournir d'effort pour avoir ces informations. </w:t>
        <w:br/>
        <w:t xml:space="preserve">- Les informations sur l'acte de naissance (ni Jours, ni mois et ni années) de  Ndeye Niass  manquent, s'il vous plait pouvez-vous fournir d'effort pour avoir ces informations. </w:t>
        <w:br/>
        <w:t>- Les informations sur l'acte de naissance (ni Jours, ni mois et ni années) de  Serigne Fallou Niass  manquent, s'il vous plait pouvez-vous fournir d'effort pour avoir ces informations.</w:t>
      </w:r>
    </w:p>
    <w:p>
      <w:r>
        <w:rPr>
          <w:b/>
          <w:color w:val="4672C4"/>
          <w:sz w:val="22"/>
        </w:rPr>
        <w:t>&gt;&gt; Section2 - Education</w:t>
      </w:r>
    </w:p>
    <w:p>
      <w:pPr>
        <w:ind w:left="283"/>
      </w:pPr>
      <w:r>
        <w:rPr>
          <w:sz w:val="20"/>
        </w:rPr>
        <w:t xml:space="preserve">- Peu probable! Ada Niass  n'arrive pas  à comprendre un petit texte lu dans une langue locale (s02q03). Veuillez corriger ou donner des explications au QG. Peu probable! Ada Niass  ne sait ni lire, ni écrire, ni comprendre dans aucune des langues  (s02q01,s02q02,s02q03). Veuillez corriger ou donner des explications au QG. </w:t>
        <w:br/>
        <w:t xml:space="preserve">- Peu probable! Baye modou Niass  n'arrive pas  à comprendre un petit texte lu dans une langue locale (s02q03). Veuillez corriger ou donner des explications au QG. Peu probable! Baye modou Niass  ne sait ni lire, ni écrire, ni comprendre dans aucune des langues  (s02q01,s02q02,s02q03). Veuillez corriger ou donner des explications au QG. </w:t>
        <w:br/>
        <w:t xml:space="preserve">- Peu probable! Birane Niass  n'arrive pas  à comprendre un petit texte lu dans une langue locale (s02q03). Veuillez corriger ou donner des explications au QG. </w:t>
        <w:br/>
        <w:t xml:space="preserve">- Peu probable! Bousso Niang  n'arrive pas  à comprendre un petit texte lu dans une langue locale (s02q03). Veuillez corriger ou donner des explications au QG. Peu probable! Bousso Niang  ne sait ni lire, ni écrire, ni comprendre dans aucune des langues  (s02q01,s02q02,s02q03). Veuillez corriger ou donner des explications au QG. </w:t>
        <w:br/>
        <w:t xml:space="preserve">- Peu probable! Bousso Niass Petit  n'arrive pas  à comprendre un petit texte lu dans une langue locale (s02q03). Veuillez corriger ou donner des explications au QG. Peu probable! Bousso Niass Petit  ne sait ni lire, ni écrire, ni comprendre dans aucune des langues  (s02q01,s02q02,s02q03). Veuillez corriger ou donner des explications au QG. </w:t>
        <w:br/>
        <w:t xml:space="preserve">- Peu probable! Mame Diarra Niass  n'arrive pas  à comprendre un petit texte lu dans une langue locale (s02q03). Veuillez corriger ou donner des explications au QG. Peu probable! Mame Diarra Niass  ne sait ni lire, ni écrire, ni comprendre dans aucune des langues  (s02q01,s02q02,s02q03). Veuillez corriger ou donner des explications au QG. </w:t>
        <w:br/>
        <w:t xml:space="preserve">- Peu probable! Mbaye Serigne Niass  n'arrive pas  à comprendre un petit texte lu dans une langue locale (s02q03). Veuillez corriger ou donner des explications au QG. Peu probable! Mbaye Serigne Niass  ne sait ni lire, ni écrire, ni comprendre dans aucune des langues  (s02q01,s02q02,s02q03). Veuillez corriger ou donner des explications au QG. </w:t>
        <w:br/>
        <w:t xml:space="preserve">- Peu probable! Modou Diass  n'arrive pas  à comprendre un petit texte lu dans une langue locale (s02q03). Veuillez corriger ou donner des explications au QG. Peu probable! Modou Diass  ne sait ni lire, ni écrire, ni comprendre dans aucune des langues  (s02q01,s02q02,s02q03). Veuillez corriger ou donner des explications au QG. </w:t>
        <w:br/>
        <w:t xml:space="preserve">- Peu probable! Modou Niass  n'arrive pas  à comprendre un petit texte lu dans une langue locale (s02q03). Veuillez corriger ou donner des explications au QG. Peu probable! Modou Niass  ne sait ni lire, ni écrire, ni comprendre dans aucune des langues  (s02q01,s02q02,s02q03). Veuillez corriger ou donner des explications au QG. </w:t>
        <w:br/>
        <w:t xml:space="preserve">- Peu probable! Ndack Niass  n'arrive pas  à comprendre un petit texte lu dans une langue locale (s02q03). Veuillez corriger ou donner des explications au QG. Peu probable! Ndack Niass  ne sait ni lire, ni écrire, ni comprendre dans aucune des langues  (s02q01,s02q02,s02q03). Veuillez corriger ou donner des explications au QG. </w:t>
        <w:br/>
        <w:t xml:space="preserve">- Peu probable! Ndeye Niass  n'arrive pas  à comprendre un petit texte lu dans une langue locale (s02q03). Veuillez corriger ou donner des explications au QG. Peu probable! Ndeye Niass  ne sait ni lire, ni écrire, ni comprendre dans aucune des langues  (s02q01,s02q02,s02q03). Veuillez corriger ou donner des explications au QG. </w:t>
        <w:br/>
        <w:t>- Peu probable! Serigne Fallou Niass  n'arrive pas  à comprendre un petit texte lu dans une langue locale (s02q03). Veuillez corriger ou donner des explications au QG. Peu probable! Serigne Fallou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Modou Diass a eu est Lokho bouy meti et semble exister dans les modalités, prière de prendre attache avec le QG pour plus d'explication afin de la classer bien. </w:t>
        <w:br/>
        <w:t>- Vous déclarez que Ndeye Niass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Birane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Mbaye Serigne Niass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Niass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Modou Niass a exercé dans l'emploi au cours des 12 derniers mois est de 0 mois, veuillez corriger s'il vous plait.Nombre de mois exercé par Modou Niass dans l'emploi au cours des 12 derniers mois semble faible, veuillez corriger s'il vous plait ou comfirmer avec le QG. Avertissement!! Le montant de Modou Niass semble trop faible pour un revenu net gagné par an. Veuillez, s'il vous plaît, confirmer cette information avec le QG ou la corriger. </w:t>
        <w:br/>
        <w:t xml:space="preserve">- Nombre de mois exercé par Ada Niass dans l'emploi au cours des 12 derniers mois semble faible, veuillez corriger s'il vous plait ou comfirmer avec le QG. </w:t>
        <w:br/>
        <w:t xml:space="preserve">- Nombre de mois exercé par Bousso Niang dans l'emploi au cours des 12 derniers mois semble faible, veuillez corriger s'il vous plait ou comfirmer avec le QG. </w:t>
        <w:br/>
        <w:t xml:space="preserve">- Nombre de mois exercé par Mame Diarra Niass dans l'emploi au cours des 12 derniers mois semble faible, veuillez corriger s'il vous plait ou comfirmer avec le QG. </w:t>
        <w:br/>
        <w:t xml:space="preserve">- Nombre de mois exercé par Mbaye Serigne Niass dans l'emploi au cours des 12 derniers mois semble faible, veuillez corriger s'il vous plait ou comfirmer avec le QG. </w:t>
        <w:br/>
        <w:t xml:space="preserve">- Nombre de mois exercé par Ndack Niass dans l'emploi au cours des 12 derniers mois semble faible, veuillez corriger s'il vous plait ou comfirmer avec le QG. </w:t>
        <w:br/>
        <w:t xml:space="preserve">- Nombre de mois exercé par Ndeye Niass dans l'emploi au cours des 12 derniers mois semble faible, veuillez corriger s'il vous plait ou comfirmer avec le QG. </w:t>
        <w:br/>
        <w:t>- Prière de changer la branche d'activité de Modou Diass, les agriculteurs dont leurs cultures est principalement destiné à la consommation du ménage sont des (Agriculteurs, subsistances) et ceux qui le font avec l'élevage sont des (Agriculteurs et eleveurs, subsistances)Nombre de mois exercé par Modou Diass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Modou Diass a travaillé par jour semble faible, veuillez s'il vous plait confirmer cette information avec le QG. Avertissement!!! Modou Diass enquêté dans l'emploi principale n'a pas declaré son revenu prière de fournir plus d'effort pour lui demander son revenu, vous pouvez utiliser des stratégies pour faire une estimation ou demander des conseils au QG. Avertissement!!! les informations de Modou Diass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Baye modou Niass n'a pas demandé de crédit auprès d'une institution financière au cours des 12 derniers mois est Malade Mentale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frais de vache est voisin et semble exister dans les modalités, prière de prendre attache avec le QG pour plus d'explication afin de la classer bien. Attention ! Le prix unitaire d'achat (58.33333 Fcfa) de Courge en Morceau (Portion)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.5824176 Kg  de cereale; Prière de revoir les quantités prises de ces produits. Incohérence!! Dans ce ménage, chaque individus consomme par jour .5824176 Kg  de cereale; Prière de revoir les quantités prises de ces produits. Incohérence!! Dans ce ménage, chaque individus consomme par jour .5824176 Kg  de cereale; Prière de revoir les quantités prises de ces produits. Le prix d'achat unitaire (1000 Fcfa) de Sel en Sac (10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Jamais acheté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Modou Niass a comme taille 13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parcelle Modou arachide est  et semble exister dans les modalités, prière de prendre attache avec le QG pour plus d'explication afin de la classer bien. </w:t>
        <w:br/>
        <w:t xml:space="preserve">- Le document légal (titre, acte, certificat etc. ) qui affirme votre possession de la parcelle parcelle Ndack niebé est  et semble exister dans les modalités, prière de prendre attache avec le QG pour plus d'explication afin de la classer bien. </w:t>
        <w:br/>
        <w:t xml:space="preserve">- Le document légal (titre, acte, certificat etc. ) qui affirme votre possession de la parcelle parcelle arachide est  et semble exister dans les modalités, prière de prendre attache avec le QG pour plus d'explication afin de la classer bien. </w:t>
        <w:br/>
        <w:t xml:space="preserve">- Le document légal (titre, acte, certificat etc. ) qui affirme votre possession de la parcelle parcelle est  et semble exister dans les modalités, prière de prendre attache avec le QG pour plus d'explication afin de la classer bien. </w:t>
        <w:br/>
        <w:t xml:space="preserve">- Le document légal (titre, acte, certificat etc. ) qui affirme votre possession de la parcelle parcelle niebe Bousso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Le document légal (titre, acte, certificat etc. ) qui affirme votre possession de la parcelle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Avertissement! Le prix de vente (25000 Fcfa) d'un Ovins (Moutons) est trop petit ou élevé .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48074016666665,-16.05789665" TargetMode="External"/><Relationship Id="rId10" Type="http://schemas.openxmlformats.org/officeDocument/2006/relationships/hyperlink" Target="https://www.google.com/maps?q=15.24876468333333,-16.057329283333335" TargetMode="External"/><Relationship Id="rId11" Type="http://schemas.openxmlformats.org/officeDocument/2006/relationships/hyperlink" Target="https://www.google.com/maps?q=15.2602939,-16.0443632" TargetMode="External"/><Relationship Id="rId12" Type="http://schemas.openxmlformats.org/officeDocument/2006/relationships/hyperlink" Target="https://www.google.com/maps?q=15.497039949999998,-16.327003883333337" TargetMode="External"/><Relationship Id="rId13" Type="http://schemas.openxmlformats.org/officeDocument/2006/relationships/hyperlink" Target="https://www.google.com/maps?q=15.6255947,-16.2389814" TargetMode="External"/><Relationship Id="rId14" Type="http://schemas.openxmlformats.org/officeDocument/2006/relationships/hyperlink" Target="https://www.google.com/maps?q=15.292093283333335,-16.062903416666664" TargetMode="External"/><Relationship Id="rId15" Type="http://schemas.openxmlformats.org/officeDocument/2006/relationships/hyperlink" Target="https://www.google.com/maps?q=15.6258882,-16.2389628" TargetMode="External"/><Relationship Id="rId16" Type="http://schemas.openxmlformats.org/officeDocument/2006/relationships/hyperlink" Target="https://www.google.com/maps?q=15.2623625,-16.0403223" TargetMode="External"/><Relationship Id="rId17" Type="http://schemas.openxmlformats.org/officeDocument/2006/relationships/hyperlink" Target="https://www.google.com/maps?q=15.298538016666665,-16.059149016666666" TargetMode="External"/><Relationship Id="rId18" Type="http://schemas.openxmlformats.org/officeDocument/2006/relationships/hyperlink" Target="https://www.google.com/maps?q=15.466565949999998,-16.339807866666668" TargetMode="External"/><Relationship Id="rId19" Type="http://schemas.openxmlformats.org/officeDocument/2006/relationships/hyperlink" Target="https://www.google.com/maps?q=15.6257613,-16.23862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