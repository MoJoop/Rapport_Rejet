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EQ9_sup</w:t>
        <w:br/>
        <w:t>Grappe: 072203020001</w:t>
        <w:br/>
        <w:t>Date: 20/01/2026 a 13:46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w:t>
            </w:r>
          </w:p>
        </w:tc>
        <w:tc>
          <w:tcPr>
            <w:tcW w:type="dxa" w:w="3324"/>
          </w:tcPr>
          <w:p>
            <w:r>
              <w:t>Caracteristiques des membres</w:t>
            </w:r>
          </w:p>
        </w:tc>
        <w:tc>
          <w:tcPr>
            <w:tcW w:type="dxa" w:w="3324"/>
          </w:tcPr>
          <w:p>
            <w:r>
              <w:t>11</w:t>
            </w:r>
          </w:p>
        </w:tc>
      </w:tr>
      <w:tr>
        <w:tc>
          <w:tcPr>
            <w:tcW w:type="dxa" w:w="3324"/>
          </w:tcPr>
          <w:p>
            <w:r>
              <w:t>Section16a</w:t>
            </w:r>
          </w:p>
        </w:tc>
        <w:tc>
          <w:tcPr>
            <w:tcW w:type="dxa" w:w="3324"/>
          </w:tcPr>
          <w:p>
            <w:r>
              <w:t>Champs et parcelles</w:t>
            </w:r>
          </w:p>
        </w:tc>
        <w:tc>
          <w:tcPr>
            <w:tcW w:type="dxa" w:w="3324"/>
          </w:tcPr>
          <w:p>
            <w:r>
              <w:t>11</w:t>
            </w:r>
          </w:p>
        </w:tc>
      </w:tr>
      <w:tr>
        <w:tc>
          <w:tcPr>
            <w:tcW w:type="dxa" w:w="3324"/>
          </w:tcPr>
          <w:p>
            <w:r>
              <w:t>Section12</w:t>
            </w:r>
          </w:p>
        </w:tc>
        <w:tc>
          <w:tcPr>
            <w:tcW w:type="dxa" w:w="3324"/>
          </w:tcPr>
          <w:p>
            <w:r>
              <w:t>Actifs du menage</w:t>
            </w:r>
          </w:p>
        </w:tc>
        <w:tc>
          <w:tcPr>
            <w:tcW w:type="dxa" w:w="3324"/>
          </w:tcPr>
          <w:p>
            <w:r>
              <w:t>10</w:t>
            </w:r>
          </w:p>
        </w:tc>
      </w:tr>
      <w:tr>
        <w:tc>
          <w:tcPr>
            <w:tcW w:type="dxa" w:w="3324"/>
          </w:tcPr>
          <w:p>
            <w:r>
              <w:t>Section4c</w:t>
            </w:r>
          </w:p>
        </w:tc>
        <w:tc>
          <w:tcPr>
            <w:tcW w:type="dxa" w:w="3324"/>
          </w:tcPr>
          <w:p>
            <w:r>
              <w:t>Emploi - Activite secondaire</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8</w:t>
            </w:r>
          </w:p>
        </w:tc>
      </w:tr>
      <w:tr>
        <w:tc>
          <w:tcPr>
            <w:tcW w:type="dxa" w:w="3324"/>
          </w:tcPr>
          <w:p>
            <w:r>
              <w:t>Section14</w:t>
            </w:r>
          </w:p>
        </w:tc>
        <w:tc>
          <w:tcPr>
            <w:tcW w:type="dxa" w:w="3324"/>
          </w:tcPr>
          <w:p>
            <w:r>
              <w:t>Chocs</w:t>
            </w:r>
          </w:p>
        </w:tc>
        <w:tc>
          <w:tcPr>
            <w:tcW w:type="dxa" w:w="3324"/>
          </w:tcPr>
          <w:p>
            <w:r>
              <w:t>7</w:t>
            </w:r>
          </w:p>
        </w:tc>
      </w:tr>
      <w:tr>
        <w:tc>
          <w:tcPr>
            <w:tcW w:type="dxa" w:w="3324"/>
          </w:tcPr>
          <w:p>
            <w:r>
              <w:t>Section0</w:t>
            </w:r>
          </w:p>
        </w:tc>
        <w:tc>
          <w:tcPr>
            <w:tcW w:type="dxa" w:w="3324"/>
          </w:tcPr>
          <w:p>
            <w:r>
              <w:t>Identification et renseignements de controle</w:t>
            </w:r>
          </w:p>
        </w:tc>
        <w:tc>
          <w:tcPr>
            <w:tcW w:type="dxa" w:w="3324"/>
          </w:tcPr>
          <w:p>
            <w:r>
              <w:t>6</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98-57-89-08</w:t>
            </w:r>
          </w:p>
        </w:tc>
        <w:tc>
          <w:tcPr>
            <w:tcW w:type="dxa" w:w="1662"/>
          </w:tcPr>
          <w:p>
            <w:r>
              <w:rPr>
                <w:sz w:val="14"/>
              </w:rPr>
              <w:t>1938fb9ead6247c7b686094b324c6982</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 MARCEL DIOP</w:t>
            </w:r>
          </w:p>
        </w:tc>
        <w:tc>
          <w:tcPr>
            <w:tcW w:type="dxa" w:w="3324"/>
          </w:tcPr>
          <w:p>
            <w:r>
              <w:rPr>
                <w:sz w:val="18"/>
              </w:rPr>
              <w:t>N/A</w:t>
            </w:r>
          </w:p>
        </w:tc>
        <w:tc>
          <w:tcPr>
            <w:tcW w:type="dxa" w:w="3324"/>
          </w:tcPr>
          <w:p>
            <w:r/>
            <w:hyperlink r:id="rId9">
              <w:r>
                <w:rPr>
                  <w:color w:val="0563C1"/>
                  <w:u w:val="single"/>
                </w:rPr>
                <w:t>rdc</w:t>
              </w:r>
            </w:hyperlink>
          </w:p>
        </w:tc>
      </w:tr>
    </w:tbl>
    <w:p/>
    <w:p>
      <w:r>
        <w:rPr>
          <w:b/>
          <w:color w:val="4672C4"/>
          <w:sz w:val="22"/>
        </w:rPr>
        <w:t>&gt;&gt; Section1 - Caracteristiques des membres</w:t>
      </w:r>
    </w:p>
    <w:p>
      <w:pPr>
        <w:ind w:left="283"/>
      </w:pPr>
      <w:r>
        <w:rPr>
          <w:sz w:val="20"/>
        </w:rPr>
        <w:t>- Incoherence! JEAN MARCEL DIOP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JEAN MARCEL DIOP  n'arrive pas  à comprendre un petit texte lu dans une langue locale (s02q03). Veuillez corriger ou donner des explications au QG. </w:t>
        <w:br/>
        <w:t>- Peu probable! VIRGINIE MAME TINE  n'arrive pas  à comprendre un petit texte lu dans une langue locale (s02q03). Veuillez corriger ou donner des explications au QG. Peu probable! VIRGINIE MAME TINE  ne sait ni lire, ni écrire, ni comprendre dans aucune des langues  (s02q01,s02q02,s02q03). Veuillez corriger ou donner des explications au QG.</w:t>
      </w:r>
    </w:p>
    <w:p>
      <w:r>
        <w:rPr>
          <w:b/>
          <w:color w:val="4672C4"/>
          <w:sz w:val="22"/>
        </w:rPr>
        <w:t>&gt;&gt; Section4c - Emploi - Activite secondaire</w:t>
      </w:r>
    </w:p>
    <w:p>
      <w:pPr>
        <w:ind w:left="283"/>
      </w:pPr>
      <w:r>
        <w:rPr>
          <w:sz w:val="20"/>
        </w:rPr>
        <w:t>- Attention ! Le nombre de jours que JEAN MARCEL DIOP a travaillés par mois semble être inférieur à 15. Veuillez, s'il vous plaît, confirmer cette information. Attention! le nombre d'heure que JEAN MARCEL DIOP a travaillé par jour semble faible, veuillez s'il vous plait confirmer cette information avec le QG.</w:t>
      </w:r>
    </w:p>
    <w:p>
      <w:r>
        <w:rPr>
          <w:b/>
          <w:color w:val="4672C4"/>
          <w:sz w:val="22"/>
        </w:rPr>
        <w:t>&gt;&gt; Section7a1 - Repas pris a l'exterieur du menage</w:t>
      </w:r>
    </w:p>
    <w:p>
      <w:pPr>
        <w:ind w:left="283"/>
      </w:pPr>
      <w:r>
        <w:rPr>
          <w:sz w:val="20"/>
        </w:rPr>
        <w:t>- Attention ! La somme des repas pris à l'extérieur pour l'ensemble du ménage et pour les membres du ménage est identique, êtes-vous sûr de ne pas avoir reconduit les mêmes informations? Prière de vérifier et corriger ou de confirmer avec le QG. Attention ! Les informations des repas pris à l'extérieur pour l'ensemble du ménage et pour les membres du ménage sont identiques,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(100 Fcfa) de Piment séché en Sachets (Tres petit) est relativement élevé par rapport aux autres prix observés dans cette zone. Prière de corriger ou de confirmer avec le QG. Attention ! Le prix unitaire d'achat (100 Fcfa) de Poivre en Sachets (Petit) est relativement élevé par rapport aux autres prix observés dans cette zone. Prière de corriger ou de confirmer avec le QG. Incohérence!! Dans ce ménage, chaque individus consomme par jour 103.3564 Kg  de cereale; Prière de revoir les quantités prises de ces produits. Incohérence!! Dans ce ménage, chaque individus consomme par jour 103.3564 Kg  de cereale; Prière de revoir les quantités prises de ces produits. Incohérence!! Dans ce ménage, chaque individus consomme par jour 103.3564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ramassage des ordures ménagères est particulier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Boisson alcoolisee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nombre de pièces occupés est superieur aux nombre de personne vivant dans le ménage.</w:t>
      </w:r>
    </w:p>
    <w:p>
      <w:r>
        <w:rPr>
          <w:b/>
          <w:color w:val="4672C4"/>
          <w:sz w:val="22"/>
        </w:rPr>
        <w:t>&gt;&gt; Section12 - Actifs du menage</w:t>
      </w:r>
    </w:p>
    <w:p>
      <w:pPr>
        <w:ind w:left="283"/>
      </w:pPr>
      <w:r>
        <w:rPr>
          <w:sz w:val="20"/>
        </w:rPr>
        <w:t xml:space="preserve">- Attention ! Appareil TV a été achété à 300000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xml:space="preserve">- Attention ! Armoires et autres meubles a été achété à 400000 Fcfa est relativement élevé par rapport aux autres prix d'achat observés dans cette zone. Prière de corriger ou de confirmer avec le QG. </w:t>
        <w:br/>
        <w:t xml:space="preserve">- Attention ! Radio simple/Radiocassette a été achété à 15000 Fcfa est relativement élevé par rapport aux autres prix d'achat observés dans cette zone. Prière de corriger ou de confirmer avec le QG. Attention ! Radio simple/Radiocassette a été revendu à 10000 Fcfa qui est relativement élevé par rapport aux autres prix de revente observés dans cette zone. Prière de corriger ou de confirmer avec le QG. </w:t>
        <w:br/>
        <w:t>- Avertissement!!! Le prix d'achat (400000) de l'article  Lit est inférieur aux prix de revente (500000)  avec l'âge du bien atteignant 3 ans. Prière de vérifier ou confirmer avec l'enquêté et mettre les bonnes valeurs après verification, s'il le faut. Attention ! Lit a été revendu à 500000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Incohérence!! Vous avez dit que celui qui a envoyé ou donné de l'argent n'a aucun lien avec celui qui a reçu de l'argent mais vous avez dit encore qu'il a vécu dans ce ménage dans le passé, prière de corriger. </w:t>
        <w:br/>
        <w:t>- Incohérence!! Vous avez dit que celui qui a envoyé ou donné de l'argent n'a aucun lien avec celui qui a reçu de l'argent mais vous avez dit encore qu'il a vécu dans ce ménage dans le passé, prière de corriger.</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quantité de fumure appliquée dans la parcelle Niebe est de 98  qui semble élevé ou ne sait pas, prière de fournir d'effort pour estimer la quantité afin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rPr>
          <w:b/>
          <w:color w:val="4672C4"/>
          <w:sz w:val="22"/>
        </w:rPr>
        <w:t>&gt;&gt; Section17 - Elevage</w:t>
      </w:r>
    </w:p>
    <w:p>
      <w:pPr>
        <w:ind w:left="283"/>
      </w:pPr>
      <w:r>
        <w:rPr>
          <w:sz w:val="20"/>
        </w:rPr>
        <w:t>- Avertissement! Le prix de vente (20000 Fcfa) d'un Porcin est trop petit . Veuillez confirmer ces informations avec le QG ou apporter les corrections nécessaires.</w:t>
      </w:r>
    </w:p>
    <w:p>
      <w:r>
        <w:rPr>
          <w:b/>
          <w:color w:val="4672C4"/>
          <w:sz w:val="22"/>
        </w:rPr>
        <w:t>&gt;&gt; Section19 - Equipements agricoles</w:t>
      </w:r>
    </w:p>
    <w:p>
      <w:pPr>
        <w:ind w:left="283"/>
      </w:pPr>
      <w:r>
        <w:rPr>
          <w:sz w:val="20"/>
        </w:rPr>
        <w:t>- Attention ! Houe/daba/hilaire a été revendu à 2000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05-23-49-08</w:t>
            </w:r>
          </w:p>
        </w:tc>
        <w:tc>
          <w:tcPr>
            <w:tcW w:type="dxa" w:w="1662"/>
          </w:tcPr>
          <w:p>
            <w:r>
              <w:rPr>
                <w:sz w:val="14"/>
              </w:rPr>
              <w:t>196f1587e7644700a764300c8c67cf3d</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CATHY DIOUF</w:t>
            </w:r>
          </w:p>
        </w:tc>
        <w:tc>
          <w:tcPr>
            <w:tcW w:type="dxa" w:w="3324"/>
          </w:tcPr>
          <w:p>
            <w:r>
              <w:rPr>
                <w:sz w:val="18"/>
              </w:rPr>
              <w:t>N/A</w:t>
            </w:r>
          </w:p>
        </w:tc>
        <w:tc>
          <w:tcPr>
            <w:tcW w:type="dxa" w:w="3324"/>
          </w:tcPr>
          <w:p>
            <w:r/>
            <w:hyperlink r:id="rId10">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CATHY DIOUF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Le domaine que MARIE ODILE FAYE bénéficié de cette formation est ENSEIGNEMENT et semble exister dans les modalités, prière de prendre attache avec le QG pour plus d'explication afin de la classer bien. </w:t>
        <w:br/>
        <w:t xml:space="preserve">- Le domaine que ROSE IVETTE FAYE bénéficié de cette formation est VENTE PHARMACIE et semble exister dans les modalités, prière de prendre attache avec le QG pour plus d'explication afin de la classer bien. </w:t>
        <w:br/>
        <w:t xml:space="preserve">- Peu probable! CATHY DIOUF  n'arrive pas  à comprendre un petit texte lu dans une langue locale (s02q03). Veuillez corriger ou donner des explications au QG. Peu probable! CATHY DIOUF  ne sait ni lire, ni écrire, ni comprendre dans aucune des langues  (s02q01,s02q02,s02q03). Veuillez corriger ou donner des explications au QG. La raison principale que CATHY DIOUF n'a pas fait des études dans une école formelle est DÉCÈS DE SON PÈRE AU MOMENT D’INTÉGRER L’ECOLE CLASSIQUE et semble exister dans les modalités, prière de prendre attache avec le QG pour plus d'explication afin de la classer bien. </w:t>
        <w:br/>
        <w:t xml:space="preserve">- Peu probable! CLAIRE REGINA DABA  CAMARA  n'arrive pas  à comprendre un petit texte lu dans une langue locale (s02q03). Veuillez corriger ou donner des explications au QG. Peu probable! CLAIRE REGINA DABA  CAMARA  ne sait ni lire, ni écrire, ni comprendre dans aucune des langues  (s02q01,s02q02,s02q03). Veuillez corriger ou donner des explications au QG. Peu plausible CLAIRE REGINA DABA  CAMARA fréquente au minimum le fondamental 1 mais ne sait ni lire ni comprendre la langue française, prière de corriger ou de confirmer avec le QG merci. Le montant des frais pour les cahiers et autres matériels scolaires pour l'année scolaire de CLAIRE REGINA DABA  CAMARA est de 0 FCFA, CLAIRE REGINA DABA  CAMARA a fait comment pour payer ces cahiers et autres matériels scolaires (SAC, stylo, craie, ardoise, crayon...) ? prière de corriger. Attention ! Le frais de scolarité (6000 Fcfa) de CLAIRE REGINA DABA  CAMARA en 1ére année de Primaire est relativement élevé par rapport aux autres frais de scolarités observés dans cette zone. Prière de corriger ou de confirmer avec le QG. </w:t>
        <w:br/>
        <w:t>- Peu probable! JOSEPH KOULI FAYE  n'arrive pas  à comprendre un petit texte lu dans une langue locale (s02q03). Veuillez corriger ou donner des explications au QG. Peu probable! JOSEPH KOULI FAYE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ROSE IVETTE FAYE a eu est PROBLÈME DE NEURONES et semble exister dans les modalités, prière de prendre attache avec le QG pour plus d'explication afin de la classer bien.</w:t>
      </w:r>
    </w:p>
    <w:p>
      <w:r>
        <w:rPr>
          <w:b/>
          <w:color w:val="4672C4"/>
          <w:sz w:val="22"/>
        </w:rPr>
        <w:t>&gt;&gt; Section4c - Emploi - Activite secondaire</w:t>
      </w:r>
    </w:p>
    <w:p>
      <w:pPr>
        <w:ind w:left="283"/>
      </w:pPr>
      <w:r>
        <w:rPr>
          <w:sz w:val="20"/>
        </w:rPr>
        <w:t>- Attention! le nombre d'heure que MARIE ODILE FAYE a travaillé par jour semble faible, veuillez s'il vous plait confirmer cette information avec le QG. Avertissement!!! les informations de MARIE ODILE FAYE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MARIE ODILE FAYE est un Educateurs de la petite enfance qui travaille dans Entreprise Privée et est un Cadre moyen/agent de maîtrise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(150 Fcfa) de Lait en poudre en Sachets (Petit) est relativement élevé par rapport aux autres prix observés dans cette zone. Prière de corriger ou de confirmer avec le QG. Incohérence!! Dans ce ménage, chaque individus consomme par jour 12.46119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ramassage des ordures ménagères est Ramasseur d'ordures et semble exister dans les modalités, prière de prendre attache avec le QG pour plus d'explication afin de la classer bien.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CATHY DIOUF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27-81-04-55</w:t>
            </w:r>
          </w:p>
        </w:tc>
        <w:tc>
          <w:tcPr>
            <w:tcW w:type="dxa" w:w="1662"/>
          </w:tcPr>
          <w:p>
            <w:r>
              <w:rPr>
                <w:sz w:val="14"/>
              </w:rPr>
              <w:t>9252524d3eec4430b7b33418702c55c3</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GABRIEL DIOP</w:t>
            </w:r>
          </w:p>
        </w:tc>
        <w:tc>
          <w:tcPr>
            <w:tcW w:type="dxa" w:w="3324"/>
          </w:tcPr>
          <w:p>
            <w:r>
              <w:rPr>
                <w:sz w:val="18"/>
              </w:rPr>
              <w:t>N/A</w:t>
            </w:r>
          </w:p>
        </w:tc>
        <w:tc>
          <w:tcPr>
            <w:tcW w:type="dxa" w:w="3324"/>
          </w:tcPr>
          <w:p>
            <w:r/>
            <w:hyperlink r:id="rId11">
              <w:r>
                <w:rPr>
                  <w:color w:val="0563C1"/>
                  <w:u w:val="single"/>
                </w:rPr>
                <w:t>lalane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Attention ! Le montant (6000 Fcfa) dépensé ou reçu en cadeau pour les recharges internet ou de forfaits de données mobiles(hors appels vocaux), aucours des 30 derniers jours de  NICOLE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MURIERE DIOP  n'arrive pas  à comprendre un petit texte lu dans une langue locale (s02q03). Veuillez corriger ou donner des explications au QG. Peu probable! MURIERE DIOP  ne sait ni lire, ni écrire, ni comprendre dans aucune des langues  (s02q01,s02q02,s02q03). Veuillez corriger ou donner des explications au QG. Le montant des frais pour les cahiers et autres matériels scolaires pour l'année scolaire de MURIERE DIOP est de 0 FCFA, MURIERE DIOP a fait comment pour payer ces cahiers et autres matériels scolaires (SAC, stylo, craie, ardoise, crayon...) ? prière de corriger. Dans les milieux ruraux les frais d'uniformes de MURIERE DIOP sont peut-être obligatoire et sont payés aussi dans les écoles privés, prière de verifier pour corriger ou confirmer avec le QG. Attention ! Le frais de scolarité (80000 Fcfa) de MURIERE DIOP en 2ème année de Maternelle est relativement élevé par rapport aux autres frais de scolarités observés dans cette zone. Prière de corriger ou de confirmer avec le QG. </w:t>
        <w:br/>
        <w:t>- Peu probable! SUZANNE DIOP  n'arrive pas  à comprendre un petit texte lu dans une langue locale (s02q03). Veuillez corriger ou donner des explications au QG. Peu probable! SUZANNE DIOP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xml:space="preserve">- Attention! le nombre d'heure que NICOLE DIOP a travaillé par jour semble être inferieur à 4, veuillez s'il vous plait confirmer cette information avec le QG. </w:t>
        <w:br/>
        <w:t xml:space="preserve">- Attention! le nombre d'heure que SUZANNE DIOP a travaillé par jour semble être inferieur à 4, veuillez s'il vous plait confirmer cette information avec le QG. </w:t>
        <w:br/>
        <w:t>- Nombre de mois exercé par GABRIEL DIOP dans l'emploi au cours des 12 derniers mois semble faible, veuillez corriger s'il vous plait ou comfirmer avec le QG. Attention ! Le nombre de jours que GABRIEL DIOP a travaillés par mois semble être inférieur à 15. Veuillez, s'il vous plaît, confirmer cette information.</w:t>
      </w:r>
    </w:p>
    <w:p>
      <w:r>
        <w:rPr>
          <w:b/>
          <w:color w:val="4672C4"/>
          <w:sz w:val="22"/>
        </w:rPr>
        <w:t>&gt;&gt; Section7b - Consommation alimentaire - 7 jours</w:t>
      </w:r>
    </w:p>
    <w:p>
      <w:pPr>
        <w:ind w:left="283"/>
      </w:pPr>
      <w:r>
        <w:rPr>
          <w:sz w:val="20"/>
        </w:rPr>
        <w:t>- La dernière fois que vous avez acheté Viande de poulet entier est maison et semble exister dans les modalités, prière de prendre attache avec le QG pour plus d'explication afin de la classer bien. Attention ! Le prix unitaire d'achat (1000 Fcfa) de Piment séché en Sachets (Moyen) est relativement élevé par rapport aux autres prix observés dans cette zone. Prière de corriger ou de confirmer avec le QG. Attention ! Le prix unitaire d'achat (10000 Fcfa) de Carpe frais en Tas (Moyen) est relativement élevé par rapport aux autres prix observés dans cette zone. Prière de corriger ou de confirmer avec le QG. Avertissement!!! Le ménage a consommé 8 Pièce Moyen de Mâchoiron Frais, cette quantité semble anormale pour une consommation des 7 derniers jours.Prière de corriger ou de confirmer avec le QG. Incohérence!! Dans ce ménage, chaque individus consomme par jour 56.16286 Kg  de cereale; Prière de revoir les quantités prises de ces produits. Incohérence!! Dans ce ménage, chaque individus consomme par jour 56.16286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taxi est clando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Section11 - Caracteristiques logement</w:t>
      </w:r>
    </w:p>
    <w:p>
      <w:pPr>
        <w:ind w:left="283"/>
      </w:pPr>
      <w:r>
        <w:rPr>
          <w:sz w:val="20"/>
        </w:rPr>
        <w:t>- Le nombre de pièces occupés est superieur aux nombre de personne vivant dans le ménage.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250000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 </w:t>
        <w:br/>
        <w:t xml:space="preserve">- Attention ! Armoires et autres meubles a été achété à 550000 Fcfa est relativement élevé par rapport aux autres prix d'achat observés dans cette zone. Prière de corriger ou de confirmer avec le QG. Attention ! Armoires et autres meubles a été revendu à 400000 Fcfa qui est relativement élevé par rapport aux autres prix de revente observés dans cette zone. Prière de corriger ou de confirmer avec le QG. </w:t>
        <w:br/>
        <w:t xml:space="preserve">- Attention ! Tapis a été achété à 35000 Fcfa est relativement élevé par rapport aux autres prix d'achat observés dans cette zone. Prière de corriger ou de confirmer avec le QG. Attention ! Tapis a été revendu à 20000 Fcfa qui est relativement élevé par rapport aux autres prix de revente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 Attention ! Téléphone portable a été revendu à 100000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quantité de fumure appliquée dans la parcelle Parcelle Diorga est de 98  qui semble élevé ou ne sait pas, prière de fournir d'effort pour estimer la quantité afin de corriger. Le salaire total payé de toutes catégories confondues par le ménage GABRIEL DIOP pour la main-d'oeuvre non-familiale sur la parcelle Parcelle Diorga au cours de la campagne pour la période de préparation du sol (labour) et des semis est de 0 qui semble élevé ou faible. Merci de corriger. La superficie de la parcelle Parcelle Diorga selon les mesures GPS est de 1 hectare et celle donnée par l'exploitant est de 1 qui sont identique, comment cela pourrait-il se faire prière de corriger. </w:t>
        <w:br/>
        <w:t>- Le salaire total payé de toutes catégories confondues par le ménage GABRIEL DIOP pour la main-d'oeuvre non-familiale sur la parcelle Parcelle Antenne au cours de la campagne pour la période de préparation du sol (labour) et des semis est de 0 qui semble élevé ou faible. Merci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Section16e - Agriculture</w:t>
      </w:r>
    </w:p>
    <w:p>
      <w:pPr>
        <w:ind w:left="283"/>
      </w:pPr>
      <w:r>
        <w:rPr>
          <w:sz w:val="20"/>
        </w:rPr>
        <w:t>- Avertissement !!!! Cette parcelle de la section 16E s'agit-il pas d'une parcelle déja listée en 16A ? Veuillez verifier s'il vous plaît afin d'éviter le double compte.</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86-80-40-59</w:t>
            </w:r>
          </w:p>
        </w:tc>
        <w:tc>
          <w:tcPr>
            <w:tcW w:type="dxa" w:w="1662"/>
          </w:tcPr>
          <w:p>
            <w:r>
              <w:rPr>
                <w:sz w:val="14"/>
              </w:rPr>
              <w:t>88ed40aa65be425d878d8b979507b68d</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EDOUARD NDIAGA TINE</w:t>
            </w:r>
          </w:p>
        </w:tc>
        <w:tc>
          <w:tcPr>
            <w:tcW w:type="dxa" w:w="3324"/>
          </w:tcPr>
          <w:p>
            <w:r>
              <w:rPr>
                <w:sz w:val="18"/>
              </w:rPr>
              <w:t>N/A</w:t>
            </w:r>
          </w:p>
        </w:tc>
        <w:tc>
          <w:tcPr>
            <w:tcW w:type="dxa" w:w="3324"/>
          </w:tcPr>
          <w:p>
            <w:r/>
            <w:hyperlink r:id="rId12">
              <w:r>
                <w:rPr>
                  <w:color w:val="0563C1"/>
                  <w:u w:val="single"/>
                </w:rPr>
                <w:t>toute la maison</w:t>
              </w:r>
            </w:hyperlink>
          </w:p>
        </w:tc>
      </w:tr>
    </w:tbl>
    <w:p/>
    <w:p>
      <w:r>
        <w:rPr>
          <w:b/>
          <w:color w:val="4672C4"/>
          <w:sz w:val="22"/>
        </w:rPr>
        <w:t>&gt;&gt; Section1 - Caracteristiques des membres</w:t>
      </w:r>
    </w:p>
    <w:p>
      <w:pPr>
        <w:ind w:left="283"/>
      </w:pPr>
      <w:r>
        <w:rPr>
          <w:sz w:val="20"/>
        </w:rPr>
        <w:t>- Avertissement!!!  Edouard Ndiaga Tine  possède un téléphone android mais dit n'avoir pas accès à l'internet, prière de confirmer cette information avec le QG ou la corriger. Incoherence! Edouard Ndiaga Tine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Edouard Ndiaga Tine  n'arrive pas  à comprendre un petit texte lu dans une langue locale (s02q03). Veuillez corriger ou donner des explications au QG. Peu probable! Edouard Ndiaga Tine  ne sait ni lire, ni écrire, ni comprendre dans aucune des langues  (s02q01,s02q02,s02q03). Veuillez corriger ou donner des explications au QG. </w:t>
        <w:br/>
        <w:t xml:space="preserve">- Peu probable! Marie Pascaline Tine  n'arrive pas  à comprendre un petit texte lu dans une langue locale (s02q03). Veuillez corriger ou donner des explications au QG. Peu probable! Marie Pascaline Tine  ne sait ni lire, ni écrire, ni comprendre dans aucune des langues  (s02q01,s02q02,s02q03). Veuillez corriger ou donner des explications au QG. </w:t>
        <w:br/>
        <w:t>- Peu probable! Virginie Tine  n'arrive pas  à comprendre un petit texte lu dans une langue locale (s02q03). Veuillez corriger ou donner des explications au QG. Peu probable! Virginie Tine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montant(700 FCFA) des frais d'examens médicaux et des soins de Marie Pascaline Tine semble trop faible ou élevé, veuillez revoir ce montant.</w:t>
      </w:r>
    </w:p>
    <w:p>
      <w:r>
        <w:rPr>
          <w:b/>
          <w:color w:val="4672C4"/>
          <w:sz w:val="22"/>
        </w:rPr>
        <w:t>&gt;&gt; Section4b - Emploi - Activite principale</w:t>
      </w:r>
    </w:p>
    <w:p>
      <w:pPr>
        <w:ind w:left="283"/>
      </w:pPr>
      <w:r>
        <w:rPr>
          <w:sz w:val="20"/>
        </w:rPr>
        <w:t xml:space="preserve">- Attention ! Le nombre de jours que Virginie Tine a travaillés par mois semble être inférieur à 15. Veuillez, s'il vous plaît, confirmer cette information. Attention! le nombre d'heure que Virginie Tine a travaillé par jour semble être inferieur à 4, veuillez s'il vous plait confirmer cette information avec le QG. </w:t>
        <w:br/>
        <w:t>- Avertissement!!! Joseph Tine enquêté dans l'emploi principale n'a pas declaré son salaire prière de fournir plus d'effort pour lui demander son salire, vous pouvez utiliser des stratégies pour faire une estimation ou demander des conseils au QG. Avertissement!!! Joseph Tine enquêté dans l'emploi principale n'a pas declaré son revenu prière de fournir plus d'effort pour lui demander son revenu, vous pouvez utiliser des stratégies pour faire une estimation ou demander des conseils au QG. Avertissement!!! Joseph Tine est un Cadres comptables qui travaille dans Organisme international /Ambassade et a declaré comme catégorie socioprofessionnelle Ouvrier ou employé qualifié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Attention ! Le nombre de jours que Virginie Tine a travaillés par mois semble être inférieur à 15. Veuillez, s'il vous plaît, confirmer cette information. Attention! le nombre d'heure que Virginie Tine a travaillé par jour semble faible, veuillez s'il vous plait confirmer cette information avec le QG. Avertissement!!! les informations de Virginie Tine sur le nombre de mois, jours ou heures de son emploi secondaire sont superieur a celles de son emploi principal , veuillez corriger ou confirmer aupres du QG. Le revenu de Virginie Tine est de 0, il ne doit pas être égal à 0. Prière de fournir d'effort pour estimer le revenu de Virginie Tine.</w:t>
      </w:r>
    </w:p>
    <w:p>
      <w:r>
        <w:rPr>
          <w:b/>
          <w:color w:val="4672C4"/>
          <w:sz w:val="22"/>
        </w:rPr>
        <w:t>&gt;&gt; Section6 - Epargne et credit</w:t>
      </w:r>
    </w:p>
    <w:p>
      <w:pPr>
        <w:ind w:left="283"/>
      </w:pPr>
      <w:r>
        <w:rPr>
          <w:sz w:val="20"/>
        </w:rPr>
        <w:t>- Avertissement!!! Joseph Tine est un Cadres comptables qui travaille dans Organisme international /Ambassade et est un Ouvrier ou employé qualifié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 Fcfa) de Oignon frais en Pièce (Moyen) est relativement élevé par rapport aux autres prix observés dans cette zone. Prière de corriger ou de confirmer avec le QG. Attention ! Le prix unitaire d'achat (100 Fcfa) de Piment séché en Sachets (Petit) est relativement élevé par rapport aux autres prix observés dans cette zone. Prière de corriger ou de confirmer avec le QG. Attention ! Le prix unitaire d'achat (100 Fcfa) de Vinaigre de vin en Verre ( à thé) (taille unique) est relativement élevé par rapport aux autres prix observés dans cette zone. Prière de corriger ou de confirmer avec le QG. Attention ! Le prix unitaire d'achat (1200 Fcfa) de Niébé/Haricots secs en Kg (taille unique) est relativement élevé par rapport aux autres prix observés dans cette zone. Prière de corriger ou de confirmer avec le QG. Avertissement!!! Le ménage a consommé 2 Boite (Autre que la boite/pot de tomate) Petit de Thé en sachet, cette quantité semble anormale pour une consommation des 7 derniers jours.Les ménages consomment géneralement en sachet ou en paquet, prière de corriger ou de confirmer avec le QG. Incohérence!! Dans ce ménage, chaque individus consomme par jour 37.88476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Bois de chauffe ramassé/coupé (estimer la valeur) est dans la foret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TRAVAILLE SUR LE BOIS existe dit n'avoir pas fait la revente de marchandises achetées et revendues en état, aussi le montant obtenus sur la vente de produits transformés par l'entreprise  n'a reçu aucune somme sur les reventes (s10q46=0 &amp; s10q48=0 &amp; s10q50=0); alors s'agit-il de quelle entreprise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En cas de coupure de courant du réseau, la source d’énergie que le ménage utilise est portables et semble exister dans les modalités, prière de prendre attache avec le QG pour plus d'explication afin de la classer bien.</w:t>
      </w:r>
    </w:p>
    <w:p>
      <w:r>
        <w:rPr>
          <w:b/>
          <w:color w:val="4672C4"/>
          <w:sz w:val="22"/>
        </w:rPr>
        <w:t>&gt;&gt; Section12 - Actifs du menage</w:t>
      </w:r>
    </w:p>
    <w:p>
      <w:pPr>
        <w:ind w:left="283"/>
      </w:pPr>
      <w:r>
        <w:rPr>
          <w:sz w:val="20"/>
        </w:rPr>
        <w:t>- Le prix d'achat de l'article  Réfrigérateur ne doit pas être égal 0 même si le ménage l'a reçu en cadeau prière de leurs aider à faire une estimations. Avertissement!!! Le prix d'achat (0) de l'article  Réfrigérateur est inférieur aux prix de revente (50000)  avec l'âge du bien atteignant 1 ans. Prière de vérifier ou confirmer avec l'enquêté et mettre les bonnes valeurs après verification, s'il le faut. Le prix d'achat de l'article  Réfrigérateur est nul (achété à 0fcfa) mais le prix de revente est different de 0 impossible, prière de verifier et corriger.</w:t>
      </w:r>
    </w:p>
    <w:p>
      <w:r>
        <w:rPr>
          <w:b/>
          <w:color w:val="4672C4"/>
          <w:sz w:val="22"/>
        </w:rPr>
        <w:t>&gt;&gt; Section16a - Champs et parcelles</w:t>
      </w:r>
    </w:p>
    <w:p>
      <w:pPr>
        <w:ind w:left="283"/>
      </w:pPr>
      <w:r>
        <w:rPr>
          <w:sz w:val="20"/>
        </w:rPr>
        <w:t>- La section 16 du ménage de EDOUARD NDIAGA TINE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67-83-03-95</w:t>
            </w:r>
          </w:p>
        </w:tc>
        <w:tc>
          <w:tcPr>
            <w:tcW w:type="dxa" w:w="1662"/>
          </w:tcPr>
          <w:p>
            <w:r>
              <w:rPr>
                <w:sz w:val="14"/>
              </w:rPr>
              <w:t>9604447b77154eeca4da8d3850ad5c72</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JEAN MARI DIAGNE</w:t>
            </w:r>
          </w:p>
        </w:tc>
        <w:tc>
          <w:tcPr>
            <w:tcW w:type="dxa" w:w="3324"/>
          </w:tcPr>
          <w:p>
            <w:r>
              <w:rPr>
                <w:sz w:val="18"/>
              </w:rPr>
              <w:t>N/A</w:t>
            </w:r>
          </w:p>
        </w:tc>
        <w:tc>
          <w:tcPr>
            <w:tcW w:type="dxa" w:w="3324"/>
          </w:tcPr>
          <w:p>
            <w:r/>
            <w:hyperlink r:id="rId13">
              <w:r>
                <w:rPr>
                  <w:color w:val="0563C1"/>
                  <w:u w:val="single"/>
                </w:rPr>
                <w:t>toute la maison</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Attention ! Le montant (5000 Fcfa) dépensé ou reçu en cadeau pour les cartes prépayées, les transferts de crédit et les abonnements de  LEONIE MBAYE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LEONIE MBAYE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JEAN MARI DIAGNE bénéficié de cette formation est education et semble exister dans les modalités, prière de prendre attache avec le QG pour plus d'explication afin de la classer bien. </w:t>
        <w:br/>
        <w:t xml:space="preserve">- Peu probable! LEOPOLD MICHEL DIAGNE  n'arrive pas  à comprendre un petit texte lu dans une langue locale (s02q03). Veuillez corriger ou donner des explications au QG. </w:t>
        <w:br/>
        <w:t xml:space="preserve">- Peu probable! LOUISE PHOLOMENE DIAGNE  n'arrive pas  à comprendre un petit texte lu dans une langue locale (s02q03). Veuillez corriger ou donner des explications au QG. Le montant des frais pour les cahiers et autres matériels scolaires pour l'année scolaire de LOUISE PHOLOMENE DIAGNE est faible ou élevé, veuillez, s'il vous plait, confirmer ces informations avec le QG ou apporter les corrections nécessaires. Dans les milieux ruraux les frais d'uniformes de LOUISE PHOLOMENE DIAGNE sont peut-être obligatoire et sont payés aussi dans les écoles privés, prière de verifier pour corriger ou confirmer avec le QG. </w:t>
        <w:br/>
        <w:t xml:space="preserve">- Peu probable! NICOLAS GUELANG DIAGNE  n'arrive pas  à comprendre un petit texte lu dans une langue locale (s02q03). Veuillez corriger ou donner des explications au QG. Dans les milieux ruraux les frais d'uniformes de NICOLAS GUELANG DIAGNE sont peut-être obligatoire et sont payés aussi dans les écoles privés, prière de verifier pour corriger ou confirmer avec le QG. Attention ! Le frais de scolarité (165000 Fcfa) de NICOLAS GUELANG DIAGNE en 1ére année de Secondaire 1 (Moyen) Général est relativement élevé par rapport aux autres frais de scolarités observés dans cette zone. Prière de corriger ou de confirmer avec le QG. </w:t>
        <w:br/>
        <w:t xml:space="preserve">- Peu probable! PIERRE GUENE FAYE  n'arrive pas  à comprendre un petit texte lu dans une langue locale (s02q03). Veuillez corriger ou donner des explications au QG. </w:t>
        <w:br/>
        <w:t>- Peu probable! ROSE HORTENCE DIAGNE  n'arrive pas  à comprendre un petit texte lu dans une langue locale (s02q03). Veuillez corriger ou donner des explications au QG. Le montant des frais pour les cahiers et autres matériels scolaires pour l'année scolaire de ROSE HORTENCE DIAGNE est faible ou élevé, veuillez, s'il vous plait, confirmer ces informations avec le QG ou apporter les corrections nécessaires. Dans les milieux ruraux les frais d'uniformes de ROSE HORTENCE DIAGNE sont peut-être obligatoire et sont payés aussi dans les écoles privés, prière de verifier pour corriger ou confirmer avec le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LEOPOLD MICHEL DIAGNE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NICOLAS GUELANG DIAGNE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PIERRE GUENE FAYE n'a consacré aucune heure pour les travaux cités en s04q01, s04q02, s04q03, s04q04, s04q05, s04q06, s04q07 et s04q08.Prière de regarder pour corriger ou confirmer avec le QG. </w:t>
        <w:br/>
        <w:t>- Avertissement! LEONIE MBAYE n'a consacré aucune heure pour aucun des travaux du ménage, prière de regarder les réponses prises dans les questions (s04q01 s04q02 s04q03 s04q04 s04q05 s04q06 s04q07 s04q08).</w:t>
      </w:r>
    </w:p>
    <w:p>
      <w:r>
        <w:rPr>
          <w:b/>
          <w:color w:val="4672C4"/>
          <w:sz w:val="22"/>
        </w:rPr>
        <w:t>&gt;&gt; Section4c - Emploi - Activite secondaire</w:t>
      </w:r>
    </w:p>
    <w:p>
      <w:pPr>
        <w:ind w:left="283"/>
      </w:pPr>
      <w:r>
        <w:rPr>
          <w:sz w:val="20"/>
        </w:rPr>
        <w:t xml:space="preserve">- Avertissement!!! la branche d'activité de LEONIE MBAYE est identique dans l'emploi principale et secondaire, prière de confirmer cette information avec le QG ou de corriger. </w:t>
        <w:br/>
        <w:t>- Prière de changer la branche d'activité de JEAN MARI DIAGNE, les agriculteurs dont leurs cultures est principalement destiné à la consommation du ménage sont des (Agriculteurs, subsistances) et ceux qui le font avec l'élevage sont des (Agriculteurs et eleveurs, subsistances). Attention ! Le nombre de jours que JEAN MARI DIAGNE a travaillés par mois semble être inférieur à 15. Veuillez, s'il vous plaît, confirmer cette information. Le revenu de JEAN MARI DIAGNE est de 0, il ne doit pas être égal à 0. Prière de fournir d'effort pour estimer le revenu de JEAN MARI DIAGNE.</w:t>
      </w:r>
    </w:p>
    <w:p>
      <w:r>
        <w:rPr>
          <w:b/>
          <w:color w:val="4672C4"/>
          <w:sz w:val="22"/>
        </w:rPr>
        <w:t>&gt;&gt; Section7b - Consommation alimentaire - 7 jours</w:t>
      </w:r>
    </w:p>
    <w:p>
      <w:pPr>
        <w:ind w:left="283"/>
      </w:pPr>
      <w:r>
        <w:rPr>
          <w:sz w:val="20"/>
        </w:rPr>
        <w:t>- Attention ! Le prix unitaire d'achat (1000 Fcfa) de Lait caillé en Sachets (Moyen) est relativement élevé par rapport aux autres prix observés dans cette zone. Prière de corriger ou de confirmer avec le QG. Attention ! Le prix unitaire d'achat (1000 Fcfa) de Tamarin noir en Sachets (Moyen) est relativement élevé par rapport aux autres prix observés dans cette zone. Prière de corriger ou de confirmer avec le QG. Attention ! Le prix unitaire d'achat (2000 Fcfa) de Capitaine frais en Tas (Moyen) est relativement élevé par rapport aux autres prix observés dans cette zone. Prière de corriger ou de confirmer avec le QG. Attention ! Le prix unitaire d'achat (2000 Fcfa) de Mâchoiron séchée (Kon) en Kg (taille unique) est relativement élevé par rapport aux autres prix observés dans cette zone. Prière de corriger ou de confirmer avec le QG. Attention ! Le prix unitaire d'achat (250 Fcfa) de Pâte d'arachide en Sachets (Moyen) est relativement faible par rapport aux autres prix observés dans cette zone. Prière de corriger ou de confirmer avec le QG. Attention ! Le prix unitaire d'achat (500 Fcfa) de Poivron frais en Tas (Moyen) est relativement élevé par rapport aux autres prix observés dans cette zone. Prière de corriger ou de confirmer avec le QG. Attention ! Le prix unitaire d'achat (600 Fcfa) de Tomate fraîche en Sachets (Moyen) est relativement élevé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JEAN MARI DIAGNE avec une taille de 7 personnes a consommé 6 Kg en taille unique de Oignon frais qui est relativement élevé comme consommation par rapport à la condition de vie des autres ménages de même taille dans cette zone. Prière de corriger ou de confirmer avec le QG. Avertissement!! La quantité (4 litre) du produit Huile d'arachide raffinée consommée  par le ménage semble très élevé, prière de corriger ou confirmer avec le QG. Avertissement!!! Le ménage a consommé 8 Pièce Petit de Silure séché, cette quantité semble anormale pour une consommation des 7 derniers jours.Prière de corriger ou de confirmer avec le QG. Incohérence!! Dans ce ménage, chaque individus consomme par jour 34.66776 Kg  de cereale; Prière de revoir les quantités prises de ces produits. Incohérence!! Dans ce ménage, chaque individus consomme par jour 34.66776 Kg  de cereale; Prière de revoir les quantités prises de ces produits. Incohérence!! Dans ce ménage, chaque individus consomme par jour 34.66776 Kg  de cereale; Prière de revoir les quantités prises de ces produits.</w:t>
      </w:r>
    </w:p>
    <w:p>
      <w:r>
        <w:rPr>
          <w:b/>
          <w:color w:val="4672C4"/>
          <w:sz w:val="22"/>
        </w:rPr>
        <w:t>&gt;&gt; Section9b - Depenses non-alimentaires - 7 jours</w:t>
      </w:r>
    </w:p>
    <w:p>
      <w:pPr>
        <w:ind w:left="283"/>
      </w:pPr>
      <w:r>
        <w:rPr>
          <w:sz w:val="20"/>
        </w:rPr>
        <w:t>- La dernière fois que vous avez acheté Transport urbain en bus est clando et semble exister dans les modalités, prière de prendre attache avec le QG pour plus d'explication afin de la classer bien.</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salon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Commerce de vannes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Commerce de vannes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L'entreprise Commerce de vannes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Fer à repasser à charbon a été achété à 9000 Fcfa est relativement élevé par rapport aux autres prix d'achat observés dans cette zone. Prière de corriger ou de confirmer avec le QG. </w:t>
        <w:br/>
        <w:t>- Attention ! Moto/Vélomoteur/Tricycle à moteur a été achété à 35000 Fcfa est relativement faible par rapport aux autres prix d'achat observés dans cette zone. Prière de corriger ou de confirmer avec le QG.</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Avertissement!! La parcelle a comme nom (Parcelle1) qui ne semble pas être un bon nom ou contient des lettres, prière de mettre le vrai nom de la parcelle. Le salaire total payé de toutes catégories confondues par le ménage JEAN MARI DIAGNE pour la main-d'oeuvre non-familiale sur la parcelle Parcelle1 au cours de la campagne pour la période de préparation du sol (labour) et des semis est de 0 qui semble élevé ou faible. Merci de corriger. Le salaire total payé de toutes catégories confondues par le ménage JEAN MARI DIAGNE pour la main-d'oeuvre non-familiale sur la parcelle Parcelle1 au cours de la campagne pour la période d'entretien du sol (sarclage, etc.) est de 0 qui semble élevé ou faible. Merci de corriger. La superficie de la parcelle Parcelle1 selon les mesures GPS est de 1 hectare et celle donnée par l'exploitant est de 1 qui sont identique, comment cela pourrait-il se faire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de vente (20000 Fcfa) d'un Porcin est trop petit . Veuillez confirmer ces informations avec le QG ou apporter les corrections nécessaires.</w:t>
      </w:r>
    </w:p>
    <w:p>
      <w:r>
        <w:rPr>
          <w:b/>
          <w:color w:val="4672C4"/>
          <w:sz w:val="22"/>
        </w:rPr>
        <w:t>&gt;&gt; Section19 - Equipements agricoles</w:t>
      </w:r>
    </w:p>
    <w:p>
      <w:pPr>
        <w:ind w:left="283"/>
      </w:pPr>
      <w:r>
        <w:rPr>
          <w:sz w:val="20"/>
        </w:rPr>
        <w:t>- Attention ! Houe/daba/hilaire a été achété à 3000 Fcfa est relativement élevé par rapport aux autres prix d'achat observés dans cette zone. Prière de corriger ou de confirmer avec le QG. Attention ! Houe/daba/hilaire a été revendu à 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8</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54-29-03-28</w:t>
            </w:r>
          </w:p>
        </w:tc>
        <w:tc>
          <w:tcPr>
            <w:tcW w:type="dxa" w:w="1662"/>
          </w:tcPr>
          <w:p>
            <w:r>
              <w:rPr>
                <w:sz w:val="14"/>
              </w:rPr>
              <w:t>50253962b51245b589c82530dc06c59d</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VINCENT WADE</w:t>
            </w:r>
          </w:p>
        </w:tc>
        <w:tc>
          <w:tcPr>
            <w:tcW w:type="dxa" w:w="3324"/>
          </w:tcPr>
          <w:p>
            <w:r>
              <w:rPr>
                <w:sz w:val="18"/>
              </w:rPr>
              <w:t>N/A</w:t>
            </w:r>
          </w:p>
        </w:tc>
        <w:tc>
          <w:tcPr>
            <w:tcW w:type="dxa" w:w="3324"/>
          </w:tcPr>
          <w:p>
            <w:r/>
            <w:hyperlink r:id="rId14">
              <w:r>
                <w:rPr>
                  <w:color w:val="0563C1"/>
                  <w:u w:val="single"/>
                </w:rPr>
                <w:t>toute</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Bernadette Diop  possède un téléphone android mais dit n'avoir pas accès à l'internet, prière de confirmer cette information avec le QG ou la corriger. Attention ! Le montant (5000 Fcfa) dépensé ou reçu en cadeau pour les cartes prépayées, les transferts de crédit et les abonnements de  Bernadette Diop est relativement élevé par rapport aux autres montants depansés observés dans cette zone. Prière de corriger ou de confirmer avec le QG. </w:t>
        <w:br/>
        <w:t>-  Avertissement!!!  Vincent Wade  possède un téléphone android mais dit n'avoir pas accès à l'internet, prière de confirmer cette information avec le QG ou la corriger.</w:t>
      </w:r>
    </w:p>
    <w:p>
      <w:r>
        <w:rPr>
          <w:b/>
          <w:color w:val="4672C4"/>
          <w:sz w:val="22"/>
        </w:rPr>
        <w:t>&gt;&gt; Section2 - Education</w:t>
      </w:r>
    </w:p>
    <w:p>
      <w:pPr>
        <w:ind w:left="283"/>
      </w:pPr>
      <w:r>
        <w:rPr>
          <w:sz w:val="20"/>
        </w:rPr>
        <w:t xml:space="preserve">- Le domaine que Helene Wade bénéficié de cette formation est infirmiere et semble exister dans les modalités, prière de prendre attache avec le QG pour plus d'explication afin de la classer bien. </w:t>
        <w:br/>
        <w:t xml:space="preserve">- Peu probable! Bernadette Diop  n'arrive pas  à comprendre un petit texte lu dans une langue locale (s02q03). Veuillez corriger ou donner des explications au QG. Peu probable! Bernadette Diop  ne sait ni lire, ni écrire, ni comprendre dans aucune des langues  (s02q01,s02q02,s02q03). Veuillez corriger ou donner des explications au QG. </w:t>
        <w:br/>
        <w:t xml:space="preserve">- Peu probable! Bernard Wade  n'arrive pas  à comprendre un petit texte lu dans une langue locale (s02q03). Veuillez corriger ou donner des explications au QG. Peu probable! Bernard Wade  ne sait ni lire, ni écrire, ni comprendre dans aucune des langues  (s02q01,s02q02,s02q03). Veuillez corriger ou donner des explications au QG. </w:t>
        <w:br/>
        <w:t>- Peu probable! Vincent Wade  n'arrive pas  à comprendre un petit texte lu dans une langue locale (s02q03). Veuillez corriger ou donner des explications au QG. Peu probable! Vincent Wade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Incoherent! Yanis Badji Bénéficie de CMU et les actes couverts sont différents de tiers payant. </w:t>
        <w:br/>
        <w:t>- Le montant(300000 FCFA) des dépenses liées à l'accouchement de Helene Wade est faible ou élevé, prière de corriger. Le montant(20000 FCFA) des dépenses pour chaque visite prénatale de Helene Wade semble faible (voir nul) ou élevé, prière de corriger.  Incoherent! Helene Wade Bénéficie de CMU et les actes couverts sont différents de tiers payant.</w:t>
      </w:r>
    </w:p>
    <w:p>
      <w:r>
        <w:rPr>
          <w:b/>
          <w:color w:val="4672C4"/>
          <w:sz w:val="22"/>
        </w:rPr>
        <w:t>&gt;&gt; Section4a - Emploi</w:t>
      </w:r>
    </w:p>
    <w:p>
      <w:pPr>
        <w:ind w:left="283"/>
      </w:pPr>
      <w:r>
        <w:rPr>
          <w:sz w:val="20"/>
        </w:rPr>
        <w:t>- Avertissement! Rita Ngone Wade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Attention ! Le nombre de jours que Bernadette Diop a travaillés par mois semble être inférieur à 15. Veuillez, s'il vous plaît, confirmer cette information. </w:t>
        <w:br/>
        <w:t xml:space="preserve">- Attention! le nombre d'heure que Bernard Wade a travaillé par jour semble être inferieur à 4, veuillez s'il vous plait confirmer cette information avec le QG. </w:t>
        <w:br/>
        <w:t xml:space="preserve">- Attention! le nombre d'heure que Leon Wade a travaillé par jour semble être inferieur à 4, veuillez s'il vous plait confirmer cette information avec le QG. </w:t>
        <w:br/>
        <w:t>- Avertissement!! Le montant de Deni Wade semble trop élevé pour un revenu net gagné par mois. Veuillez, s'il vous plaît, confirmer cette information avec le QG ou la corriger.</w:t>
      </w:r>
    </w:p>
    <w:p>
      <w:r>
        <w:rPr>
          <w:b/>
          <w:color w:val="4672C4"/>
          <w:sz w:val="22"/>
        </w:rPr>
        <w:t>&gt;&gt; Section4c - Emploi - Activite secondaire</w:t>
      </w:r>
    </w:p>
    <w:p>
      <w:pPr>
        <w:ind w:left="283"/>
      </w:pPr>
      <w:r>
        <w:rPr>
          <w:sz w:val="20"/>
        </w:rPr>
        <w:t xml:space="preserve">- Attention ! Le nombre de jours que Deni Wade a travaillés par mois semble être inférieur à 15. Veuillez, s'il vous plaît, confirmer cette information. Attention! le nombre d'heure que Deni Wade a travaillé par jour semble faible, veuillez s'il vous plait confirmer cette information avec le QG. </w:t>
        <w:br/>
        <w:t>- Attention ! Le nombre de jours que Vincent Wade a travaillés par mois semble être inférieur à 15. Veuillez, s'il vous plaît, confirmer cette information. Attention! le nombre d'heure que Vincent Wade a travaillé par jour semble faible, veuillez s'il vous plait confirmer cette information avec le QG.</w:t>
      </w:r>
    </w:p>
    <w:p>
      <w:r>
        <w:rPr>
          <w:b/>
          <w:color w:val="4672C4"/>
          <w:sz w:val="22"/>
        </w:rPr>
        <w:t>&gt;&gt; Section7b - Consommation alimentaire - 7 jours</w:t>
      </w:r>
    </w:p>
    <w:p>
      <w:pPr>
        <w:ind w:left="283"/>
      </w:pPr>
      <w:r>
        <w:rPr>
          <w:sz w:val="20"/>
        </w:rPr>
        <w:t>- Attention ! Le prix unitaire d'achat (700 Fcfa) de Sucre en poudre  en Kg (taille unique) est relativement élevé par rapport aux autres prix observés dans cette zone. Prière de corriger ou de confirmer avec le QG. Avertissement!! La quantité (4 litre) du produit Huile d'arachide raffinée consommée  par le ménage semble très élevé, prière de corriger ou confirmer avec le QG. Avertissement!!! Le ménage a consommé 10 Pièce Moyen de Poisson frais type 9, cette quantité semble anormale pour une consommation des 7 derniers jours.Prière de corriger ou de confirmer avec le QG. Avertissement!!! Le ménage a consommé 8 Pièce Moyen de Maquereau congelé, cette quantité semble anormale pour une consommation des 7 derniers jours.Prière de corriger ou de confirmer avec le QG. Incohérence!! Dans ce ménage, chaque individus consomme par jour 8.392857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dans le village et semble exister dans les modalités, prière de prendre attache avec le QG pour plus d'explication afin de la classer bien. </w:t>
        <w:br/>
        <w:t>-  La dernière fois que vous avez acheté Frais de ramassage des ordures ménagères est membre du village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Peu plausible! la valeur actuelle déclarée en s10q38 pour transport de marchandises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Antenne parabolique / décodeur a été achété à 25000 Fcfa est relativement élevé par rapport aux autres prix d'achat observés dans cette zone. Prière de corriger ou de confirmer avec le QG. </w:t>
        <w:br/>
        <w:t>- Attention ! Téléphone portable a été achété à 150000 Fcfa est relativement élevé par rapport aux autres prix d'achat observés dans cette zone. Prière de corriger ou de confirmer avec le QG. Attention ! Téléphone portable a été revendu à 120000 Fcfa qui est relativement élevé par rapport aux autres prix de revente observés dans cette zone. Prière de corriger ou de confirmer avec le QG.</w:t>
      </w:r>
    </w:p>
    <w:p>
      <w:r>
        <w:rPr>
          <w:b/>
          <w:color w:val="4672C4"/>
          <w:sz w:val="22"/>
        </w:rPr>
        <w:t>&gt;&gt; Section16a - Champs et parcelles</w:t>
      </w:r>
    </w:p>
    <w:p>
      <w:pPr>
        <w:ind w:left="283"/>
      </w:pPr>
      <w:r>
        <w:rPr>
          <w:sz w:val="20"/>
        </w:rPr>
        <w:t>- La section 16 du ménage de VINCENT WADE n'est pas renseigné, prière de renseigner.</w:t>
      </w:r>
    </w:p>
    <w:p>
      <w:r>
        <w:rPr>
          <w:b/>
          <w:color w:val="4672C4"/>
          <w:sz w:val="22"/>
        </w:rPr>
        <w:t>&gt;&gt; Section17 - Elevage</w:t>
      </w:r>
    </w:p>
    <w:p>
      <w:pPr>
        <w:ind w:left="283"/>
      </w:pPr>
      <w:r>
        <w:rPr>
          <w:sz w:val="20"/>
        </w:rPr>
        <w:t>- Avertissement! Le prix unitaire (20000 Fcfa) d'un Porcin est trop petit.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65-90-97-01</w:t>
            </w:r>
          </w:p>
        </w:tc>
        <w:tc>
          <w:tcPr>
            <w:tcW w:type="dxa" w:w="1662"/>
          </w:tcPr>
          <w:p>
            <w:r>
              <w:rPr>
                <w:sz w:val="14"/>
              </w:rPr>
              <w:t>c9af14cc7db2471f81c25607f5d18e9b</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BERNADETTE CODOU DIOP</w:t>
            </w:r>
          </w:p>
        </w:tc>
        <w:tc>
          <w:tcPr>
            <w:tcW w:type="dxa" w:w="3324"/>
          </w:tcPr>
          <w:p>
            <w:r>
              <w:rPr>
                <w:sz w:val="18"/>
              </w:rPr>
              <w:t>N/A</w:t>
            </w:r>
          </w:p>
        </w:tc>
        <w:tc>
          <w:tcPr>
            <w:tcW w:type="dxa" w:w="3324"/>
          </w:tcPr>
          <w:p>
            <w:r/>
            <w:hyperlink r:id="rId15">
              <w:r>
                <w:rPr>
                  <w:color w:val="0563C1"/>
                  <w:u w:val="single"/>
                </w:rPr>
                <w:t>toute</w:t>
              </w:r>
            </w:hyperlink>
          </w:p>
        </w:tc>
      </w:tr>
    </w:tbl>
    <w:p/>
    <w:p>
      <w:r>
        <w:rPr>
          <w:b/>
          <w:color w:val="4672C4"/>
          <w:sz w:val="22"/>
        </w:rPr>
        <w:t>&gt;&gt; Section1 - Caracteristiques des membres</w:t>
      </w:r>
    </w:p>
    <w:p>
      <w:pPr>
        <w:ind w:left="283"/>
      </w:pPr>
      <w:r>
        <w:rPr>
          <w:sz w:val="20"/>
        </w:rPr>
        <w:t>- La raison principale pour laquelle que Yangane Tine est venu vivre dans cette localité est detenu en prison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Peu probable! Etienne Tine  n'arrive pas  à comprendre un petit texte lu dans une langue locale (s02q03). Veuillez corriger ou donner des explications au QG. </w:t>
        <w:br/>
        <w:t xml:space="preserve">- Peu probable! Jean Jack Tine  n'arrive pas  à comprendre un petit texte lu dans une langue locale (s02q03). Veuillez corriger ou donner des explications au QG. </w:t>
        <w:br/>
        <w:t>- Peu probable! Jeanne Pascaline Tine  n'arrive pas  à comprendre un petit texte lu dans une langue locale (s02q03). Veuillez corriger ou donner des explications au QG. Peu probable! Jeanne Pascaline Tine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Etienne Tine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Jean Jack Tine n'a consacré aucune heure pour les travaux cités en s04q01, s04q02, s04q03, s04q04, s04q05, s04q06, s04q07 et s04q08.Prière de regarder pour corriger ou confirmer avec le QG. Jean Jack Tine fait formation professionnelle pour subvenir principalement à ses besoins et semble exister dans les modalités, prière de prendre attache avec le QG pour plus d'explication afin de la classer bien. </w:t>
        <w:br/>
        <w:t>- Yangane Tine fait je viens de la prison pour subvenir principalement à ses besoins et semble exister dans les modalités, prière de prendre attache avec le QG pour plus d'explication afin de la classer bien.  La  raison principale que Yangane Tine n'a pas cherché du travail au cours des 30 derniers jours est libre il ya juste une semaine et semble exister dans les modalités, prière de prendre attache avec le QG pour plus d'explication afin de la classer bien.</w:t>
      </w:r>
    </w:p>
    <w:p>
      <w:r>
        <w:rPr>
          <w:b/>
          <w:color w:val="4672C4"/>
          <w:sz w:val="22"/>
        </w:rPr>
        <w:t>&gt;&gt; Section6 - Epargne et credit</w:t>
      </w:r>
    </w:p>
    <w:p>
      <w:pPr>
        <w:ind w:left="283"/>
      </w:pPr>
      <w:r>
        <w:rPr>
          <w:sz w:val="20"/>
        </w:rPr>
        <w:t>- Avertissement!!! Bernadette Codou Diop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La dernière fois que vous avez acheté Bières et vins traditionnels (dolo, vin de palme, vin de raphia, vin de cajou, etc.) est dans un menage  du village et semble exister dans les modalités, prière de prendre attache avec le QG pour plus d'explication afin de la classer bien. Attention ! Le prix unitaire d'achat (100 Fcfa) de Oignon frais en Pièce (Moyen) est relativement élevé par rapport aux autres prix observés dans cette zone. Prière de corriger ou de confirmer avec le QG. Attention ! Le prix unitaire d'achat (150 Fcfa) de Feuilles de  Haricot en Tas (Moyen) est relativement élevé par rapport aux autres prix observés dans cette zone. Prière de corriger ou de confirmer avec le QG. Incohérence!! Dans ce ménage, chaque individus consomme par jour 46.58928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voisin et semble exister dans les modalités, prière de prendre attache avec le QG pour plus d'explication afin de la classer bien. </w:t>
        <w:br/>
        <w:t>-  La dernière fois que vous avez acheté Frais de ramassage des ordures ménagères est RAMASSEUR D’ORDURES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La section 16 du ménage de YANBANE TINE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50-87-17-89</w:t>
            </w:r>
          </w:p>
        </w:tc>
        <w:tc>
          <w:tcPr>
            <w:tcW w:type="dxa" w:w="1662"/>
          </w:tcPr>
          <w:p>
            <w:r>
              <w:rPr>
                <w:sz w:val="14"/>
              </w:rPr>
              <w:t>63dbd8723cd145e79769e6957f4f4b7c</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HENRY TINE</w:t>
            </w:r>
          </w:p>
        </w:tc>
        <w:tc>
          <w:tcPr>
            <w:tcW w:type="dxa" w:w="3324"/>
          </w:tcPr>
          <w:p>
            <w:r>
              <w:rPr>
                <w:sz w:val="18"/>
              </w:rPr>
              <w:t>N/A</w:t>
            </w:r>
          </w:p>
        </w:tc>
        <w:tc>
          <w:tcPr>
            <w:tcW w:type="dxa" w:w="3324"/>
          </w:tcPr>
          <w:p>
            <w:r/>
            <w:hyperlink r:id="rId16">
              <w:r>
                <w:rPr>
                  <w:color w:val="0563C1"/>
                  <w:u w:val="single"/>
                </w:rPr>
                <w:t>toute la maison</w:t>
              </w:r>
            </w:hyperlink>
          </w:p>
        </w:tc>
      </w:tr>
    </w:tbl>
    <w:p/>
    <w:p>
      <w:r>
        <w:rPr>
          <w:b/>
          <w:color w:val="4672C4"/>
          <w:sz w:val="22"/>
        </w:rPr>
        <w:t>&gt;&gt; Section2 - Education</w:t>
      </w:r>
    </w:p>
    <w:p>
      <w:pPr>
        <w:ind w:left="283"/>
      </w:pPr>
      <w:r>
        <w:rPr>
          <w:sz w:val="20"/>
        </w:rPr>
        <w:t xml:space="preserve">- La filière de HENRIETTE NDEW TINE est Froid et climatisation et semble exister dans les modalités, prière de prendre attache avec le QG pour plus d'explication afin de la classer bien. </w:t>
        <w:br/>
        <w:t xml:space="preserve">- Le domaine que JEAN DENIS TINE bénéficié de cette formation est Plomberie et semble exister dans les modalités, prière de prendre attache avec le QG pour plus d'explication afin de la classer bien. Attention ! Le frais de scolarité (10000 Fcfa) de JEAN DENIS TINE en 2ème année de Secondaire 1 (Moyen) Général est relativement élevé par rapport aux autres frais de scolarités observés dans cette zone. Prière de corriger ou de confirmer avec le QG. </w:t>
        <w:br/>
        <w:t xml:space="preserve">- Peu probable! ANDRÉ MICHEL MANDÉ TINE  n'arrive pas  à comprendre un petit texte lu dans une langue locale (s02q03). Veuillez corriger ou donner des explications au QG. Le montant des autres depenses pour l'année scolaire de ANDRÉ MICHEL MANDÉ TINE est faible ou élevé. veuillez, s'il vous plait, confirmer ces informations avec le QG ou apporter les corrections nécessaires. </w:t>
        <w:br/>
        <w:t xml:space="preserve">- Peu probable! ANNA FATIM FAYE  n'arrive pas  à comprendre un petit texte lu dans une langue locale (s02q03). Veuillez corriger ou donner des explications au QG. Peu probable! ANNA FATIM FAYE  ne sait ni lire, ni écrire, ni comprendre dans aucune des langues  (s02q01,s02q02,s02q03). Veuillez corriger ou donner des explications au QG. </w:t>
        <w:br/>
        <w:t>- Peu probable! HENRY TINE  n'arrive pas  à comprendre un petit texte lu dans une langue locale (s02q03). Veuillez corriger ou donner des explications au QG. Peu probable! HENRY TINE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BERNADETTE HÉLÈNE TINE n'a consacré aucune heure pour aucun des travaux du ménage, prière de regarder les réponses prises dans les questions (s04q01 s04q02 s04q03 s04q04 s04q05 s04q06 s04q07 s04q08). Incoherent! BERNADETTE HÉLÈNE TINE est Handicap de la 4.21 mais BERNADETTE HÉLÈNE TINE n'a déclaré aucun handicap en 3.43 à 3.48, prière de corriger.</w:t>
      </w:r>
    </w:p>
    <w:p>
      <w:r>
        <w:rPr>
          <w:b/>
          <w:color w:val="4672C4"/>
          <w:sz w:val="22"/>
        </w:rPr>
        <w:t>&gt;&gt; Section4c - Emploi - Activite secondaire</w:t>
      </w:r>
    </w:p>
    <w:p>
      <w:pPr>
        <w:ind w:left="283"/>
      </w:pPr>
      <w:r>
        <w:rPr>
          <w:sz w:val="20"/>
        </w:rPr>
        <w:t>- Attention ! Le nombre de jours que HENRY TINE a travaillés par mois semble être inférieur à 15. Veuillez, s'il vous plaît, confirmer cette information. Avertissement!!! les informations de HENRY TINE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Attention ! Le prix unitaire d'achat (150 Fcfa) de Aubergine   en Pièce (Moyen) est relativement élevé par rapport aux autres prix observés dans cette zone. Prière de corriger ou de confirmer avec le QG. Attention ! Le prix unitaire d'achat (150 Fcfa) de Choux en Morceau (Portion) (Moyen) est relativement élevé par rapport aux autres prix observés dans cette zone. Prière de corriger ou de confirmer avec le QG. Attention ! Le prix unitaire d'achat (50 Fcfa) de Cube alimentaire (Maggi, Jumbo, ) en Cube (Petit) est relativement élevé par rapport aux autres prix observés dans cette zone. Prière de corriger ou de confirmer avec le QG. Avertissement!!! Le ménage a consommé 12 Pièce Moyen de Capitaine frais, cette quantité semble anormale pour une consommation des 7 derniers jours.Prière de corriger ou de confirmer avec le QG. Avertissement!!! Le ménage a consommé 7 Paquet Petit de Thé en sachet, cette quantité semble anormale pour une consommation des 7 derniers jours.Prière de corriger ou de confirmer avec le QG. Avertissement!! le prix unitaire (125 Fcfa) de Thé en sachet (unité: Paquet) de taille Petit est très faible ou élevé. Prière de corriger ou de confirmer avec le QG. Incohérence!! Dans ce ménage, chaque individus consomme par jour 29.78306 Kg  de cereale; Prière de revoir les quantités prises de ces produits.</w:t>
      </w:r>
    </w:p>
    <w:p>
      <w:r>
        <w:rPr>
          <w:b/>
          <w:color w:val="4672C4"/>
          <w:sz w:val="22"/>
        </w:rPr>
        <w:t>&gt;&gt; Section10b - caracteristiques entreprise non agricole</w:t>
      </w:r>
    </w:p>
    <w:p>
      <w:pPr>
        <w:ind w:left="283"/>
      </w:pPr>
      <w:r>
        <w:rPr>
          <w:sz w:val="20"/>
        </w:rPr>
        <w:t>- L'entreprise FABRICATION DE PRODUITS ARTISANAUX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En cas de coupure de courant du réseau, la source d’énergie que le ménage utilise est Lampe téléphone et semble exister dans les modalités, prière de prendre attache avec le QG pour plus d'explication afin de la classer bien.</w:t>
      </w:r>
    </w:p>
    <w:p>
      <w:r>
        <w:rPr>
          <w:b/>
          <w:color w:val="4672C4"/>
          <w:sz w:val="22"/>
        </w:rPr>
        <w:t>&gt;&gt; Section12 - Actifs du menage</w:t>
      </w:r>
    </w:p>
    <w:p>
      <w:pPr>
        <w:ind w:left="283"/>
      </w:pPr>
      <w:r>
        <w:rPr>
          <w:sz w:val="20"/>
        </w:rPr>
        <w:t xml:space="preserve">- Attention ! Bonbonne de gaz a été revendu à 5000 Fcfa qui est relativement faible par rapport aux autres prix de revente observés dans cette zone. Prière de corriger ou de confirmer avec le QG. </w:t>
        <w:br/>
        <w:t xml:space="preserve">- Avertissement!!! Le prix d'achat (10000) de l'article  Table à manger  (table + chaises) est inférieur aux prix de revente (15000)  avec l'âge du bien atteignant 2 ans. Prière de vérifier ou confirmer avec l'enquêté et mettre les bonnes valeurs après verification, s'il le faut. </w:t>
        <w:br/>
        <w:t>- Avertissement!!! Le prix d'achat (150000) de l'article  Lit est inférieur aux prix de revente (175000)  avec l'âge du bien atteignant 21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NIEBE selon les mesures GPS est de .5 hectare et celle donnée par l'exploitant est de .5 qui sont identique, comment cela pourrait-il se faire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Houe/daba/hilaire a été revendu à 2600 Fcfa qui est relativement élevé par rapport aux autres prix de revente observés dans cette zone. Prière de corriger ou de confirmer avec le QG. </w:t>
        <w:br/>
        <w:t>- Avertissement!! L'âge (30 ans)  de Charrue dans ce ménage semble être élevé, prière de corriger ou confirmer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16-61-47-78</w:t>
            </w:r>
          </w:p>
        </w:tc>
        <w:tc>
          <w:tcPr>
            <w:tcW w:type="dxa" w:w="1662"/>
          </w:tcPr>
          <w:p>
            <w:r>
              <w:rPr>
                <w:sz w:val="14"/>
              </w:rPr>
              <w:t>92348c36a2bd4f03bc68034b6b099c7e</w:t>
            </w:r>
          </w:p>
        </w:tc>
        <w:tc>
          <w:tcPr>
            <w:tcW w:type="dxa" w:w="1662"/>
          </w:tcPr>
          <w:p>
            <w:r>
              <w:rPr>
                <w:sz w:val="14"/>
              </w:rPr>
              <w:t>EQ9_enq2</w:t>
            </w:r>
          </w:p>
        </w:tc>
        <w:tc>
          <w:tcPr>
            <w:tcW w:type="dxa" w:w="1662"/>
          </w:tcPr>
          <w:p>
            <w:r>
              <w:rPr>
                <w:sz w:val="14"/>
              </w:rPr>
              <w:t>Equipe9</w:t>
            </w:r>
          </w:p>
        </w:tc>
        <w:tc>
          <w:tcPr>
            <w:tcW w:type="dxa" w:w="1662"/>
          </w:tcPr>
          <w:p>
            <w:r>
              <w:rPr>
                <w:sz w:val="14"/>
              </w:rPr>
              <w:t>Papa Mamadou NDIAYE</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SABINE MBASSE MBENGUE</w:t>
            </w:r>
          </w:p>
        </w:tc>
        <w:tc>
          <w:tcPr>
            <w:tcW w:type="dxa" w:w="3324"/>
          </w:tcPr>
          <w:p>
            <w:r>
              <w:rPr>
                <w:sz w:val="18"/>
              </w:rPr>
              <w:t>N/A</w:t>
            </w:r>
          </w:p>
        </w:tc>
        <w:tc>
          <w:tcPr>
            <w:tcW w:type="dxa" w:w="3324"/>
          </w:tcPr>
          <w:p>
            <w:r/>
            <w:hyperlink r:id="rId17">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PIERRE DIOP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PIERRE DIOP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SABINE MBASSE MBENGUE est relativement élevé par rapport aux autres montants depansés observés dans cette zone. Prière de corriger ou de confirmer avec le QG. Attention ! Le montant (5000 Fcfa) dépensé ou reçu en cadeau pour les recharges internet ou de forfaits de données mobiles(hors appels vocaux), aucours des 30 derniers jours de  SABINE MBASSE MBENGUE est relativement élevé par rapport aux autres montants depansés observés dans cette zone. Prière de corriger ou de confirmer avec le QG. </w:t>
        <w:br/>
        <w:t>- Attention ! Vous avez déclaré en s01q00 que le répondant est la personne elle-même, or GRACE MADELEINE LEA DIOP est trop jeune (6 ans) pour fournir des informations correctes. Prière de refaire la section 1 pour GRACE MADELEINE LEA DIOP en demandant à un adulte de répondre aux questions à sa place.</w:t>
      </w:r>
    </w:p>
    <w:p>
      <w:r>
        <w:rPr>
          <w:b/>
          <w:color w:val="4672C4"/>
          <w:sz w:val="22"/>
        </w:rPr>
        <w:t>&gt;&gt; Section2 - Education</w:t>
      </w:r>
    </w:p>
    <w:p>
      <w:pPr>
        <w:ind w:left="283"/>
      </w:pPr>
      <w:r>
        <w:rPr>
          <w:sz w:val="20"/>
        </w:rPr>
        <w:t xml:space="preserve">- Le domaine que SABINE MBASSE MBENGUE bénéficié de cette formation est FORMATION EN PEDAGOGIE et semble exister dans les modalités, prière de prendre attache avec le QG pour plus d'explication afin de la classer bien. </w:t>
        <w:br/>
        <w:t xml:space="preserve">- Peu probable! GRACE MADELEINE LEA DIOP  n'arrive pas  à comprendre un petit texte lu dans une langue locale (s02q03). Veuillez corriger ou donner des explications au QG. Dans les milieux ruraux les frais d'uniformes de GRACE MADELEINE LEA DIOP sont peut-être obligatoire et sont payés aussi dans les écoles privés, prière de verifier pour corriger ou confirmer avec le QG. Le montant des frais de cantines ou de restauration pour l'année scolaire de GRACE MADELEINE LEA DIOP est faible ou élevé. veuillez, s'il vous plait, confirmer ces informations avec le QG ou apporter les corrections nécessaires. Le montant des frais de transport pour l'année scolaire de GRACE MADELEINE LEA DIOP est faible ou élevé. veuillez, s'il vous plait, confirmer ces informations avec le QG ou apporter les corrections nécessaires. Attention ! Le frais de scolarité (245000 Fcfa) de GRACE MADELEINE LEA DIOP en 2ème année de Primaire est relativement élevé par rapport aux autres frais de scolarités observés dans cette zone. Prière de corriger ou de confirmer avec le QG. </w:t>
        <w:br/>
        <w:t xml:space="preserve">- Peu probable! MARIE HELENE THERESE DIOP  n'arrive pas  à comprendre un petit texte lu dans une langue locale (s02q03). Veuillez corriger ou donner des explications au QG. Dans les milieux ruraux les frais d'uniformes de MARIE HELENE THERESE DIOP sont peut-être obligatoire et sont payés aussi dans les écoles privés, prière de verifier pour corriger ou confirmer avec le QG. Attention ! Le frais de scolarité (278000 Fcfa) de MARIE HELENE THERESE DIOP en 3ème année de Maternelle est relativement élevé par rapport aux autres frais de scolarités observés dans cette zone. Prière de corriger ou de confirmer avec le QG. </w:t>
        <w:br/>
        <w:t xml:space="preserve">- Peu probable! MARIE LOUISE SOUKEYNA NDIONE  n'arrive pas  à comprendre un petit texte lu dans une langue locale (s02q03). Veuillez corriger ou donner des explications au QG. Le montant des frais pour les cahiers et autres matériels scolaires pour l'année scolaire de MARIE LOUISE SOUKEYNA NDIONE est faible ou élevé, veuillez, s'il vous plait, confirmer ces informations avec le QG ou apporter les corrections nécessaires. Dans les milieux ruraux les frais d'uniformes de MARIE LOUISE SOUKEYNA NDIONE sont peut-être obligatoire et sont payés aussi dans les écoles privés, prière de verifier pour corriger ou confirmer avec le QG. Attention ! Le frais de scolarité (272000 Fcfa) de MARIE LOUISE SOUKEYNA NDIONE en 3ème année de Secondaire 1 (Moyen) Général est relativement élevé par rapport aux autres frais de scolarités observés dans cette zone. Prière de corriger ou de confirmer avec le QG. </w:t>
        <w:br/>
        <w:t>- Peu probable! PIERRE DIOP  n'arrive pas  à comprendre un petit texte lu dans une langue locale (s02q03). Veuillez corriger ou donner des explications au QG.</w:t>
      </w:r>
    </w:p>
    <w:p>
      <w:r>
        <w:rPr>
          <w:b/>
          <w:color w:val="4672C4"/>
          <w:sz w:val="22"/>
        </w:rPr>
        <w:t>&gt;&gt; Section4c - Emploi - Activite secondaire</w:t>
      </w:r>
    </w:p>
    <w:p>
      <w:pPr>
        <w:ind w:left="283"/>
      </w:pPr>
      <w:r>
        <w:rPr>
          <w:sz w:val="20"/>
        </w:rPr>
        <w:t>- Attention ! Le nombre de jours que PIERRE DIOP a travaillés par mois semble être inférieur à 15. Veuillez, s'il vous plaît, confirmer cette information. Attention! le nombre d'heure que PIERRE DIOP a travaillé par jour semble faible, veuillez s'il vous plait confirmer cette information avec le QG.</w:t>
      </w:r>
    </w:p>
    <w:p>
      <w:r>
        <w:rPr>
          <w:b/>
          <w:color w:val="4672C4"/>
          <w:sz w:val="22"/>
        </w:rPr>
        <w:t>&gt;&gt; Section7b - Consommation alimentaire - 7 jours</w:t>
      </w:r>
    </w:p>
    <w:p>
      <w:pPr>
        <w:ind w:left="283"/>
      </w:pPr>
      <w:r>
        <w:rPr>
          <w:sz w:val="20"/>
        </w:rPr>
        <w:t>- La dernière fois que vous avez acheté Viande de porc: autres parties est maison dans le quartier et semble exister dans les modalités, prière de prendre attache avec le QG pour plus d'explication afin de la classer bien. Attention ! Le prix unitaire d'achat (71.42857 Fcfa) de Tamarin noir en Sachets (Petit) est relativement faible par rapport aux autres prix observés dans cette zone. Prière de corriger ou de confirmer avec le QG. Attention ! Le prix unitaire d'achat (83.33334 Fcfa) de Carotte en Pièce (Moyen) est relativement faible par rapport aux autres prix observés dans cette zone. Prière de corriger ou de confirmer avec le QG. Avertissement!!! Le ménage a consommé 0.02 Kg taille unique de Poivre, cette quantité semble anormale pour une consommation des 7 derniers jours. prière de corriger ou de confirmer avec le QG. Le prix d'achat unitaire (6500 Fcfa) de Poivre en Kg de taille taille unique prière de regarder les reponses prises dans les questions s07bq07a s07bq07b s07bq07c s07bq08 pour mieux corriger. Attention ! Soupçons de quantité anormale! Le ménage de SABINE MBASSE MBENGUE avec une taille de 5 personnes a consommé .02 Kg en taille unique de Poivre qui est relativement élevé comme consommation par rapport à la condition de vie des autres ménages de même taille dans cette zone. Prière de corriger ou de confirmer avec le QG. Avertissement!!! Le ménage a consommé 10.5 Pièce Petit de Capitaine frais, cette quantité semble anormale pour une consommation des 7 derniers jours.Prière de corriger ou de confirmer avec le QG. Avertissement!!! Le ménage a consommé 8 Pièce Petit de Escargots, cette quantité semble anormale pour une consommation des 7 derniers jours.Prière de corriger ou de confirmer avec le QG. Incohérence!! Dans ce ménage, chaque individus consomme par jour 40.49 Kg  de cereale; Prière de revoir les quantités prises de ces produits. Incohérence!! Dans ce ménage, chaque individus consomme par jour 40.49 Kg  de cereale; Prière de revoir les quantités prises de ces produits. Le prix d'achat unitaire (5500 Fcfa) de Piment séché en Kg de taille taille unique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Section12 - Actifs du menage</w:t>
      </w:r>
    </w:p>
    <w:p>
      <w:pPr>
        <w:ind w:left="283"/>
      </w:pPr>
      <w:r>
        <w:rPr>
          <w:sz w:val="20"/>
        </w:rPr>
        <w:t>- Attention ! Appareil TV a été achété à 250000 Fcfa est relativement élevé par rapport aux autres prix d'achat observés dans cette zone. Prière de corriger ou de confirmer avec le QG. Attention ! Appareil TV a été revendu à 200000 Fcfa qui est relativement élevé par rapport aux autres prix de revente observés dans cette zone. Prière de corriger ou de confirmer avec le QG.</w:t>
      </w:r>
    </w:p>
    <w:p>
      <w:r>
        <w:rPr>
          <w:b/>
          <w:color w:val="4672C4"/>
          <w:sz w:val="22"/>
        </w:rPr>
        <w:t>&gt;&gt; Section13a - Transferts recus</w:t>
      </w:r>
    </w:p>
    <w:p>
      <w:pPr>
        <w:ind w:left="283"/>
      </w:pPr>
      <w:r>
        <w:rPr>
          <w:sz w:val="20"/>
        </w:rP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xml:space="preserve">-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w:t>
        <w:b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SABINE MBASSE MBENGUE n'est pas renseigné, prière de renseigner.</w:t>
      </w:r>
    </w:p>
    <w:p>
      <w:r>
        <w:rPr>
          <w:b/>
          <w:color w:val="4672C4"/>
          <w:sz w:val="22"/>
        </w:rPr>
        <w:t>&gt;&gt; Section19 - Equipements agricoles</w:t>
      </w:r>
    </w:p>
    <w:p>
      <w:pPr>
        <w:ind w:left="283"/>
      </w:pPr>
      <w:r>
        <w:rPr>
          <w:sz w:val="20"/>
        </w:rPr>
        <w:t>- Attention ! Abreuvoir / Mangeoire a été revendu à 21000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35-71-28-50</w:t>
            </w:r>
          </w:p>
        </w:tc>
        <w:tc>
          <w:tcPr>
            <w:tcW w:type="dxa" w:w="1662"/>
          </w:tcPr>
          <w:p>
            <w:r>
              <w:rPr>
                <w:sz w:val="14"/>
              </w:rPr>
              <w:t>7d4dcae9aa3d458c996fd9d3eeddbc0f</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LOUIS DIOUF</w:t>
            </w:r>
          </w:p>
        </w:tc>
        <w:tc>
          <w:tcPr>
            <w:tcW w:type="dxa" w:w="3324"/>
          </w:tcPr>
          <w:p>
            <w:r>
              <w:rPr>
                <w:sz w:val="18"/>
              </w:rPr>
              <w:t>N/A</w:t>
            </w:r>
          </w:p>
        </w:tc>
        <w:tc>
          <w:tcPr>
            <w:tcW w:type="dxa" w:w="3324"/>
          </w:tcPr>
          <w:p>
            <w:r/>
            <w:hyperlink r:id="rId18">
              <w:r>
                <w:rPr>
                  <w:color w:val="0563C1"/>
                  <w:u w:val="single"/>
                </w:rPr>
                <w:t>rez de chausse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(5000 Fcfa) dépensé ou reçu en cadeau pour les cartes prépayées, les transferts de crédit et les abonnements de  MARGUERITE NGUONE DIOUF est relativement élevé par rapport aux autres montants depansés observés dans cette zone. Prière de corriger ou de confirmer avec le QG. </w:t>
        <w:br/>
        <w:t>- Incoherence! LOUIS DIOUF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ESPRIT SAINT DIOUF  n'arrive pas  à comprendre un petit texte lu dans une langue locale (s02q03). Veuillez corriger ou donner des explications au QG. La raison principale que ESPRIT SAINT DIOUF n'a pas fait des études dans une école formelle est Préférence pour un métier et semble exister dans les modalités, prière de prendre attache avec le QG pour plus d'explication afin de la classer bien. </w:t>
        <w:br/>
        <w:t>- Peu probable! LOUIS DIOUF  n'arrive pas  à comprendre un petit texte lu dans une langue locale (s02q03). Veuillez corriger ou donner des explications au QG. Peu probable! LOUIS DIOUF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nombre de visites prénatales de MARGUERITE NGUONE DIOUF  ne parait pas plausible, veuillez revoir la partieLe montant(80500 FCFA) des dépenses liées à l'accouchement de MARGUERITE NGUONE DIOUF est faible ou élevé, prière de corriger. Le nombre de visites prénatales que MARGUERITE NGUONE DIOUF a eu ou a déjà eu pendant sa dernière grosesse est élevé, prière de revoir et confirmer.</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ESPRIT SAINT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le nombre d'heure que LOUIS DIOUF a travaillé par jour semble être inferieur à 4, veuillez s'il vous plait confirmer cette information avec le QG. </w:t>
        <w:br/>
        <w:t>- Incohérence détectée ! Il semble peu probable que MARGUERITE NGUONE DIOUF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Avertissement!!! les informations de MARGUERITE NGUONE DIOUF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Avertissement!!! MARGUERITE NGUONE DIOUF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w:t>
      </w:r>
    </w:p>
    <w:p>
      <w:r>
        <w:rPr>
          <w:b/>
          <w:color w:val="4672C4"/>
          <w:sz w:val="22"/>
        </w:rPr>
        <w:t>&gt;&gt; Section7b - Consommation alimentaire - 7 jours</w:t>
      </w:r>
    </w:p>
    <w:p>
      <w:pPr>
        <w:ind w:left="283"/>
      </w:pPr>
      <w:r>
        <w:rPr>
          <w:sz w:val="20"/>
        </w:rPr>
        <w:t>- Attention ! Le prix unitaire d'achat (1200 Fcfa) de Pomme de terre en Kg (taille unique) est relativement élevé par rapport aux autres prix observés dans cette zone. Prière de corriger ou de confirmer avec le QG. Attention ! Le prix unitaire d'achat (15 Fcfa) de Cube alimentaire (Maggi, Jumbo, ) en Cube (Petit) est relativement faible par rapport aux autres prix observés dans cette zone. Prière de corriger ou de confirmer avec le QG. Attention ! Le prix unitaire d'achat (2000 Fcfa) de Capitaine frais en Tas (Moyen) est relativement élevé par rapport aux autres prix observés dans cette zone. Prière de corriger ou de confirmer avec le QG. Attention ! Le prix unitaire d'achat (3000 Fcfa) de Poisson frais type 11 en Tas (Moyen) est relativement élevé par rapport aux autres prix observés dans cette zone. Prière de corriger ou de confirmer avec le QG. Avertissement!!! Le ménage a consommé 0.12 Kg taille unique de Ail, cette quantité semble anormale pour une consommation des 7 derniers jours. prière de corriger ou de confirmer avec le QG. Attention ! Soupçons de quantité anormale! Le ménage de LOUIS DIOUF avec une taille de 4 personnes a consommé .12 Kg en taille unique de Ail qui est relativement élevé comme consommation par rapport à la condition de vie des autres ménages de même taille dans cette zone. Prière de corriger ou de confirmer avec le QG. Avertissement!!! Le ménage a consommé 0.12 Kg taille unique de Piment frais, cette quantité semble anormale pour une consommation des 7 derniers jours. prière de corriger ou de confirmer avec le QG. Le prix d'achat unitaire (6000 Fcfa) de Piment frais en Kg de taille taille unique prière de regarder les reponses prises dans les questions s07bq07a s07bq07b s07bq07c s07bq08 pour mieux corriger. Attention ! Soupçons de quantité anormale! Le ménage de LOUIS DIOUF avec une taille de 4 personnes a consommé .12 Kg en taille unique de Piment frais qui est relativement élevé comme consommation par rapport à la condition de vie des autres ménages de même taille dans cette zone. Prière de corriger ou de confirmer avec le QG. Avertissement!!! Le ménage a consommé 0.12 Sachets Moyen de Poivre, cette quantité semble anormale pour une consommation des 7 derniers jours. prière de corriger ou de confirmer avec le QG. Le prix d'achat unitaire (6000 Fcfa) de Poivre en Kg de taille taille unique prière de regarder les reponses prises dans les questions s07bq07a s07bq07b s07bq07c s07bq08 pour mieux corriger.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16.29464 Kg  de cereale; Prière de revoir les quantités prises de ces produits. Incohérence!! Dans ce ménage, chaque individus consomme par jour 16.29464 Kg  de cereale; Prière de revoir les quantités prises de ces produits. Incohérence!! Dans ce ménage, chaque individus consomme par jour 16.29464 Kg  de cereale; Prière de revoir les quantités prises de ces produits. Attention ! Le prix unitaire d'achat (420 Fcfa) de Riz local Gambiaka en Kg (taille unique) est relativement élevé par rapport aux autres prix observés dans cette zone. Prière de corriger ou de confirmer avec le QG.</w:t>
      </w:r>
    </w:p>
    <w:p>
      <w:r>
        <w:rPr>
          <w:b/>
          <w:color w:val="4672C4"/>
          <w:sz w:val="22"/>
        </w:rPr>
        <w:t>&gt;&gt; Section9f - Depenses non-alimentaires - 12 mois</w:t>
      </w:r>
    </w:p>
    <w:p>
      <w:pPr>
        <w:ind w:left="283"/>
      </w:pPr>
      <w:r>
        <w:rPr>
          <w:sz w:val="20"/>
        </w:rPr>
        <w:t>- ||  ||</w:t>
      </w:r>
    </w:p>
    <w:p>
      <w:r>
        <w:rPr>
          <w:b/>
          <w:color w:val="4672C4"/>
          <w:sz w:val="22"/>
        </w:rPr>
        <w:t>&gt;&gt; Section10b - caracteristiques entreprise non agricole</w:t>
      </w:r>
    </w:p>
    <w:p>
      <w:pPr>
        <w:ind w:left="283"/>
      </w:pPr>
      <w:r>
        <w:rPr>
          <w:sz w:val="20"/>
        </w:rPr>
        <w:t>- L'entreprise JUS LOCAUX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w:t>
      </w:r>
    </w:p>
    <w:p>
      <w:r>
        <w:rPr>
          <w:b/>
          <w:color w:val="4672C4"/>
          <w:sz w:val="22"/>
        </w:rPr>
        <w:t>&gt;&gt; Section12 - Actifs du menage</w:t>
      </w:r>
    </w:p>
    <w:p>
      <w:pPr>
        <w:ind w:left="283"/>
      </w:pPr>
      <w:r>
        <w:rPr>
          <w:sz w:val="20"/>
        </w:rPr>
        <w:t>- Attention ! Appareil TV a été achété à 150000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LOUIS DIOUF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62-50-09-71</w:t>
            </w:r>
          </w:p>
        </w:tc>
        <w:tc>
          <w:tcPr>
            <w:tcW w:type="dxa" w:w="1662"/>
          </w:tcPr>
          <w:p>
            <w:r>
              <w:rPr>
                <w:sz w:val="14"/>
              </w:rPr>
              <w:t>eedd93c57f7d4a709680fc8f1b3aab81</w:t>
            </w:r>
          </w:p>
        </w:tc>
        <w:tc>
          <w:tcPr>
            <w:tcW w:type="dxa" w:w="1662"/>
          </w:tcPr>
          <w:p>
            <w:r>
              <w:rPr>
                <w:sz w:val="14"/>
              </w:rPr>
              <w:t>EQ9_enq3</w:t>
            </w:r>
          </w:p>
        </w:tc>
        <w:tc>
          <w:tcPr>
            <w:tcW w:type="dxa" w:w="1662"/>
          </w:tcPr>
          <w:p>
            <w:r>
              <w:rPr>
                <w:sz w:val="14"/>
              </w:rPr>
              <w:t>Equipe9</w:t>
            </w:r>
          </w:p>
        </w:tc>
        <w:tc>
          <w:tcPr>
            <w:tcW w:type="dxa" w:w="1662"/>
          </w:tcPr>
          <w:p>
            <w:r>
              <w:rPr>
                <w:sz w:val="14"/>
              </w:rPr>
              <w:t>Astou SAGNA</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GABOU TINE</w:t>
            </w:r>
          </w:p>
        </w:tc>
        <w:tc>
          <w:tcPr>
            <w:tcW w:type="dxa" w:w="3324"/>
          </w:tcPr>
          <w:p>
            <w:r>
              <w:rPr>
                <w:sz w:val="18"/>
              </w:rPr>
              <w:t>N/A</w:t>
            </w:r>
          </w:p>
        </w:tc>
        <w:tc>
          <w:tcPr>
            <w:tcW w:type="dxa" w:w="3324"/>
          </w:tcPr>
          <w:p>
            <w:r/>
            <w:hyperlink r:id="rId19">
              <w:r>
                <w:rPr>
                  <w:color w:val="0563C1"/>
                  <w:u w:val="single"/>
                </w:rPr>
                <w:t>rdc</w:t>
              </w:r>
            </w:hyperlink>
          </w:p>
        </w:tc>
      </w:tr>
    </w:tbl>
    <w:p/>
    <w:p>
      <w:r>
        <w:rPr>
          <w:b/>
          <w:color w:val="4672C4"/>
          <w:sz w:val="22"/>
        </w:rPr>
        <w:t>&gt;&gt; Section1 - Caracteristiques des membres</w:t>
      </w:r>
    </w:p>
    <w:p>
      <w:pPr>
        <w:ind w:left="283"/>
      </w:pPr>
      <w:r>
        <w:rPr>
          <w:sz w:val="20"/>
        </w:rPr>
        <w:t xml:space="preserve">- Attention ! Le montant (10000 Fcfa) dépensé ou reçu en cadeau pour les cartes prépayées, les transferts de crédit et les abonnements de  GABOU TINE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GABOU TINE est relativement élevé par rapport aux autres montants depansés observés dans cette zone. Prière de corriger ou de confirmer avec le QG. </w:t>
        <w:br/>
        <w:t xml:space="preserve">- Attention ! Le montant (5000 Fcfa) dépensé ou reçu en cadeau pour les cartes prépayées, les transferts de crédit et les abonnements de  MARIE JEANNE CISSE est relativement élevé par rapport aux autres montants depansés observés dans cette zone. Prière de corriger ou de confirmer avec le QG. Attention ! Le montant (10000 Fcfa) dépensé ou reçu en cadeau pour les recharges internet ou de forfaits de données mobiles(hors appels vocaux), aucours des 30 derniers jours de  MARIE JEANNE CISSE est relativement élevé par rapport aux autres montants depansés observés dans cette zone. Prière de corriger ou de confirmer avec le QG. </w:t>
        <w:br/>
        <w:t>- Les informations sur l'acte de naissance (ni Jours, ni mois et ni années) de  MARIE JEANNE NDOYE  manquent, s'il vous plait pouvez-vous fournir d'effort pour avoir ces informations.</w:t>
      </w:r>
    </w:p>
    <w:p>
      <w:r>
        <w:rPr>
          <w:b/>
          <w:color w:val="4672C4"/>
          <w:sz w:val="22"/>
        </w:rPr>
        <w:t>&gt;&gt; Section2 - Education</w:t>
      </w:r>
    </w:p>
    <w:p>
      <w:pPr>
        <w:ind w:left="283"/>
      </w:pPr>
      <w:r>
        <w:rPr>
          <w:sz w:val="20"/>
        </w:rPr>
        <w:t>- Peu probable! MARIE JEANNE NDOYE  n'arrive pas  à comprendre un petit texte lu dans une langue locale (s02q03). Veuillez corriger ou donner des explications au QG. Peu probable! MARIE JEANNE NDOYE  ne sait ni lire, ni écrire, ni comprendre dans aucune des langues  (s02q01,s02q02,s02q03). Veuillez corriger ou donner des explications au QG. Peu plausible MARIE JEANNE NDOYE fréquente au minimum le fondamental 1 mais ne sait ni lire ni comprendre la langue française, prière de corriger ou de confirmer avec le QG merci. Le montant des frais de transport pour l'année scolaire de MARIE JEANNE NDOYE est faible ou élevé. veuillez, s'il vous plait, confirmer ces informations avec le QG ou apporter les corrections nécessaires. Attention ! Le frais de scolarité (143000 Fcfa) de MARIE JEANNE NDOYE en 1ére année de Primaire est relativement élevé par rapport aux autres frais de scolarités observés dans cette zone. Prière de corriger ou de confirmer avec le QG.</w:t>
      </w:r>
    </w:p>
    <w:p>
      <w:r>
        <w:rPr>
          <w:b/>
          <w:color w:val="4672C4"/>
          <w:sz w:val="22"/>
        </w:rPr>
        <w:t>&gt;&gt; Section3 - Sante</w:t>
      </w:r>
    </w:p>
    <w:p>
      <w:pPr>
        <w:ind w:left="283"/>
      </w:pPr>
      <w:r>
        <w:rPr>
          <w:sz w:val="20"/>
        </w:rPr>
        <w:t>- Incoherent! MARIE JEANNE CISSE Bénéficie de CMU et les actes couverts sont différents de tiers payant.</w:t>
      </w:r>
    </w:p>
    <w:p>
      <w:r>
        <w:rPr>
          <w:b/>
          <w:color w:val="4672C4"/>
          <w:sz w:val="22"/>
        </w:rPr>
        <w:t>&gt;&gt; Section4b - Emploi - Activite principale</w:t>
      </w:r>
    </w:p>
    <w:p>
      <w:pPr>
        <w:ind w:left="283"/>
      </w:pPr>
      <w:r>
        <w:rPr>
          <w:sz w:val="20"/>
        </w:rPr>
        <w:t>- Attention ! Le nombre de jours que GABOU TINE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GABOU TINE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Le dernier crédit que MARIE JEANNE CISSE a contracté auprès de  l'institution est BANQUE ATLANTIQUE et semble exister dans les modalités, prière de prendre attache avec le QG pour plus d'explication afin de la classer bien. </w:t>
        <w:br/>
        <w:t>- Le montant nominal devant être rembourser chaque mois de GABOU TINE sembe elevé pour le premier crédit autres qu'immobilier, veuillez revoir cette partie et corriger ou confirmer avec le QG.  Le dernier crédit que GABOU TINE a contracté auprès de  l'institution est BANQUE ATLANTIQUE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Avertissement!!! Le ménage a consommé 0.12 Kg taille unique de Aubergine  , cette quantité semble anormale pour une consommation des 7 derniers jours. prière de corriger ou de confirmer avec le QG. Attention ! Soupçons de quantité anormale! Le ménage de GABOU TINE avec une taille de 3 personnes a consommé .12 Kg en taille unique de Aubergine   qui est relativement élevé comme consommation par rapport à la condition de vie des autres ménages de même taille dans cette zone. Prière de corriger ou de confirmer avec le QG. Avertissement!!! Le ménage a consommé 0.12 Kg taille unique de Aubergine sauvage , cette quantité semble anormale pour une consommation des 7 derniers jours. prière de corriger ou de confirmer avec le QG. Attention ! Soupçons de quantité anormale! Le ménage de GABOU TINE avec une taille de 3 personnes a consommé .12 Kg en taille unique de Aubergine sauvage  qui est relativement élevé comme consommation par rapport à la condition de vie des autres ménages de même taille dans cette zone. Prière de corriger ou de confirmer avec le QG. Avertissement!!! Le ménage a consommé 0.12 Kg taille unique de Carpe séchée, cette quantité semble anormale pour une consommation des 7 derniers jours. prière de corriger ou de confirmer avec le QG. Attention ! Soupçons de quantité anormale! Le ménage de GABOU TINE avec une taille de 3 personnes a consommé .12 Kg en taille unique de Carpe séchée qui est relativement élevé comme consommation par rapport à la condition de vie des autres ménages de même taille dans cette zone. Prière de corriger ou de confirmer avec le QG. Avertissement!!! Le ménage a consommé 0.12 Kg taille unique de Piment séché, cette quantité semble anormale pour une consommation des 7 derniers jours. prière de corriger ou de confirmer avec le QG. Attention ! Soupçons de quantité anormale! Le ménage de GABOU TINE avec une taille de 3 personnes a consommé .12 Kg en taille unique de Piment séché qui est relativement élevé comme consommation par rapport à la condition de vie des autres ménages de même taille dans cette zone. Prière de corriger ou de confirmer avec le QG. Avertissement!!! Le ménage a consommé 0.12 Kg taille unique de Poivre, cette quantité semble anormale pour une consommation des 7 derniers jours. prière de corriger ou de confirmer avec le QG. Attention ! Soupçons de quantité anormale! Le ménage de GABOU TINE avec une taille de 3 personnes a consommé .12 Kg en taille unique de Poivre qui est relativement élevé comme consommation par rapport à la condition de vie des autres ménages de même taille dans cette zone. Prière de corriger ou de confirmer avec le QG. Incohérence!! Dans ce ménage, chaque individus consomme par jour 78.22572 Kg  de cereale; Prière de revoir les quantités prises de ces produits. Incohérence!! Dans ce ménage, chaque individus consomme par jour 78.22572 Kg  de cereale; Prière de revoir les quantités prises de ces produits. Incohérence!! Dans ce ménage, chaque individus consomme par jour 78.22572 Kg  de cereale; Prière de revoir les quantités prises de ces produits. Incohérence!! Dans ce ménage, chaque individus consomme par jour 78.22572 Kg  de cereale; Prière de revoir les quantités prises de ces produits. Le prix d'achat unitaire (1500 Fcfa) de Farine de blé locale ou importée en Kg de taille taille unique semble élevé, prière de regarder les reponses prises dans les questions s07bq07a s07bq07b s07bq07c s07bq08 pour mieux corriger. Attention ! Le prix unitaire d'achat (1500 Fcfa) de Farine de blé locale ou importée en Kg (taille unique) est relativement élevé par rapport aux autres prix observés dans cette zone. Prière de corriger ou de confirmer avec le QG.</w:t>
      </w:r>
    </w:p>
    <w:p>
      <w:r>
        <w:rPr>
          <w:b/>
          <w:color w:val="4672C4"/>
          <w:sz w:val="22"/>
        </w:rPr>
        <w:t>&gt;&gt; Section9c - Depenses non-alimentaires - 30 jours</w:t>
      </w:r>
    </w:p>
    <w:p>
      <w:pPr>
        <w:ind w:left="283"/>
      </w:pPr>
      <w:r>
        <w:rPr>
          <w:sz w:val="20"/>
        </w:rPr>
        <w:t xml:space="preserve">- Peu plausible! le montant de la dépense pour  Savon de toilette, shampoing semble trop élevé. Veuillez, s'il vous plaît, confirmer cette information avec le QG ou la corriger. </w:t>
        <w:br/>
        <w:t>- Peu plausible! le montant de la dépense pour Charbon de bois/Charbon minéral semble faible.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xml:space="preserve">- </w:t>
        <w:br/>
        <w:t xml:space="preserve">- </w:t>
        <w:br/>
        <w:t xml:space="preserve">- Peu plausible! le montant de la dépense pour Frais de pélérinage semble trop faible ou élevé. Veuillez, s'il vous plaît, confirmer cette information avec le QG ou la corriger. </w:t>
        <w:br/>
        <w:t>- Peu plausible! le montant de la dépense pour Frais pour creuser et aménager un puits ou pour construire un forage semble trop faible ou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GABOU TINE a comme taille 3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Section12 - Actifs du menage</w:t>
      </w:r>
    </w:p>
    <w:p>
      <w:pPr>
        <w:ind w:left="283"/>
      </w:pPr>
      <w:r>
        <w:rPr>
          <w:sz w:val="20"/>
        </w:rPr>
        <w:t>- Attention ! Bonbonne de gaz a été revendu à 18000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Incoherence! Le nombre de cultures dans la parcelle PARCELLE D’AGRUMES est de 4 cultures qui semble trop élévé ou non renseigné, prière de corriger. La quantité de fumure appliquée dans la parcelle PARCELLE D’AGRUMES est de 98  qui semble élevé ou ne sait pas, prière de fournir d'effort pour estimer la quantité afin de corriger. La quantité d'utilisation d'herbicide dans la parcelle PARCELLE D’AGRUMES est de 500 Gramme et semble élevé, prière de corriger. La superficie de la parcelle PARCELLE D’AGRUMES selon les mesures GPS est de 160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Hache/pioche a été revendu à 12000 Fcfa qui est relativement élevé par rapport aux autres prix de revente observés dans cette zone. Prière de corriger ou de confirmer avec le QG. </w:t>
        <w:br/>
        <w:t>- Attention ! Houe/daba/hilaire a été revendu à 2500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03-81-56-93</w:t>
            </w:r>
          </w:p>
        </w:tc>
        <w:tc>
          <w:tcPr>
            <w:tcW w:type="dxa" w:w="1662"/>
          </w:tcPr>
          <w:p>
            <w:r>
              <w:rPr>
                <w:sz w:val="14"/>
              </w:rPr>
              <w:t>5aa3627d0d4a4881b8da520799a546b3</w:t>
            </w:r>
          </w:p>
        </w:tc>
        <w:tc>
          <w:tcPr>
            <w:tcW w:type="dxa" w:w="1662"/>
          </w:tcPr>
          <w:p>
            <w:r>
              <w:rPr>
                <w:sz w:val="14"/>
              </w:rPr>
              <w:t>EQ9_enq1</w:t>
            </w:r>
          </w:p>
        </w:tc>
        <w:tc>
          <w:tcPr>
            <w:tcW w:type="dxa" w:w="1662"/>
          </w:tcPr>
          <w:p>
            <w:r>
              <w:rPr>
                <w:sz w:val="14"/>
              </w:rPr>
              <w:t>Equipe9</w:t>
            </w:r>
          </w:p>
        </w:tc>
        <w:tc>
          <w:tcPr>
            <w:tcW w:type="dxa" w:w="1662"/>
          </w:tcPr>
          <w:p>
            <w:r>
              <w:rPr>
                <w:sz w:val="14"/>
              </w:rPr>
              <w:t>Mbougane DIOUF</w:t>
            </w:r>
          </w:p>
        </w:tc>
        <w:tc>
          <w:tcPr>
            <w:tcW w:type="dxa" w:w="1662"/>
          </w:tcPr>
          <w:p>
            <w:r>
              <w:rPr>
                <w:sz w:val="14"/>
              </w:rPr>
              <w:t>Sara NIANG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PROSPERE DIOP</w:t>
            </w:r>
          </w:p>
        </w:tc>
        <w:tc>
          <w:tcPr>
            <w:tcW w:type="dxa" w:w="3324"/>
          </w:tcPr>
          <w:p>
            <w:r>
              <w:rPr>
                <w:sz w:val="18"/>
              </w:rPr>
              <w:t>N/A</w:t>
            </w:r>
          </w:p>
        </w:tc>
        <w:tc>
          <w:tcPr>
            <w:tcW w:type="dxa" w:w="3324"/>
          </w:tcPr>
          <w:p>
            <w:r/>
            <w:hyperlink r:id="rId20">
              <w:r>
                <w:rPr>
                  <w:color w:val="0563C1"/>
                  <w:u w:val="single"/>
                </w:rPr>
                <w:t>dans la concession</w:t>
              </w:r>
            </w:hyperlink>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Marie Pascal Diop  possède un téléphone android mais dit n'avoir pas accès à l'internet, prière de confirmer cette information avec le QG ou la corriger. Attention ! Le montant (6000 Fcfa) dépensé ou reçu en cadeau pour les cartes prépayées, les transferts de crédit et les abonnements de  Marie Pascal Diop est relativement élevé par rapport aux autres montants depansés observés dans cette zone. Prière de corriger ou de confirmer avec le QG. </w:t>
        <w:br/>
        <w:t>- Attention ! Le montant (4600 Fcfa) dépensé ou reçu en cadeau pour les recharges internet ou de forfaits de données mobiles(hors appels vocaux), aucours des 30 derniers jours de  Emilie Diop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Le domaine que Atanas Diop bénéficié de cette formation est technicien agronome et semble exister dans les modalités, prière de prendre attache avec le QG pour plus d'explication afin de la classer bien. </w:t>
        <w:br/>
        <w:t xml:space="preserve">- Le domaine que Margarite Diop bénéficié de cette formation est menagement de produits touristiques et semble exister dans les modalités, prière de prendre attache avec le QG pour plus d'explication afin de la classer bien. </w:t>
        <w:br/>
        <w:t xml:space="preserve">- Peu probable! Marie Pascal Diop  n'arrive pas  à comprendre un petit texte lu dans une langue locale (s02q03). Veuillez corriger ou donner des explications au QG. Peu probable! Marie Pascal Diop  ne sait ni lire, ni écrire, ni comprendre dans aucune des langues  (s02q01,s02q02,s02q03). Veuillez corriger ou donner des explications au QG. </w:t>
        <w:br/>
        <w:t>- Peu probable! Prospere Diop  n'arrive pas  à comprendre un petit texte lu dans une langue locale (s02q03). Veuillez corriger ou donner des explications au QG. Peu probable! Prospere Diop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Atanas Diop est un agriculteur dans un milieu rural donc il travaille principalement  pour son propre compte ou contribue à une entreprise familiale, prière de regarder la question s04q46.  Incohérence! Atanas Diop  evolue dans l'agriculture mais est  considéré comme salarié ou stagiaire/apprenti non renuméré, prière de revoir la question s04q46 et corriger. Avertissement!!! Atanas Diop enquêté dans l'emploi principale n'a pas declaré son salaire prière de fournir plus d'effort pour lui demander son salire, vous pouvez utiliser des stratégies pour faire une estimation ou demander des conseils au QG. Avertissement!!! Atanas Diop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Section7b - Consommation alimentaire - 7 jours</w:t>
      </w:r>
    </w:p>
    <w:p>
      <w:pPr>
        <w:ind w:left="283"/>
      </w:pPr>
      <w:r>
        <w:rPr>
          <w:sz w:val="20"/>
        </w:rPr>
        <w:t>- La dernière fois que vous avez acheté Bières et vins traditionnels (dolo, vin de palme, vin de raphia, vin de cajou, etc.) est voisin et semble exister dans les modalités, prière de prendre attache avec le QG pour plus d'explication afin de la classer bien. Attention ! Le prix unitaire d'achat (150 Fcfa) de Carotte en Pièce (Moyen) est relativement élevé par rapport aux autres prix observés dans cette zone. Prière de corriger ou de confirmer avec le QG. Attention ! Le prix unitaire d'achat (700 Fcfa) de Pâte d'arachide en Sachets (Moyen) est relativement élevé par rapport aux autres prix observés dans cette zone. Prière de corriger ou de confirmer avec le QG. Avertissement!!! Le ménage a consommé 10 Morceau (Portion) Moyen de Poisson frais type 9, cette quantité semble anormale pour une consommation des 7 derniers jours.Prière de corriger ou de confirmer avec le QG. Avertissement!!! Le ménage a consommé 9 Pièce Moyen de Capitaine frais, cette quantité semble anormale pour une consommation des 7 derniers jours.Prière de corriger ou de confirmer avec le QG. Incohérence!! Dans ce ménage, chaque individus consomme par jour 35.65047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ramassé et semble exister dans les modalités, prière de prendre attache avec le QG pour plus d'explication afin de la classer bien. </w:t>
        <w:br/>
        <w:t>-  La dernière fois que vous avez acheté Spiritueux artisanal (koutoukou, gbêlê, kindjouss, jaune-amer, etc. ) est voisin et semble exister dans les modalités, prière de prendre attache avec le QG pour plus d'explication afin de la classer bien.</w:t>
      </w:r>
    </w:p>
    <w:p>
      <w:r>
        <w:rPr>
          <w:b/>
          <w:color w:val="4672C4"/>
          <w:sz w:val="22"/>
        </w:rPr>
        <w:t>&gt;&gt; Section10a - Existence entreprise non agricole</w:t>
      </w:r>
    </w:p>
    <w:p>
      <w:pPr>
        <w:ind w:left="283"/>
      </w:pPr>
      <w:r>
        <w:rPr>
          <w:sz w:val="20"/>
        </w:rPr>
        <w:t>- Avertissement!!! Le ménage de PROSPERE DIOP a comme taille 6 personnes dont ils vivent à THIES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Attention ! Téléphone portable a été revendu à 120000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7764355,-16.9060728" TargetMode="External"/><Relationship Id="rId10" Type="http://schemas.openxmlformats.org/officeDocument/2006/relationships/hyperlink" Target="https://www.google.com/maps?q=14.7748197,-16.9412148" TargetMode="External"/><Relationship Id="rId11" Type="http://schemas.openxmlformats.org/officeDocument/2006/relationships/hyperlink" Target="https://www.google.com/maps?q=14.8461686,-16.8936234" TargetMode="External"/><Relationship Id="rId12" Type="http://schemas.openxmlformats.org/officeDocument/2006/relationships/hyperlink" Target="https://www.google.com/maps?q=14.853599483333335,-16.8886437" TargetMode="External"/><Relationship Id="rId13" Type="http://schemas.openxmlformats.org/officeDocument/2006/relationships/hyperlink" Target="https://www.google.com/maps?q=14.853336466666667,-16.890511783333334" TargetMode="External"/><Relationship Id="rId14" Type="http://schemas.openxmlformats.org/officeDocument/2006/relationships/hyperlink" Target="https://www.google.com/maps?q=14.8492388,-16.8903038" TargetMode="External"/><Relationship Id="rId15" Type="http://schemas.openxmlformats.org/officeDocument/2006/relationships/hyperlink" Target="https://www.google.com/maps?q=14.8519411,-16.88848408333333" TargetMode="External"/><Relationship Id="rId16" Type="http://schemas.openxmlformats.org/officeDocument/2006/relationships/hyperlink" Target="https://www.google.com/maps?q=14.854236533333335,-16.890189333333335" TargetMode="External"/><Relationship Id="rId17" Type="http://schemas.openxmlformats.org/officeDocument/2006/relationships/hyperlink" Target="https://www.google.com/maps?q=14.8494698,-16.8892041" TargetMode="External"/><Relationship Id="rId18" Type="http://schemas.openxmlformats.org/officeDocument/2006/relationships/hyperlink" Target="https://www.google.com/maps?q=14.844063316666666,-16.893159416666666" TargetMode="External"/><Relationship Id="rId19" Type="http://schemas.openxmlformats.org/officeDocument/2006/relationships/hyperlink" Target="https://www.google.com/maps?q=14.777735333333332,-16.90219891666667" TargetMode="External"/><Relationship Id="rId20" Type="http://schemas.openxmlformats.org/officeDocument/2006/relationships/hyperlink" Target="https://www.google.com/maps?q=14.845,-16.895098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