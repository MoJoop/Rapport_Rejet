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073201040003</w:t>
        <w:br/>
        <w:t>Date: 20/01/2026 a 13:22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Section9f</w:t>
            </w:r>
          </w:p>
        </w:tc>
        <w:tc>
          <w:tcPr>
            <w:tcW w:type="dxa" w:w="3324"/>
          </w:tcPr>
          <w:p>
            <w:r>
              <w:t>Depenses non-alimentaires - 12 mois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95-33-48-75</w:t>
            </w:r>
          </w:p>
        </w:tc>
        <w:tc>
          <w:tcPr>
            <w:tcW w:type="dxa" w:w="1662"/>
          </w:tcPr>
          <w:p>
            <w:r>
              <w:rPr>
                <w:sz w:val="14"/>
              </w:rPr>
              <w:t>6e6ea21ce61642c38f5e289805c792b2</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SALLA MBENGUE</w:t>
            </w:r>
          </w:p>
        </w:tc>
        <w:tc>
          <w:tcPr>
            <w:tcW w:type="dxa" w:w="3324"/>
          </w:tcPr>
          <w:p>
            <w:r>
              <w:rPr>
                <w:sz w:val="18"/>
              </w:rPr>
              <w:t>N/A</w:t>
            </w:r>
          </w:p>
        </w:tc>
        <w:tc>
          <w:tcPr>
            <w:tcW w:type="dxa" w:w="3324"/>
          </w:tcPr>
          <w:p>
            <w:r/>
            <w:hyperlink r:id="rId9">
              <w:r>
                <w:rPr>
                  <w:color w:val="0563C1"/>
                  <w:u w:val="single"/>
                </w:rPr>
                <w:t>mboro3</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SALLA MBENGUE dispose d'un téléphone portable à s01q39, donc la raison évoquée ne peut pas être (ne dispose pas d'appareil). Attention ! Le montant (5000 Fcfa) dépensé ou reçu en cadeau pour les recharges internet ou de forfaits de données mobiles(hors appels vocaux), aucours des 30 derniers jours de  SALLA MBENGUE est relativement élevé par rapport aux autres montants depansés observés dans cette zone. Prière de corriger ou de confirmer avec le QG. </w:t>
        <w:br/>
        <w:t>- Les informations sur l'acte de naissance (ni Jours, ni mois et ni années) de  NDEYE AWA MBAYE  manquent, s'il vous plait pouvez-vous fournir d'effort pour avoir ces informations. Attention ! Le montant (5000 Fcfa) dépensé ou reçu en cadeau pour les recharges internet ou de forfaits de données mobiles(hors appels vocaux), aucours des 30 derniers jours de  NDEYE AWA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NDEYE AWA MBAYE  n'arrive pas  à comprendre un petit texte lu dans une langue locale (s02q03). Veuillez corriger ou donner des explications au QG. Peu probable! NDEYE AWA MBAYE  ne sait ni lire, ni écrire, ni comprendre dans aucune des langues  (s02q01,s02q02,s02q03). Veuillez corriger ou donner des explications au QG. </w:t>
        <w:br/>
        <w:t>- Peu probable! SALLA MBENGUE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NDEYE AWA MBAYE n'a pas travaillé au cours des 7 derniers jours est MANQUE DE CLIENTS et semble avoir un emploi ou exister dans les modalités, prière de de bien regarder l'emploi NDEYE AWA MBAYE  ou de prendre attache avec le QG pour plus d'explication afin de la classer bien.</w:t>
      </w:r>
    </w:p>
    <w:p>
      <w:r>
        <w:rPr>
          <w:b/>
          <w:color w:val="4672C4"/>
          <w:sz w:val="22"/>
        </w:rPr>
        <w:t>&gt;&gt; Section4b - Emploi - Activite principale</w:t>
      </w:r>
    </w:p>
    <w:p>
      <w:pPr>
        <w:ind w:left="283"/>
      </w:pPr>
      <w:r>
        <w:rPr>
          <w:sz w:val="20"/>
        </w:rPr>
        <w:t>- Attention ! Le nombre de jours que NDEYE AWA MBAYE a travaillés par mois semble être inférieur à 15. Veuillez, s'il vous plaît, confirmer cette information. Attention! le nombre d'heure que NDEYE AWA MBAYE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SALLA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SALLA MBENGUE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43-84-27-91</w:t>
            </w:r>
          </w:p>
        </w:tc>
        <w:tc>
          <w:tcPr>
            <w:tcW w:type="dxa" w:w="1662"/>
          </w:tcPr>
          <w:p>
            <w:r>
              <w:rPr>
                <w:sz w:val="14"/>
              </w:rPr>
              <w:t>3f3f141837b0468fba8962a7b9907fdc</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KEITA</w:t>
            </w:r>
          </w:p>
        </w:tc>
        <w:tc>
          <w:tcPr>
            <w:tcW w:type="dxa" w:w="3324"/>
          </w:tcPr>
          <w:p>
            <w:r>
              <w:rPr>
                <w:sz w:val="18"/>
              </w:rPr>
              <w:t>N/A</w:t>
            </w:r>
          </w:p>
        </w:tc>
        <w:tc>
          <w:tcPr>
            <w:tcW w:type="dxa" w:w="3324"/>
          </w:tcPr>
          <w:p>
            <w:r/>
            <w:hyperlink r:id="rId10">
              <w:r>
                <w:rPr>
                  <w:color w:val="0563C1"/>
                  <w:u w:val="single"/>
                </w:rPr>
                <w:t>mboro3</w:t>
              </w:r>
            </w:hyperlink>
          </w:p>
        </w:tc>
      </w:tr>
    </w:tbl>
    <w:p/>
    <w:p>
      <w:r>
        <w:rPr>
          <w:b/>
          <w:color w:val="4672C4"/>
          <w:sz w:val="22"/>
        </w:rPr>
        <w:t>&gt;&gt; Section2 - Education</w:t>
      </w:r>
    </w:p>
    <w:p>
      <w:pPr>
        <w:ind w:left="283"/>
      </w:pPr>
      <w:r>
        <w:rPr>
          <w:sz w:val="20"/>
        </w:rPr>
        <w:t>- Peu probable! MOUSSA KEITA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Le montant de MOUSSA KEITA semble trop élevé pour un revenu net gagné par semaine. Veuillez, s'il vous plaît, confirmer cette information avec le QG ou la corriger. Avertissement!!! MOUSSA KEITA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MOUSSA KEITA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Attention ! Bonbonne de gaz a été achété à 22000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Attention ! Foyers améliorés a été achété à 25000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KEITA n'est pas renseigné, prière de renseigner.</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85-52-85-50</w:t>
            </w:r>
          </w:p>
        </w:tc>
        <w:tc>
          <w:tcPr>
            <w:tcW w:type="dxa" w:w="1662"/>
          </w:tcPr>
          <w:p>
            <w:r>
              <w:rPr>
                <w:sz w:val="14"/>
              </w:rPr>
              <w:t>abf86711301e490dbe39ec1405df3839</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NIANG</w:t>
            </w:r>
          </w:p>
        </w:tc>
        <w:tc>
          <w:tcPr>
            <w:tcW w:type="dxa" w:w="3324"/>
          </w:tcPr>
          <w:p>
            <w:r>
              <w:rPr>
                <w:sz w:val="18"/>
              </w:rPr>
              <w:t>N/A</w:t>
            </w:r>
          </w:p>
        </w:tc>
        <w:tc>
          <w:tcPr>
            <w:tcW w:type="dxa" w:w="3324"/>
          </w:tcPr>
          <w:p>
            <w:r/>
            <w:hyperlink r:id="rId11">
              <w:r>
                <w:rPr>
                  <w:color w:val="0563C1"/>
                  <w:u w:val="single"/>
                </w:rPr>
                <w:t>mboro3</w:t>
              </w:r>
            </w:hyperlink>
          </w:p>
        </w:tc>
      </w:tr>
    </w:tbl>
    <w:p/>
    <w:p>
      <w:r>
        <w:rPr>
          <w:b/>
          <w:color w:val="4672C4"/>
          <w:sz w:val="22"/>
        </w:rPr>
        <w:t>&gt;&gt; Section1 - Caracteristiques des membres</w:t>
      </w:r>
    </w:p>
    <w:p>
      <w:pPr>
        <w:ind w:left="283"/>
      </w:pPr>
      <w:r>
        <w:rPr>
          <w:sz w:val="20"/>
        </w:rPr>
        <w:t xml:space="preserve">- Incoherence! NDEYE FALL dispose d'un téléphone portable à s01q39, donc la raison évoquée ne peut pas être (ne dispose pas d'appareil). </w:t>
        <w:br/>
        <w:t xml:space="preserve">- Les informations sur l'acte de naissance (ni Jours, ni mois et ni années) de  MOUSSA NIANG  manquent, s'il vous plait pouvez-vous fournir d'effort pour avoir ces informations. Incoherence! MOUSSA NIANG dispose d'un téléphone portable à s01q39, donc la raison évoquée ne peut pas être (ne dispose pas d'appareil). </w:t>
        <w:br/>
        <w:t xml:space="preserve">- Les informations sur l'acte de naissance (ni Jours, ni mois et ni années) de  NDEYE NIANG  manquent, s'il vous plait pouvez-vous fournir d'effort pour avoir ces informations. </w:t>
        <w:br/>
        <w:t>- Les informations sur l'acte de naissance (ni Jours, ni mois et ni années) de  OMAR NIANG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NIANG et corriger ou confirmer avec le QG. </w:t>
        <w:br/>
        <w:t xml:space="preserve">- Dans les milieux urbains c'est peu probable de voir une école dont les élèves ou étudiants ne dépensent pas en frais d'uniformes, prière de verifier pour OMAR NIANG et corriger ou confirmer avec le QG. </w:t>
        <w:br/>
        <w:t xml:space="preserve">- Peu probable! AMY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NIANG et corriger ou confirmer avec le QG. </w:t>
        <w:br/>
        <w:t xml:space="preserve">- Peu probable! FAMA NIANG  n'arrive pas  à comprendre un petit texte lu dans une langue locale (s02q03). Veuillez corriger ou donner des explications au QG. Peu probable! FAMA NIANG  ne sait ni lire, ni écrire, ni comprendre dans aucune des langues  (s02q01,s02q02,s02q03). Veuillez corriger ou donner des explications au QG. </w:t>
        <w:br/>
        <w:t xml:space="preserve">- Peu probable! MOUSSA NIANG  n'arrive pas  à comprendre un petit texte lu dans une langue locale (s02q03). Veuillez corriger ou donner des explications au QG. Peu probable! MOUSSA NIANG  ne sait ni lire, ni écrire, ni comprendre dans aucune des langues  (s02q01,s02q02,s02q03). Veuillez corriger ou donner des explications au QG. </w:t>
        <w:br/>
        <w:t>-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AMY NIANG a eu est CRISE D’ÉPILEPSIE et semble exister dans les modalités, prière de prendre attache avec le QG pour plus d'explication afin de la classer bien. Le dernier problème de santé pour lequel AMY NIANG a été hospitalisé au cours des 12 derniers mois est CRISE D'ÉPILEPSIE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NDEYE FALL a travaillé par jour semble être inferieur à 4, veuillez s'il vous plait confirmer cette information avec le QG. </w:t>
        <w:br/>
        <w:t>- Attention! le nombre d'heure que OMAR NIANG a travaillé par jour semble être inferieur à 4, veuillez s'il vous plait confirmer cette information avec le QG.</w:t>
      </w:r>
    </w:p>
    <w:p>
      <w:r>
        <w:rPr>
          <w:b/>
          <w:color w:val="4672C4"/>
          <w:sz w:val="22"/>
        </w:rPr>
        <w:t>&gt;&gt; Section6 - Epargne et credit</w:t>
      </w:r>
    </w:p>
    <w:p>
      <w:pPr>
        <w:ind w:left="283"/>
      </w:pPr>
      <w:r>
        <w:rPr>
          <w:sz w:val="20"/>
        </w:rPr>
        <w:t>- La   principale utilisation que NDEYE FALL a fait de ce dernier crédit est CONSOMMATION DU MÉNAGE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(166.6667 Fcfa) de Pain moderne (Baguette) en miche (Moyen)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10.68102 Kg  de cereale; Prière de revoir les quantités prises de ces produits. Incohérence!! Dans ce ménage, chaque individus consomme par jour 10.68102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PIMENT est de 98  qui semble élevé ou ne sait pas, prière de fournir d'effort pour estimer la quantité afin de corriger. La superficie de la parcelle PARCELLE PIMENT selon les mesures GPS est de 400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85000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09-65-33-59</w:t>
            </w:r>
          </w:p>
        </w:tc>
        <w:tc>
          <w:tcPr>
            <w:tcW w:type="dxa" w:w="1662"/>
          </w:tcPr>
          <w:p>
            <w:r>
              <w:rPr>
                <w:sz w:val="14"/>
              </w:rPr>
              <w:t>a23c1e18548a4b93a0a0ca96ffe21223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KA</w:t>
            </w:r>
          </w:p>
        </w:tc>
        <w:tc>
          <w:tcPr>
            <w:tcW w:type="dxa" w:w="3324"/>
          </w:tcPr>
          <w:p>
            <w:r>
              <w:rPr>
                <w:sz w:val="18"/>
              </w:rPr>
              <w:t>N/A</w:t>
            </w:r>
          </w:p>
        </w:tc>
        <w:tc>
          <w:tcPr>
            <w:tcW w:type="dxa" w:w="3324"/>
          </w:tcPr>
          <w:p>
            <w:r/>
            <w:hyperlink r:id="rId12">
              <w:r>
                <w:rPr>
                  <w:color w:val="0563C1"/>
                  <w:u w:val="single"/>
                </w:rPr>
                <w:t>mboro3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BATOR GAYE  n'arrive pas  à comprendre un petit texte lu dans une langue locale (s02q03). Veuillez corriger ou donner des explications au QG. Peu probable! BATOR GAYE  ne sait ni lire, ni écrire, ni comprendre dans aucune des langues  (s02q01,s02q02,s02q03). Veuillez corriger ou donner des explications au QG. </w:t>
        <w:br/>
        <w:t xml:space="preserve">- Peu probable! BATOR KA  n'arrive pas  à comprendre un petit texte lu dans une langue locale (s02q03). Veuillez corriger ou donner des explications au QG. Peu probable! BATOR KA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Peu probable! MALICK KA  ne sait ni lire, ni écrire, ni comprendre dans aucune des langues  (s02q01,s02q02,s02q03). Veuillez corriger ou donner des explications au QG. </w:t>
        <w:br/>
        <w:t xml:space="preserve">- Peu probable! MAME DIARRA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KA et corriger ou confirmer avec le QG. Le montant des autres depenses pour l'année scolaire de MAME DIARRA  KA est faible ou élevé. veuillez, s'il vous plait, confirmer ces informations avec le QG ou apporter les corrections nécessaires. </w:t>
        <w:br/>
        <w:t xml:space="preserve">- Peu probable! MAR KA  n'arrive pas  à comprendre un petit texte lu dans une langue locale (s02q03). Veuillez corriger ou donner des explications au QG. </w:t>
        <w:br/>
        <w:t>- Peu probable! NDEYE DIENE  n'arrive pas  à comprendre un petit texte lu dans une langue locale (s02q03). Veuillez corriger ou donner des explications au QG. Peu probable! NDEYE DIENE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MAME DIARRA  KA a eu est maladie des oreilles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MAR KA n'a consacré aucune heure pour les travaux cités en s04q01, s04q02, s04q03, s04q04, s04q05, s04q06, s04q07 et s04q08.Prière de regarder pour corriger ou confirmer avec le QG.  La  raison principale que MAR KA n'a pas cherché du travail au cours des 30 derniers jours est apprenti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FATOU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Vinaigre de vin en Verre ( à thé) (taille unique)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20 Pièce Moyen de Capitaine frais, cette quantité semble anormale pour une consommation des 7 derniers jours.Prière de corriger ou de confirmer avec le QG. Avertissement!!! Le ménage a consommé 4 Boite (Autre que la boite/pot de tomate) Tres petit de Thé en sachet, cette quantité semble anormale pour une consommation des 7 derniers jours.Les ménages consomment géneralement en sachet ou en paquet, prière de corriger ou de confirmer avec le QG. Incohérence!! Dans ce ménage, chaque individus consomme par jour 24.96127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CHEIKH KA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74-49-08-27</w:t>
            </w:r>
          </w:p>
        </w:tc>
        <w:tc>
          <w:tcPr>
            <w:tcW w:type="dxa" w:w="1662"/>
          </w:tcPr>
          <w:p>
            <w:r>
              <w:rPr>
                <w:sz w:val="14"/>
              </w:rPr>
              <w:t>627a4a1453e04c2c8c4b4dda069a1ed1</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SAKHO KA</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AMY KA n'est pas coherente avec les réponses des questions s01q35 et s01q36, prière de corriger ou de confirmer cette informations avec le QG. </w:t>
        <w:br/>
        <w:t xml:space="preserve">- La catégorie socioprofessionnelle de la mère biologique de  KHADY KA n'est pas coherente avec les réponses des questions s01q35 et s01q36, prière de corriger ou de confirmer cette informations avec le QG.  Avertissement!!!  KHADY KA  possède un téléphone android mais dit n'avoir pas accès à l'internet, prière de confirmer cette information avec le QG ou la corriger. </w:t>
        <w:br/>
        <w:t xml:space="preserve">- La catégorie socioprofessionnelle de la mère biologique de  MAIMOUNA KA n'est pas coherente avec les réponses des questions s01q35 et s01q36, prière de corriger ou de confirmer cette informations avec le QG. </w:t>
        <w:br/>
        <w:t xml:space="preserve">- La catégorie socioprofessionnelle de la mère biologique de  MAREME KA n'est pas coherente avec les réponses des questions s01q35 et s01q36, prière de corriger ou de confirmer cette informations avec le QG. </w:t>
        <w:br/>
        <w:t>- La catégorie socioprofessionnelle de la mère biologique de  NDEYE KA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Incohérence ! le montant payé de ABY KA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ABY KA et corriger ou confirmer avec le QG. </w:t>
        <w:br/>
        <w:t xml:space="preserve">-  Incohérence ! le montant payé de KHADY KA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KHADY KA et corriger ou confirmer avec le QG. Le montant des autres depenses pour l'année scolaire de KHADY KA est faible ou élevé. veuillez, s'il vous plait, confirmer ces informations avec le QG ou apporter les corrections nécessaires. </w:t>
        <w:br/>
        <w:t xml:space="preserve">- Avertissement!!! L'âge de AMY KA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AMY KA et corriger ou confirmer avec le QG. Le montant des autres depenses pour l'année scolaire de AMY KA est faible ou élevé. veuillez, s'il vous plait, confirmer ces informations avec le QG ou apporter les corrections nécessaires. </w:t>
        <w:br/>
        <w:t xml:space="preserve">- Peu probable! MAIMOUNA KA  n'arrive pas  à comprendre un petit texte lu dans une langue locale (s02q03). Veuillez corriger ou donner des explications au QG. </w:t>
        <w:br/>
        <w:t xml:space="preserve">- Peu probable! MAREME KA  n'arrive pas  à comprendre un petit texte lu dans une langue locale (s02q03). Veuillez corriger ou donner des explications au QG. Peu probable! MAREME KA  ne sait ni lire, ni écrire, ni comprendre dans aucune des langues  (s02q01,s02q02,s02q03).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xml:space="preserve">- Peu probable! NDEYE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KA et corriger ou confirmer avec le QG. Le montant des autres depenses pour l'année scolaire de NDEYE KA est faible ou élevé. veuillez, s'il vous plait, confirmer ces informations avec le QG ou apporter les corrections nécessaires. </w:t>
        <w:br/>
        <w:t>- Peu probable! SAKHO KA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MATY NDIAYE a travaillés par mois semble être inférieur à 15. Veuillez, s'il vous plaît, confirmer cette information.  Incohérence! MATY NDIAYE  evolue dans l'agriculture mais est  considéré comme salarié ou stagiaire/apprenti non renuméré, prière de revoir la question s04q66 et corriger. Avertissement!!! les informations de MATY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(16.66667 Fcfa) de Courge en Morceau (Portion) (Moyen) est relativement faible par rapport aux autres prix observés dans cette zone. Prière de corriger ou de confirmer avec le QG. Attention ! Le prix unitaire d'achat (300 Fcfa) de Pastèque en Pièce (Petit) est relativement faible par rapport aux autres prix observés dans cette zone. Prière de corriger ou de confirmer avec le QG. Attention ! Le prix unitaire d'achat (33.33333 Fcfa) de Aubergine sauvage  en Pièce (Moyen) est relativement faible par rapport aux autres prix observés dans cette zone. Prière de corriger ou de confirmer avec le QG. Attention ! Le prix unitaire d'achat (33.33333 Fcfa) de Manioc en tubercules en Morceau (Portion)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21 Pièce Moyen de Poisson frais type 8, cette quantité semble anormale pour une consommation des 7 derniers jours.Prière de corriger ou de confirmer avec le QG. Incohérence!! Dans ce ménage, chaque individus consomme par jour 28.41357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SAKHO KA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11-78-51-27</w:t>
            </w:r>
          </w:p>
        </w:tc>
        <w:tc>
          <w:tcPr>
            <w:tcW w:type="dxa" w:w="1662"/>
          </w:tcPr>
          <w:p>
            <w:r>
              <w:rPr>
                <w:sz w:val="14"/>
              </w:rPr>
              <w:t>30ab68f5cd3e407ca602e1f270b6aa3a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SAKOR WADE</w:t>
            </w:r>
          </w:p>
        </w:tc>
        <w:tc>
          <w:tcPr>
            <w:tcW w:type="dxa" w:w="3324"/>
          </w:tcPr>
          <w:p>
            <w:r>
              <w:rPr>
                <w:sz w:val="18"/>
              </w:rPr>
              <w:t>N/A</w:t>
            </w:r>
          </w:p>
        </w:tc>
        <w:tc>
          <w:tcPr>
            <w:tcW w:type="dxa" w:w="3324"/>
          </w:tcPr>
          <w:p>
            <w:r/>
            <w:hyperlink r:id="rId14">
              <w:r>
                <w:rPr>
                  <w:color w:val="0563C1"/>
                  <w:u w:val="single"/>
                </w:rPr>
                <w:t>mboro3</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ARAME WADE  manquent, s'il vous plait pouvez-vous fournir d'effort pour avoir ces informations. </w:t>
        <w:br/>
        <w:t xml:space="preserve">- Les informations sur l'acte de naissance (ni Jours, ni mois et ni années) de  GAMOU KEBE  manquent, s'il vous plait pouvez-vous fournir d'effort pour avoir ces informations. Attention ! Le montant (9999 Fcfa) dépensé ou reçu en cadeau pour les cartes prépayées, les transferts de crédit et les abonnements de  GAMOU KEBE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GAMOU KEBE est relativement élevé par rapport aux autres montants depansés observés dans cette zone. Prière de corriger ou de confirmer avec le QG. </w:t>
        <w:br/>
        <w:t xml:space="preserve">- Les informations sur l'acte de naissance (ni Jours, ni mois et ni années) de  KHADY WADE  manquent, s'il vous plait pouvez-vous fournir d'effort pour avoir ces informations. Attention ! Le montant (4000 Fcfa) dépensé ou reçu en cadeau pour les recharges internet ou de forfaits de données mobiles(hors appels vocaux), aucours des 30 derniers jours de  KHADY WADE est relativement élevé par rapport aux autres montants depansés observés dans cette zone. Prière de corriger ou de confirmer avec le QG. </w:t>
        <w:br/>
        <w:t xml:space="preserve">- Les informations sur l'acte de naissance (ni Jours, ni mois et ni années) de  MAME DIARRA WADE  manquent, s'il vous plait pouvez-vous fournir d'effort pour avoir ces informations. </w:t>
        <w:br/>
        <w:t xml:space="preserve">- Les informations sur l'acte de naissance (ni Jours, ni mois et ni années) de  MOUSTAPHA WADE  manquent, s'il vous plait pouvez-vous fournir d'effort pour avoir ces informations. </w:t>
        <w:br/>
        <w:t xml:space="preserve">- Les informations sur l'acte de naissance (ni Jours, ni mois et ni années) de  NDEYE DEBO WADE  manquent, s'il vous plait pouvez-vous fournir d'effort pour avoir ces informations. </w:t>
        <w:br/>
        <w:t xml:space="preserve">- Les informations sur l'acte de naissance (ni Jours, ni mois et ni années) de  NOGAYE WADE  manquent, s'il vous plait pouvez-vous fournir d'effort pour avoir ces informations. </w:t>
        <w:br/>
        <w:t xml:space="preserve">- Les informations sur l'acte de naissance (ni Jours, ni mois et ni années) de  SOPHIETOU DIOP  manquent, s'il vous plait pouvez-vous fournir d'effort pour avoir ces informations. </w:t>
        <w:br/>
        <w:t>- Les informations sur l'acte de naissance (ni Jours, ni mois et ni années) de  THIERNO GAYE  manquent, s'il vous plait pouvez-vous fournir d'effort pour avoir ces informations.</w:t>
      </w:r>
    </w:p>
    <w:p>
      <w:r>
        <w:rPr>
          <w:b/>
          <w:color w:val="4672C4"/>
          <w:sz w:val="22"/>
        </w:rPr>
        <w:t>&gt;&gt; Section2 - Education</w:t>
      </w:r>
    </w:p>
    <w:p>
      <w:pPr>
        <w:ind w:left="283"/>
      </w:pPr>
      <w:r>
        <w:rPr>
          <w:sz w:val="20"/>
        </w:rPr>
        <w:t xml:space="preserve">- Peu probable! ABDOU SAKOR WADE  n'arrive pas  à comprendre un petit texte lu dans une langue locale (s02q03). Veuillez corriger ou donner des explications au QG. Peu probable! ABDOU SAKOR WADE  ne sait ni lire, ni écrire, ni comprendre dans aucune des langues  (s02q01,s02q02,s02q03). Veuillez corriger ou donner des explications au QG. </w:t>
        <w:br/>
        <w:t xml:space="preserve">- Peu probable! ARAME WADE  n'arrive pas  à comprendre un petit texte lu dans une langue locale (s02q03). Veuillez corriger ou donner des explications au QG. </w:t>
        <w:br/>
        <w:t xml:space="preserve">- Peu probable! FALLOU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WADE et corriger ou confirmer avec le QG. </w:t>
        <w:br/>
        <w:t xml:space="preserve">- Peu probable! FATOU MBAYE  n'arrive pas  à comprendre un petit texte lu dans une langue locale (s02q03). Veuillez corriger ou donner des explications au QG. </w:t>
        <w:br/>
        <w:t xml:space="preserve">- Peu probable! GAMOU KEBE  n'arrive pas  à comprendre un petit texte lu dans une langue locale (s02q03). Veuillez corriger ou donner des explications au QG. Peu probable! GAMOU KEBE  ne sait ni lire, ni écrire, ni comprendre dans aucune des langues  (s02q01,s02q02,s02q03). Veuillez corriger ou donner des explications au QG. </w:t>
        <w:br/>
        <w:t xml:space="preserve">- Peu probable! KHADY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WADE et corriger ou confirmer avec le QG. Le montant des autres depenses pour l'année scolaire de KHADY WADE est faible ou élevé. veuillez, s'il vous plait, confirmer ces informations avec le QG ou apporter les corrections nécessaires. </w:t>
        <w:br/>
        <w:t xml:space="preserve">- Peu probable! MABABOU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MABABOU WADE et corriger ou confirmer avec le QG. </w:t>
        <w:br/>
        <w:t xml:space="preserve">- Peu probable! MOUSTAPHA WADE  n'arrive pas  à comprendre un petit texte lu dans une langue locale (s02q03). Veuillez corriger ou donner des explications au QG. Peu probable! MOUSTAPHA WADE  ne sait ni lire, ni écrire, ni comprendre dans aucune des langues  (s02q01,s02q02,s02q03). Veuillez corriger ou donner des explications au QG. La raison principale que MOUSTAPHA WADE n'a pas fait des études dans une école formelle est coranique et semble exister dans les modalités, prière de prendre attache avec le QG pour plus d'explication afin de la classer bien. </w:t>
        <w:br/>
        <w:t xml:space="preserve">- Peu probable! NDAGA WADE  n'arrive pas  à comprendre un petit texte lu dans une langue locale (s02q03). Veuillez corriger ou donner des explications au QG. </w:t>
        <w:br/>
        <w:t xml:space="preserve">- Peu probable! NOGAYE WADE  n'arrive pas  à comprendre un petit texte lu dans une langue locale (s02q03). Veuillez corriger ou donner des explications au QG. </w:t>
        <w:br/>
        <w:t xml:space="preserve">- Peu probable! SOPHIETOU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SOPHIETOU DIOP et corriger ou confirmer avec le QG. Le montant des autres depenses pour l'année scolaire de SOPHIETOU DIOP est faible ou élevé. veuillez, s'il vous plait, confirmer ces informations avec le QG ou apporter les corrections nécessaires. </w:t>
        <w:br/>
        <w:t>- Peu probable! THIERNO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THIERNO GAYE et corriger ou confirmer avec le QG.</w:t>
      </w:r>
    </w:p>
    <w:p>
      <w:r>
        <w:rPr>
          <w:b/>
          <w:color w:val="4672C4"/>
          <w:sz w:val="22"/>
        </w:rPr>
        <w:t>&gt;&gt; Section3 - Sante</w:t>
      </w:r>
    </w:p>
    <w:p>
      <w:pPr>
        <w:ind w:left="283"/>
      </w:pPr>
      <w:r>
        <w:rPr>
          <w:sz w:val="20"/>
        </w:rPr>
        <w:t>- Le principal problème de santé que FATOU MBAYE a eu est Althrose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FALLOU WADE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Avertissement!!! ARAME WADE enquêté dans l'emploi principale n'a pas declaré son salaire prière de fournir plus d'effort pour lui demander son salire, vous pouvez utiliser des stratégies pour faire une estimation ou demander des conseils au QG. Avertissement!!! ARAME WADE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Escargots en Pièce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Pièce Petit de Carpe séchée, cette quantité semble anormale pour une consommation des 7 derniers jours.Prière de corriger ou de confirmer avec le QG. Difficile de consommer le Sel en Tas Tres petit prière de verifier.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Commerce de legumes. </w:t>
        <w:br/>
        <w:t>- Veuillez, s'il vous plaît, donner une valeur exacte ou estimée du montant à renseigner different de 9999 dans les champs s1046 à s10q57 pour commerce de detail kiosque. Le montant dépensé de L'entreprise commerce de detail kiosque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revendu à 170000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SAKOR WADE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58-27-63-45</w:t>
            </w:r>
          </w:p>
        </w:tc>
        <w:tc>
          <w:tcPr>
            <w:tcW w:type="dxa" w:w="1662"/>
          </w:tcPr>
          <w:p>
            <w:r>
              <w:rPr>
                <w:sz w:val="14"/>
              </w:rPr>
              <w:t>764a7c8b1fdd438ebb9b91baeea0005f</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ALE MBAYE</w:t>
            </w:r>
          </w:p>
        </w:tc>
        <w:tc>
          <w:tcPr>
            <w:tcW w:type="dxa" w:w="3324"/>
          </w:tcPr>
          <w:p>
            <w:r>
              <w:rPr>
                <w:sz w:val="18"/>
              </w:rPr>
              <w:t>N/A</w:t>
            </w:r>
          </w:p>
        </w:tc>
        <w:tc>
          <w:tcPr>
            <w:tcW w:type="dxa" w:w="3324"/>
          </w:tcPr>
          <w:p>
            <w:r/>
            <w:hyperlink r:id="rId15">
              <w:r>
                <w:rPr>
                  <w:color w:val="0563C1"/>
                  <w:u w:val="single"/>
                </w:rPr>
                <w:t>toute la concession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ALADJI MBAYE  manquent, s'il vous plait pouvez-vous fournir d'effort pour avoir ces informations. Incoherence! La mère de ALADJI MBAYE est trop jeune ou vielle pour avoir ALADJI MBAYE selon l'écart (10) d'âge entre lui et sa mère, prière de revoir l'âge de ALADJI MBAYE ou de sa mère. Dans le cas contraire rassurez vous que c'est bien son fils/fille biologique. </w:t>
        <w:br/>
        <w:t xml:space="preserve">- Les informations sur l'acte de naissance (ni Jours, ni mois et ni années) de  ARAME MBAYE  manquent, s'il vous plait pouvez-vous fournir d'effort pour avoir ces informations. Le mois de l'enfant ( ARAME MBAYE ) n'est pas connu mais vous avez declaré en s01q04a le nombre de mois, prière de changer NSP au niveau de s01q03b. </w:t>
        <w:br/>
        <w:t xml:space="preserve">- Les informations sur l'acte de naissance (ni Jours, ni mois et ni années) de  BAYE MOR MBAYE  manquent, s'il vous plait pouvez-vous fournir d'effort pour avoir ces informations. </w:t>
        <w:br/>
        <w:t xml:space="preserve">- Les informations sur l'acte de naissance (ni Jours, ni mois et ni années) de  CANA FALL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MADA MBAYE  manquent, s'il vous plait pouvez-vous fournir d'effort pour avoir ces informations. </w:t>
        <w:br/>
        <w:t xml:space="preserve">- Les informations sur l'acte de naissance (ni Jours, ni mois et ni années) de  MATY MBAYE  manquent, s'il vous plait pouvez-vous fournir d'effort pour avoir ces informations. Le mois de l'enfant ( MATY MBAYE ) n'est pas connu mais vous avez declaré en s01q04a le nombre de mois, prière de changer NSP au niveau de s01q03b. </w:t>
        <w:br/>
        <w:t xml:space="preserve">- Les informations sur l'acte de naissance (ni Jours, ni mois et ni années) de  MODOU MBAYE  manquent, s'il vous plait pouvez-vous fournir d'effort pour avoir ces informations. </w:t>
        <w:br/>
        <w:t xml:space="preserve">- Les informations sur l'acte de naissance (ni Jours, ni mois et ni années) de  MOUHAMED MBAYE  manquent, s'il vous plait pouvez-vous fournir d'effort pour avoir ces informations. Le mois de l'enfant ( MOUHAMED MBAYE ) n'est pas connu mais vous avez declaré en s01q04a le nombre de mois, prière de changer NSP au niveau de s01q03b. </w:t>
        <w:br/>
        <w:t xml:space="preserve">- Les informations sur l'acte de naissance (ni Jours, ni mois et ni années) de  MOUSSA MBAYE  manquent, s'il vous plait pouvez-vous fournir d'effort pour avoir ces informations. </w:t>
        <w:br/>
        <w:t xml:space="preserve">- Les informations sur l'acte de naissance (ni Jours, ni mois et ni années) de  NDEYE BEYE  manquent, s'il vous plait pouvez-vous fournir d'effort pour avoir ces informations. </w:t>
        <w:br/>
        <w:t xml:space="preserve">- Les informations sur l'acte de naissance (ni Jours, ni mois et ni années) de  NDEYE FALL  manquent, s'il vous plait pouvez-vous fournir d'effort pour avoir ces informations. </w:t>
        <w:br/>
        <w:t xml:space="preserve">- Les informations sur l'acte de naissance (ni Jours, ni mois et ni années) de  NDEYE KA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NOGAYE MBAYE  manquent, s'il vous plait pouvez-vous fournir d'effort pour avoir ces informations. </w:t>
        <w:br/>
        <w:t>- Les informations sur l'acte de naissance (ni Jours, ni mois et ni années) de  PAPE MOUSSA MBAYE  manquent, s'il vous plait pouvez-vous fournir d'effort pour avoir ces informations.</w:t>
      </w:r>
    </w:p>
    <w:p>
      <w:r>
        <w:rPr>
          <w:b/>
          <w:color w:val="4672C4"/>
          <w:sz w:val="22"/>
        </w:rPr>
        <w:t>&gt;&gt; Section2 - Education</w:t>
      </w:r>
    </w:p>
    <w:p>
      <w:pPr>
        <w:ind w:left="283"/>
      </w:pPr>
      <w:r>
        <w:rPr>
          <w:sz w:val="20"/>
        </w:rPr>
        <w:t xml:space="preserve">- Peu probable! ABLAYE MBAYE  n'arrive pas  à comprendre un petit texte lu dans une langue locale (s02q03). Veuillez corriger ou donner des explications au QG. </w:t>
        <w:br/>
        <w:t xml:space="preserve">- Peu probable! ALADJI MBAYE  n'arrive pas  à comprendre un petit texte lu dans une langue locale (s02q03). Veuillez corriger ou donner des explications au QG. </w:t>
        <w:br/>
        <w:t xml:space="preserve">- Peu probable! ALE MBAYE  n'arrive pas  à comprendre un petit texte lu dans une langue locale (s02q03). Veuillez corriger ou donner des explications au QG. Peu probable! ALE MBAYE  ne sait ni lire, ni écrire, ni comprendre dans aucune des langues  (s02q01,s02q02,s02q03). Veuillez corriger ou donner des explications au QG. </w:t>
        <w:br/>
        <w:t xml:space="preserve">- Peu probable! BAYE MOR MBAYE  n'arrive pas  à comprendre un petit texte lu dans une langue locale (s02q03). Veuillez corriger ou donner des explications au QG. La raison principale que BAYE MOR MBAYE n'a pas fait des études dans une école formelle est Daara et semble exister dans les modalités, prière de prendre attache avec le QG pour plus d'explication afin de la classer bien. </w:t>
        <w:br/>
        <w:t xml:space="preserve">- Peu probable! CANA FALL  n'arrive pas  à comprendre un petit texte lu dans une langue locale (s02q03). Veuillez corriger ou donner des explications au QG. Peu probable! CANA FALL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w:t>
        <w:br/>
        <w:t xml:space="preserve">- Peu probable! MADA MBAYE  n'arrive pas  à comprendre un petit texte lu dans une langue locale (s02q03). Veuillez corriger ou donner des explications au QG. </w:t>
        <w:br/>
        <w:t xml:space="preserve">- Peu probable! MODOU MBAYE  n'arrive pas  à comprendre un petit texte lu dans une langue locale (s02q03). Veuillez corriger ou donner des explications au QG.  Incohérence ! le montant payé de MODOU MBAYE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MODOU MBAYE et corriger ou confirmer avec le QG. </w:t>
        <w:br/>
        <w:t xml:space="preserve">- Peu probable! MOUHAMED MBAYE  n'arrive pas  à comprendre un petit texte lu dans une langue locale (s02q03). Veuillez corriger ou donner des explications au QG. Peu probable! MOUHAMED MBAYE  ne sait ni lire, ni écrire, ni comprendre dans aucune des langues  (s02q01,s02q02,s02q03). Veuillez corriger ou donner des explications au QG. La raison principale que MOUHAMED MBAYE n'a pas fait des études dans une école formelle est ecole coranique et semble exister dans les modalités, prière de prendre attache avec le QG pour plus d'explication afin de la classer bien. </w:t>
        <w:br/>
        <w:t xml:space="preserve">- Peu probable! MOUSSA MBAYE  n'arrive pas  à comprendre un petit texte lu dans une langue locale (s02q03). Veuillez corriger ou donner des explications au QG. </w:t>
        <w:br/>
        <w:t xml:space="preserve">- Peu probable! NDEYE BEYE  n'arrive pas  à comprendre un petit texte lu dans une langue locale (s02q03). Veuillez corriger ou donner des explications au QG. La raison principale que NDEYE BEYE n'a pas fait des études dans une école formelle est ecole arabe et semble exister dans les modalités, prière de prendre attache avec le QG pour plus d'explication afin de la classer bien.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NDEYE KA  n'arrive pas  à comprendre un petit texte lu dans une langue locale (s02q03). Veuillez corriger ou donner des explications au QG. La raison principale que NDEYE KA n'a pas fait des études dans une école formelle est ecole arabe et semble exister dans les modalités, prière de prendre attache avec le QG pour plus d'explication afin de la classer bien. </w:t>
        <w:br/>
        <w:t xml:space="preserve">- Peu probable! NDEYE MBAYE  n'arrive pas  à comprendre un petit texte lu dans une langue locale (s02q03). Veuillez corriger ou donner des explications au QG. La raison principale que NDEYE MBAYE n'a pas fait des études dans une école formelle est ecole arabe et semble exister dans les modalités, prière de prendre attache avec le QG pour plus d'explication afin de la classer bien. </w:t>
        <w:br/>
        <w:t xml:space="preserve">- Peu probable! NOGAYE MBAYE  n'arrive pas  à comprendre un petit texte lu dans une langue locale (s02q03). Veuillez corriger ou donner des explications au QG. </w:t>
        <w:br/>
        <w:t>- Peu probable! PAPE MOUSSA MBAYE  n'arrive pas  à comprendre un petit texte lu dans une langue locale (s02q03). Veuillez corriger ou donner des explications au QG.  Incohérence ! le montant payé de PAPE MOUSSA MBAYE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PAPE MOUSSA MBAYE et corriger ou confirmer avec le QG.</w:t>
      </w:r>
    </w:p>
    <w:p>
      <w:r>
        <w:rPr>
          <w:b/>
          <w:color w:val="4672C4"/>
          <w:sz w:val="22"/>
        </w:rPr>
        <w:t>&gt;&gt; Section3 - Sante</w:t>
      </w:r>
    </w:p>
    <w:p>
      <w:pPr>
        <w:ind w:left="283"/>
      </w:pPr>
      <w:r>
        <w:rPr>
          <w:sz w:val="20"/>
        </w:rPr>
        <w:t>- Le montant(10800 FCFA) des dépenses pour chaque visite prénatale de MADA MBAYE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MOR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MBAYE n'a consacré aucune heure pour les travaux cités en s04q01, s04q02, s04q03, s04q04, s04q05, s04q06, s04q07 et s04q08.Prière de regarder pour corriger ou confirmer avec le QG. </w:t>
        <w:br/>
        <w:t>- Avertissement! NDEYE MBAYE est trop jeune mais il a plus de 15 ans, prière de corriger ou confirmer.</w:t>
      </w:r>
    </w:p>
    <w:p>
      <w:r>
        <w:rPr>
          <w:b/>
          <w:color w:val="4672C4"/>
          <w:sz w:val="22"/>
        </w:rPr>
        <w:t>&gt;&gt; Section4b - Emploi - Activite principale</w:t>
      </w:r>
    </w:p>
    <w:p>
      <w:pPr>
        <w:ind w:left="283"/>
      </w:pPr>
      <w:r>
        <w:rPr>
          <w:sz w:val="20"/>
        </w:rPr>
        <w:t xml:space="preserve">- Incohérence! MOUSSA MBAYE  evolue dans l'agriculture mais est  considéré comme salarié ou stagiaire/apprenti non renuméré, prière de revoir la question s04q46 et corriger. </w:t>
        <w:br/>
        <w:t xml:space="preserve">- Avertissement!!! ALADJI MBAYE enquêté dans l'emploi principale n'a pas declaré son salaire prière de fournir plus d'effort pour lui demander son salire, vous pouvez utiliser des stratégies pour faire une estimation ou demander des conseils au QG. Avertissement!!! ALADJI MBAYE enquêté dans l'emploi principale n'a pas declaré son revenu prière de fournir plus d'effort pour lui demander son revenu, vous pouvez utiliser des stratégies pour faire une estimation ou demander des conseils au QG. </w:t>
        <w:br/>
        <w:t>- Avertissement!!! CHEIKH MBAYE enquêté dans l'emploi principale n'a pas declaré son salaire prière de fournir plus d'effort pour lui demander son salire, vous pouvez utiliser des stratégies pour faire une estimation ou demander des conseils au QG. Avertissement!!! CHEIKH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le nombre d'heure que CANA FALL a travaillé par jour semble faible, veuillez s'il vous plait confirmer cette information avec le QG. Avertissement!!! CANA FALL enquêté dans l'emploi principale n'a pas declaré son revenu prière de fournir plus d'effort pour lui demander son revenu, vous pouvez utiliser des stratégies pour faire une estimation ou demander des conseils au QG. </w:t>
        <w:br/>
        <w:t>- Attention! le nombre d'heure que NDEYE FALL a travaillé par jour semble faible, veuillez s'il vous plait confirmer cette information avec le QG. Avertissement!!! NDEYE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Lait en poudre en Sachets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Avertissement!! La quantité (8.75 litre) du produit Huile d'arachide raffinée consommée  par le ménage semble très élevé, prière de corriger ou confirmer avec le QG. Avertissement!!! Le ménage a consommé 0.02 Kg taille unique de Sel, cette quantité semble anormale pour une consommation des 7 derniers jours. prière de corriger ou de confirmer avec le QG. Le prix d'achat unitaire (800 Fcfa) de Sel en Sac (25 Kg) de taille taille unique est très faible, prière de regarder les reponses prises dans les questions s07bq07a s07bq07b s07bq07c s07bq08 pour mieux corriger. Difficile de consommer le Sel en Kg taille unique prière de verifier. Attention ! Soupçons de quantité anormale! Le ménage de ALE MBAYE avec une taille de 18 personnes a consommé .02 Kg en taille unique de Sel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14.7073 Kg  de cereale; Prière de revoir les quantités prises de ces produits. Incohérence!! Dans ce ménage, chaque individus consomme par jour 14.7073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Menuiserie ebiniste. Le montant dépensé de L'entreprise Menuiserie ebiniste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Menuiserie ebiniste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Menuiserie ebiniste dit avoir réçu une somme sur la vente de ces produits transformés (s10q48 est differnt de 0) mais n'a depensé aucune somme sur l'achat des matières premières (s10q49==0), prière de fournir de l'effort pour estimer le montant obtenu en achat de matières premières. L'entreprise Menuiserie ebiniste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ALE MBAYE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56-93-67-35</w:t>
            </w:r>
          </w:p>
        </w:tc>
        <w:tc>
          <w:tcPr>
            <w:tcW w:type="dxa" w:w="1662"/>
          </w:tcPr>
          <w:p>
            <w:r>
              <w:rPr>
                <w:sz w:val="14"/>
              </w:rPr>
              <w:t>2df0df514d0449c6952f4eeaa74b2340</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NGOM</w:t>
            </w:r>
          </w:p>
        </w:tc>
        <w:tc>
          <w:tcPr>
            <w:tcW w:type="dxa" w:w="3324"/>
          </w:tcPr>
          <w:p>
            <w:r>
              <w:rPr>
                <w:sz w:val="18"/>
              </w:rPr>
              <w:t>N/A</w:t>
            </w:r>
          </w:p>
        </w:tc>
        <w:tc>
          <w:tcPr>
            <w:tcW w:type="dxa" w:w="3324"/>
          </w:tcPr>
          <w:p>
            <w:r/>
            <w:hyperlink r:id="rId16">
              <w:r>
                <w:rPr>
                  <w:color w:val="0563C1"/>
                  <w:u w:val="single"/>
                </w:rPr>
                <w:t>mboro3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BATOR NGOM  possède un téléphone android mais dit n'avoir pas accès à l'internet, prière de confirmer cette information avec le QG ou la corriger. </w:t>
        <w:br/>
        <w:t xml:space="preserve">-  Avertissement!!!  MATAR NGOM  possède un téléphone android mais dit n'avoir pas accès à l'internet, prière de confirmer cette information avec le QG ou la corriger. </w:t>
        <w:br/>
        <w:t>- Incoherence! La mère de NASS NGOM est trop jeune ou vielle pour avoir NASS NGOM selon l'écart (10) d'âge entre lui et sa mère, prière de revoir l'âge de NASS NGOM ou de sa mère. Dans le cas contraire rassurez vous que c'est bien son fils/fille biologique.</w:t>
      </w:r>
    </w:p>
    <w:p>
      <w:r>
        <w:rPr>
          <w:b/>
          <w:color w:val="4672C4"/>
          <w:sz w:val="22"/>
        </w:rPr>
        <w:t>&gt;&gt; Section2 - Education</w:t>
      </w:r>
    </w:p>
    <w:p>
      <w:pPr>
        <w:ind w:left="283"/>
      </w:pPr>
      <w:r>
        <w:rPr>
          <w:sz w:val="20"/>
        </w:rPr>
        <w:t xml:space="preserve">- Incohérence ! le montant payé de NDEYE NGOM pour les frais de scolarité est très faible. veuillez, s'il vous plait, confirmer ces informations avec le QG ou apporter les corrections nécessaires. Le montant des frais pour les cahiers et autres matériels scolaires pour l'année scolaire de NDEYE NGOM est de 0 FCFA, NDEYE NGOM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NGOM et corriger ou confirmer avec le QG. </w:t>
        <w:br/>
        <w:t xml:space="preserve">- Peu probable! ANTA MBAYE  n'arrive pas  à comprendre un petit texte lu dans une langue locale (s02q03). Veuillez corriger ou donner des explications au QG. Peu probable! ANTA MBAYE  ne sait ni lire, ni écrire, ni comprendre dans aucune des langues  (s02q01,s02q02,s02q03). Veuillez corriger ou donner des explications au QG. </w:t>
        <w:br/>
        <w:t xml:space="preserve">- Peu probable! BATOR NGOM  n'arrive pas  à comprendre un petit texte lu dans une langue locale (s02q03). Veuillez corriger ou donner des explications au QG. </w:t>
        <w:br/>
        <w:t xml:space="preserve">- Peu probable! BAYE LAYE NGOM  n'arrive pas  à comprendre un petit texte lu dans une langue locale (s02q03). Veuillez corriger ou donner des explications au QG. Peu probable! BAYE LAYE NGOM  ne sait ni lire, ni écrire, ni comprendre dans aucune des langues  (s02q01,s02q02,s02q03). Veuillez corriger ou donner des explications au QG. </w:t>
        <w:br/>
        <w:t xml:space="preserve">- Peu probable! MATAR NGOM  n'arrive pas  à comprendre un petit texte lu dans une langue locale (s02q03). Veuillez corriger ou donner des explications au QG. Peu probable! MATAR NGOM  ne sait ni lire, ni écrire, ni comprendre dans aucune des langues  (s02q01,s02q02,s02q03). Veuillez corriger ou donner des explications au QG. </w:t>
        <w:br/>
        <w:t xml:space="preserve">- Peu probable! MOUHAMED NGOM  n'arrive pas  à comprendre un petit texte lu dans une langue locale (s02q03). Veuillez corriger ou donner des explications au QG.  Incohérence ! le montant payé de MOUHAMED NGOM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MOUHAMED NGOM et corriger ou confirmer avec le QG. </w:t>
        <w:br/>
        <w:t xml:space="preserve">- Peu probable! NASS NGOM  n'arrive pas  à comprendre un petit texte lu dans une langue locale (s02q03). Veuillez corriger ou donner des explications au QG. Peu probable! NASS NGOM  ne sait ni lire, ni écrire, ni comprendre dans aucune des langues  (s02q01,s02q02,s02q03). Veuillez corriger ou donner des explications au QG. </w:t>
        <w:br/>
        <w:t>- Peu probable! NDOUMBE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ANTA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MOUHAMED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NASS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MAME DIARRA SECK a travaillé par jour semble être inferieur à 4, veuillez s'il vous plait confirmer cette information avec le QG. </w:t>
        <w:br/>
        <w:t>- Nombre de mois exercé par LAMINE NGOM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MATAR NGOM a travaillé par jour semble faible, veuillez s'il vous plait confirmer cette information avec le QG. Avertissement!!! les informations de MATAR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5 Boite (Autre que la boite/pot de tomate) Tres petit de Thé en sachet, cette quantité semble anormale pour une consommation des 7 derniers jours.Les ménages consomment géneralement en sachet ou en paquet, prière de corriger ou de confirmer avec le QG. Incohérence!! Dans ce ménage, chaque individus consomme par jour 27.95357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Service de portefaix (pousse-pousse, wotro, etc. ) est pouss pouss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LAMINE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29-64-37-71</w:t>
            </w:r>
          </w:p>
        </w:tc>
        <w:tc>
          <w:tcPr>
            <w:tcW w:type="dxa" w:w="1662"/>
          </w:tcPr>
          <w:p>
            <w:r>
              <w:rPr>
                <w:sz w:val="14"/>
              </w:rPr>
              <w:t>e7fa5b408a444c8a9f0b525b06bca7bd</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FADEL KA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FADEL KA  ne possède pas le téléphone android, a accès à l'internet , prière de confirmer cette information. </w:t>
        <w:br/>
        <w:t xml:space="preserve">- Les informations sur l'acte de naissance (ni Jours, ni mois et ni années) de  MAYRAME DIA  manquent, s'il vous plait pouvez-vous fournir d'effort pour avoir ces informations. </w:t>
        <w:br/>
        <w:t>- Les informations sur l'acte de naissance (ni Jours, ni mois et ni années) de  YACINE BA  manquent, s'il vous plait pouvez-vous fournir d'effort pour avoir ces informations. Incoherence! YACINE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AROUNA KA  n'arrive pas  à comprendre un petit texte lu dans une langue locale (s02q03). Veuillez corriger ou donner des explications au QG. La filière de AROUNA KA est Bac Arabe et semble exister dans les modalités, prière de prendre attache avec le QG pour plus d'explication afin de la classer bien. </w:t>
        <w:br/>
        <w:t xml:space="preserve">- Peu probable! FADEL KA  n'arrive pas  à comprendre un petit texte lu dans une langue locale (s02q03). Veuillez corriger ou donner des explications au QG. Peu probable! FADEL KA  ne sait ni lire, ni écrire, ni comprendre dans aucune des langues  (s02q01,s02q02,s02q03). Veuillez corriger ou donner des explications au QG. </w:t>
        <w:br/>
        <w:t xml:space="preserve">- Peu probable! MAYRAME DIA  n'arrive pas  à comprendre un petit texte lu dans une langue locale (s02q03). Veuillez corriger ou donner des explications au QG. Peu probable! MAYRAME DIA  ne sait ni lire, ni écrire, ni comprendre dans aucune des langues  (s02q01,s02q02,s02q03). Veuillez corriger ou donner des explications au QG. </w:t>
        <w:br/>
        <w:t xml:space="preserve">- Peu probable! MOUSSA KA  n'arrive pas  à comprendre un petit texte lu dans une langue locale (s02q03). Veuillez corriger ou donner des explications au QG. Peu probable! MOUSSA KA  ne sait ni lire, ni écrire, ni comprendre dans aucune des langues  (s02q01,s02q02,s02q03). Veuillez corriger ou donner des explications au QG. </w:t>
        <w:br/>
        <w:t>- Peu probable! YACINE BA  n'arrive pas  à comprendre un petit texte lu dans une langue locale (s02q03). Veuillez corriger ou donner des explications au QG. Peu probable! YACINE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FADEL KA  evolue dans l'agriculture mais est  considéré comme salarié ou stagiaire/apprenti non renuméré, prière de revoir la question s04q46 et corriger. Avertissement!!! FADEL KA enquêté dans l'emploi principale n'a pas declaré son salaire prière de fournir plus d'effort pour lui demander son salire, vous pouvez utiliser des stratégies pour faire une estimation ou demander des conseils au QG. Avertissement!!! FADEL KA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MOUSSA KA a travaillés par mois semble être inférieur à 15. Veuillez, s'il vous plaît, confirmer cette information. Avertissement!!! MOUSSA KA enquêté dans l'emploi principale n'a pas declaré son salaire prière de fournir plus d'effort pour lui demander son salire, vous pouvez utiliser des stratégies pour faire une estimation ou demander des conseils au QG. Avertissement!!! MOUSSA KA enquêté dans l'emploi principale n'a pas declaré son revenu prière de fournir plus d'effort pour lui demander son revenu, vous pouvez utiliser des stratégies pour faire une estimation ou demander des conseils au QG. </w:t>
        <w:br/>
        <w:t>- Avertissement!!! AROUNA KA enquêté dans l'emploi principale n'a pas declaré son salaire prière de fournir plus d'effort pour lui demander son salire, vous pouvez utiliser des stratégies pour faire une estimation ou demander des conseils au QG. Avertissement!!! AROUNA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Mil est vendeuse de couscous et semble exister dans les modalités, prière de prendre attache avec le QG pour plus d'explication afin de la classer bien. Attention ! Le prix unitaire d'achat (100 Fcfa) de Poivre en Sachets (Tres petit) est relativement élevé par rapport aux autres prix observés dans cette zone. Prière de corriger ou de confirmer avec le QG. Attention ! Le prix unitaire d'achat (200 Fcfa) de Piment séché en Sachets (Moyen)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Le prix unitaire d'achat (100 Fcfa) de Thé en sachet en Paquet (Petit) est relativement faible par rapport aux autres prix observés dans cette zone. Prière de corriger ou de confirmer avec le QG. Incohérence!! Dans ce ménage, chaque individus consomme par jour 41.69629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Appareil TV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PIMENT est de 750 Kg qui semble élevé ou ne sait pas, prière de fournir d'effort pour estimer la quantité afin de corriger. La superficie de la parcelle PIMENT selon les mesures GPS est de 300 hectare qui semble élevé ou faible, prière de corriger. </w:t>
        <w:br/>
        <w:t>- La quantité de fumure appliquée dans la parcelle PIMENT est de 98  qui semble élevé ou ne sait pas, prière de fournir d'effort pour estimer la quantité afin de corriger. La superficie de la parcelle PIMENT selon les mesures GPS est de 200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77500 Fcfa qui est relativement élevé par rapport aux autres prix de revente observés dans cette zone. Prière de corriger ou de confirmer avec le QG. </w:t>
        <w:br/>
        <w:t>- Avertissement!! L'âge (40 ans)  de Houe asine dans ce ménage semble être élevé, prière de corriger ou confirmer avec le QG. Avertissement!! Le prix d'achat (30000 FCFA) de Houe asine est inférieur aux prix de revente (75000 FCFA), prière de verifier et corriger ou confirmer l'information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84-68-49-28</w:t>
            </w:r>
          </w:p>
        </w:tc>
        <w:tc>
          <w:tcPr>
            <w:tcW w:type="dxa" w:w="1662"/>
          </w:tcPr>
          <w:p>
            <w:r>
              <w:rPr>
                <w:sz w:val="14"/>
              </w:rPr>
              <w:t>d832d92457db483aab91b15544bd1172</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BOUNAMA MBENGUE</w:t>
            </w:r>
          </w:p>
        </w:tc>
        <w:tc>
          <w:tcPr>
            <w:tcW w:type="dxa" w:w="3324"/>
          </w:tcPr>
          <w:p>
            <w:r>
              <w:rPr>
                <w:sz w:val="18"/>
              </w:rPr>
              <w:t>N/A</w:t>
            </w:r>
          </w:p>
        </w:tc>
        <w:tc>
          <w:tcPr>
            <w:tcW w:type="dxa" w:w="3324"/>
          </w:tcPr>
          <w:p>
            <w:r/>
            <w:hyperlink r:id="rId9">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BOUNAMA MBENGUE  possède un téléphone android mais dit n'avoir pas accès à l'internet, prière de confirmer cette information avec le QG ou la corriger. </w:t>
        <w:br/>
        <w:t xml:space="preserve">-  Avertissement!!!  MBENDA FALL  possède un téléphone android mais dit n'avoir pas accès à l'internet, prière de confirmer cette information avec le QG ou la corriger. </w:t>
        <w:br/>
        <w:t>- Les informations sur l'acte de naissance (ni Jours, ni mois et ni années) de  MAGUETTE LO  manquent, s'il vous plait pouvez-vous fournir d'effort pour avoir ces informations.  Avertissement!!!  MAGUETTE 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SERIGNE FALLOU MBENGUE est âgé de 13 ans et fréquente le fondamental 2, tandis qu'il a débuté l'école à l'âge de 8 ans. Veuillez vérifier les informations renseignées aux questions s02q15, s02q08 ainsi que l'âge de l'individu, et corriger l'incohérence. Attention ! Le frais de scolarité (70000 Fcfa) de SERIGNE FALLOU MBENGUE en 1ére année de Secondaire 1 (Moyen) Général est relativement élevé par rapport aux autres frais de scolarités observés dans cette zone. Prière de corriger ou de confirmer avec le QG. </w:t>
        <w:br/>
        <w:t xml:space="preserve">- Peu probable! ABDOU LAHAT MBENGUE  n'arrive pas  à comprendre un petit texte lu dans une langue locale (s02q03). Veuillez corriger ou donner des explications au QG. Peu probable! ABDOU LAHAT MBENGUE  ne sait ni lire, ni écrire, ni comprendre dans aucune des langues  (s02q01,s02q02,s02q03). Veuillez corriger ou donner des explications au QG. Peu plausible ABDOU LAHAT MBENGUE fréquente au minimum le fondamental 1 mais ne sait ni lire ni comprendre la langue française, prière de corriger ou de confirmer avec le QG merci. Avertissement!! ABDOU LAHAT MBENGUE fréquente au minimum la troisième année de fondamental 1 mais ne sait pas écrire, prière de corriger ou confirmer avec le QG. Incohérence!! ABDOU LAHAT MBENGUE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ABDOU LAHAT MBENGUE et corriger ou confirmer avec le QG. </w:t>
        <w:br/>
        <w:t xml:space="preserve">- Peu probable! BOUNAMA MBENGUE  n'arrive pas  à comprendre un petit texte lu dans une langue locale (s02q03). Veuillez corriger ou donner des explications au QG. Peu probable! BOUNAMA MBENGUE  ne sait ni lire, ni écrire, ni comprendre dans aucune des langues  (s02q01,s02q02,s02q03). Veuillez corriger ou donner des explications au QG. </w:t>
        <w:br/>
        <w:t xml:space="preserve">- Peu probable! MAGUETTE LO  n'arrive pas  à comprendre un petit texte lu dans une langue locale (s02q03). Veuillez corriger ou donner des explications au QG. Peu probable! MAGUETTE LO  ne sait ni lire, ni écrire, ni comprendre dans aucune des langues  (s02q01,s02q02,s02q03). Veuillez corriger ou donner des explications au QG. </w:t>
        <w:br/>
        <w:t xml:space="preserve">- Peu probable! MAMADOU MBENGUE  n'arrive pas  à comprendre un petit texte lu dans une langue locale (s02q03). Veuillez corriger ou donner des explications au QG. Peu probable! MAMADOU MBENGUE  ne sait ni lire, ni écrire, ni comprendre dans aucune des langues  (s02q01,s02q02,s02q03). Veuillez corriger ou donner des explications au QG. </w:t>
        <w:br/>
        <w:t xml:space="preserve">- Peu probable! MBENDA FALL  n'arrive pas  à comprendre un petit texte lu dans une langue locale (s02q03). Veuillez corriger ou donner des explications au QG. </w:t>
        <w:br/>
        <w:t xml:space="preserve">- Peu probable! MOUNTAKHA MBENGUE  n'arrive pas  à comprendre un petit texte lu dans une langue locale (s02q03). Veuillez corriger ou donner des explications au QG. Peu probable! MOUNTAKHA MBENGUE  ne sait ni lire, ni écrire, ni comprendre dans aucune des langues  (s02q01,s02q02,s02q03). Veuillez corriger ou donner des explications au QG. Peu plausible MOUNTAKHA MBENGUE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MOUNTAKHA MBENGUE avec le QG ou apporter les corrections nécessaires. </w:t>
        <w:br/>
        <w:t>- Peu probable! SOXNA KHADY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SOXNA KHADY FALL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LAHAT MBENGUE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MBENDA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MBENDA FALL a travaillés par mois semble être inférieur à 15. Veuillez, s'il vous plaît, confirmer cette information. Avertissement!!! les informations de MBENDA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7.242064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TRANSPORT PAR TRACTION ANIMALE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Elle fait du commerce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MAÇONNERIE est élevé ou faible. Prière de confirmer cette information avec le QG ou de corriger.</w:t>
      </w:r>
    </w:p>
    <w:p>
      <w:r>
        <w:rPr>
          <w:b/>
          <w:color w:val="4672C4"/>
          <w:sz w:val="22"/>
        </w:rPr>
        <w:t>&gt;&gt; Section12 - Actifs du menage</w:t>
      </w:r>
    </w:p>
    <w:p>
      <w:pPr>
        <w:ind w:left="283"/>
      </w:pPr>
      <w:r>
        <w:rPr>
          <w:sz w:val="20"/>
        </w:rPr>
        <w:t xml:space="preserve">- Attention ! Antenne parabolique / décodeur a été revendu à 25000 Fcfa qui est relativement élevé par rapport aux autres prix de revente observés dans cette zone. Prière de corriger ou de confirmer avec le QG. </w:t>
        <w:br/>
        <w:t xml:space="preserve">- Attention ! Lit a été revendu à 350000 Fcfa qui est relativement élevé par rapport aux autres prix de revente observés dans cette zone. Prière de corriger ou de confirmer avec le QG. </w:t>
        <w:br/>
        <w:t xml:space="preserve">- Attention ! Radio simple/Radiocassette a été achété à 25000 Fcfa est relativement élevé par rapport aux autres prix d'achat observés dans cette zone. Prière de corriger ou de confirmer avec le QG. Attention ! Radio simple/Radiocassette a été revendu à 22000 Fcfa qui est relativement élevé par rapport aux autres prix de revente observés dans cette zone. Prière de corriger ou de confirmer avec le QG. </w:t>
        <w:br/>
        <w:t>- Attention ! Téléphone portable a été revendu à 145000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BOUNAMA MBENGUE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23-81-77-75</w:t>
            </w:r>
          </w:p>
        </w:tc>
        <w:tc>
          <w:tcPr>
            <w:tcW w:type="dxa" w:w="1662"/>
          </w:tcPr>
          <w:p>
            <w:r>
              <w:rPr>
                <w:sz w:val="14"/>
              </w:rPr>
              <w:t>3133bc4aeeaf4bb5aa920a99895dacb0</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KEBE NDIAYE</w:t>
            </w:r>
          </w:p>
        </w:tc>
        <w:tc>
          <w:tcPr>
            <w:tcW w:type="dxa" w:w="3324"/>
          </w:tcPr>
          <w:p>
            <w:r>
              <w:rPr>
                <w:sz w:val="18"/>
              </w:rPr>
              <w:t>N/A</w:t>
            </w:r>
          </w:p>
        </w:tc>
        <w:tc>
          <w:tcPr>
            <w:tcW w:type="dxa" w:w="3324"/>
          </w:tcPr>
          <w:p>
            <w:r/>
            <w:hyperlink r:id="rId17">
              <w:r>
                <w:rPr>
                  <w:color w:val="0563C1"/>
                  <w:u w:val="single"/>
                </w:rPr>
                <w:t>mboro3</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BAYE GORA NDIAYE  manquent, s'il vous plait pouvez-vous fournir d'effort pour avoir ces informations. Le mois de l'enfant ( BAYE GORA NDIAYE ) n'est pas connu mais vous avez declaré en s01q04a le nombre de mois, prière de changer NSP au niveau de s01q03b. Attention ! Vous avez déclaré en s01q00 que le répondant est la personne elle-même, or BAYE GORA NDIAYE est trop jeune (1 ans) pour fournir des informations correctes. Prière de refaire la section 1 pour BAYE GORA NDIAYE en demandant à un adulte de répondre aux questions à sa place. </w:t>
        <w:br/>
        <w:t xml:space="preserve">- Les informations sur l'acte de naissance (ni Jours, ni mois et ni années) de  BINETA FAYE  manquent, s'il vous plait pouvez-vous fournir d'effort pour avoir ces informations. </w:t>
        <w:br/>
        <w:t xml:space="preserve">- Les informations sur l'acte de naissance (ni Jours, ni mois et ni années) de  FATIMA NDIAYE  manquent, s'il vous plait pouvez-vous fournir d'effort pour avoir ces informations. Le mois de l'enfant ( FATIMA NDIAYE ) n'est pas connu mais vous avez declaré en s01q04a le nombre de mois, prière de changer NSP au niveau de s01q03b. </w:t>
        <w:br/>
        <w:t xml:space="preserve">- Les informations sur l'acte de naissance (ni Jours, ni mois et ni années) de  FATIMA SARR  manquent, s'il vous plait pouvez-vous fournir d'effort pour avoir ces informations. </w:t>
        <w:br/>
        <w:t xml:space="preserve">- Les informations sur l'acte de naissance (ni Jours, ni mois et ni années) de  KHADIDIA NDIAYE  manquent, s'il vous plait pouvez-vous fournir d'effort pour avoir ces informations. Le mois de l'enfant ( KHADIDIA NDIAYE ) n'est pas connu mais vous avez declaré en s01q04a le nombre de mois, prière de changer NSP au niveau de s01q03b. </w:t>
        <w:br/>
        <w:t xml:space="preserve">- Les informations sur l'acte de naissance (ni Jours, ni mois et ni années) de  MAME COUMBA NDIAYE  manquent, s'il vous plait pouvez-vous fournir d'effort pour avoir ces informations. Le mois de l'enfant ( MAME COUMBA NDIAYE ) n'est pas connu mais vous avez declaré en s01q04a le nombre de mois, prière de changer NSP au niveau de s01q03b. </w:t>
        <w:br/>
        <w:t>- Les informations sur l'acte de naissance (ni Jours, ni mois et ni années) de  MOUHAMED NDIAYE  manquent, s'il vous plait pouvez-vous fournir d'effort pour avoir ces informations. Le mois de l'enfant ( MOUHAMED NDIAYE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BINETA FAYE  n'arrive pas  à comprendre un petit texte lu dans une langue locale (s02q03). Veuillez corriger ou donner des explications au QG. Peu probable! BINETA FAYE  ne sait ni lire, ni écrire, ni comprendre dans aucune des langues  (s02q01,s02q02,s02q03). Veuillez corriger ou donner des explications au QG. La raison principale que BINETA FAYE n'a pas fait des études dans une école formelle est PRÉFÉRENCE POUR L’ÉCOLE CORANIQUE et semble exister dans les modalités, prière de prendre attache avec le QG pour plus d'explication afin de la classer bien. </w:t>
        <w:br/>
        <w:t xml:space="preserve">- Peu probable! FATIMA NDIAYE  n'arrive pas  à comprendre un petit texte lu dans une langue locale (s02q03). Veuillez corriger ou donner des explications au QG. Peu probable! FATIMA NDIAYE  ne sait ni lire, ni écrire, ni comprendre dans aucune des langues  (s02q01,s02q02,s02q03). Veuillez corriger ou donner des explications au QG. </w:t>
        <w:br/>
        <w:t xml:space="preserve">- Peu probable! KEBE NDIAYE  n'arrive pas  à comprendre un petit texte lu dans une langue locale (s02q03). Veuillez corriger ou donner des explications au QG. Peu probable! KEBE NDIAYE  ne sait ni lire, ni écrire, ni comprendre dans aucune des langues  (s02q01,s02q02,s02q03). Veuillez corriger ou donner des explications au QG. La raison principale que KEBE NDIAYE n'a pas fait des études dans une école formelle est PRÉFÉRENCE POUR L’ÉCOLE CORANIQUE et semble exister dans les modalités, prière de prendre attache avec le QG pour plus d'explication afin de la classer bien. </w:t>
        <w:br/>
        <w:t xml:space="preserve">- Peu probable! KHADIDIA NDIAYE  n'arrive pas  à comprendre un petit texte lu dans une langue locale (s02q03). Veuillez corriger ou donner des explications au QG. Peu probable! KHADIDIA NDIAYE  ne sait ni lire, ni écrire, ni comprendre dans aucune des langues  (s02q01,s02q02,s02q03). Veuillez corriger ou donner des explications au QG. </w:t>
        <w:br/>
        <w:t>-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FATIMA SARR a eu est FATIGUEMENT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KEBE NDIAYE n'a pas travaillé au cours des 7 derniers jours est MALADE ACTU et semble avoir un emploi ou exister dans les modalités, prière de de bien regarder l'emploi KEBE NDIAYE  ou de prendre attache avec le QG pour plus d'explication afin de la classer bien. </w:t>
        <w:br/>
        <w:t>- Avertissement! FATIMA SARR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Moyen de Poisson frais type 8, cette quantité semble anormale pour une consommation des 7 derniers jours.Prière de corriger ou de confirmer avec le QG. Incohérence!! Dans ce ménage, chaque individus consomme par jour 29.33464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 L'âge de l'article  Bonbonne de gaz dans ce ménages est très élevé (30), prière de corriger ou confirmer avec le QG.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KEBE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19-20-49-65</w:t>
            </w:r>
          </w:p>
        </w:tc>
        <w:tc>
          <w:tcPr>
            <w:tcW w:type="dxa" w:w="1662"/>
          </w:tcPr>
          <w:p>
            <w:r>
              <w:rPr>
                <w:sz w:val="14"/>
              </w:rPr>
              <w:t>db5bfa376e284c4e9bce231b73310ac5</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SARR</w:t>
            </w:r>
          </w:p>
        </w:tc>
        <w:tc>
          <w:tcPr>
            <w:tcW w:type="dxa" w:w="3324"/>
          </w:tcPr>
          <w:p>
            <w:r>
              <w:rPr>
                <w:sz w:val="18"/>
              </w:rPr>
              <w:t>N/A</w:t>
            </w:r>
          </w:p>
        </w:tc>
        <w:tc>
          <w:tcPr>
            <w:tcW w:type="dxa" w:w="3324"/>
          </w:tcPr>
          <w:p>
            <w:r/>
            <w:hyperlink r:id="rId18">
              <w:r>
                <w:rPr>
                  <w:color w:val="0563C1"/>
                  <w:u w:val="single"/>
                </w:rPr>
                <w:t>toute la concession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DJIBRIL SARR  manquent, s'il vous plait pouvez-vous fournir d'effort pour avoir ces informations.</w:t>
      </w:r>
    </w:p>
    <w:p>
      <w:r>
        <w:rPr>
          <w:b/>
          <w:color w:val="4672C4"/>
          <w:sz w:val="22"/>
        </w:rPr>
        <w:t>&gt;&gt; Section2 - Education</w:t>
      </w:r>
    </w:p>
    <w:p>
      <w:pPr>
        <w:ind w:left="283"/>
      </w:pPr>
      <w:r>
        <w:rPr>
          <w:sz w:val="20"/>
        </w:rPr>
        <w:t xml:space="preserve">- Peu probable! DJIBRIL SARR  n'arrive pas  à comprendre un petit texte lu dans une langue locale (s02q03). Veuillez corriger ou donner des explications au QG. Peu probable! DJIBRIL SARR  ne sait ni lire, ni écrire, ni comprendre dans aucune des langues  (s02q01,s02q02,s02q03). Veuillez corriger ou donner des explications au QG. La raison principale que DJIBRIL SARR n'a pas fait des études dans une école formelle est coranique et semble exister dans les modalités, prière de prendre attache avec le QG pour plus d'explication afin de la classer bien. </w:t>
        <w:br/>
        <w:t xml:space="preserve">- Peu probable! FATIMA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 NDIAYE et corriger ou confirmer avec le QG. </w:t>
        <w:br/>
        <w:t xml:space="preserve">- Peu probable! MOUHAMED SARR  n'arrive pas  à comprendre un petit texte lu dans une langue locale (s02q03). Veuillez corriger ou donner des explications au QG. </w:t>
        <w:br/>
        <w:t xml:space="preserve">- Peu probable! NDEYE MAGUETTE NDIAYE  n'arrive pas  à comprendre un petit texte lu dans une langue locale (s02q03). Veuillez corriger ou donner des explications au QG. Peu probable! NDEYE MAGUETTE NDIAYE  ne sait ni lire, ni écrire, ni comprendre dans aucune des langues  (s02q01,s02q02,s02q03). Veuillez corriger ou donner des explications au QG. </w:t>
        <w:br/>
        <w:t xml:space="preserve">- Peu probable! PAPE IBRAHIMA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IBRAHIMA SARR et corriger ou confirmer avec le QG. </w:t>
        <w:br/>
        <w:t>- Peu probable! SEYDINA ALIOUNE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SEYDINA ALIOUNE SARR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IBRAHIMA SARR n'a consacré aucune heure pour les travaux cités en s04q01, s04q02, s04q03, s04q04, s04q05, s04q06, s04q07 et s04q08.Prière de regarder pour corriger ou confirmer avec le QG. Avertissement! PAPE IBRAHIMA SARR est trop jeune mais il a plus de 15 ans, prière de corriger ou confirmer. </w:t>
        <w:br/>
        <w:t xml:space="preserve">- Avertissement! Généralement les jeunes hommes (10 à 25ans) font des travaux ménager soit apprendre les enfants à reviser leurs léçons ou d'autres cours, SEYDINA ALIOUNE SARR n'a consacré aucune heure pour les travaux cités en s04q01, s04q02, s04q03, s04q04, s04q05, s04q06, s04q07 et s04q08.Prière de regarder pour corriger ou confirmer avec le QG. </w:t>
        <w:br/>
        <w:t>- Avertissement! MOUHAMED SARR est trop jeune mais il a plus de 15 ans, prière de corriger ou confirmer.</w:t>
      </w:r>
    </w:p>
    <w:p>
      <w:r>
        <w:rPr>
          <w:b/>
          <w:color w:val="4672C4"/>
          <w:sz w:val="22"/>
        </w:rPr>
        <w:t>&gt;&gt; Section4b - Emploi - Activite principale</w:t>
      </w:r>
    </w:p>
    <w:p>
      <w:pPr>
        <w:ind w:left="283"/>
      </w:pPr>
      <w:r>
        <w:rPr>
          <w:sz w:val="20"/>
        </w:rPr>
        <w:t>- Avertissement!!! DJIBRIL SARR enquêté dans l'emploi principale n'a pas declaré son salaire prière de fournir plus d'effort pour lui demander son salire, vous pouvez utiliser des stratégies pour faire une estimation ou demander des conseils au QG. Avertissement!!! DJIBRIL SARR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DJIBRIL SARR a travaillé par jour semble faible, veuillez s'il vous plait confirmer cette information avec le QG. Avertissement!!! les informations de DJIBRIL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Sel en Sachets (Moyen) est relativement élevé par rapport aux autres prix observés dans cette zone. Prière de corriger ou de confirmer avec le QG. Attention ! Le prix unitaire d'achat (500 Fcfa) de Tomate fraîche en Sachets (Moyen) est relativement élevé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13 Pièce Moyen de Capitaine frais,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 Incohérence!! Dans ce ménage, chaque individus consomme par jour 35.65047 Kg  de cereale; Prière de revoir les quantités prises de ces produits.  La dernière fois que vous avez acheté Autres céréales est vendeuse dans sa propre maison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DJIBRIL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1420266,-16.887353" TargetMode="External"/><Relationship Id="rId10" Type="http://schemas.openxmlformats.org/officeDocument/2006/relationships/hyperlink" Target="https://www.google.com/maps?q=15.143798733333332,-16.886535583333334" TargetMode="External"/><Relationship Id="rId11" Type="http://schemas.openxmlformats.org/officeDocument/2006/relationships/hyperlink" Target="https://www.google.com/maps?q=15.042668983333332,-16.962783516666665" TargetMode="External"/><Relationship Id="rId12" Type="http://schemas.openxmlformats.org/officeDocument/2006/relationships/hyperlink" Target="https://www.google.com/maps?q=15.3223517,-16.8773946" TargetMode="External"/><Relationship Id="rId13" Type="http://schemas.openxmlformats.org/officeDocument/2006/relationships/hyperlink" Target="https://www.google.com/maps?q=15.144349499999999,-16.88423488333333" TargetMode="External"/><Relationship Id="rId14" Type="http://schemas.openxmlformats.org/officeDocument/2006/relationships/hyperlink" Target="https://www.google.com/maps?q=14.972084966666667,-17.001716933333334" TargetMode="External"/><Relationship Id="rId15" Type="http://schemas.openxmlformats.org/officeDocument/2006/relationships/hyperlink" Target="https://www.google.com/maps?q=14.81707875,-16.943766316666665" TargetMode="External"/><Relationship Id="rId16" Type="http://schemas.openxmlformats.org/officeDocument/2006/relationships/hyperlink" Target="https://www.google.com/maps?q=15.144640299999999,-16.883922933333334" TargetMode="External"/><Relationship Id="rId17" Type="http://schemas.openxmlformats.org/officeDocument/2006/relationships/hyperlink" Target="https://www.google.com/maps?q=15.144539966666665,-16.884622083333333" TargetMode="External"/><Relationship Id="rId18" Type="http://schemas.openxmlformats.org/officeDocument/2006/relationships/hyperlink" Target="https://www.google.com/maps?q=15.144138449999998,-16.8845661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