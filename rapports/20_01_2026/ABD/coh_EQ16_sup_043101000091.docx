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EQ16_sup</w:t>
        <w:br/>
        <w:t>Grappe: 043101000091</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26</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11</w:t>
            </w:r>
          </w:p>
        </w:tc>
      </w:tr>
      <w:tr>
        <w:tc>
          <w:tcPr>
            <w:tcW w:type="dxa" w:w="3324"/>
          </w:tcPr>
          <w:p>
            <w:r>
              <w:t>Section1</w:t>
            </w:r>
          </w:p>
        </w:tc>
        <w:tc>
          <w:tcPr>
            <w:tcW w:type="dxa" w:w="3324"/>
          </w:tcPr>
          <w:p>
            <w:r>
              <w:t>Caracteristiques des membres</w:t>
            </w:r>
          </w:p>
        </w:tc>
        <w:tc>
          <w:tcPr>
            <w:tcW w:type="dxa" w:w="3324"/>
          </w:tcPr>
          <w:p>
            <w:r>
              <w:t>10</w:t>
            </w:r>
          </w:p>
        </w:tc>
      </w:tr>
      <w:tr>
        <w:tc>
          <w:tcPr>
            <w:tcW w:type="dxa" w:w="3324"/>
          </w:tcPr>
          <w:p>
            <w:r>
              <w:t>Section4a</w:t>
            </w:r>
          </w:p>
        </w:tc>
        <w:tc>
          <w:tcPr>
            <w:tcW w:type="dxa" w:w="3324"/>
          </w:tcPr>
          <w:p>
            <w:r>
              <w:t>Emploi</w:t>
            </w:r>
          </w:p>
        </w:tc>
        <w:tc>
          <w:tcPr>
            <w:tcW w:type="dxa" w:w="3324"/>
          </w:tcPr>
          <w:p>
            <w:r>
              <w:t>10</w:t>
            </w:r>
          </w:p>
        </w:tc>
      </w:tr>
      <w:tr>
        <w:tc>
          <w:tcPr>
            <w:tcW w:type="dxa" w:w="3324"/>
          </w:tcPr>
          <w:p>
            <w:r>
              <w:t>Section14</w:t>
            </w:r>
          </w:p>
        </w:tc>
        <w:tc>
          <w:tcPr>
            <w:tcW w:type="dxa" w:w="3324"/>
          </w:tcPr>
          <w:p>
            <w:r>
              <w:t>Chocs</w:t>
            </w:r>
          </w:p>
        </w:tc>
        <w:tc>
          <w:tcPr>
            <w:tcW w:type="dxa" w:w="3324"/>
          </w:tcPr>
          <w:p>
            <w:r>
              <w:t>10</w:t>
            </w:r>
          </w:p>
        </w:tc>
      </w:tr>
      <w:tr>
        <w:tc>
          <w:tcPr>
            <w:tcW w:type="dxa" w:w="3324"/>
          </w:tcPr>
          <w:p>
            <w:r>
              <w:t>Section12</w:t>
            </w:r>
          </w:p>
        </w:tc>
        <w:tc>
          <w:tcPr>
            <w:tcW w:type="dxa" w:w="3324"/>
          </w:tcPr>
          <w:p>
            <w:r>
              <w:t>Actifs du menage</w:t>
            </w:r>
          </w:p>
        </w:tc>
        <w:tc>
          <w:tcPr>
            <w:tcW w:type="dxa" w:w="3324"/>
          </w:tcPr>
          <w:p>
            <w:r>
              <w:t>8</w:t>
            </w:r>
          </w:p>
        </w:tc>
      </w:tr>
      <w:tr>
        <w:tc>
          <w:tcPr>
            <w:tcW w:type="dxa" w:w="3324"/>
          </w:tcPr>
          <w:p>
            <w:r>
              <w:t>Section3</w:t>
            </w:r>
          </w:p>
        </w:tc>
        <w:tc>
          <w:tcPr>
            <w:tcW w:type="dxa" w:w="3324"/>
          </w:tcPr>
          <w:p>
            <w:r>
              <w:t>Sante</w:t>
            </w:r>
          </w:p>
        </w:tc>
        <w:tc>
          <w:tcPr>
            <w:tcW w:type="dxa" w:w="3324"/>
          </w:tcPr>
          <w:p>
            <w:r>
              <w:t>7</w:t>
            </w:r>
          </w:p>
        </w:tc>
      </w:tr>
      <w:tr>
        <w:tc>
          <w:tcPr>
            <w:tcW w:type="dxa" w:w="3324"/>
          </w:tcPr>
          <w:p>
            <w:r>
              <w:t>Section10a</w:t>
            </w:r>
          </w:p>
        </w:tc>
        <w:tc>
          <w:tcPr>
            <w:tcW w:type="dxa" w:w="3324"/>
          </w:tcPr>
          <w:p>
            <w:r>
              <w:t>Existence entreprise non agricole</w:t>
            </w:r>
          </w:p>
        </w:tc>
        <w:tc>
          <w:tcPr>
            <w:tcW w:type="dxa" w:w="3324"/>
          </w:tcPr>
          <w:p>
            <w:r>
              <w:t>7</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75-49-70-95</w:t>
            </w:r>
          </w:p>
        </w:tc>
        <w:tc>
          <w:tcPr>
            <w:tcW w:type="dxa" w:w="1662"/>
          </w:tcPr>
          <w:p>
            <w:r>
              <w:rPr>
                <w:sz w:val="14"/>
              </w:rPr>
              <w:t>1147b7867f294cfe9bd54ba526a2404a</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CHEIKH TIDIANE DIOP</w:t>
            </w:r>
          </w:p>
        </w:tc>
        <w:tc>
          <w:tcPr>
            <w:tcW w:type="dxa" w:w="3324"/>
          </w:tcPr>
          <w:p>
            <w:r>
              <w:rPr>
                <w:sz w:val="18"/>
              </w:rPr>
              <w:t>N/A</w:t>
            </w:r>
          </w:p>
        </w:tc>
        <w:tc>
          <w:tcPr>
            <w:tcW w:type="dxa" w:w="3324"/>
          </w:tcPr>
          <w:p>
            <w:r/>
            <w:hyperlink r:id="rId9">
              <w:r>
                <w:rPr>
                  <w:color w:val="0563C1"/>
                  <w:u w:val="single"/>
                </w:rPr>
                <w:t>bayal</w:t>
              </w:r>
            </w:hyperlink>
          </w:p>
        </w:tc>
      </w:tr>
    </w:tbl>
    <w:p/>
    <w:p>
      <w:r>
        <w:rPr>
          <w:b/>
          <w:color w:val="4672C4"/>
          <w:sz w:val="22"/>
        </w:rPr>
        <w:t>&gt;&gt; Section1 - Caracteristiques des membres</w:t>
      </w:r>
    </w:p>
    <w:p>
      <w:pPr>
        <w:ind w:left="283"/>
      </w:pPr>
      <w:r>
        <w:rPr>
          <w:sz w:val="20"/>
        </w:rPr>
        <w:t xml:space="preserve">- Avertissement!!!  Ndeye Fatou Mbodji Diop  ne possède pas le téléphone android, n'utilise régulièrement pas un téléphone appartenant à une autre personne mais a accès à l'internet, merci de confirmer cette information avec le QG. </w:t>
        <w:br/>
        <w:t>- Attention ! Le montant (12500 Fcfa) dépensé ou reçu en cadeau pour les cartes prépayées, les transferts de crédit et les abonnements de  Cheikh Tidiane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Cheikh Tidiane Diop  n'arrive pas  à comprendre un petit texte lu dans une langue locale (s02q03). Veuillez corriger ou donner des explications au QG. La raison principale que Cheikh Tidiane Diop n'a pas été à l'école entre 2024/2025 est trop agé et semble exister dans les modalités, prière de prendre attache avec le QG pour plus d'explication afin de la classer bien. Le domaine que Cheikh Tidiane Diop bénéficié de cette formation est transport et semble exister dans les modalités, prière de prendre attache avec le QG pour plus d'explication afin de la classer bien. </w:t>
        <w:br/>
        <w:t xml:space="preserve">- Peu probable! Coumba Sene  n'arrive pas  à comprendre un petit texte lu dans une langue locale (s02q03). Veuillez corriger ou donner des explications au QG. La raison principale que Coumba Sene n'a pas été à l'école entre 2024/2025 est trop agée et semble exister dans les modalités, prière de prendre attache avec le QG pour plus d'explication afin de la classer bien. </w:t>
        <w:br/>
        <w:t xml:space="preserve">- Peu probable! Fatou Adama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Fatou Adama Diop avec le QG ou apporter les corrections nécessaires. Attention ! Le frais de scolarité (176000 Fcfa) de Fatou Adama Diop en 5ème année de Primaire est relativement élevé par rapport aux autres frais de scolarités observés dans cette zone. Prière de corriger ou de confirmer avec le QG. </w:t>
        <w:br/>
        <w:t xml:space="preserve">- Peu probable! Ndeye Fatou Mbodji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Ndeye Fatou Mbodji Diop avec le QG ou apporter les corrections nécessaires. </w:t>
        <w:br/>
        <w:t>- Peu probable! Serigne Amadou Cisse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Serigne Amadou Cisse diop avec le QG ou apporter les corrections nécessaires. Attention ! Le frais de scolarité (176500 Fcfa) de Serigne Amadou Cisse diop en 1ére année de Primaire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xml:space="preserve">- Avertissement! Fatou Adama Diop n'a consacré aucune heure pour aucun des travaux du ménage, prière de regarder les réponses prises dans les questions (s04q01 s04q02 s04q03 s04q04 s04q05 s04q06 s04q07 s04q08). </w:t>
        <w:br/>
        <w:t>- Avertissement! Ndeye Fatou Mbodji Diop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Avertissement!!! Cheikh Tidiane Diop est un Spécialistes de l'enseignement, non classés ailleurs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Avertissement!!! Cheikh Tidiane Diop enquêté dans l'emploi principale n'a pas declaré son revenu prière de fournir plus d'effort pour lui demander son revenu, vous pouvez utiliser des stratégies pour faire une estimation ou demander des conseils au QG. Avertissement!!! les informations de Cheikh Tidiane Diop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(920 Fcfa) de Oignon frais en Kg (taille unique) est relativement élevé par rapport aux autres prix observés dans cette zone. Prière de corriger ou de confirmer avec le QG. Avertissement!! La quantité (3.75 litre) du produit Huile de soja  consommée  par le ménage semble très élevé, prière de corriger ou confirmer avec le QG. Avertissement!!! Le ménage a consommé .5 Verre ( à thé) taille unique de Thé en sachet, cette quantité semble anormale pour une consommation des 7 derniers jours.Les ménages consomment géneralement en sachet ou en paquet, prière de corriger ou de confirmer avec le QG. Avertissement!!! Le ménage a consommé 44 Morceau (Portion) Moyen de Ail, cette quantité semble anormale pour une consommation des 7 derniers jours.Prière de corriger ou de confirmer avec le QG. Incohérence!! Dans ce ménage, chaque individus consomme par jour 54.486 Kg  de cereale; Prière de revoir les quantités prises de ces produits. Incohérence!! Dans ce ménage, chaque individus consomme par jour 54.486 Kg  de cereale; Prière de revoir les quantités prises de ces produits. Incohérence!! Dans ce ménage, chaque individus consomme par jour 54.486 Kg  de cereale; Prière de revoir les quantités prises de ces produits. Attention ! Le prix unitaire d'achat (300 Fcfa) de Mil en Kg (taille unique) est relativement faible par rapport aux autres prix observés dans cette zone. Prière de corriger ou de confirmer avec le QG. Le prix d'achat unitaire (200 Fcfa) de Courge en Kg de taille  taille unique  est très faible,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Gamou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main a main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Section11 - Caracteristiques logement</w:t>
      </w:r>
    </w:p>
    <w:p>
      <w:pPr>
        <w:ind w:left="283"/>
      </w:pPr>
      <w:r>
        <w:rPr>
          <w:sz w:val="20"/>
        </w:rPr>
        <w:t>- En cas de coupure de courant du réseau, la source d’énergie que le ménage utilise est telephone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Antenne parabolique / décodeur a été revendu à 25000 Fcfa qui est relativement élevé par rapport aux autres prix de revente observés dans cette zone. Prière de corriger ou de confirmer avec le QG. </w:t>
        <w:br/>
        <w:t xml:space="preserve">- Attention ! Appareil TV a été achété à 300000 Fcfa est relativement élevé par rapport aux autres prix d'achat observés dans cette zone. Prière de corriger ou de confirmer avec le QG. Attention ! Appareil TV a été revendu à 250000 Fcfa qui est relativement élevé par rapport aux autres prix de revente observés dans cette zone. Prière de corriger ou de confirmer avec le QG. </w:t>
        <w:br/>
        <w:t xml:space="preserve">- Attention ! Armoires et autres meubles a été revendu à 300000 Fcfa qui est relativement élevé par rapport aux autres prix de revente observés dans cette zone. Prière de corriger ou de confirmer avec le QG. </w:t>
        <w:br/>
        <w:t xml:space="preserve">- Attention ! Congélateur a été achété à 500000 Fcfa est relativement élevé par rapport aux autres prix d'achat observés dans cette zone. Prière de corriger ou de confirmer avec le QG. Attention ! Congélateur a été revendu à 450000 Fcfa qui est relativement élevé par rapport aux autres prix de revente observés dans cette zone. Prière de corriger ou de confirmer avec le QG. </w:t>
        <w:br/>
        <w:t xml:space="preserve">- Attention ! Lit a été achété à 500000 Fcfa est relativement élevé par rapport aux autres prix d'achat observés dans cette zone. Prière de corriger ou de confirmer avec le QG. </w:t>
        <w:br/>
        <w:t xml:space="preserve">- Attention ! Réfrigérateur a été achété à 500000 Fcfa est relativement élevé par rapport aux autres prix d'achat observés dans cette zone. Prière de corriger ou de confirmer avec le QG. Attention ! Réfrigérateur a été revendu à 450000 Fcfa qui est relativement élevé par rapport aux autres prix de revente observés dans cette zone. Prière de corriger ou de confirmer avec le QG. </w:t>
        <w:br/>
        <w:t xml:space="preserve">- Attention ! Salon  (Fauteuils et table basse) a été achété à 750000 Fcfa est relativement élevé par rapport aux autres prix d'achat observés dans cette zone. Prière de corriger ou de confirmer avec le QG. </w:t>
        <w:br/>
        <w:t xml:space="preserve">- Attention ! Table à manger  (table + chaises) a été achété à 30000 Fcfa est relativement élevé par rapport aux autres prix d'achat observés dans cette zone. Prière de corriger ou de confirmer avec le QG. Attention ! Table à manger  (table + chaises) a été revendu à 30000 Fcfa qui est relativement élevé par rapport aux autres prix de revente observés dans cette zone. Prière de corriger ou de confirmer avec le QG. </w:t>
        <w:br/>
        <w:t>- Le prix de revente de l'article  Lave-linge, sèche linge ne doit pas être égal 0 même si le ménage l'a reçu en cadeau prière de leurs aider à faire une estimations.</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CHEIKH TIDIANE DIOP n'est pas renseigné, prière de renseigner.</w:t>
      </w:r>
    </w:p>
    <w:p>
      <w:r>
        <w:rPr>
          <w:b/>
          <w:color w:val="4672C4"/>
          <w:sz w:val="22"/>
        </w:rPr>
        <w:t>&gt;&gt; Section17 - Elevage</w:t>
      </w:r>
    </w:p>
    <w:p>
      <w:pPr>
        <w:ind w:left="283"/>
      </w:pPr>
      <w:r>
        <w:rPr>
          <w:sz w:val="20"/>
        </w:rPr>
        <w:t xml:space="preserve">- Avertissement! la valeur d'achat (45000 Fcfa) d'un Bovin est trop petite ou élevée . Veuillez confirmer ces informations avec le QG ou apporter les corrections nécessaires. </w:t>
        <w:br/>
        <w:t xml:space="preserve">- Avertissement! la valeur de l'achat (550 Fcfa) d'un Poules / poulets est trop petite ou élevée. Veuillez confirmer ces informations avec le QG ou apporter les corrections nécessaires. Incohérence!! Le ménage a dit qu'il a abbatu un animal dans les fêtes mais vous n'avez declaré aucun nombre d'animal abbatu dans les fêtes, prière de renseigner les nombre dans les questions (s17q18a s17q18b s17q18c s17q18d s17q18e s17q18f s17q18g s17q18h s17q18i). </w:t>
        <w:br/>
        <w:t>- Cela semble improbable ! Le nombre abbatu (13)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Avertissement!! Le nombre (17)  de Abreuvoir / Mangeoire est élevé, prière de corriger ou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40-40-02-31</w:t>
            </w:r>
          </w:p>
        </w:tc>
        <w:tc>
          <w:tcPr>
            <w:tcW w:type="dxa" w:w="1662"/>
          </w:tcPr>
          <w:p>
            <w:r>
              <w:rPr>
                <w:sz w:val="14"/>
              </w:rPr>
              <w:t>99f8e03395664752a69c86ce86ce2bb8</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KHARDIATA SOW</w:t>
            </w:r>
          </w:p>
        </w:tc>
        <w:tc>
          <w:tcPr>
            <w:tcW w:type="dxa" w:w="3324"/>
          </w:tcPr>
          <w:p>
            <w:r>
              <w:rPr>
                <w:sz w:val="18"/>
              </w:rPr>
              <w:t>N/A</w:t>
            </w:r>
          </w:p>
        </w:tc>
        <w:tc>
          <w:tcPr>
            <w:tcW w:type="dxa" w:w="3324"/>
          </w:tcPr>
          <w:p>
            <w:r/>
            <w:hyperlink r:id="rId10">
              <w:r>
                <w:rPr>
                  <w:color w:val="0563C1"/>
                  <w:u w:val="single"/>
                </w:rPr>
                <w:t>rue de la jaille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Adja Abibatou Fall  possède un téléphone android mais dit n'avoir pas accès à l'internet, prière de confirmer cette information avec le QG ou la corriger. </w:t>
        <w:br/>
        <w:t>- Attention ! Le montant (6000 Fcfa) dépensé ou reçu en cadeau pour les cartes prépayées, les transferts de crédit et les abonnements de  Khardiata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Incohérence ! seulement les écoles gouvermentales paient les cotisations (Gouvernement, communauté, ONG ou organisation humanitaire). veuillez, s'il vous plait, confirmer cette information de Adja Abibatou Fall avec le QG ou apporter les corrections nécessaires. Le montant des frais pour les cahiers et autres matériels scolaires pour l'année scolaire de Adja Abibatou Fall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Adja Abibatou Fall et corriger ou confirmer avec le QG. Attention ! Le frais de scolarité (267000 Fcfa) de Adja Abibatou Fall en 1ére année de Secondaire 1 (Moyen) Général est relativement élevé par rapport aux autres frais de scolarités observés dans cette zone. Prière de corriger ou de confirmer avec le QG. </w:t>
        <w:br/>
        <w:t xml:space="preserve">- Dans les milieux urbains c'est peu probable de voir une école dont les élèves ou étudiants ne dépensent pas en frais d'uniformes, prière de verifier pour Pape Moussa Fall et corriger ou confirmer avec le QG. Le domaine que Pape Moussa Fall bénéficié de cette formation est bts et semble exister dans les modalités, prière de prendre attache avec le QG pour plus d'explication afin de la classer bien. </w:t>
        <w:br/>
        <w:t>- Peu probable! Khardiata Sow  n'arrive pas  à comprendre un petit texte lu dans une langue locale (s02q03). Veuillez corriger ou donner des explications au QG. La raison principale que Khardiata Sow n'a pas été à l'école entre 2024/2025 est trop age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Khardiata Sow Perçoit une pension en 4.19 mais Khardiata Sow ne perçoit pas une pension à la question 5.01, prière de revoir la section 5 ou de confirmer cette observation avec le QG. </w:t>
        <w:br/>
        <w:t>- Pape Moussa Fall fait C’est son pére qui l’envoie de l’argent pour subvenir principalement à ses besoins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(1200 Fcfa) de Oignon frais en Kg (taille unique) est relativement élevé par rapport aux autres prix observés dans cette zone. Prière de corriger ou de confirmer avec le QG. Attention ! Le prix unitaire d'achat (1600 Fcfa) de Huile de palme raffinée en Litre (taille unique) est relativement élevé par rapport aux autres prix observés dans cette zone. Prière de corriger ou de confirmer avec le QG. Attention ! Le prix unitaire d'achat (500 Fcfa) de Tamarin noir en Sachets (Petit) est relativement élevé par rapport aux autres prix observés dans cette zone. Prière de corriger ou de confirmer avec le QG. Incohérence!! Dans ce ménage, chaque individus consomme par jour 75.41666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salon et semble exister dans les modalités, prière de prendre attache avec le QG pour plus d'explication afin de la classer bien. </w:t>
        <w:br/>
        <w:t>- Peu plausible! le montant de la dépense pour  Savon de toilette, shampoing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KHARDIATA SOW a comme taille 3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Attention ! Appareil TV a été revendu à 250000 Fcfa qui est relativement élevé par rapport aux autres prix de revente observés dans cette zone. Prière de corriger ou de confirmer avec le QG. </w:t>
        <w:br/>
        <w:t xml:space="preserve">- Attention ! Matelas simple a été achété à 130000 Fcfa est relativement élevé par rapport aux autres prix d'achat observés dans cette zone. Prière de corriger ou de confirmer avec le QG. Attention ! Matelas simple a été revendu à 130000 Fcfa qui est relativement élevé par rapport aux autres prix de revente observés dans cette zone. Prière de corriger ou de confirmer avec le QG. </w:t>
        <w:br/>
        <w:t xml:space="preserve">- Attention ! Réfrigérateur a été revendu à 275000 Fcfa qui est relativement élevé par rapport aux autres prix de revente observés dans cette zone. Prière de corriger ou de confirmer avec le QG. </w:t>
        <w:br/>
        <w:t xml:space="preserve">- Attention ! Téléphone portable a été achété à 300000 Fcfa est relativement élevé par rapport aux autres prix d'achat observés dans cette zone. Prière de corriger ou de confirmer avec le QG. Attention ! Téléphone portable a été revendu à 300000 Fcfa qui est relativement élevé par rapport aux autres prix de revente observés dans cette zone. Prière de corriger ou de confirmer avec le QG. </w:t>
        <w:br/>
        <w:t>- Le prix d'achat de l'article  Téléphone fixe ne doit pas être égal 0 même si le ménage l'a reçu en cadeau prière de leurs aider à faire une estimations. Le prix de revente de l'article  Téléphone fixe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KHARDIATA SOW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53-29-62-34</w:t>
            </w:r>
          </w:p>
        </w:tc>
        <w:tc>
          <w:tcPr>
            <w:tcW w:type="dxa" w:w="1662"/>
          </w:tcPr>
          <w:p>
            <w:r>
              <w:rPr>
                <w:sz w:val="14"/>
              </w:rPr>
              <w:t>f6aafcae50fa4ca0a4dbc78eb14f1208</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AISSATOU SOW</w:t>
            </w:r>
          </w:p>
        </w:tc>
        <w:tc>
          <w:tcPr>
            <w:tcW w:type="dxa" w:w="3324"/>
          </w:tcPr>
          <w:p>
            <w:r>
              <w:rPr>
                <w:sz w:val="18"/>
              </w:rPr>
              <w:t>N/A</w:t>
            </w:r>
          </w:p>
        </w:tc>
        <w:tc>
          <w:tcPr>
            <w:tcW w:type="dxa" w:w="3324"/>
          </w:tcPr>
          <w:p>
            <w:r/>
            <w:hyperlink r:id="rId11">
              <w:r>
                <w:rPr>
                  <w:color w:val="0563C1"/>
                  <w:u w:val="single"/>
                </w:rPr>
                <w:t>teund djieguene</w:t>
              </w:r>
            </w:hyperlink>
          </w:p>
        </w:tc>
      </w:tr>
    </w:tbl>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Rela basse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Rela basse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Anna gaye sall  n'arrive pas  à comprendre un petit texte lu dans une langue locale (s02q03). Veuillez corriger ou donner des explications au QG. </w:t>
        <w:br/>
        <w:t xml:space="preserve">- Peu probable! Rela basse  n'arrive pas  à comprendre un petit texte lu dans une langue locale (s02q03). Veuillez corriger ou donner des explications au QG. La raison principale que Rela basse n'a pas été à l'école entre 2024/2025 est formation professionnelle et semble exister dans les modalités, prière de prendre attache avec le QG pour plus d'explication afin de la classer bien. Le domaine que Rela basse bénéficié de cette formation est assistante infirmiere et semble exister dans les modalités, prière de prendre attache avec le QG pour plus d'explication afin de la classer bien. </w:t>
        <w:br/>
        <w:t xml:space="preserve">- Peu probable! aissatou sow  n'arrive pas  à comprendre un petit texte lu dans une langue locale (s02q03). Veuillez corriger ou donner des explications au QG. </w:t>
        <w:br/>
        <w:t>- Peu probable! fatimata gueye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fatimata gueye avec le QG ou apporter les corrections nécessaires. Dans les milieux urbains c'est peu probable de voir une école dont les élèves ou étudiants ne dépensent pas en frais d'uniformes, prière de verifier pour fatimata gueye et corriger ou confirmer avec le QG.</w:t>
      </w:r>
    </w:p>
    <w:p>
      <w:r>
        <w:rPr>
          <w:b/>
          <w:color w:val="4672C4"/>
          <w:sz w:val="22"/>
        </w:rPr>
        <w:t>&gt;&gt; Section3 - Sante</w:t>
      </w:r>
    </w:p>
    <w:p>
      <w:pPr>
        <w:ind w:left="283"/>
      </w:pPr>
      <w:r>
        <w:rPr>
          <w:sz w:val="20"/>
        </w:rPr>
        <w:t>- Le moyen principal que [NOM] utilise pour se protéger des piqûres de moustiques en dehors de la moustiquaire est ventilateur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Rela basse n'a consacré aucune heure pour aucun des travaux du ménage, prière de regarder les réponses prises dans les questions (s04q01 s04q02 s04q03 s04q04 s04q05 s04q06 s04q07 s04q08). Avertissement Rela basse est Etudiant/Elève de la 4.21 mais Rela basse n'a pas frequenté l'école en 2024-2025, prière de corriger ou confirmer cette information avec le QG. Rela basse fait a la charge de sa mere pour subvenir principalement à ses besoins et semble exister dans les modalités, prière de prendre attache avec le QG pour plus d'explication afin de la classer bien. </w:t>
        <w:br/>
        <w:t xml:space="preserve">- Avertissement! aissatou sow n'a consacré aucune heure pour aucun des travaux du ménage, prière de regarder les réponses prises dans les questions (s04q01 s04q02 s04q03 s04q04 s04q05 s04q06 s04q07 s04q08). </w:t>
        <w:br/>
        <w:t>- fatimata gueye fait a la charge de ses parents pour subvenir principalement à ses besoins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aissatou sow dans l'emploi au cours des 12 derniers mois semble faible, veuillez corriger s'il vous plait ou comfirmer avec le QG. Attention! le nombre d'heure que aissatou sow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Lait en poudre en Sachets (Petit) est relativement élevé par rapport aux autres prix observés dans cette zone. Prière de corriger ou de confirmer avec le QG. Attention ! Le prix unitaire d'achat (250 Fcfa) de Ail en Sachets (Petit) est relativement élevé par rapport aux autres prix observés dans cette zone. Prière de corriger ou de confirmer avec le QG. Le prix d'achat unitaire (700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 en bus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AISSATOU SOW a comme taille 4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Antenne parabolique / décodeur a été revendu à 25000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AISSATOU SOW n'est pas renseigné, prière de renseigner.</w:t>
      </w:r>
    </w:p>
    <w:p>
      <w:r>
        <w:rPr>
          <w:b/>
          <w:color w:val="4672C4"/>
          <w:sz w:val="22"/>
        </w:rPr>
        <w:t>&gt;&gt; Section17 - Elevage</w:t>
      </w:r>
    </w:p>
    <w:p>
      <w:pPr>
        <w:ind w:left="283"/>
      </w:pPr>
      <w:r>
        <w:rPr>
          <w:sz w:val="20"/>
        </w:rPr>
        <w:t>- Avertissement! la valeur de l'achat (625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63-65-81-44</w:t>
            </w:r>
          </w:p>
        </w:tc>
        <w:tc>
          <w:tcPr>
            <w:tcW w:type="dxa" w:w="1662"/>
          </w:tcPr>
          <w:p>
            <w:r>
              <w:rPr>
                <w:sz w:val="14"/>
              </w:rPr>
              <w:t>1a501c0c82344acba4dfc62848fd3ba1</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BINTA DIALLO</w:t>
            </w:r>
          </w:p>
        </w:tc>
        <w:tc>
          <w:tcPr>
            <w:tcW w:type="dxa" w:w="3324"/>
          </w:tcPr>
          <w:p>
            <w:r>
              <w:rPr>
                <w:sz w:val="18"/>
              </w:rPr>
              <w:t>N/A</w:t>
            </w:r>
          </w:p>
        </w:tc>
        <w:tc>
          <w:tcPr>
            <w:tcW w:type="dxa" w:w="3324"/>
          </w:tcPr>
          <w:p>
            <w:r/>
            <w:hyperlink r:id="rId12">
              <w:r>
                <w:rPr>
                  <w:color w:val="0563C1"/>
                  <w:u w:val="single"/>
                </w:rPr>
                <w:t>bayal</w:t>
              </w:r>
            </w:hyperlink>
          </w:p>
        </w:tc>
      </w:tr>
    </w:tbl>
    <w:p/>
    <w:p>
      <w:r>
        <w:rPr>
          <w:b/>
          <w:color w:val="4672C4"/>
          <w:sz w:val="22"/>
        </w:rPr>
        <w:t>&gt;&gt; Section1 - Caracteristiques des membres</w:t>
      </w:r>
    </w:p>
    <w:p>
      <w:pPr>
        <w:ind w:left="283"/>
      </w:pPr>
      <w:r>
        <w:rPr>
          <w:sz w:val="20"/>
        </w:rPr>
        <w:t xml:space="preserve">- Attention ! Le montant (9999 Fcfa) dépensé ou reçu en cadeau pour les cartes prépayées, les transferts de crédit et les abonnements de  Binta Diallo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Binta Diallo est relativement élevé par rapport aux autres montants depansés observés dans cette zone. Prière de corriger ou de confirmer avec le QG. </w:t>
        <w:br/>
        <w:t>- Attention ! Le montant (9999 Fcfa) dépensé ou reçu en cadeau pour les cartes prépayées, les transferts de crédit et les abonnements de  Boubacar Diallo est relativement élevé par rapport aux autres montants depansés observés dans cette zone. Prière de corriger ou de confirmer avec le QG. Attention ! Le montant (9999 Fcfa) dépensé ou reçu en cadeau pour les recharges internet ou de forfaits de données mobiles(hors appels vocaux), aucours des 30 derniers jours de  Boubacar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Binta Diallo  n'arrive pas  à comprendre un petit texte lu dans une langue locale (s02q03). Veuillez corriger ou donner des explications au QG. Peu probable! Binta Diallo  ne sait ni lire, ni écrire, ni comprendre dans aucune des langues  (s02q01,s02q02,s02q03). Veuillez corriger ou donner des explications au QG. </w:t>
        <w:br/>
        <w:t xml:space="preserve">- Peu probable! Boubacar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Boubacar Diallo et corriger ou confirmer avec le QG. </w:t>
        <w:br/>
        <w:t xml:space="preserve">- Peu probable! Khadijatou Diallo  n'arrive pas  à comprendre un petit texte lu dans une langue locale (s02q03). Veuillez corriger ou donner des explications au QG. </w:t>
        <w:br/>
        <w:t xml:space="preserve">- Peu probable! Lamine Diallo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Lamine Diallo et corriger ou confirmer avec le QG. </w:t>
        <w:br/>
        <w:t>- Peu probable! Mamijatou Diallo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Boubacar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Nombre de mois exercé par Lamine Diallo dans l'emploi au cours des 12 derniers mois semble faible, veuillez corriger s'il vous plait ou comfirmer avec le QG. Attention ! Le nombre de jours que Lamine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(37.5 Fcfa) de Cube alimentaire (Maggi, Jumbo, ) en Cube (Petit) est relativement élevé par rapport aux autres prix observés dans cette zone. Prière de corriger ou de confirmer avec le QG. Attention ! Le prix unitaire d'achat (50 Fcfa) de Piment séché en Sachets (Tres petit) est relativement élevé par rapport aux autres prix observés dans cette zone. Prière de corriger ou de confirmer avec le QG. Attention ! Soupçons de quantité anormale! Le ménage de BINTA DIALLO avec une taille de 5 personnes a consommé 14 Pièce en Petit de Carotte qui est relativement élevé comme consommation par rapport à la condition de vie des autres ménages de même taille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45.46172 Kg  de cereale; Prière de revoir les quantités prises de ces produits. Incohérence!! Dans ce ménage, chaque individus consomme par jour 45.46172 Kg  de cereale; Prière de revoir les quantités prises de ces produits.</w:t>
      </w:r>
    </w:p>
    <w:p>
      <w:r>
        <w:rPr>
          <w:b/>
          <w:color w:val="4672C4"/>
          <w:sz w:val="22"/>
        </w:rPr>
        <w:t>&gt;&gt; Section10b - caracteristiques entreprise non agricole</w:t>
      </w:r>
    </w:p>
    <w:p>
      <w:pPr>
        <w:ind w:left="283"/>
      </w:pPr>
      <w:r>
        <w:rPr>
          <w:sz w:val="20"/>
        </w:rPr>
        <w:t>- 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BINTA DIALLO n'est pas renseigné, prière de renseigner.</w:t>
      </w:r>
    </w:p>
    <w:p>
      <w:r>
        <w:rPr>
          <w:b/>
          <w:color w:val="4672C4"/>
          <w:sz w:val="22"/>
        </w:rPr>
        <w:t>&gt;&gt; Section17 - Elevage</w:t>
      </w:r>
    </w:p>
    <w:p>
      <w:pPr>
        <w:ind w:left="283"/>
      </w:pPr>
      <w:r>
        <w:rPr>
          <w:sz w:val="20"/>
        </w:rPr>
        <w:t>- Avertissement! la valeur de l'achat (266.6667 Fcfa) d'un Poules / poulets est trop petite ou élevée. Veuillez confirmer ces informations avec le QG ou apporter les corrections nécessaires.</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67-09-10-44</w:t>
            </w:r>
          </w:p>
        </w:tc>
        <w:tc>
          <w:tcPr>
            <w:tcW w:type="dxa" w:w="1662"/>
          </w:tcPr>
          <w:p>
            <w:r>
              <w:rPr>
                <w:sz w:val="14"/>
              </w:rPr>
              <w:t>76f60ea46524418db36d308518945a4c</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SANE</w:t>
            </w:r>
          </w:p>
        </w:tc>
        <w:tc>
          <w:tcPr>
            <w:tcW w:type="dxa" w:w="3324"/>
          </w:tcPr>
          <w:p>
            <w:r>
              <w:rPr>
                <w:sz w:val="18"/>
              </w:rPr>
              <w:t>N/A</w:t>
            </w:r>
          </w:p>
        </w:tc>
        <w:tc>
          <w:tcPr>
            <w:tcW w:type="dxa" w:w="3324"/>
          </w:tcPr>
          <w:p>
            <w:r/>
            <w:hyperlink r:id="rId13">
              <w:r>
                <w:rPr>
                  <w:color w:val="0563C1"/>
                  <w:u w:val="single"/>
                </w:rPr>
                <w:t>diawlignega</w:t>
              </w:r>
            </w:hyperlink>
          </w:p>
        </w:tc>
      </w:tr>
    </w:tbl>
    <w:p/>
    <w:p>
      <w:r>
        <w:rPr>
          <w:b/>
          <w:color w:val="4672C4"/>
          <w:sz w:val="22"/>
        </w:rPr>
        <w:t>&gt;&gt; Section1 - Caracteristiques des membres</w:t>
      </w:r>
    </w:p>
    <w:p>
      <w:pPr>
        <w:ind w:left="283"/>
      </w:pPr>
      <w:r>
        <w:rPr>
          <w:sz w:val="20"/>
        </w:rPr>
        <w:t>- Attention ! Le montant (5000 Fcfa) dépensé ou reçu en cadeau pour les cartes prépayées, les transferts de crédit et les abonnements de  Fatou Sané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Fatou Sané  n'arrive pas  à comprendre un petit texte lu dans une langue locale (s02q03). Veuillez corriger ou donner des explications au QG. </w:t>
        <w:br/>
        <w:t xml:space="preserve">- Peu probable! Maréme Dieng  n'arrive pas  à comprendre un petit texte lu dans une langue locale (s02q03). Veuillez corriger ou donner des explications au QG. </w:t>
        <w:br/>
        <w:t xml:space="preserve">- Peu probable! Ndéye Coumba Fall  n'arrive pas  à comprendre un petit texte lu dans une langue locale (s02q03). Veuillez corriger ou donner des explications au QG. </w:t>
        <w:br/>
        <w:t xml:space="preserve">- Peu probable! Serigne Saliou Diouf  n'arrive pas  à comprendre un petit texte lu dans une langue locale (s02q03). Veuillez corriger ou donner des explications au QG. Peu probable! Serigne Saliou Diouf  ne sait ni lire, ni écrire, ni comprendre dans aucune des langues  (s02q01,s02q02,s02q03). Veuillez corriger ou donner des explications au QG. Le montant des autres depenses pour l'année scolaire de Serigne Saliou Diouf est faible ou élevé. veuillez, s'il vous plait, confirmer ces informations avec le QG ou apporter les corrections nécessaires. Montant de bourse de Serigne Saliou Diouf à vérifier. </w:t>
        <w:br/>
        <w:t>- Peu probable! Sidy Diop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Fatou Sané s'est consulté la première fois pour cet épisode de maladie dans PMI et semble exister dans les modalités, prière de prendre attache avec le QG pour plus d'explication afin de la classer bien. </w:t>
        <w:br/>
        <w:t xml:space="preserve">- Le moyen principal que [NOM] utilise pour se protéger des piqûres de moustiques en dehors de la moustiquaire est Allumer le ventilo et semble exister dans les modalités, prière de prendre attache avec le QG pour plus d'explication afin de la classer bien. </w:t>
        <w:br/>
        <w:t>- Le moyen principal que [NOM] utilise pour se protéger des piqûres de moustiques en dehors de la moustiquaire est Allumer son Ventilateur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Sidy Diop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Fatou Sané a travaillés par mois semble être inférieur à 15. Veuillez, s'il vous plaît, confirmer cette information. </w:t>
        <w:br/>
        <w:t xml:space="preserve">- Attention ! Le nombre de jours que Ndéye Coumba Fall a travaillés par mois semble être inférieur à 15. Veuillez, s'il vous plaît, confirmer cette information. </w:t>
        <w:br/>
        <w:t>- Attention ! Le nombre de jours que Sidy Diop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Sidy Diop a travaillés par mois semble être inférieur à 15. Veuillez, s'il vous plaît, confirmer cette information. Avertissement!!! les informations de Sidy Diop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Ndéye Coumba Fall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48.53486 Kg  de cereale; Prière de revoir les quantités prises de ces produits. Incohérence!! Dans ce ménage, chaque individus consomme par jour 48.53486 Kg  de cereale; Prière de revoir les quantités prises de ces produits. Incohérence!! Dans ce ménage, chaque individus consomme par jour 48.53486 Kg  de cereale; Prière de revoir les quantités prises de ces produits. Le prix d'achat unitaire (150 Fcfa) de Riz local Gambiaka en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montant dépensé de l'entreprise Transformation de Niébé en accara, vente de petit dejeuné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Cette entreprise Transformation de Niébé en accara, vente de petit dejeuné dit avoir obtenu une valeur sur les marchandises vendu en etat et les marchandises vendu après transformation. L'entreprise Transformation de Niébé en accara, vente de petit dejeuné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w:t>
        <w:br/>
        <w:t>- Le montant dépensé de l'entreprise Transformation de niébé en acarra, vente de diner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p>
      <w:r>
        <w:rPr>
          <w:b/>
          <w:color w:val="4672C4"/>
          <w:sz w:val="22"/>
        </w:rPr>
        <w:t>&gt;&gt; Section11 - Caracteristiques logement</w:t>
      </w:r>
    </w:p>
    <w:p>
      <w:pPr>
        <w:ind w:left="283"/>
      </w:pPr>
      <w:r>
        <w:rPr>
          <w:sz w:val="20"/>
        </w:rPr>
        <w:t>- Le montant (FCFA) du loyer mensuel payé pour un logement comme le votre dans ce village/quartier est trop faible, Veuillez s'il vous plaît corriger cette information.</w:t>
      </w:r>
    </w:p>
    <w:p>
      <w:r>
        <w:rPr>
          <w:b/>
          <w:color w:val="4672C4"/>
          <w:sz w:val="22"/>
        </w:rPr>
        <w:t>&gt;&gt; Section16a - Champs et parcelles</w:t>
      </w:r>
    </w:p>
    <w:p>
      <w:pPr>
        <w:ind w:left="283"/>
      </w:pPr>
      <w:r>
        <w:rPr>
          <w:sz w:val="20"/>
        </w:rPr>
        <w:t>- La section 16 du ménage de FATOU SANE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90-85-81-49</w:t>
            </w:r>
          </w:p>
        </w:tc>
        <w:tc>
          <w:tcPr>
            <w:tcW w:type="dxa" w:w="1662"/>
          </w:tcPr>
          <w:p>
            <w:r>
              <w:rPr>
                <w:sz w:val="14"/>
              </w:rPr>
              <w:t>c1bfefabdff744328d6d9039d443ac3d</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RAMA SOW</w:t>
            </w:r>
          </w:p>
        </w:tc>
        <w:tc>
          <w:tcPr>
            <w:tcW w:type="dxa" w:w="3324"/>
          </w:tcPr>
          <w:p>
            <w:r>
              <w:rPr>
                <w:sz w:val="18"/>
              </w:rPr>
              <w:t>N/A</w:t>
            </w:r>
          </w:p>
        </w:tc>
        <w:tc>
          <w:tcPr>
            <w:tcW w:type="dxa" w:w="3324"/>
          </w:tcPr>
          <w:p>
            <w:r/>
            <w:hyperlink r:id="rId14">
              <w:r>
                <w:rPr>
                  <w:color w:val="0563C1"/>
                  <w:u w:val="single"/>
                </w:rPr>
                <w:t>diewlingua</w:t>
              </w:r>
            </w:hyperlink>
          </w:p>
        </w:tc>
      </w:tr>
    </w:tbl>
    <w:p/>
    <w:p>
      <w:r>
        <w:rPr>
          <w:b/>
          <w:color w:val="4672C4"/>
          <w:sz w:val="22"/>
        </w:rPr>
        <w:t>&gt;&gt; Section1 - Caracteristiques des membres</w:t>
      </w:r>
    </w:p>
    <w:p>
      <w:pPr>
        <w:ind w:left="283"/>
      </w:pPr>
      <w:r>
        <w:rPr>
          <w:sz w:val="20"/>
        </w:rPr>
        <w:t xml:space="preserve">- Avertissement!!!  Aminata Faye  possède un téléphone android mais dit n'avoir pas accès à l'internet, prière de confirmer cette information avec le QG ou la corriger. </w:t>
        <w:br/>
        <w:t xml:space="preserve">- Attention ! Le montant (10000 Fcfa) dépensé ou reçu en cadeau pour les cartes prépayées, les transferts de crédit et les abonnements de  Rama Sow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Rama Sow est relativement élevé par rapport aux autres montants depansés observés dans cette zone. Prière de corriger ou de confirmer avec le QG. </w:t>
        <w:br/>
        <w:t xml:space="preserve">- Attention ! Le montant (4500 Fcfa) dépensé ou reçu en cadeau pour les cartes prépayées, les transferts de crédit et les abonnements de  Dieynaba Sow est relativement élevé par rapport aux autres montants depansés observés dans cette zone. Prière de corriger ou de confirmer avec le QG. Attention ! Le montant (4500 Fcfa) dépensé ou reçu en cadeau pour les recharges internet ou de forfaits de données mobiles(hors appels vocaux), aucours des 30 derniers jours de  Dieynaba Sow est relativement élevé par rapport aux autres montants depansés observés dans cette zone. Prière de corriger ou de confirmer avec le QG. </w:t>
        <w:br/>
        <w:t>- Attention ! Le montant (5000 Fcfa) dépensé ou reçu en cadeau pour les cartes prépayées, les transferts de crédit et les abonnements de  Babacar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Aminata Faye  n'arrive pas  à comprendre un petit texte lu dans une langue locale (s02q03). Veuillez corriger ou donner des explications au QG. Peu probable! Aminata Faye  ne sait ni lire, ni écrire, ni comprendre dans aucune des langues  (s02q01,s02q02,s02q03). Veuillez corriger ou donner des explications au QG. </w:t>
        <w:br/>
        <w:t xml:space="preserve">- Peu probable! Babacar Sow  n'arrive pas  à comprendre un petit texte lu dans une langue locale (s02q03). Veuillez corriger ou donner des explications au QG. Incohérence!! Le niveau d'études le plus élevé atteint par Babacar Sow est Secondaire Technique et Professionnel et le diplôme le plus elevé obtenu par Babacar Sow est CEP. Le domaine que Babacar Sow bénéficié de cette formation est infographie et semble exister dans les modalités, prière de prendre attache avec le QG pour plus d'explication afin de la classer bien. </w:t>
        <w:br/>
        <w:t xml:space="preserve">- Peu probable! Dieynaba Sow  n'arrive pas  à comprendre un petit texte lu dans une langue locale (s02q03). Veuillez corriger ou donner des explications au QG. La raison principale que Dieynaba Sow n'a pas été à l'école entre 2024/2025 est trop agee et semble exister dans les modalités, prière de prendre attache avec le QG pour plus d'explication afin de la classer bien. </w:t>
        <w:br/>
        <w:t xml:space="preserve">- Peu probable! Mame Diarra Sow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Diarra Sow et corriger ou confirmer avec le QG. </w:t>
        <w:br/>
        <w:t xml:space="preserve">- Peu probable! Ndeye Fatou Sow  n'arrive pas  à comprendre un petit texte lu dans une langue locale (s02q03). Veuillez corriger ou donner des explications au QG. </w:t>
        <w:br/>
        <w:t xml:space="preserve">- Peu probable! Ousmane Dembel Sow  n'arrive pas  à comprendre un petit texte lu dans une langue locale (s02q03). Veuillez corriger ou donner des explications au QG. La raison principale que Ousmane Dembel Sow n'a pas été à l'école entre 2024/2025 est formation professionnelle et semble exister dans les modalités, prière de prendre attache avec le QG pour plus d'explication afin de la classer bien. </w:t>
        <w:br/>
        <w:t>- Peu probable! Rama Sow  n'arrive pas  à comprendre un petit texte lu dans une langue locale (s02q03). Veuillez corriger ou donner des explications au QG. La raison principale que Rama Sow n'a pas été à l'école entre 2024/2025 est pour une formation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principal problème de santé que Dieynaba Sow a eu est arthrose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Dieynaba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Avertissement!!! Ousmane Dembel Sow enquêté dans l'emploi principale n'a pas declaré son salaire prière de fournir plus d'effort pour lui demander son salire, vous pouvez utiliser des stratégies pour faire une estimation ou demander des conseils au QG. Avertissement!!! Ousmane Dembel Sow enquêté dans l'emploi principale n'a pas declaré son revenu prière de fournir plus d'effort pour lui demander son revenu, vous pouvez utiliser des stratégies pour faire une estimation ou demander des conseils au QG. </w:t>
        <w:br/>
        <w:t>- Incohérence détectée ! Il semble peu probable que Babacar Sow occupe un emploi pour l'ETAT/collectivités locales ou dans une entreprise publique/parapublique tout en travaillant moins de  6h par jour. Veuillez, s'il vous plaît, corriger cette information. Avertissement!!! Babacar Sow enquêté dans l'emploi principale n'a pas declaré son salaire prière de fournir plus d'effort pour lui demander son salire, vous pouvez utiliser des stratégies pour faire une estimation ou demander des conseils au QG. Avertissement!!! Babacar Sow enquêté dans l'emploi principale n'a pas declaré son revenu prière de fournir plus d'effort pour lui demander son revenu, vous pouvez utiliser des stratégies pour faire une estimation ou demander des conseils au QG. Avertissement!!! Babacar Sow est un Enseignants, éducation spécialisée qui travaille dans Entreprise publique/ parapublique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(150 Fcfa) de Pain moderne (Baguette) en miche (Moyen) est relativement faible par rapport aux autres prix observés dans cette zone. Prière de corriger ou de confirmer avec le QG. Avertissement!! La quantité (4.25 litre) du produit Huile de soja  consommée  par le ménage semble très élevé, prière de corriger ou confirmer avec le QG. Avertissement!!! Le ménage a consommé 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9 Pièce Moyen de Poisson frais type 11, cette quantité semble anormale pour une consommation des 7 derniers jours.Prière de corriger ou de confirmer avec le QG. Incohérence!! Dans ce ménage, chaque individus consomme par jour 10.79082 Kg  de cereale; Prière de revoir les quantités prises de ces produits. Incohérence!! Dans ce ménage, chaque individus consomme par jour 10.79082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ramassage des ordures ménagères est talibe et semble exister dans les modalités, prière de prendre attache avec le QG pour plus d'explication afin de la classer bien. </w:t>
        <w:br/>
        <w:t xml:space="preserve">- Peu plausible! le montant de la dépense pour Charbon de bois/Charbon minéral semble faible. Veuillez, s'il vous plaît, confirmer cette information avec le QG ou la corriger. </w:t>
        <w:br/>
        <w:t>- Peu plausible! le montant de la dépense pour Gel hydro-alcoolique semble faible.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petit déjeuner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 salaire qu'une personne de cette catégorie (10.62) a travaillé(e) dans cette entreprise vente de petit déjeuner est élevé ou faible. Prière de confirmer cette information avec le QG ou de corriger.</w:t>
      </w:r>
    </w:p>
    <w:p>
      <w:r>
        <w:rPr>
          <w:b/>
          <w:color w:val="4672C4"/>
          <w:sz w:val="22"/>
        </w:rPr>
        <w:t>&gt;&gt; Section12 - Actifs du menage</w:t>
      </w:r>
    </w:p>
    <w:p>
      <w:pPr>
        <w:ind w:left="283"/>
      </w:pPr>
      <w:r>
        <w:rPr>
          <w:sz w:val="20"/>
        </w:rPr>
        <w:t xml:space="preserve">- Avertissement !! L'âge de l'article  Armoires et autres meubles dans ce ménages est très élevé (30), prière de corriger ou confirmer avec le QG. </w:t>
        <w:br/>
        <w:t xml:space="preserve">- Le prix d'achat de l'article  Foyers améliorés ne doit pas être égal 0 même si le ménage l'a reçu en cadeau prière de leurs aider à faire une estimations. Le prix de revente de l'article  Foyers améliorés ne doit pas être égal 0 même si le ménage l'a reçu en cadeau prière de leurs aider à faire une estimations. </w:t>
        <w:br/>
        <w:t xml:space="preserve">- Le prix d'achat de l'article  Lave-linge, sèche linge ne doit pas être égal 0 même si le ménage l'a reçu en cadeau prière de leurs aider à faire une estimations. Le prix de revente de l'article  Lave-linge, sèche linge ne doit pas être égal 0 même si le ménage l'a reçu en cadeau prière de leurs aider à faire une estimations. </w:t>
        <w:br/>
        <w:t>- Le prix d'achat de l'article  Réfrigérateur ne doit pas être égal 0 même si le ménage l'a reçu en cadeau prière de leurs aider à faire une estimations. Le prix de revente de l'article  Réfrigérateur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RAMA SOW n'est pas renseigné, prière de renseigner.</w:t>
      </w:r>
    </w:p>
    <w:p>
      <w:r>
        <w:rPr>
          <w:b/>
          <w:color w:val="4672C4"/>
          <w:sz w:val="22"/>
        </w:rPr>
        <w:t>&gt;&gt; Section17 - Elevage</w:t>
      </w:r>
    </w:p>
    <w:p>
      <w:pPr>
        <w:ind w:left="283"/>
      </w:pPr>
      <w:r>
        <w:rPr>
          <w:sz w:val="20"/>
        </w:rPr>
        <w:t>- Avertissement! Le prix de vente (12500 Fcfa) d'un Autres volailles est trop petit.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12-82-36-85</w:t>
            </w:r>
          </w:p>
        </w:tc>
        <w:tc>
          <w:tcPr>
            <w:tcW w:type="dxa" w:w="1662"/>
          </w:tcPr>
          <w:p>
            <w:r>
              <w:rPr>
                <w:sz w:val="14"/>
              </w:rPr>
              <w:t>3c955d75e4c841f78707505a44bf672f</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NDATTE FALL</w:t>
            </w:r>
          </w:p>
        </w:tc>
        <w:tc>
          <w:tcPr>
            <w:tcW w:type="dxa" w:w="3324"/>
          </w:tcPr>
          <w:p>
            <w:r>
              <w:rPr>
                <w:sz w:val="18"/>
              </w:rPr>
              <w:t>N/A</w:t>
            </w:r>
          </w:p>
        </w:tc>
        <w:tc>
          <w:tcPr>
            <w:tcW w:type="dxa" w:w="3324"/>
          </w:tcPr>
          <w:p>
            <w:r/>
            <w:hyperlink r:id="rId13">
              <w:r>
                <w:rPr>
                  <w:color w:val="0563C1"/>
                  <w:u w:val="single"/>
                </w:rPr>
                <w:t>diawlignaga</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Oumou coulbary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Bassirou Coulbary  n'arrive pas  à comprendre un petit texte lu dans une langue locale (s02q03). Veuillez corriger ou donner des explications au QG. Peu probable! Bassirou Coulbary  ne sait ni lire, ni écrire, ni comprendre dans aucune des langues  (s02q01,s02q02,s02q03). Veuillez corriger ou donner des explications au QG. </w:t>
        <w:br/>
        <w:t xml:space="preserve">- Peu probable! Ndatté Fall  n'arrive pas  à comprendre un petit texte lu dans une langue locale (s02q03). Veuillez corriger ou donner des explications au QG. Peu probable! Ndatté Fall  ne sait ni lire, ni écrire, ni comprendre dans aucune des langues  (s02q01,s02q02,s02q03). Veuillez corriger ou donner des explications au QG. </w:t>
        <w:br/>
        <w:t>- Peu probable! Oumou coulbary  n'arrive pas  à comprendre un petit texte lu dans une langue locale (s02q03). Veuillez corriger ou donner des explications au QG. Avertissement!!! L'âge de Oumou coulbary avec son niveau d'étude (Fondamental 2) semble incoherent, veuillez confirmer cette information avec le QG ou corriger l'incohérence.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Bassirou Coulbary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Bassirou Coulbary a travaillés par mois semble être inférieur à 15. Veuillez, s'il vous plaît, confirmer cette information. </w:t>
        <w:br/>
        <w:t>- Attention ! Le nombre de jours que Ndatté Fall a travaillés par mois semble être inférieur à 15. Veuillez, s'il vous plaît, confirmer cette information.</w:t>
      </w:r>
    </w:p>
    <w:p>
      <w:r>
        <w:rPr>
          <w:b/>
          <w:color w:val="4672C4"/>
          <w:sz w:val="22"/>
        </w:rPr>
        <w:t>&gt;&gt; Section7b - Consommation alimentaire - 7 jours</w:t>
      </w:r>
    </w:p>
    <w:p>
      <w:pPr>
        <w:ind w:left="283"/>
      </w:pPr>
      <w:r>
        <w:rPr>
          <w:sz w:val="20"/>
        </w:rPr>
        <w:t>- Incohérence!! Dans ce ménage, chaque individus consomme par jour 66.18285 Kg  de cereale; Prière de revoir les quantités prises de ces produits.</w:t>
      </w:r>
    </w:p>
    <w:p>
      <w:r>
        <w:rPr>
          <w:b/>
          <w:color w:val="4672C4"/>
          <w:sz w:val="22"/>
        </w:rPr>
        <w:t>&gt;&gt; Section10a - Existence entreprise non agricole</w:t>
      </w:r>
    </w:p>
    <w:p>
      <w:pPr>
        <w:ind w:left="283"/>
      </w:pPr>
      <w:r>
        <w:rPr>
          <w:sz w:val="20"/>
        </w:rPr>
        <w:t>- Avertissement!!! Le ménage de NDATTE FALL a comme taille 4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NDATTE FALL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57-20-21-94</w:t>
            </w:r>
          </w:p>
        </w:tc>
        <w:tc>
          <w:tcPr>
            <w:tcW w:type="dxa" w:w="1662"/>
          </w:tcPr>
          <w:p>
            <w:r>
              <w:rPr>
                <w:sz w:val="14"/>
              </w:rPr>
              <w:t>e6b2deff7a7143f884791a91c418d412</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DAOUDA BA</w:t>
            </w:r>
          </w:p>
        </w:tc>
        <w:tc>
          <w:tcPr>
            <w:tcW w:type="dxa" w:w="3324"/>
          </w:tcPr>
          <w:p>
            <w:r>
              <w:rPr>
                <w:sz w:val="18"/>
              </w:rPr>
              <w:t>N/A</w:t>
            </w:r>
          </w:p>
        </w:tc>
        <w:tc>
          <w:tcPr>
            <w:tcW w:type="dxa" w:w="3324"/>
          </w:tcPr>
          <w:p>
            <w:r/>
            <w:hyperlink r:id="rId15">
              <w:r>
                <w:rPr>
                  <w:color w:val="0563C1"/>
                  <w:u w:val="single"/>
                </w:rPr>
                <w:t>cite la jaille</w:t>
              </w:r>
            </w:hyperlink>
          </w:p>
        </w:tc>
      </w:tr>
    </w:tbl>
    <w:p/>
    <w:p>
      <w:r>
        <w:rPr>
          <w:b/>
          <w:color w:val="4672C4"/>
          <w:sz w:val="22"/>
        </w:rPr>
        <w:t>&gt;&gt; Section1 - Caracteristiques des membres</w:t>
      </w:r>
    </w:p>
    <w:p>
      <w:pPr>
        <w:ind w:left="283"/>
      </w:pPr>
      <w:r>
        <w:rPr>
          <w:sz w:val="20"/>
        </w:rPr>
        <w:t>- Avertissement!!!  amadou ba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Peu probable! Daouda ba  n'arrive pas  à comprendre un petit texte lu dans une langue locale (s02q03). Veuillez corriger ou donner des explications au QG. </w:t>
        <w:br/>
        <w:t>-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moyen principal que [NOM] utilise pour se protéger des piqûres de moustiques en dehors de la moustiquaire est ventillateur et semble exister dans les modalités, prière de prendre attache avec le QG pour plus d'explication afin de la classer bien. </w:t>
        <w:br/>
        <w:t>- Le principal problème de santé que Daouda ba a eu est maux de tete et semble exister dans les modalités, prière de prendre attache avec le QG pour plus d'explication afin de la classer bien. Le moyen principal que [NOM] utilise pour se protéger des piqûres de moustiques en dehors de la moustiquaire est ventillateur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Nombre d'heure que Daouda ba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Nombre de mois exercé par amadou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Avertissement!!! Le ménage a consommé 7 Paquet Moyen de Thé en sachet, cette quantité semble anormale pour une consommation des 7 derniers jours.Prière de corriger ou de confirmer avec le QG.</w:t>
      </w:r>
    </w:p>
    <w:p>
      <w:r>
        <w:rPr>
          <w:b/>
          <w:color w:val="4672C4"/>
          <w:sz w:val="22"/>
        </w:rPr>
        <w:t>&gt;&gt; Section10a - Existence entreprise non agricole</w:t>
      </w:r>
    </w:p>
    <w:p>
      <w:pPr>
        <w:ind w:left="283"/>
      </w:pPr>
      <w:r>
        <w:rPr>
          <w:sz w:val="20"/>
        </w:rPr>
        <w:t>- Avertissement!!! Le ménage de DAOUDA BA a comme taille 2 personnes dont ils vivent à SAINT-LOUIS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DAOUDA BA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30-08-29-34</w:t>
            </w:r>
          </w:p>
        </w:tc>
        <w:tc>
          <w:tcPr>
            <w:tcW w:type="dxa" w:w="1662"/>
          </w:tcPr>
          <w:p>
            <w:r>
              <w:rPr>
                <w:sz w:val="14"/>
              </w:rPr>
              <w:t>be0a8c2cfad04e5296814d444b342b8c</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ALIOUNE  FALL</w:t>
            </w:r>
          </w:p>
        </w:tc>
        <w:tc>
          <w:tcPr>
            <w:tcW w:type="dxa" w:w="3324"/>
          </w:tcPr>
          <w:p>
            <w:r>
              <w:rPr>
                <w:sz w:val="18"/>
              </w:rPr>
              <w:t>N/A</w:t>
            </w:r>
          </w:p>
        </w:tc>
        <w:tc>
          <w:tcPr>
            <w:tcW w:type="dxa" w:w="3324"/>
          </w:tcPr>
          <w:p>
            <w:r/>
            <w:hyperlink r:id="rId16">
              <w:r>
                <w:rPr>
                  <w:color w:val="0563C1"/>
                  <w:u w:val="single"/>
                </w:rPr>
                <w:t>rue de la jaille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Mariétou Boye est relativement élevé par rapport aux autres montants depansés observés dans cette zone. Prière de corriger ou de confirmer avec le QG. </w:t>
        <w:br/>
        <w:t xml:space="preserve">- Attention ! Vous avez déclaré en s01q00 que le répondant est la personne elle-même, or Maman Adama Fall est trop jeune (10 ans) pour fournir des informations correctes. Prière de refaire la section 1 pour Maman Adama Fall en demandant à un adulte de répondre aux questions à sa place. </w:t>
        <w:br/>
        <w:t>- La raison principale pour laquelle que Alioune Fall est venu vivre dans cette localité est Travail et semble exister dans les modalités, prière de prendre attache avec le QG pour plus d'explication afin de la classer bien. La raison principale que Alioune Fall envisage de migrer est Dans le cadre du travaille et semble exister dans les modalités, prière de prendre attache avec le QG pour plus d'explication afin de la classer bien. Attention ! Le montant (20000 Fcfa) dépensé ou reçu en cadeau pour les cartes prépayées, les transferts de crédit et les abonnements de  Alioune Fall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Alioune Fall  n'arrive pas  à comprendre un petit texte lu dans une langue locale (s02q03). Veuillez corriger ou donner des explications au QG. Le domaine que Alioune Fall bénéficié de cette formation est Education et semble exister dans les modalités, prière de prendre attache avec le QG pour plus d'explication afin de la classer bien. </w:t>
        <w:br/>
        <w:t xml:space="preserve">- Peu probable! Awa Diagne  n'arrive pas  à comprendre un petit texte lu dans une langue locale (s02q03). Veuillez corriger ou donner des explications au QG. </w:t>
        <w:br/>
        <w:t xml:space="preserve">- Peu probable! Boubacar Amadou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Boubacar Amadou Fall et corriger ou confirmer avec le QG. Attention ! Le frais de scolarité (163000 Fcfa) de Boubacar Amadou Fall en 6ème année de Primaire est relativement élevé par rapport aux autres frais de scolarités observés dans cette zone. Prière de corriger ou de confirmer avec le QG. </w:t>
        <w:br/>
        <w:t xml:space="preserve">- Peu probable! Fama Niang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Fama Niang et corriger ou confirmer avec le QG. </w:t>
        <w:br/>
        <w:t xml:space="preserve">- Peu probable! Khady Yama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Khady Yama Thiam et corriger ou confirmer avec le QG. Le domaine que Khady Yama Thiam bénéficié de cette formation est Intelligence Artificielle  à l’UVS et semble exister dans les modalités, prière de prendre attache avec le QG pour plus d'explication afin de la classer bien. </w:t>
        <w:br/>
        <w:t xml:space="preserve">- Peu probable! Maman Adama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Maman Adama Fall et corriger ou confirmer avec le QG. Attention ! Le frais de scolarité (153000 Fcfa) de Maman Adama Fall en 5ème année de Primaire est relativement élevé par rapport aux autres frais de scolarités observés dans cette zone. Prière de corriger ou de confirmer avec le QG. </w:t>
        <w:br/>
        <w:t xml:space="preserve">- Peu probable! Mame Aminata Boye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Mame Aminata Boye et corriger ou confirmer avec le QG. </w:t>
        <w:br/>
        <w:t xml:space="preserve">- Peu probable! Mariétou Boye  n'arrive pas  à comprendre un petit texte lu dans une langue locale (s02q03). Veuillez corriger ou donner des explications au QG. </w:t>
        <w:br/>
        <w:t xml:space="preserve">- Peu probable! Mouhamed Moustapha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Mouhamed Moustapha Thiam et corriger ou confirmer avec le QG. Attention ! Le frais de scolarité (143000 Fcfa) de Mouhamed Moustapha Thiam en 3ème année de Primaire est relativement élevé par rapport aux autres frais de scolarités observés dans cette zone. Prière de corriger ou de confirmer avec le QG. </w:t>
        <w:br/>
        <w:t xml:space="preserve">- Peu probable! Ousmane Seye Fall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Ousmane Seye Fall et corriger ou confirmer avec le QG. </w:t>
        <w:br/>
        <w:t>- Peu probable! Sokhna Gaye  n'arrive pas  à comprendre un petit texte lu dans une langue locale (s02q03). Veuillez corriger ou donner des explications au QG. La raison principale que Sokhna Gaye n'a pas été à l'école entre 2024/2025 est Trop age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montant(500 FCFA) des dépenses pour chaque visite prénatale de Khady Yama Thiam semble faible (voir nul) ou élevé, prière de corriger. Le principal problème de santé que Khady Yama Thiam a eu est Maux de ventre et tête et semble exister dans les modalités, prière de prendre attache avec le QG pour plus d'explication afin de la classer bien. </w:t>
        <w:br/>
        <w:t xml:space="preserve">- Le principal problème de santé que Alioune Fall a eu est maux de tete et semble exister dans les modalités, prière de prendre attache avec le QG pour plus d'explication afin de la classer bien. </w:t>
        <w:br/>
        <w:t xml:space="preserve">- Le principal problème de santé que Awa Diagne a eu est Maux de tête et semble exister dans les modalités, prière de prendre attache avec le QG pour plus d'explication afin de la classer bien. La raison principale que Awa Diagne n'as pas consulté est dispose de médicament et semble exister dans les modalités, prière de prendre attache avec le QG pour plus d'explication afin de la classer bien. </w:t>
        <w:br/>
        <w:t xml:space="preserve">- Le principal problème de santé que Boubacar Amadou Fall a eu est Maux de tête et semble exister dans les modalités, prière de prendre attache avec le QG pour plus d'explication afin de la classer bien. La raison principale que Boubacar Amadou Fall n'as pas consulté est Dispose de ce genre de médicament et semble exister dans les modalités, prière de prendre attache avec le QG pour plus d'explication afin de la classer bien. </w:t>
        <w:br/>
        <w:t>- Le principal problème de santé que Ousmane Seye Fall a eu est Maux de ventre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Mouhamed Moustapha Thiam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le nombre d'heure que Sokhna Gaye a travaillé par jour semble être inferieur à 4, veuillez s'il vous plait confirmer cette information avec le QG. </w:t>
        <w:br/>
        <w:t>- Avertissement!!! Khady Yama Thiam est un Agents des services publics accordant des prestations sociales qui travaille dans Entreprise Privée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le nombre d'heure que Alioune Fall a travaillé par jour semble faible, veuillez s'il vous plait confirmer cette information avec le QG. Avertissement!!! les informations de Alioune Fall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Piment frais en Pièce (Petit) est relativement élevé par rapport aux autres prix observés dans cette zone. Prière de corriger ou de confirmer avec le QG. Attention ! Le prix unitaire d'achat (100 Fcfa) de Soumbala (moutarde africaine) en Sachets (Petit) est relativement élevé par rapport aux autres prix observés dans cette zone. Prière de corriger ou de confirmer avec le QG. Attention ! Le prix unitaire d'achat (2000 Fcfa) de Huile de palme raffinée en Litre (taille unique) est relativement élevé par rapport aux autres prix observés dans cette zone. Prière de corriger ou de confirmer avec le QG. Attention ! Le prix unitaire d'achat (2000 Fcfa) de Patate douce en Kg (taille unique) est relativement élevé par rapport aux autres prix observés dans cette zone. Prière de corriger ou de confirmer avec le QG. Avertissement!! La quantité (4.75 litre) du produit Huile de soja  consommée  par le ménage semble très élevé, prière de corriger ou confirmer avec le QG. Avertissement!! le prix unitaire (175 Fcfa) de Thé en sachet (unité: Paquet) de taille Petit est très faible ou élevé. Prière de corriger ou de confirmer avec le QG. Avertissement!!! Le ménage a consommé 1 Carton Moyen de Jus de fruits type 2 (Tampico, Pressea,etc.). Difficile de consommer ce produit avec cette unité. Prière de verifier et corriger. Avertissement!!! Le ménage a consommé 8 Pièce Grand de Poisson frais type 9, cette quantité semble anormale pour une consommation des 7 derniers jours.Prière de corriger ou de confirmer avec le QG. Avertissement!!! Le ménage a consommé 8 Pièce Moyen de Maquereau congelé, cette quantité semble anormale pour une consommation des 7 derniers jours.Prière de corriger ou de confirmer avec le QG. Incohérence!! Dans ce ménage, chaque individus consomme par jour 16.87083 Kg  de cereale; Prière de revoir les quantités prises de ces produits. Incohérence!! Dans ce ménage, chaque individus consomme par jour 16.87083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main à main et semble exister dans les modalités, prière de prendre attache avec le QG pour plus d'explication afin de la classer bien. </w:t>
        <w:br/>
        <w:t xml:space="preserve">-  La dernière fois que vous avez acheté Frais de ramassage des ordures ménagères est a lui meme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Essence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 photocopies de document semble trop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xml:space="preserve">- </w:t>
        <w:br/>
        <w:t>- Peu plausible! le montant de la dépense pour Achat d'une voiture pour usage personnel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 montant dépensé de l'entreprise transformation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w:t>
        <w:br/>
        <w:t>- Peu plausible! la valeur actuelle déclarée en s10q38 pour Guide touristique semble trop petite ou trop élevée. Veuillez, s'il vous plaît, confirmer cette information avec le QG ou la corriger. L'entreprise Guide touristique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Lit a été achété à 1000000 Fcfa est relativement élevé par rapport aux autres prix d'achat observés dans cette zone. Prière de corriger ou de confirmer avec le QG. Attention ! Lit a été revendu à 500000 Fcfa qui est relativement élevé par rapport aux autres prix de revente observés dans cette zone. Prière de corriger ou de confirmer avec le QG. </w:t>
        <w:br/>
        <w:t>- Le prix d'achat de l'article  Téléphone fixe ne doit pas être égal 0 même si le ménage l'a reçu en cadeau prière de leurs aider à faire une estimations. Le prix de revente de l'article  Téléphone fixe ne doit pas être égal 0 même si le ménage l'a reçu en cadeau prière de leurs aider à faire une estimations.</w:t>
      </w:r>
    </w:p>
    <w:p>
      <w:r>
        <w:rPr>
          <w:b/>
          <w:color w:val="4672C4"/>
          <w:sz w:val="22"/>
        </w:rPr>
        <w:t>&gt;&gt; Section13a - Transferts recus</w:t>
      </w:r>
    </w:p>
    <w:p>
      <w:pPr>
        <w:ind w:left="283"/>
      </w:pPr>
      <w:r>
        <w:rPr>
          <w:sz w:val="20"/>
        </w:rPr>
        <w:t>- Avertissement!! Le montant des transferts reçu irregulièrement semble très élevé ou faible, peut-être que vous vous êtes trompés du choix de l'unité.</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AliouneFall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26-71-42-86</w:t>
            </w:r>
          </w:p>
        </w:tc>
        <w:tc>
          <w:tcPr>
            <w:tcW w:type="dxa" w:w="1662"/>
          </w:tcPr>
          <w:p>
            <w:r>
              <w:rPr>
                <w:sz w:val="14"/>
              </w:rPr>
              <w:t>17dae26820554cf9abd6389c6ec6e064</w:t>
            </w:r>
          </w:p>
        </w:tc>
        <w:tc>
          <w:tcPr>
            <w:tcW w:type="dxa" w:w="1662"/>
          </w:tcPr>
          <w:p>
            <w:r>
              <w:rPr>
                <w:sz w:val="14"/>
              </w:rPr>
              <w:t>EQ16_enq3</w:t>
            </w:r>
          </w:p>
        </w:tc>
        <w:tc>
          <w:tcPr>
            <w:tcW w:type="dxa" w:w="1662"/>
          </w:tcPr>
          <w:p>
            <w:r>
              <w:rPr>
                <w:sz w:val="14"/>
              </w:rPr>
              <w:t>Equipe16</w:t>
            </w:r>
          </w:p>
        </w:tc>
        <w:tc>
          <w:tcPr>
            <w:tcW w:type="dxa" w:w="1662"/>
          </w:tcPr>
          <w:p>
            <w:r>
              <w:rPr>
                <w:sz w:val="14"/>
              </w:rPr>
              <w:t>Mame Diarra SARR</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SAID MOUHAMED BA</w:t>
            </w:r>
          </w:p>
        </w:tc>
        <w:tc>
          <w:tcPr>
            <w:tcW w:type="dxa" w:w="3324"/>
          </w:tcPr>
          <w:p>
            <w:r>
              <w:rPr>
                <w:sz w:val="18"/>
              </w:rPr>
              <w:t>N/A</w:t>
            </w:r>
          </w:p>
        </w:tc>
        <w:tc>
          <w:tcPr>
            <w:tcW w:type="dxa" w:w="3324"/>
          </w:tcPr>
          <w:p>
            <w:r/>
            <w:hyperlink r:id="rId17">
              <w:r>
                <w:rPr>
                  <w:color w:val="0563C1"/>
                  <w:u w:val="single"/>
                </w:rPr>
                <w:t>rue de la jaille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(10000 Fcfa) dépensé ou reçu en cadeau pour les cartes prépayées, les transferts de crédit et les abonnements de  Said mouhamed ba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Said mouhamed ba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Said mouhamed ba  n'arrive pas  à comprendre un petit texte lu dans une langue locale (s02q03). Veuillez corriger ou donner des explications au QG. La filière de Said mouhamed ba est ecole normal et semble exister dans les modalités, prière de prendre attache avec le QG pour plus d'explication afin de la classer bien. Le domaine que Said mouhamed ba bénéficié de cette formation est enseignement et semble exister dans les modalités, prière de prendre attache avec le QG pour plus d'explication afin de la classer bien. </w:t>
        <w:br/>
        <w:t>- Peu probable! mouhamed ba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mouhamed ba avec le QG ou apporter les corrections nécessaires. Dans les milieux urbains c'est peu probable de voir une école dont les élèves ou étudiants ne dépensent pas en frais d'uniformes, prière de verifier pour mouhamed ba et corriger ou confirmer avec le QG.</w:t>
      </w:r>
    </w:p>
    <w:p>
      <w:r>
        <w:rPr>
          <w:b/>
          <w:color w:val="4672C4"/>
          <w:sz w:val="22"/>
        </w:rPr>
        <w:t>&gt;&gt; Section3 - Sante</w:t>
      </w:r>
    </w:p>
    <w:p>
      <w:pPr>
        <w:ind w:left="283"/>
      </w:pPr>
      <w:r>
        <w:rPr>
          <w:sz w:val="20"/>
        </w:rPr>
        <w:t>- Le principal problème de santé que Said mouhamed ba a eu est controle tension et sucre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Said mouhamed ba occupe un emploi pour l'ETAT/collectivités locales ou dans une entreprise publique/parapublique tout en travaillant moins de 20 jours par mois. Veuillez, s'il vous plaît, corriger cette information. Attention ! Le nombre de jours que Said mouhamed ba a travaillés par mois semble être inférieur à 15. Veuillez, s'il vous plaît, confirmer cette information.</w:t>
      </w:r>
    </w:p>
    <w:p>
      <w:r>
        <w:rPr>
          <w:b/>
          <w:color w:val="4672C4"/>
          <w:sz w:val="22"/>
        </w:rPr>
        <w:t>&gt;&gt; Section4c - Emploi - Activite secondaire</w:t>
      </w:r>
    </w:p>
    <w:p>
      <w:pPr>
        <w:ind w:left="283"/>
      </w:pPr>
      <w:r>
        <w:rPr>
          <w:sz w:val="20"/>
        </w:rPr>
        <w:t>- Nombre de mois exercé par Said mouhamed ba dans l'emploi secondaire au cours des 12 derniers mois semble faible, veuillez corriger s'il vous plait ou comfirmer avec le QG. Incohérence détectée ! Il semble peu probable que Said mouhamed ba occupe un emploi secondaire pour l'ETAT/collectivités locales ou dans une entreprise publique/parapublique tout en travaillant moins de 20 jours par mois. Veuillez, s'il vous plaît, corriger cette information. Attention ! Le nombre de jours que Said mouhamed ba a travaillés par mois semble être inférieur à 15. Veuillez, s'il vous plaît, confirmer cette information. Incohérence détectée ! Il semble peu probable que Said mouhamed ba occupe un emploi secondaire pour l'ETAT/collectivités locales ou dans une entreprise publique/parapublique tout en travaillant moins de  8h par jour. Veuillez, s'il vous plaît, corriger cette information.</w:t>
      </w:r>
    </w:p>
    <w:p>
      <w:r>
        <w:rPr>
          <w:b/>
          <w:color w:val="4672C4"/>
          <w:sz w:val="22"/>
        </w:rPr>
        <w:t>&gt;&gt; Section7b - Consommation alimentaire - 7 jours</w:t>
      </w:r>
    </w:p>
    <w:p>
      <w:pPr>
        <w:ind w:left="283"/>
      </w:pPr>
      <w:r>
        <w:rPr>
          <w:sz w:val="20"/>
        </w:rPr>
        <w:t>- Attention ! Le prix unitaire d'achat (1500 Fcfa) de Pastèque en Pièce (Moyen) est relativement élevé par rapport aux autres prix observés dans cette zone. Prière de corriger ou de confirmer avec le QG. Attention ! Le prix unitaire d'achat (175 Fcfa) de Spaghettis en Sachets industriel (Petit) est relativement faible par rapport aux autres prix observés dans cette zone. Prière de corriger ou de confirmer avec le QG.</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Said MouHAMED BA a comme taille 2 personnes dont ils vivent à SAINT-LOUIS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montant de la dernière  facture du dernier mois pour chaine de télévision par câble, satellite, TNT? (en FCFA) ne devrait pas égal à 0 ou est élevé, prière de corriger ou confirmer avec le QG.  Le moyen que le ménage utilise pour se débarrasser des excréments hors de la concession est canalisation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Appareil TV a été achété à 200000 Fcfa est relativement élevé par rapport aux autres prix d'achat observés dans cette zone. Prière de corriger ou de confirmer avec le QG. </w:t>
        <w:br/>
        <w:t xml:space="preserve">- Attention ! Téléphone portable a été achété à 200000 Fcfa est relativement élevé par rapport aux autres prix d'achat observés dans cette zone. Prière de corriger ou de confirmer avec le QG. </w:t>
        <w:br/>
        <w:t xml:space="preserve">- Le prix d'achat de l'article  Fer à repasser électrique ne doit pas être égal 0 même si le ménage l'a reçu en cadeau prière de leurs aider à faire une estimations. Le prix de revente de l'article  Fer à repasser électrique ne doit pas être égal 0 même si le ménage l'a reçu en cadeau prière de leurs aider à faire une estimations. </w:t>
        <w:br/>
        <w:t xml:space="preserve">- Le prix d'achat de l'article  Mixeur/Presse-fruits non électrique ne doit pas être égal 0 même si le ménage l'a reçu en cadeau prière de leurs aider à faire une estimations. Le prix de revente de l'article  Mixeur/Presse-fruits non électrique ne doit pas être égal 0 même si le ménage l'a reçu en cadeau prière de leurs aider à faire une estimations. </w:t>
        <w:br/>
        <w:t>- Le prix d'achat de l'article  Radio simple/Radiocassette ne doit pas être égal 0 même si le ménage l'a reçu en cadeau prière de leurs aider à faire une estimations. Le prix de revente de l'article  Radio simple/Radiocassette ne doit pas être égal 0 même si le ménage l'a reçu en cadeau prière de leurs aider à faire une estimations.</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Said MouHAMED BA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59-62-61-90</w:t>
            </w:r>
          </w:p>
        </w:tc>
        <w:tc>
          <w:tcPr>
            <w:tcW w:type="dxa" w:w="1662"/>
          </w:tcPr>
          <w:p>
            <w:r>
              <w:rPr>
                <w:sz w:val="14"/>
              </w:rPr>
              <w:t>41de0bb25a6246eda45c0689ba133425</w:t>
            </w:r>
          </w:p>
        </w:tc>
        <w:tc>
          <w:tcPr>
            <w:tcW w:type="dxa" w:w="1662"/>
          </w:tcPr>
          <w:p>
            <w:r>
              <w:rPr>
                <w:sz w:val="14"/>
              </w:rPr>
              <w:t>EQ16_enq2</w:t>
            </w:r>
          </w:p>
        </w:tc>
        <w:tc>
          <w:tcPr>
            <w:tcW w:type="dxa" w:w="1662"/>
          </w:tcPr>
          <w:p>
            <w:r>
              <w:rPr>
                <w:sz w:val="14"/>
              </w:rPr>
              <w:t>Equipe16</w:t>
            </w:r>
          </w:p>
        </w:tc>
        <w:tc>
          <w:tcPr>
            <w:tcW w:type="dxa" w:w="1662"/>
          </w:tcPr>
          <w:p>
            <w:r>
              <w:rPr>
                <w:sz w:val="14"/>
              </w:rPr>
              <w:t>Ndeye Yacine SAMBE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ATOUMANE NDIAYE</w:t>
            </w:r>
          </w:p>
        </w:tc>
        <w:tc>
          <w:tcPr>
            <w:tcW w:type="dxa" w:w="3324"/>
          </w:tcPr>
          <w:p>
            <w:r>
              <w:rPr>
                <w:sz w:val="18"/>
              </w:rPr>
              <w:t>N/A</w:t>
            </w:r>
          </w:p>
        </w:tc>
        <w:tc>
          <w:tcPr>
            <w:tcW w:type="dxa" w:w="3324"/>
          </w:tcPr>
          <w:p>
            <w:r/>
            <w:hyperlink r:id="rId18">
              <w:r>
                <w:rPr>
                  <w:color w:val="0563C1"/>
                  <w:u w:val="single"/>
                </w:rPr>
                <w:t>rue tafsir oumar sall</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Peu probable! atoumane ndiaye  n'arrive pas  à comprendre un petit texte lu dans une langue locale (s02q03). Veuillez corriger ou donner des explications au QG. La raison principale que atoumane ndiaye n'a pas été à l'école entre 2024/2025 est Trop Agé et semble exister dans les modalités, prière de prendre attache avec le QG pour plus d'explication afin de la classer bien.</w:t>
      </w:r>
    </w:p>
    <w:p>
      <w:r>
        <w:rPr>
          <w:b/>
          <w:color w:val="4672C4"/>
          <w:sz w:val="22"/>
        </w:rPr>
        <w:t>&gt;&gt; Section4a - Emploi</w:t>
      </w:r>
    </w:p>
    <w:p>
      <w:pPr>
        <w:ind w:left="283"/>
      </w:pPr>
      <w:r>
        <w:rPr>
          <w:sz w:val="20"/>
        </w:rPr>
        <w:t>- La raison pourquoi atoumane ndiaye n'a pas travaillé au cours des 7 derniers jours est plus d'espace pour pratiquer et semble avoir un emploi ou exister dans les modalités, prière de de bien regarder l'emploi atoumane ndiaye  ou de prendre attache avec le QG pour plus d'explication afin de la classer bien.</w:t>
      </w:r>
    </w:p>
    <w:p>
      <w:r>
        <w:rPr>
          <w:b/>
          <w:color w:val="4672C4"/>
          <w:sz w:val="22"/>
        </w:rPr>
        <w:t>&gt;&gt; Section4b - Emploi - Activite principale</w:t>
      </w:r>
    </w:p>
    <w:p>
      <w:pPr>
        <w:ind w:left="283"/>
      </w:pPr>
      <w:r>
        <w:rPr>
          <w:sz w:val="20"/>
        </w:rPr>
        <w:t>- Nombre de mois exercé par atoumane ndiaye dans l'emploi au cours des 12 derniers mois semble faible, veuillez corriger s'il vous plait ou comfirmer avec le QG. Attention! le nombre d'heure que atoumane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ménage a consommé 5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Difficile de consommer le Sel en Sachets industriel Petit prière de verifier.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ATOUMANE NDIAYE a comme taille 1 personnes dont ils vivent à SAINT-LOUIS Urbain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Fer à repasser à charbon a été achété à 9999 Fcfa est relativement élevé par rapport aux autres prix d'achat observés dans cette zone. Prière de corriger ou de confirmer avec le QG. Attention ! Fer à repasser à charbon a été revendu à 9999 Fcfa qui est relativement élevé par rapport aux autres prix de revente observés dans cette zone. Prière de corriger ou de confirmer avec le QG. </w:t>
        <w:br/>
        <w:t>- Avertissement!!! Le prix d'achat (5000) de l'article  Téléphone portable est inférieur aux prix de revente (9999)  avec l'âge du bien atteignant 1 ans. Prière de vérifier ou confirmer avec l'enquêté et mettre les bonnes valeurs après verification, s'il le faut.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ATOUMANE NDIAYE n'est pas renseigné, prière de renseigner.</w:t>
      </w:r>
    </w:p>
    <w:p>
      <w:r>
        <w:rPr>
          <w:b/>
          <w:color w:val="4672C4"/>
          <w:sz w:val="22"/>
        </w:rPr>
        <w:t>&gt;&gt; Section17 - Elevage</w:t>
      </w:r>
    </w:p>
    <w:p>
      <w:pPr>
        <w:ind w:left="283"/>
      </w:pPr>
      <w:r>
        <w:rPr>
          <w:sz w:val="20"/>
        </w:rPr>
        <w:t>- Avertissement! la valeur de l'achat (550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11-58-94-18</w:t>
            </w:r>
          </w:p>
        </w:tc>
        <w:tc>
          <w:tcPr>
            <w:tcW w:type="dxa" w:w="1662"/>
          </w:tcPr>
          <w:p>
            <w:r>
              <w:rPr>
                <w:sz w:val="14"/>
              </w:rPr>
              <w:t>087ff95cea4e4be4848e211a799b946a</w:t>
            </w:r>
          </w:p>
        </w:tc>
        <w:tc>
          <w:tcPr>
            <w:tcW w:type="dxa" w:w="1662"/>
          </w:tcPr>
          <w:p>
            <w:r>
              <w:rPr>
                <w:sz w:val="14"/>
              </w:rPr>
              <w:t>EQ16_enq1</w:t>
            </w:r>
          </w:p>
        </w:tc>
        <w:tc>
          <w:tcPr>
            <w:tcW w:type="dxa" w:w="1662"/>
          </w:tcPr>
          <w:p>
            <w:r>
              <w:rPr>
                <w:sz w:val="14"/>
              </w:rPr>
              <w:t>Equipe16</w:t>
            </w:r>
          </w:p>
        </w:tc>
        <w:tc>
          <w:tcPr>
            <w:tcW w:type="dxa" w:w="1662"/>
          </w:tcPr>
          <w:p>
            <w:r>
              <w:rPr>
                <w:sz w:val="14"/>
              </w:rPr>
              <w:t>Ousseynou BOYE</w:t>
            </w:r>
          </w:p>
        </w:tc>
        <w:tc>
          <w:tcPr>
            <w:tcW w:type="dxa" w:w="1662"/>
          </w:tcPr>
          <w:p>
            <w:r>
              <w:rPr>
                <w:sz w:val="14"/>
              </w:rPr>
              <w:t>Maimouna Kourmang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DIALLO</w:t>
            </w:r>
          </w:p>
        </w:tc>
        <w:tc>
          <w:tcPr>
            <w:tcW w:type="dxa" w:w="3324"/>
          </w:tcPr>
          <w:p>
            <w:r>
              <w:rPr>
                <w:sz w:val="18"/>
              </w:rPr>
              <w:t>N/A</w:t>
            </w:r>
          </w:p>
        </w:tc>
        <w:tc>
          <w:tcPr>
            <w:tcW w:type="dxa" w:w="3324"/>
          </w:tcPr>
          <w:p>
            <w:r/>
            <w:hyperlink r:id="rId19">
              <w:r>
                <w:rPr>
                  <w:color w:val="0563C1"/>
                  <w:u w:val="single"/>
                </w:rPr>
                <w:t>rur tafsir oumar sall</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Pape Adiouma Diallo  n'arrive pas  à comprendre un petit texte lu dans une langue locale (s02q03). Veuillez corriger ou donner des explications au QG.</w:t>
      </w:r>
    </w:p>
    <w:p>
      <w:r>
        <w:rPr>
          <w:b/>
          <w:color w:val="4672C4"/>
          <w:sz w:val="22"/>
        </w:rPr>
        <w:t>&gt;&gt; Section3 - Sante</w:t>
      </w:r>
    </w:p>
    <w:p>
      <w:pPr>
        <w:ind w:left="283"/>
      </w:pPr>
      <w:r>
        <w:rPr>
          <w:sz w:val="20"/>
        </w:rPr>
        <w:t>- Pape Adiouma Diallo s'est consulté la première fois pour cet épisode de maladie dans Infirmerie militaire de khor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Avertissement!! Pape Adiouma Diallo travaille dans le commerce, Esthéticiens, coiffeurs, cuisinier etc... dit avoir bénéficié de congé payer ou des congés de maladie, prière de confirmer avec le QG ou corriger ces informations.Attention ! Le nombre de jours que Pape Adiouma Diallo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6 Paquet Tres petit de Thé en sachet, cette quantité semble anormale pour une consommation des 7 derniers jours.Prière de corriger ou de confirmer avec le QG. Avertissement!! le prix unitaire (800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PAPE DIALLO a comme taille 1 personnes dont ils vivent à SAINT-LOUIS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PAPE DIALLO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0281986,-16.4952584" TargetMode="External"/><Relationship Id="rId10" Type="http://schemas.openxmlformats.org/officeDocument/2006/relationships/hyperlink" Target="https://www.google.com/maps?q=16.0266088,-16.4943608" TargetMode="External"/><Relationship Id="rId11" Type="http://schemas.openxmlformats.org/officeDocument/2006/relationships/hyperlink" Target="https://www.google.com/maps?q=16.028339,-16.4945301" TargetMode="External"/><Relationship Id="rId12" Type="http://schemas.openxmlformats.org/officeDocument/2006/relationships/hyperlink" Target="https://www.google.com/maps?q=16.027242133333335,-16.495002383333333" TargetMode="External"/><Relationship Id="rId13" Type="http://schemas.openxmlformats.org/officeDocument/2006/relationships/hyperlink" Target="https://www.google.com/maps?q=16.027620366666667,-16.494602566666668" TargetMode="External"/><Relationship Id="rId14" Type="http://schemas.openxmlformats.org/officeDocument/2006/relationships/hyperlink" Target="https://www.google.com/maps?q=16.0288654,-16.4937068" TargetMode="External"/><Relationship Id="rId15" Type="http://schemas.openxmlformats.org/officeDocument/2006/relationships/hyperlink" Target="https://www.google.com/maps?q=16.0274507,-16.4937326" TargetMode="External"/><Relationship Id="rId16" Type="http://schemas.openxmlformats.org/officeDocument/2006/relationships/hyperlink" Target="https://www.google.com/maps?q=16.0280946,-16.4936731" TargetMode="External"/><Relationship Id="rId17" Type="http://schemas.openxmlformats.org/officeDocument/2006/relationships/hyperlink" Target="https://www.google.com/maps?q=16.0271614,-16.493807" TargetMode="External"/><Relationship Id="rId18" Type="http://schemas.openxmlformats.org/officeDocument/2006/relationships/hyperlink" Target="https://www.google.com/maps?q=16.0259459,-16.4967275" TargetMode="External"/><Relationship Id="rId19" Type="http://schemas.openxmlformats.org/officeDocument/2006/relationships/hyperlink" Target="https://www.google.com/maps?q=16.0269438,-16.49548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