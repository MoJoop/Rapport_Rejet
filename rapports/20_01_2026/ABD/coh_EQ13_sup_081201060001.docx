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081201060001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65-26-42-65</w:t>
            </w:r>
          </w:p>
        </w:tc>
        <w:tc>
          <w:tcPr>
            <w:tcW w:type="dxa" w:w="1662"/>
          </w:tcPr>
          <w:p>
            <w:r>
              <w:rPr>
                <w:sz w:val="14"/>
              </w:rPr>
              <w:t>a3850c7a21e84bcfb3b6d1ffc300a2ba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Djiby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Djiby Ka ouli  manquent, s'il vous plait pouvez-vous fournir d'effort pour avoir ces informations. </w:t>
        <w:br/>
        <w:t xml:space="preserve">- Les informations sur l'acte de naissance (ni Jours, ni mois et ni années) de  Fatimata ka  manquent, s'il vous plait pouvez-vous fournir d'effort pour avoir ces informations. Le mois de l'enfant ( Fatimata ka ) n'est pas connu mais vous avez declaré en s01q04a le nombre de mois, prière de changer NSP au niveau de s01q03b.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Mamadou Ka  manquent, s'il vous plait pouvez-vous fournir d'effort pour avoir ces informations. Avertissement!! L'âge (16) ans du premier mariage de Mamadou Ka semble incoherent. Prière de vérifier cette information auprès de l'enquêté et de corriger si nécessaire. </w:t>
        <w:br/>
        <w:t xml:space="preserve">- Les informations sur l'acte de naissance (ni Jours, ni mois et ni années) de  Omar Ka  manquent, s'il vous plait pouvez-vous fournir d'effort pour avoir ces informations. </w:t>
        <w:br/>
        <w:t xml:space="preserve">- Les informations sur l'acte de naissance (ni Jours, ni mois et ni années) de  Ouleye Ka  manquent, s'il vous plait pouvez-vous fournir d'effort pour avoir ces informations. </w:t>
        <w:br/>
        <w:t xml:space="preserve">- Les informations sur l'acte de naissance (ni Jours, ni mois et ni années) de  Oulimata Ka  manquent, s'il vous plait pouvez-vous fournir d'effort pour avoir ces informations. Incoherence! Oulimata Ka dispose d'un téléphone portable à s01q39, donc la raison évoquée ne peut pas être (ne dispose pas d'appareil). </w:t>
        <w:br/>
        <w:t>- Les informations sur l'acte de naissance (ni Jours, ni mois et ni années) de  Ousmane Ka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Djiby Ka  n'arrive pas  à comprendre un petit texte lu dans une langue locale (s02q03). Veuillez corriger ou donner des explications au QG. Peu probable! Djiby Ka  ne sait ni lire, ni écrire, ni comprendre dans aucune des langues  (s02q01,s02q02,s02q03). Veuillez corriger ou donner des explications au QG. </w:t>
        <w:br/>
        <w:t xml:space="preserve">- Peu probable! Djiby Ka ouli  n'arrive pas  à comprendre un petit texte lu dans une langue locale (s02q03). Veuillez corriger ou donner des explications au QG. Peu probable! Djiby Ka ouli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w:t>
        <w:br/>
        <w:t xml:space="preserve">- Peu probable! Ouleye Ka  n'arrive pas  à comprendre un petit texte lu dans une langue locale (s02q03). Veuillez corriger ou donner des explications au QG. Peu probable! Ouleye Ka  ne sait ni lire, ni écrire, ni comprendre dans aucune des langues  (s02q01,s02q02,s02q03). Veuillez corriger ou donner des explications au QG. </w:t>
        <w:br/>
        <w:t xml:space="preserve">- Peu probable! Oulimata Ka  n'arrive pas  à comprendre un petit texte lu dans une langue locale (s02q03). Veuillez corriger ou donner des explications au QG. Peu probable! Oulimata Ka  ne sait ni lire, ni écrire, ni comprendre dans aucune des langues  (s02q01,s02q02,s02q03). Veuillez corriger ou donner des explications au QG. </w:t>
        <w:br/>
        <w:t>-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Djiby Ka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w:t>
        <w:br/>
        <w:t>- Avertissement! Awa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Aliou Ka a travaillés par mois semble être inférieur à 15. Veuillez, s'il vous plaît, confirmer cette information. </w:t>
        <w:br/>
        <w:t xml:space="preserve">- Attention ! Le nombre de jours que Mamadou Ka a travaillés par mois semble être inférieur à 15. Veuillez, s'il vous plaît, confirmer cette information. </w:t>
        <w:br/>
        <w:t xml:space="preserve">- Attention ! Le nombre de jours que Ousmane Ka a travaillés par mois semble être inférieur à 15. Veuillez, s'il vous plaît, confirmer cette information. </w:t>
        <w:br/>
        <w:t xml:space="preserve">- Nombre de mois exercé par Aissata Ka dans l'emploi au cours des 12 derniers mois semble faible, veuillez corriger s'il vous plait ou comfirmer avec le QG. </w:t>
        <w:br/>
        <w:t xml:space="preserve">- Nombre de mois exercé par Aminata Sow dans l'emploi au cours des 12 derniers mois semble faible, veuillez corriger s'il vous plait ou comfirmer avec le QG. </w:t>
        <w:br/>
        <w:t>- Nombre de mois exercé par Oulimata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Ka a travaillés par mois semble être inférieur à 15. Veuillez, s'il vous plaît, confirmer cette information. </w:t>
        <w:br/>
        <w:t xml:space="preserve">- Avertissement!!! les informations de Omar Ka sur le nombre de mois, jours ou heures de son emploi secondaire sont superieur a celles de son emploi principal , veuillez corriger ou confirmer aupres du QG. </w:t>
        <w:br/>
        <w:t>- Prière de changer la branche d'activité de Aliou Ka, les agriculteurs dont leurs cultures est principalement destiné à la consommation du ménage sont des (Agriculteurs, subsistances) et ceux qui le font avec l'élevage sont des (Agriculteurs et eleveurs, subsistances). Avertissement!!! les informations de Aliou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(11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Avertissement!!!Le ménage a consommé 45 Kg de taille unique de Riz local Gambiaka  ce qui semble incoherent pour une consommation aucours des 7 derniers jours, prière de verifier et corriger. Incohérence!! Dans ce ménage, chaque individus consomme par jour .6632653 Kg  de cereale; Prière de revoir les quantités prises de ces produits. Incohérence!! Dans ce ménage, chaque individus consomme par jour .6632653 Kg  de cereale; Prière de revoir les quantités prises de ces produits. Le prix d'achat unitaire (900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urbain/rural en moto-taxi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La principale  source d'éclairage du logement du ménage est solair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(40 ans)  de Semoir dans ce ménage semble être élevé, prière de corriger ou confirmer avec le QG. Avertissement!! Le prix d'achat (50000 FCFA) de Semoir est inférieur aux prix de revente (70000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85-99-24-44</w:t>
            </w:r>
          </w:p>
        </w:tc>
        <w:tc>
          <w:tcPr>
            <w:tcW w:type="dxa" w:w="1662"/>
          </w:tcPr>
          <w:p>
            <w:r>
              <w:rPr>
                <w:sz w:val="14"/>
              </w:rPr>
              <w:t>6f531e5102934b37905f56309b365101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0">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MAMADOU SOW semble incoherent. Prière de vérifier cette information auprès de l'enquêté et de corriger si nécessaire. </w:t>
        <w:br/>
        <w:t xml:space="preserve">- Les informations sur l'acte de naissance (ni Jours, ni mois et ni années) de  ABDOUL SOW  manquent, s'il vous plait pouvez-vous fournir d'effort pour avoir ces informations. Attention ! Vous avez déclaré en s01q00 que le répondant est la personne elle-même, or ABDOUL SOW est trop jeune (10 ans) pour fournir des informations correctes. Prière de refaire la section 1 pour ABDOUL SOW en demandant à un adulte de répondre aux questions à sa place. </w:t>
        <w:br/>
        <w:t xml:space="preserve">- Les informations sur l'acte de naissance (ni Jours, ni mois et ni années) de  AIDA SOW  manquent, s'il vous plait pouvez-vous fournir d'effort pour avoir ces informations. Le mois de l'enfant ( AIDA SOW ) n'est pas connu mais vous avez declaré en s01q04a le nombre de mois, prière de changer NSP au niveau de s01q03b. </w:t>
        <w:br/>
        <w:t xml:space="preserve">- Les informations sur l'acte de naissance (ni Jours, ni mois et ni années) de  AISSATOU SOW  manquent, s'il vous plait pouvez-vous fournir d'effort pour avoir ces informations. Le mois de l'enfant ( AISSATOU SOW ) n'est pas connu mais vous avez declaré en s01q04a le nombre de mois, prière de changer NSP au niveau de s01q03b. Incoherence! La mère de AISSATOU SOW est trop jeune ou vielle pour avoir AISSATOU SOW selon l'écart (11) d'âge entre lui et sa mère, prière de revoir l'âge de AISSATOU SOW ou de sa mère. Dans le cas contraire rassurez vous que c'est bien son fils/fille biologique. </w:t>
        <w:br/>
        <w:t xml:space="preserve">- Les informations sur l'acte de naissance (ni Jours, ni mois et ni années) de  FATOU DIA  manquent, s'il vous plait pouvez-vous fournir d'effort pour avoir ces informations. </w:t>
        <w:br/>
        <w:t xml:space="preserve">- Les informations sur l'acte de naissance (ni Jours, ni mois et ni années) de  FATY SOW  manquent, s'il vous plait pouvez-vous fournir d'effort pour avoir ces informations. </w:t>
        <w:br/>
        <w:t xml:space="preserve">- Les informations sur l'acte de naissance (ni Jours, ni mois et ni années) de  IFRA SOW  manquent, s'il vous plait pouvez-vous fournir d'effort pour avoir ces informations. Incoherence! IFRA SOW dispose d'un téléphone portable à s01q39, donc la raison évoquée ne peut pas être (ne dispose pas d'appareil). Avertissement!! L'âge (16) ans du premier mariage de IFRA SOW semble incoherent. Prière de vérifier cette information auprès de l'enquêté et de corriger si nécessaire. </w:t>
        <w:br/>
        <w:t xml:space="preserve">- Les informations sur l'acte de naissance (ni Jours, ni mois et ni années) de  KHADIATOU SOW  manquent, s'il vous plait pouvez-vous fournir d'effort pour avoir ces informations. Le mois de l'enfant ( KHADIATOU SOW ) n'est pas connu mais vous avez declaré en s01q04a le nombre de mois, prière de changer NSP au niveau de s01q03b. </w:t>
        <w:br/>
        <w:t xml:space="preserve">- Les informations sur l'acte de naissance (ni Jours, ni mois et ni années) de  MAYE SOW  manquent, s'il vous plait pouvez-vous fournir d'effort pour avoir ces informations. </w:t>
        <w:br/>
        <w:t xml:space="preserve">- Les informations sur l'acte de naissance (ni Jours, ni mois et ni années) de  MAYRAME SOW  manquent, s'il vous plait pouvez-vous fournir d'effort pour avoir ces informations. </w:t>
        <w:br/>
        <w:t xml:space="preserve">- Les informations sur l'acte de naissance (ni Jours, ni mois et ni années) de  MAYRAME SOW GRAND  manquent, s'il vous plait pouvez-vous fournir d'effort pour avoir ces informations. </w:t>
        <w:br/>
        <w:t xml:space="preserve">- Les informations sur l'acte de naissance (ni Jours, ni mois et ni années) de  SALIF SOW  manquent, s'il vous plait pouvez-vous fournir d'effort pour avoir ces informations. Le mois de l'enfant ( SALIF SOW ) n'est pas connu mais vous avez declaré en s01q04a le nombre de mois, prière de changer NSP au niveau de s01q03b. Attention ! Vous avez déclaré en s01q00 que le répondant est la personne elle-même, or SALIF SOW est trop jeune (2 ans) pour fournir des informations correctes. Prière de refaire la section 1 pour SALIF SOW en demandant à un adulte de répondre aux questions à sa place. </w:t>
        <w:br/>
        <w:t xml:space="preserve">- Les informations sur l'acte de naissance (ni Jours, ni mois et ni années) de  SEYNABOU SOW  manquent, s'il vous plait pouvez-vous fournir d'effort pour avoir ces informations. </w:t>
        <w:br/>
        <w:t>- Les informations sur l'acte de naissance (ni Jours, ni mois et ni années) de  SEYNABOU SOW GRAND  manquent, s'il vous plait pouvez-vous fournir d'effort pour avoir ces informations.</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KHADIATOU SOW  n'arrive pas  à comprendre un petit texte lu dans une langue locale (s02q03). Veuillez corriger ou donner des explications au QG. Peu probable! KHADIATOU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MAYE KA  n'arrive pas  à comprendre un petit texte lu dans une langue locale (s02q03). Veuillez corriger ou donner des explications au QG. Peu probable! MAYE KA  ne sait ni lire, ni écrire, ni comprendre dans aucune des langues  (s02q01,s02q02,s02q03). Veuillez corriger ou donner des explications au QG. </w:t>
        <w:br/>
        <w:t xml:space="preserve">- Peu probable! MAYE SOW  n'arrive pas  à comprendre un petit texte lu dans une langue locale (s02q03). Veuillez corriger ou donner des explications au QG. Peu probable! MAYE SOW  ne sait ni lire, ni écrire, ni comprendre dans aucune des langues  (s02q01,s02q02,s02q03). Veuillez corriger ou donner des explications au QG.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w:t>
        <w:br/>
        <w:t xml:space="preserve">- Peu probable! MAYRAME SOW GRAND  n'arrive pas  à comprendre un petit texte lu dans une langue locale (s02q03). Veuillez corriger ou donner des explications au QG. Peu probable! MAYRAME SOW GRAND  ne sait ni lire, ni écrire, ni comprendre dans aucune des langues  (s02q01,s02q02,s02q03).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Peu probable! SEYNABOU SOW GRAND  n'arrive pas  à comprendre un petit texte lu dans une langue locale (s02q03). Veuillez corriger ou donner des explications au QG. Peu probable! SEYNABOU SOW GRAND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ABDOUL SOW dans l'emploi au cours des 12 derniers mois semble faible, veuillez corriger s'il vous plait ou comfirmer avec le QG. </w:t>
        <w:br/>
        <w:t xml:space="preserve">- Nombre de mois exercé par IFRA SOW dans l'emploi au cours des 12 derniers mois semble faible, veuillez corriger s'il vous plait ou comfirmer avec le QG. </w:t>
        <w:br/>
        <w:t xml:space="preserve">- Nombre de mois exercé par MAMADOU SOW dans l'emploi au cours des 12 derniers mois semble faible, veuillez corriger s'il vous plait ou comfirmer avec le QG. </w:t>
        <w:br/>
        <w:t xml:space="preserve">- Nombre de mois exercé par MAYE KA dans l'emploi au cours des 12 derniers mois semble faible, veuillez corriger s'il vous plait ou comfirmer avec le QG. </w:t>
        <w:br/>
        <w:t xml:space="preserve">- Nombre de mois exercé par MAYRAME SOW GRAND dans l'emploi au cours des 12 derniers mois semble faible, veuillez corriger s'il vous plait ou comfirmer avec le QG. </w:t>
        <w:br/>
        <w:t xml:space="preserve">- Nombre de mois exercé par SEYNABOU SOW GRAND dans l'emploi au cours des 12 derniers mois semble faible, veuillez corriger s'il vous plait ou comfirmer avec le QG. </w:t>
        <w:br/>
        <w:t>- Nombre de mois exercé par SEYNABOU SOW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Le montant total declaré de FATY SOW concernant les repas pris à l'extérieur du ménage au cours des 7 jours semble faible. Prière de vérifier et de corriger ou de confirmer ces informations avec le QG. </w:t>
        <w:br/>
        <w:t>- Le montant total declaré de MAYRAME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Cube alimentaire (Maggi, Jumbo, ) en Pièce (Petit) est relativement faible par rapport aux autres prix observés dans cette zone. Prière de corriger ou de confirmer avec le QG. Avertissement!! le prix unitaire (150 Fcfa) de Thé en sachet (unité: Paquet) de taille Petit est très faible ou élevé. Prière de corriger ou de confirmer avec le QG.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date renseignée doit être en année (Exemple: 2022). Veuillez, s'il vous plaît corriger. Le montant dépensé de L'entreprise VENTE DE PARFUN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Section19 - Equipements agricoles</w:t>
      </w:r>
    </w:p>
    <w:p>
      <w:pPr>
        <w:ind w:left="283"/>
      </w:pPr>
      <w:r>
        <w:rPr>
          <w:sz w:val="20"/>
        </w:rPr>
        <w:t xml:space="preserve">- Avertissement!! Le prix d'achat (105000 FCFA) de Charrettes est inférieur aux prix de revente (150000 FCFA), prière de verifier et corriger ou confirmer l'information avec le QG. </w:t>
        <w:br/>
        <w:t>- Le ménage a mis en location Abreuvoir / Mangeoire à d’autres ménages au cours des 12 derniers mois mais qu'il a reçu 0 FCFA, prière de fournir d'effort pour estimer la valeur reçue après location. Le ménage a mis en location Abreuvoir / Mangeoire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71-53-68-64</w:t>
            </w:r>
          </w:p>
        </w:tc>
        <w:tc>
          <w:tcPr>
            <w:tcW w:type="dxa" w:w="1662"/>
          </w:tcPr>
          <w:p>
            <w:r>
              <w:rPr>
                <w:sz w:val="14"/>
              </w:rPr>
              <w:t>298ae529118b43de824dcb51f021be1e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CHAMSOU KA</w:t>
            </w:r>
          </w:p>
        </w:tc>
        <w:tc>
          <w:tcPr>
            <w:tcW w:type="dxa" w:w="3324"/>
          </w:tcPr>
          <w:p>
            <w:r>
              <w:rPr>
                <w:sz w:val="18"/>
              </w:rPr>
              <w:t>N/A</w:t>
            </w:r>
          </w:p>
        </w:tc>
        <w:tc>
          <w:tcPr>
            <w:tcW w:type="dxa" w:w="3324"/>
          </w:tcPr>
          <w:p>
            <w:r/>
            <w:hyperlink r:id="rId11">
              <w:r>
                <w:rPr>
                  <w:color w:val="0563C1"/>
                  <w:u w:val="single"/>
                </w:rPr>
                <w:t>KHOYOYE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OUMOU BA dispose d'un téléphone portable à s01q39, donc la raison évoquée ne peut pas être (ne dispose pas d'appareil). </w:t>
        <w:br/>
        <w:t xml:space="preserve">- La raison principale pour laquelle que AMINATA SOW est venu vivre dans cette localité est confié au chef de ménage et semble exister dans les modalités, prière de prendre attache avec le QG pour plus d'explication afin de la classer bien. </w:t>
        <w:br/>
        <w:t>- La raison principale pour laquelle que KHADIJA BA est venu vivre dans cette localité est confié au chef de ménage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KA  n'arrive pas  à comprendre un petit texte lu dans une langue locale (s02q03). Veuillez corriger ou donner des explications au QG. Peu probable! ABLAYE KA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MANSOUR KA  n'arrive pas  à comprendre un petit texte lu dans une langue locale (s02q03). Veuillez corriger ou donner des explications au QG. Peu probable! MANSOUR KA  ne sait ni lire, ni écrire, ni comprendre dans aucune des langues  (s02q01,s02q02,s02q03). Veuillez corriger ou donner des explications au QG. </w:t>
        <w:br/>
        <w:t>-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KA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 Avertissement! MANSOUR KA est trop jeune mais il a plus de 15 ans, prière de corriger ou confirmer. </w:t>
        <w:br/>
        <w:t>- Avertissement! Nombre d'heure que OUMOU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ABLAYE KA  evolue dans l'agriculture mais est  considéré comme salarié ou stagiaire/apprenti non renuméré, prière de revoir la question s04q46 et corriger. </w:t>
        <w:br/>
        <w:t>- Nombre d'heures par jour que OUMOU BA consacre habituellement à l'emploi est egale à 0 et le Nombre de jours par mois consacré habituellement à l'emploi est différent de 0, veuillez revoir s'il vous plait. Attention! le nombre d'heure que OUMOU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 Fcfa) de Feuilles de  Haricot en Sachets (Petit) est relativement élevé par rapport aux autres prix observés dans cette zone. Prière de corriger ou de confirmer avec le QG. Attention ! Le prix unitaire d'achat (500 Fcfa) de Café moulu en Sachets (Petit) est relativement élevé par rapport aux autres prix observés dans cette zone. Prière de corriger ou de confirmer avec le QG. Attention ! Le prix unitaire d'achat (700 Fcfa) de Carotte en Tas (Petit) est relativement élevé par rapport aux autres prix observés dans cette zone. Prière de corriger ou de confirmer avec le QG. Incohérence!! Dans ce ménage, chaque individus consomme par jour .5612245 Kg  de cereale; Prière de revoir les quantités prises de ces produits. Incohérence!! Dans ce ménage, chaque individus consomme par jour .5612245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Oumou Ba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Avertissement!! Le prix d'achat (20000 FCFA) de Charrue est inférieur aux prix de revente (25000 FCFA), prière de verifier et corriger ou confirmer l'information avec le QG. </w:t>
        <w:br/>
        <w:t xml:space="preserve">- Avertissement!! L'âge (40 ans)  de Semoir dans ce ménage semble être élevé, prière de corriger ou confirmer avec le QG. </w:t>
        <w:br/>
        <w:t>- Avertissement!! Le prix d'achat (100000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00-18-63-26</w:t>
            </w:r>
          </w:p>
        </w:tc>
        <w:tc>
          <w:tcPr>
            <w:tcW w:type="dxa" w:w="1662"/>
          </w:tcPr>
          <w:p>
            <w:r>
              <w:rPr>
                <w:sz w:val="14"/>
              </w:rPr>
              <w:t>d9553fc5492d4243b023929ca86ed1b5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Mamadou Ba ) est visiteur, veuillez  corriger cette incoherence (question 1.12 et 1.13) merci. Les informations sur l'acte de naissance (ni Jours, ni mois et ni années) de  Mamadou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Faty Ba grande  manquent, s'il vous plait pouvez-vous fournir d'effort pour avoir ces informations. Incoherence! Faty Ba grande dispose d'un téléphone portable à s01q39, donc la raison évoquée ne peut pas être (ne dispose pas d'appareil). </w:t>
        <w:br/>
        <w:t xml:space="preserve">- Les informations sur l'acte de naissance (ni Jours, ni mois et ni années) de  Mamadou Ba Diarra  manquent, s'il vous plait pouvez-vous fournir d'effort pour avoir ces informations. </w:t>
        <w:br/>
        <w:t xml:space="preserve">- Les informations sur l'acte de naissance (ni Jours, ni mois et ni années) de  Mame Diarra Ba  manquent, s'il vous plait pouvez-vous fournir d'effort pour avoir ces informations. </w:t>
        <w:br/>
        <w:t>- Les informations sur l'acte de naissance (ni Jours, ni mois et ni années) de  Oumou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Peu probable! Boubacar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Faty Ba grande  n'arrive pas  à comprendre un petit texte lu dans une langue locale (s02q03). Veuillez corriger ou donner des explications au QG. Peu probable! Faty Ba grande  ne sait ni lire, ni écrire, ni comprendre dans aucune des langues  (s02q01,s02q02,s02q03). Veuillez corriger ou donner des explications au QG. </w:t>
        <w:br/>
        <w:t xml:space="preserve">- Peu probable! Mamadou Ba Diarra  n'arrive pas  à comprendre un petit texte lu dans une langue locale (s02q03). Veuillez corriger ou donner des explications au QG. Peu probable! Mamadou Ba Diarra  ne sait ni lire, ni écrire, ni comprendre dans aucune des langues  (s02q01,s02q02,s02q03). Veuillez corriger ou donner des explications au QG. </w:t>
        <w:br/>
        <w:t xml:space="preserve">- Peu probable! Mame Diarra Ba  n'arrive pas  à comprendre un petit texte lu dans une langue locale (s02q03). Veuillez corriger ou donner des explications au QG. Peu probable! Mame Diarra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Ousmane Ba a été hospitalisé au cours des 12 derniers mois est maux de ventes et semble exister dans les modalités, prière de prendre attache avec le QG pour plus d'explication afin de la classer bien. </w:t>
        <w:br/>
        <w:t>- Le montant(30000 FCFA) des dépenses pour chaque visite prénatale de Oumou Ba semble faible (voir nul) ou élevé, prière de corriger.</w:t>
      </w:r>
    </w:p>
    <w:p>
      <w:r>
        <w:rPr>
          <w:b/>
          <w:color w:val="4672C4"/>
          <w:sz w:val="22"/>
        </w:rPr>
        <w:t>&gt;&gt; Section4a - Emploi</w:t>
      </w:r>
    </w:p>
    <w:p>
      <w:pPr>
        <w:ind w:left="283"/>
      </w:pPr>
      <w:r>
        <w:rPr>
          <w:sz w:val="20"/>
        </w:rPr>
        <w:t xml:space="preserve">- Avertissement! Faty Ba grande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Ba Diarra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Ousmane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Maïs en grain est autoproduction et semble exister dans les modalités, prière de prendre attache avec le QG pour plus d'explication afin de la classer bien.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(125 Fcfa) de Thé en sachet (unité: Paquet) de taille Petit est très faible ou élevé. Prière de corriger ou de confirmer avec le QG. Difficile de consommer le Sel en Sac (5 Kg) taille unique prière de verifier.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boutiqiere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des récoltes est de 20 jours qui semble faible ou élevé. Merci de corriger.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total payé de toutes catégories confondues par le ménage Mamadou Ba pour la main-d'oeuvre non-familiale sur la parcelle Parcelle arachide au cours de la campagne pour la période des récoltes est de 0 qui semble élevé ou faible. Merci de corriger. Le salaire d'un homme de 15ans et plus ayant travaillé sur la parcelle Parcelle arachide par jours au moment de la période d'entretien du sol (sarclage, etc.) est de 450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Mamadou Ba pour la main-d'oeuvre non-familiale sur la parcelle parcelle mil au cours de la campagne pour la période d'entretien du sol (sarclage, etc.) est de 0 qui semble élevé ou faible. Merci de corriger.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78-49-58-10</w:t>
            </w:r>
          </w:p>
        </w:tc>
        <w:tc>
          <w:tcPr>
            <w:tcW w:type="dxa" w:w="1662"/>
          </w:tcPr>
          <w:p>
            <w:r>
              <w:rPr>
                <w:sz w:val="14"/>
              </w:rPr>
              <w:t>97764cf5dff347f8902d31ea25162bd5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2">
              <w:r>
                <w:rPr>
                  <w:color w:val="0563C1"/>
                  <w:u w:val="single"/>
                </w:rPr>
                <w:t>KHOYOYE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AISSATA KA est trop jeune (5 ans) pour fournir des informations correctes. Prière de refaire la section 1 pour AISSATA KA en demandant à un adulte de répondre aux questions à sa place. </w:t>
        <w:br/>
        <w:t xml:space="preserve">- Attention ! Vous avez déclaré en s01q00 que le répondant est la personne elle-même, or KADI KA est trop jeune (8 ans) pour fournir des informations correctes. Prière de refaire la section 1 pour KADI KA en demandant à un adulte de répondre aux questions à sa place. </w:t>
        <w:br/>
        <w:t xml:space="preserve">- Incoherence! La mère de ABOU KA 2 est trop jeune ou vielle pour avoir ABOU KA 2 selon l'écart (11) d'âge entre lui et sa mère, prière de revoir l'âge de ABOU KA 2 ou de sa mère. Dans le cas contraire rassurez vous que c'est bien son fils/fille biologique. </w:t>
        <w:br/>
        <w:t xml:space="preserve">- Incoherence! RASSOUL KA dispose d'un téléphone portable à s01q39, donc la raison évoquée ne peut pas être (ne dispose pas d'appareil). </w:t>
        <w:br/>
        <w:t xml:space="preserve">- Incoherence! SALIF KA dispose d'un téléphone portable à s01q39, donc la raison évoquée ne peut pas être (ne dispose pas d'appareil). </w:t>
        <w:br/>
        <w:t>- Incoherence! YOUMOU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ABOU KA 2  n'arrive pas  à comprendre un petit texte lu dans une langue locale (s02q03). Veuillez corriger ou donner des explications au QG. Peu probable! ABOU KA 2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KADI KA  n'arrive pas  à comprendre un petit texte lu dans une langue locale (s02q03). Veuillez corriger ou donner des explications au QG. Peu probable! KADI KA  ne sait ni lire, ni écrire, ni comprendre dans aucune des langues  (s02q01,s02q02,s02q03). Veuillez corriger ou donner des explications au QG. </w:t>
        <w:br/>
        <w:t xml:space="preserve">- Peu probable! KADI KA 2  n'arrive pas  à comprendre un petit texte lu dans une langue locale (s02q03). Veuillez corriger ou donner des explications au QG. Peu probable! KADI KA 2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MAIRAM KA  n'arrive pas  à comprendre un petit texte lu dans une langue locale (s02q03). Veuillez corriger ou donner des explications au QG. Peu probable! MAIRAM KA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xml:space="preserve">- Peu probable! RASOOUL KA 2  n'arrive pas  à comprendre un petit texte lu dans une langue locale (s02q03). Veuillez corriger ou donner des explications au QG. Peu probable! RASOOUL KA 2  ne sait ni lire, ni écrire, ni comprendre dans aucune des langues  (s02q01,s02q02,s02q03). Veuillez corriger ou donner des explications au QG. </w:t>
        <w:br/>
        <w:t xml:space="preserve">- Peu probable! RASSOUL KA  n'arrive pas  à comprendre un petit texte lu dans une langue locale (s02q03). Veuillez corriger ou donner des explications au QG. Peu probable! RASSOUL KA  ne sait ni lire, ni écrire, ni comprendre dans aucune des langues  (s02q01,s02q02,s02q03). Veuillez corriger ou donner des explications au QG. </w:t>
        <w:br/>
        <w:t xml:space="preserve">- Peu probable! SALA KA  n'arrive pas  à comprendre un petit texte lu dans une langue locale (s02q03). Veuillez corriger ou donner des explications au QG. Peu probable! SALA KA  ne sait ni lire, ni écrire, ni comprendre dans aucune des langues  (s02q01,s02q02,s02q03). Veuillez corriger ou donner des explications au QG. </w:t>
        <w:br/>
        <w:t xml:space="preserve">-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 </w:t>
        <w:br/>
        <w:t xml:space="preserve">- Peu probable! SALIf KA 2  n'arrive pas  à comprendre un petit texte lu dans une langue locale (s02q03). Veuillez corriger ou donner des explications au QG. Peu probable! SALIf KA 2  ne sait ni lire, ni écrire, ni comprendre dans aucune des langues  (s02q01,s02q02,s02q03). Veuillez corriger ou donner des explications au QG. </w:t>
        <w:br/>
        <w:t>- Peu probable! YOUMOU KA  n'arrive pas  à comprendre un petit texte lu dans une langue locale (s02q03). Veuillez corriger ou donner des explications au QG. Peu probable! YOUMOU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KA n'a consacré aucune heure pour aucun des travaux du ménage, prière de regarder les réponses prises dans les questions (s04q01 s04q02 s04q03 s04q04 s04q05 s04q06 s04q07 s04q08). </w:t>
        <w:br/>
        <w:t xml:space="preserve">- Avertissement! BINTA BA n'a consacré aucune heure pour aucun des travaux du ménage, prière de regarder les réponses prises dans les questions (s04q01 s04q02 s04q03 s04q04 s04q05 s04q06 s04q07 s04q08). Avertissement! BINTA BA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ABOU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RASOOUL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SALIf KA 2 n'a consacré aucune heure pour les travaux cités en s04q01, s04q02, s04q03, s04q04, s04q05, s04q06, s04q07 et s04q08.Prière de regarder pour corriger ou confirmer avec le QG. </w:t>
        <w:br/>
        <w:t xml:space="preserve">- Avertissement! Nombre d'heure que SALIF KA a consacré à son emploi au cours des 7 derniers jours est trop faible, veuillez revoir s'il vous plait ou confirmer cette information avec QG. </w:t>
        <w:br/>
        <w:t>- Avertissement! Nombre d'heure que YOUMOU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ABOU KA a travaillés par mois semble être inférieur à 15. Veuillez, s'il vous plaît, confirmer cette information. Attention! le nombre d'heure que ABOU KA a travaillé par jour semble être inferieur à 4, veuillez s'il vous plait confirmer cette information avec le QG. </w:t>
        <w:br/>
        <w:t xml:space="preserve">- Attention ! Le nombre de jours que AMADOU KA a travaillés par mois semble être inférieur à 15. Veuillez, s'il vous plaît, confirmer cette information. Attention! le nombre d'heure que AMADOU KA a travaillé par jour semble être inferieur à 4, veuillez s'il vous plait confirmer cette information avec le QG. </w:t>
        <w:br/>
        <w:t xml:space="preserve">- Attention! le nombre d'heure que SALIF KA a travaillé par jour semble être inferieur à 4, veuillez s'il vous plait confirmer cette information avec le QG. </w:t>
        <w:br/>
        <w:t xml:space="preserve">- Attention! le nombre d'heure que YOUMOU KA a travaillé par jour semble être inferieur à 4, veuillez s'il vous plait confirmer cette information avec le QG. </w:t>
        <w:br/>
        <w:t xml:space="preserve">- Nombre de mois exercé par DIEYNABA SOW dans l'emploi au cours des 12 derniers mois semble faible, veuillez corriger s'il vous plait ou comfirmer avec le QG. Attention ! Le nombre de jours que DIEYNABA SOW a travaillés par mois semble être inférieur à 15. Veuillez, s'il vous plaît, confirmer cette information. Attention! le nombre d'heure que DIEYNABA SOW a travaillé par jour semble être inferieur à 4, veuillez s'il vous plait confirmer cette information avec le QG.  Incohérence! DIEYNABA SOW  evolue dans l'agriculture mais est  considéré comme salarié ou stagiaire/apprenti non renuméré, prière de revoir la question s04q46 et corriger. </w:t>
        <w:br/>
        <w:t xml:space="preserve">- Nombre de mois exercé par OUMOU SOW dans l'emploi au cours des 12 derniers mois semble faible, veuillez corriger s'il vous plait ou comfirmer avec le QG. Attention! le nombre d'heure que OUMOU SOW a travaillé par jour semble être inferieur à 4, veuillez s'il vous plait confirmer cette information avec le QG.  Incohérence! OUMOU SOW  evolue dans l'agriculture mais est  considéré comme salarié ou stagiaire/apprenti non renuméré, prière de revoir la question s04q46 et corriger. </w:t>
        <w:br/>
        <w:t>- Nombre de mois exercé par RASSOUL KA dans l'emploi au cours des 12 derniers mois semble faible, veuillez corriger s'il vous plait ou comfirmer avec le QG. Attention! le nombre d'heure que RASSOUL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SALIF KA enquêté dans l'emploi principale n'a pas declaré son revenu prière de fournir plus d'effort pour lui demander son revenu, vous pouvez utiliser des stratégies pour faire une estimation ou demander des conseils au QG. Avertissement!!! les informations de SALIF KA sur le nombre de mois, jours ou heures de son emploi secondaire sont superieur a celles de son emploi principal , veuillez corriger ou confirmer aupres du QG. </w:t>
        <w:br/>
        <w:t xml:space="preserve">- Avertissement!!! les informations de ABOU KA 2 sur le nombre de mois, jours ou heures de son emploi secondaire sont superieur a celles de son emploi principal , veuillez corriger ou confirmer aupres du QG. </w:t>
        <w:br/>
        <w:t xml:space="preserve">- Avertissement!!! les informations de ABOU KA sur le nombre de mois, jours ou heures de son emploi secondaire sont superieur a celles de son emploi principal , veuillez corriger ou confirmer aupres du QG. </w:t>
        <w:br/>
        <w:t xml:space="preserve">- Avertissement!!! les informations de AMADOU KA sur le nombre de mois, jours ou heures de son emploi secondaire sont superieur a celles de son emploi principal , veuillez corriger ou confirmer aupres du QG. </w:t>
        <w:br/>
        <w:t xml:space="preserve">- Avertissement!!! les informations de RASSOUL KA sur le nombre de mois, jours ou heures de son emploi secondaire sont superieur a celles de son emploi principal , veuillez corriger ou confirmer aupres du QG. </w:t>
        <w:br/>
        <w:t>- Avertissement!!! les informations de YOUMOU KA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(3750 Fcfa) de Mâchoiron Frais en Tas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Kg taille unique de Sucre en poudre ,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Attention ! Le prix unitaire d'achat (25 Fcfa) de Cube alimentaire (Maggi, Jumbo, ) en Cube (Petit) est relativement faible par rapport aux autres prix observés dans cette zone. Prière de corriger ou de confirmer avec le QG. Le prix d'achat unitaire (1300 Fcfa) de Sel en Sac (10 Kg) de taille taille unique est très faible, prière de regarder les reponses prises dans les questions s07bq07a s07bq07b s07bq07c s07bq08 pour mieux corriger. Attention ! Le prix unitaire d'achat (1300 Fcfa) de Sel en Sac (10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Essence pour véhicule est station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(70) non membre du ménage de SALIF KA ayant travaillé dans la parcelle parcelle guete pour la période d'entretien du sol semble élevé, prière de corriger. Le nombre d'homme de 15 ans et plus (50) non membre du ménage de SALIF KA ayant travaillé dans la parcelle parcelle guete pour la période des récoltes semble élevé, prière de corriger. Le nombre de personnes toutes catégories confondues des main-d'oeuvre non-familiale sur la parcelle parcelle guete au cours de la campagne pour la période d'entretien du sol (sarclage, etc.) est de 70 personnes qui semble faible ou élevé. Merci de corriger. Le salaire total payé de toutes catégories confondues par le ménage SALIF KA pour la main-d'oeuvre non-familiale sur la parcelle parcelle guete au cours de la campagne pour la période d'entretien du sol (sarclage, etc.) est de 0 qui semble élevé ou faible. Merci de corriger. Le nombre de personnes toutes catégories confondues des main-d'oeuvre non-familiale sur la parcelle parcelle guete au cours de la campagne pour la période des récoltes est de 50 personnes qui semble faible ou élevé. Merci de corriger. Le salaire total payé de toutes catégories confondues par le ménage SALIF KA pour la main-d'oeuvre non-familiale sur la parcelle parcelle guete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(1000.1 Fcfa) d'un Ovins (Moutons) est trop petit ou élevé . Veuillez confirmer ces informations avec le QG ou apporter les corrections nécessaires. Cela semble improbable ! Le nombre abbatu (12) par les fêtes pour ces animaux Ovins (Moutons) apparaît trop élevé. Merci de confirmer ces informations auprès du QG ou d'apporter les corrections nécessaires. </w:t>
        <w:br/>
        <w:t xml:space="preserve">- Cela semble improbable ! Le nombre abbatu (11) par les fêtes pour ces animaux Caprins (Chèvres) apparaît trop élevé. Merci de confirmer ces informations auprès du QG ou d'apporter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xml:space="preserve">- Avertissement!! L'âge (40 ans)  de Charrue dans ce ménage semble être élevé, prière de corriger ou confirmer avec le QG. </w:t>
        <w:br/>
        <w:t xml:space="preserve">- Avertissement!! L'âge (40 ans)  de Hache-Paille dans ce ménage semble être élevé, prière de corriger ou confirmer avec le QG. </w:t>
        <w:br/>
        <w:t xml:space="preserve">- Avertissement!! L'âge (40 ans)  de Semoir dans ce ménage semble être élevé, prière de corriger ou confirmer avec le QG. Avertissement!! Le prix d'achat (20000 FCFA) de Semoir est inférieur aux prix de revente (100000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29-56-84-66</w:t>
            </w:r>
          </w:p>
        </w:tc>
        <w:tc>
          <w:tcPr>
            <w:tcW w:type="dxa" w:w="1662"/>
          </w:tcPr>
          <w:p>
            <w:r>
              <w:rPr>
                <w:sz w:val="14"/>
              </w:rPr>
              <w:t>5d33bbe8e19f4da18c510fb3c4005fdd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BAILA SOW</w:t>
            </w:r>
          </w:p>
        </w:tc>
        <w:tc>
          <w:tcPr>
            <w:tcW w:type="dxa" w:w="3324"/>
          </w:tcPr>
          <w:p>
            <w:r>
              <w:rPr>
                <w:sz w:val="18"/>
              </w:rPr>
              <w:t>N/A</w:t>
            </w:r>
          </w:p>
        </w:tc>
        <w:tc>
          <w:tcPr>
            <w:tcW w:type="dxa" w:w="3324"/>
          </w:tcPr>
          <w:p>
            <w:r/>
            <w:hyperlink r:id="rId13">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KA dispose d'un téléphone portable à s01q39, donc la raison évoquée ne peut pas être (ne dispose pas d'appareil). </w:t>
        <w:br/>
        <w:t>- Les catégories socioprofessionnelles du père biologique de  DIEYNABA SOW  ne sont pas coherentes, prière de corriger.</w:t>
      </w:r>
    </w:p>
    <w:p>
      <w:r>
        <w:rPr>
          <w:b/>
          <w:color w:val="4672C4"/>
          <w:sz w:val="22"/>
        </w:rPr>
        <w:t>&gt;&gt; Section2 - Education</w:t>
      </w:r>
    </w:p>
    <w:p>
      <w:pPr>
        <w:ind w:left="283"/>
      </w:pPr>
      <w:r>
        <w:rPr>
          <w:sz w:val="20"/>
        </w:rP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KA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FATOU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Incohérence!! Dans ce ménage, chaque individus consomme par jour 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coiffure homme et femme (salon, tressage, mèches, coupe, etc.), manucure, pédicure est personbe tierse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KA a comme taille 2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La principale  source d'éclairage du logement du ménage est lampe ampoule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guerte selon l'exploitant est de 1 Mètre Carré (m^2) qui semble faible ou l'estimation ne semble pas bonne. Prière de corriger. Le document légal (titre, acte, certificat etc. ) qui affirme votre possession de la parcelle parcelle guerte est  et semble exister dans les modalités, prière de prendre attache avec le QG pour plus d'explication afin de la classer bien. </w:t>
        <w:br/>
        <w:t xml:space="preserve">- La superficie de la parcelle parcelle guerte selon les mesures GPS est de 1 hectare et celle donnée par l'exploitant est de 1 qui sont identique, comment cela pourrait-il se faire prière de corriger. Le document légal (titre, acte, certificat etc. ) qui affirme votre possession de la parcelle parcelle guerte est  et semble exister dans les modalités, prière de prendre attache avec le QG pour plus d'explication afin de la classer bien. </w:t>
        <w:br/>
        <w:t>- Le document légal (titre, acte, certificat etc. ) qui affirme votre possession de la parcelle parcelle guerte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94-27-89-57</w:t>
            </w:r>
          </w:p>
        </w:tc>
        <w:tc>
          <w:tcPr>
            <w:tcW w:type="dxa" w:w="1662"/>
          </w:tcPr>
          <w:p>
            <w:r>
              <w:rPr>
                <w:sz w:val="14"/>
              </w:rPr>
              <w:t>5d935bb945dd4fb9954fc601e0517e3a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BIRIMA SOW</w:t>
            </w:r>
          </w:p>
        </w:tc>
        <w:tc>
          <w:tcPr>
            <w:tcW w:type="dxa" w:w="3324"/>
          </w:tcPr>
          <w:p>
            <w:r>
              <w:rPr>
                <w:sz w:val="18"/>
              </w:rPr>
              <w:t>N/A</w:t>
            </w:r>
          </w:p>
        </w:tc>
        <w:tc>
          <w:tcPr>
            <w:tcW w:type="dxa" w:w="3324"/>
          </w:tcPr>
          <w:p>
            <w:r/>
            <w:hyperlink r:id="rId10">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xml:space="preserve">- Attention ! Vous avez déclaré en s01q00 que le répondant est la personne elle-même, or AMINATA SOW petite est trop jeune (7 ans) pour fournir des informations correctes. Prière de refaire la section 1 pour AMINATA SOW petite en demandant à un adulte de répondre aux questions à sa place. </w:t>
        <w:br/>
        <w:t xml:space="preserve">- Attention ! Vous avez déclaré en s01q00 que le répondant est la personne elle-même, or KHARDIATOU SOW est trop jeune (10 ans) pour fournir des informations correctes. Prière de refaire la section 1 pour KHARDIATOU SOW en demandant à un adulte de répondre aux questions à sa place. </w:t>
        <w:br/>
        <w:t xml:space="preserve">- Incoherence! ABDOULAYE SOW dispose d'un téléphone portable à s01q39, donc la raison évoquée ne peut pas être (ne dispose pas d'appareil). </w:t>
        <w:br/>
        <w:t>- Les informations sur l'acte de naissance (ni Jours, ni mois et ni années) de  IBRAHIMA SOW  manquent, s'il vous plait pouvez-vous fournir d'effort pour avoir ces informations. Le mois de l'enfant ( IBRAHIMA SOW ) n'est pas connu mais vous avez declaré en s01q04a le nombre de mois, prière de changer NSP au niveau de s01q03b. Attention ! Vous avez déclaré en s01q00 que le répondant est la personne elle-même, or IBRAHIMA SOW est trop jeune (2 ans) pour fournir des informations correctes. Prière de refaire la section 1 pour IBRAHIMA SOW en demandant à un adulte de répondre aux questions à sa place.</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SOW petite  n'arrive pas  à comprendre un petit texte lu dans une langue locale (s02q03). Veuillez corriger ou donner des explications au QG. Peu probable! AMINATA SOW petite  ne sait ni lire, ni écrire, ni comprendre dans aucune des langues  (s02q01,s02q02,s02q03). Veuillez corriger ou donner des explications au QG. </w:t>
        <w:br/>
        <w:t xml:space="preserve">- Peu probable! BIRIMA SOW  n'arrive pas  à comprendre un petit texte lu dans une langue locale (s02q03). Veuillez corriger ou donner des explications au QG. Peu probable! BIRIMA SOW  ne sait ni lire, ni écrire, ni comprendre dans aucune des langues  (s02q01,s02q02,s02q03). Veuillez corriger ou donner des explications au QG. </w:t>
        <w:br/>
        <w:t xml:space="preserve">- Peu probable! CODOU SOW  n'arrive pas  à comprendre un petit texte lu dans une langue locale (s02q03). Veuillez corriger ou donner des explications au QG. Peu probable! CODOU SOW  ne sait ni lire, ni écrire, ni comprendre dans aucune des langues  (s02q01,s02q02,s02q03). Veuillez corriger ou donner des explications au QG. </w:t>
        <w:br/>
        <w:t xml:space="preserve">- Peu probable! KHARDIATOU SOW  n'arrive pas  à comprendre un petit texte lu dans une langue locale (s02q03). Veuillez corriger ou donner des explications au QG. Peu probable! KHARDIATOU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SOW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SOW est trop âgé ou en retraite mais il a moins de 58 ans, prière de corriger. </w:t>
        <w:b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SOW dans l'emploi au cours des 12 derniers mois semble faible, veuillez corriger s'il vous plait ou comfirmer avec le QG. Attention! le nombre d'heure que ABDOULAYE SOW a travaillé par jour semble être inferieur à 4, veuillez s'il vous plait confirmer cette information avec le QG. </w:t>
        <w:br/>
        <w:t xml:space="preserve">- Nombre de mois exercé par AMINATA SOW dans l'emploi au cours des 12 derniers mois semble faible, veuillez corriger s'il vous plait ou comfirmer avec le QG. Attention! le nombre d'heure que AMINATA SOW a travaillé par jour semble être inferieur à 4, veuillez s'il vous plait confirmer cette information avec le QG. </w:t>
        <w:br/>
        <w:t xml:space="preserve">- Nombre de mois exercé par BIRIMA SOW dans l'emploi au cours des 12 derniers mois semble faible, veuillez corriger s'il vous plait ou comfirmer avec le QG. </w:t>
        <w:br/>
        <w:t xml:space="preserve">- Nombre de mois exercé par CODOU SOW dans l'emploi au cours des 12 derniers mois semble faible, veuillez corriger s'il vous plait ou comfirmer avec le QG. Attention! le nombre d'heure que CODOU SOW a travaillé par jour semble être inferieur à 4, veuillez s'il vous plait confirmer cette information avec le QG. </w:t>
        <w:br/>
        <w:t>- Nombre de mois exercé par OMAR SOW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Pastèque est VOISIN et semble exister dans les modalités, prière de prendre attache avec le QG pour plus d'explication afin de la classer bien. Avertissement!! La quantité (14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BIRIMA SOW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d'éclairage du logement du ménage est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(70 ans)  de Houe asine dans ce ménage semble être élevé, prière de corriger ou confirmer avec le QG. Avertissement!! Le prix d'achat (9999 FCFA) de Houe asine est inférieur aux prix de revente (10000 FCFA), prière de verifier et corriger ou confirmer l'information avec le QG. </w:t>
        <w:br/>
        <w:t>- Avertissement!! L'âge (70 ans)  de Semoir dans ce ménage semble être élevé, prière de corriger ou confirmer avec le QG. Avertissement!! Le prix d'achat (9999 FCFA) de Semoir est inférieur aux prix de revente (20000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72-42-48-68</w:t>
            </w:r>
          </w:p>
        </w:tc>
        <w:tc>
          <w:tcPr>
            <w:tcW w:type="dxa" w:w="1662"/>
          </w:tcPr>
          <w:p>
            <w:r>
              <w:rPr>
                <w:sz w:val="14"/>
              </w:rPr>
              <w:t>8c6f072c1a0648c5b2b12fe3ebe68c71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4">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Amadou Sow semble incoherent. Prière de vérifier cette information auprès de l'enquêté et de corriger si nécessaire. </w:t>
        <w:b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Aliou Sow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Les informations sur l'acte de naissance (ni Jours, ni mois et ni années) de  Dieynaba Sow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Sow ne doit pas être nul 0FCFA, prière de corriger.</w:t>
      </w:r>
    </w:p>
    <w:p>
      <w:r>
        <w:rPr>
          <w:b/>
          <w:color w:val="4672C4"/>
          <w:sz w:val="22"/>
        </w:rPr>
        <w:t>&gt;&gt; Section4c - Emploi - Activite secondaire</w:t>
      </w:r>
    </w:p>
    <w:p>
      <w:pPr>
        <w:ind w:left="283"/>
      </w:pPr>
      <w:r>
        <w:rPr>
          <w:sz w:val="20"/>
        </w:rPr>
        <w:t xml:space="preserve">- Prière de changer la branche d'activité de Aliou Sow, les agriculteurs dont leurs cultures est principalement destiné à la consommation du ménage sont des (Agriculteurs, subsistances) et ceux qui le font avec l'élevage sont des (Agriculteurs et eleveurs, subsistances). </w:t>
        <w:br/>
        <w:t>- Prière de changer la branche d'activité de Amadou Sow, les agriculteurs dont leurs cultures est principalement destiné à la consommation du ménage sont des (Agriculteurs, subsistances) et ceux qui le font avec l'élevage sont des (Agriculteurs et eleveurs, subsistances). Avertissement!! Le montant de Amadou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(700 Fcfa) de Sel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Conducteur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Marabout traite des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91-31-25-94</w:t>
            </w:r>
          </w:p>
        </w:tc>
        <w:tc>
          <w:tcPr>
            <w:tcW w:type="dxa" w:w="1662"/>
          </w:tcPr>
          <w:p>
            <w:r>
              <w:rPr>
                <w:sz w:val="14"/>
              </w:rPr>
              <w:t>e77060b79fae4b5499aa7644f5c95f7a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NDIAYE</w:t>
            </w:r>
          </w:p>
        </w:tc>
        <w:tc>
          <w:tcPr>
            <w:tcW w:type="dxa" w:w="3324"/>
          </w:tcPr>
          <w:p>
            <w:r>
              <w:rPr>
                <w:sz w:val="18"/>
              </w:rPr>
              <w:t>N/A</w:t>
            </w:r>
          </w:p>
        </w:tc>
        <w:tc>
          <w:tcPr>
            <w:tcW w:type="dxa" w:w="3324"/>
          </w:tcPr>
          <w:p>
            <w:r/>
            <w:hyperlink r:id="rId14">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Faty Ndiaye  manquent, s'il vous plait pouvez-vous fournir d'effort pour avoir ces informations. </w:t>
        <w:br/>
        <w:t>- Les informations sur l'acte de naissance (ni Jours, ni mois et ni années) de  Ngagne Ndiaye  manquent, s'il vous plait pouvez-vous fournir d'effort pour avoir ces informations.</w:t>
      </w:r>
    </w:p>
    <w:p>
      <w:r>
        <w:rPr>
          <w:b/>
          <w:color w:val="4672C4"/>
          <w:sz w:val="22"/>
        </w:rPr>
        <w:t>&gt;&gt; Section2 - Education</w:t>
      </w:r>
    </w:p>
    <w:p>
      <w:pPr>
        <w:ind w:left="283"/>
      </w:pPr>
      <w:r>
        <w:rPr>
          <w:sz w:val="20"/>
        </w:rPr>
        <w:t xml:space="preserve">- Peu probable! Dieumb Thiongue  n'arrive pas  à comprendre un petit texte lu dans une langue locale (s02q03). Veuillez corriger ou donner des explications au QG. Peu probable! Dieumb Thiongue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Peu probable! Ngagne Ndiaye  n'arrive pas  à comprendre un petit texte lu dans une langue locale (s02q03). Veuillez corriger ou donner des explications au QG. Peu probable! Ngagne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Faty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Feuilles de  Haricot en Tas (Moyen) est relativement élevé par rapport aux autres prix observés dans cette zone. Prière de corriger ou de confirmer avec le QG. Attention ! Soupçons de quantité anormale! Le ménage de NGAGNE NDIAYE avec une taille de 3 personnes a consommé 4 Kg en taille unique de Sucre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Avertissement!!! Le ménage a consommé 14 Pièce Petit de Carpe séchée, cette quantité semble anormale pour une consommation des 7 derniers jours.Prière de corriger ou de confirmer avec le QG. Avertissement!!! Le ménage a consommé 15 Pièce Petit de Mâchoiron séchée (Kon), cette quantité semble anormale pour une consommation des 7 derniers jours.Prière de corriger ou de confirmer avec le QG. Incohérence!! Dans ce ménage, chaque individus consomme par jour 1.047619 Kg  de cereale; Prière de revoir les quantités prises de ces produits. Incohérence!! Dans ce ménage, chaque individus consomme par jour 1.047619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NGAGNE NDIAYE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xml:space="preserve">- Le document légal (titre, acte, certificat etc. ) qui affirme votre possession de la parcelle Parcelle Niébé est  et semble exister dans les modalités, prière de prendre attache avec le QG pour plus d'explication afin de la classer bien. </w:t>
        <w:br/>
        <w:t xml:space="preserve">- Le document légal (titre, acte, certificat etc. ) qui affirme votre possession de la parcelle Parcelle Niébé est  et semble exister dans les modalités, prière de prendre attache avec le QG pour plus d'explication afin de la classer bien. </w:t>
        <w:br/>
        <w:t>-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xml:space="preserve">- Avertissement!! Le prix d'achat (200000 FCFA) de Animaux de labour est inférieur aux prix de revente (500000 FCFA), prière de verifier et corriger ou confirmer l'information avec le QG. </w:t>
        <w:br/>
        <w:t>- Avertissement!! Le prix d'achat (25000 FCFA) de Semoir est inférieur aux prix de revente (120000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31-24-42-49</w:t>
            </w:r>
          </w:p>
        </w:tc>
        <w:tc>
          <w:tcPr>
            <w:tcW w:type="dxa" w:w="1662"/>
          </w:tcPr>
          <w:p>
            <w:r>
              <w:rPr>
                <w:sz w:val="14"/>
              </w:rPr>
              <w:t>2f1da80d6cc24218bca684af1bcebabd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NIASS</w:t>
            </w:r>
          </w:p>
        </w:tc>
        <w:tc>
          <w:tcPr>
            <w:tcW w:type="dxa" w:w="3324"/>
          </w:tcPr>
          <w:p>
            <w:r>
              <w:rPr>
                <w:sz w:val="18"/>
              </w:rPr>
              <w:t>N/A</w:t>
            </w:r>
          </w:p>
        </w:tc>
        <w:tc>
          <w:tcPr>
            <w:tcW w:type="dxa" w:w="3324"/>
          </w:tcPr>
          <w:p>
            <w:r/>
            <w:hyperlink r:id="rId15">
              <w:r>
                <w:rPr>
                  <w:color w:val="0563C1"/>
                  <w:u w:val="single"/>
                </w:rPr>
                <w:t>H5 BARA</w:t>
              </w:r>
            </w:hyperlink>
          </w:p>
        </w:tc>
      </w:tr>
    </w:tbl>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CHEIKH NIASS  n'arrive pas  à comprendre un petit texte lu dans une langue locale (s02q03). Veuillez corriger ou donner des explications au QG. Peu probable! CHEIKH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 NIASS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NIASS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(600 Fcfa) de Poivron frais en Tas (Petit)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Le prix d'achat unitaire (1100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SODA NDIAYE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xml:space="preserve">- Le salaire total payé de toutes catégories confondues par le ménage SODA NDIAYE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SODA NDIAYE pour la main-d'oeuvre non-familiale sur la parcelle parcelle guerté au cours de la campagne pour la période de préparation du sol (labour) et des semis est de 0 qui semble élevé ou faible. Merci de corriger. Le salaire total payé de toutes catégories confondues par le ménage SODA NDIAYE pour la main-d'oeuvre non-familiale sur la parcelle parcelle guerté au cours de la campagne pour la période d'entretien du sol (sarclage, etc.) est de 0 qui semble élevé ou faible. Merci de corriger. Le salaire total payé de toutes catégories confondues par le ménage SODA NDIAYE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(35 ans)  de Houe asine dans ce ménage semble être élevé, prière de corriger ou confirmer avec le QG. Avertissement!! Le prix d'achat (35000 FCFA) de Houe asine est inférieur aux prix de revente (50000 FCFA), prière de verifier et corriger ou confirmer l'information avec le QG. </w:t>
        <w:br/>
        <w:t>- Avertissement!! L'âge (35 ans)  de Semoir dans ce ménage semble être élevé, prière de corriger ou confirmer avec le QG. Avertissement!! Le prix d'achat (50000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14-36-81-69</w:t>
            </w:r>
          </w:p>
        </w:tc>
        <w:tc>
          <w:tcPr>
            <w:tcW w:type="dxa" w:w="1662"/>
          </w:tcPr>
          <w:p>
            <w:r>
              <w:rPr>
                <w:sz w:val="14"/>
              </w:rPr>
              <w:t>1d26b461f80a4b038a579fd4bc23f937</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SOBIROU NDIAYE</w:t>
            </w:r>
          </w:p>
        </w:tc>
        <w:tc>
          <w:tcPr>
            <w:tcW w:type="dxa" w:w="3324"/>
          </w:tcPr>
          <w:p>
            <w:r>
              <w:rPr>
                <w:sz w:val="18"/>
              </w:rPr>
              <w:t>N/A</w:t>
            </w:r>
          </w:p>
        </w:tc>
        <w:tc>
          <w:tcPr>
            <w:tcW w:type="dxa" w:w="3324"/>
          </w:tcPr>
          <w:p>
            <w:r/>
            <w:hyperlink r:id="rId16">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BIGUÉ NDIAYE  manquent, s'il vous plait pouvez-vous fournir d'effort pour avoir ces informations. </w:t>
        <w:br/>
        <w:t xml:space="preserve">- Les informations sur l'acte de naissance (ni Jours, ni mois et ni années) de  MBENE SARR  manquent, s'il vous plait pouvez-vous fournir d'effort pour avoir ces informations. </w:t>
        <w:br/>
        <w:t>- Les informations sur l'acte de naissance (ni Jours, ni mois et ni années) de  SERIGNE FALLOU NDIAYE  manquent, s'il vous plait pouvez-vous fournir d'effort pour avoir ces informations.</w:t>
      </w:r>
    </w:p>
    <w:p>
      <w:r>
        <w:rPr>
          <w:b/>
          <w:color w:val="4672C4"/>
          <w:sz w:val="22"/>
        </w:rPr>
        <w:t>&gt;&gt; Section2 - Education</w:t>
      </w:r>
    </w:p>
    <w:p>
      <w:pPr>
        <w:ind w:left="283"/>
      </w:pPr>
      <w:r>
        <w:rPr>
          <w:sz w:val="20"/>
        </w:rPr>
        <w:t xml:space="preserve">- Peu probable! BIGUÉ NDIAYE  n'arrive pas  à comprendre un petit texte lu dans une langue locale (s02q03). Veuillez corriger ou donner des explications au QG. Peu probable! BIGUÉ NDIAYE  ne sait ni lire, ni écrire, ni comprendre dans aucune des langues  (s02q01,s02q02,s02q03). Veuillez corriger ou donner des explications au QG. </w:t>
        <w:br/>
        <w:t xml:space="preserve">- Peu probable! MBENE SARR  n'arrive pas  à comprendre un petit texte lu dans une langue locale (s02q03). Veuillez corriger ou donner des explications au QG. Peu probable! MBENE SARR  ne sait ni lire, ni écrire, ni comprendre dans aucune des langues  (s02q01,s02q02,s02q03). Veuillez corriger ou donner des explications au QG. </w:t>
        <w:br/>
        <w:t>-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La raison principale que SERIGNE FALLOU NDIAYE n'a pas fait des études dans une école formelle est etude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MBENE SARR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xml:space="preserve">- La dernière fois que vous avez acheté Transport urbain/rural en moto-taxi est NC et semble exister dans les modalités, prière de prendre attache avec le QG pour plus d'explication afin de la classer bien. </w:t>
        <w:br/>
        <w:t>-  La dernière fois que vous avez acheté Transport urbain/rural par traction animale est NC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NC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Mbene Sarr a comme taille 3 personnes dont ils vivent à LOUGA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Mbene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12-07-13-76</w:t>
            </w:r>
          </w:p>
        </w:tc>
        <w:tc>
          <w:tcPr>
            <w:tcW w:type="dxa" w:w="1662"/>
          </w:tcPr>
          <w:p>
            <w:r>
              <w:rPr>
                <w:sz w:val="14"/>
              </w:rPr>
              <w:t>08f09b8006324cd39444703628463841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FAYE</w:t>
            </w:r>
          </w:p>
        </w:tc>
        <w:tc>
          <w:tcPr>
            <w:tcW w:type="dxa" w:w="3324"/>
          </w:tcPr>
          <w:p>
            <w:r>
              <w:rPr>
                <w:sz w:val="18"/>
              </w:rPr>
              <w:t>N/A</w:t>
            </w:r>
          </w:p>
        </w:tc>
        <w:tc>
          <w:tcPr>
            <w:tcW w:type="dxa" w:w="3324"/>
          </w:tcPr>
          <w:p>
            <w:r/>
            <w:hyperlink r:id="rId17">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DABA COBA  manquent, s'il vous plait pouvez-vous fournir d'effort pour avoir ces informations. </w:t>
        <w:br/>
        <w:t xml:space="preserve">- Les informations sur l'acte de naissance (ni Jours, ni mois et ni années) de  FATY FAYE  manquent, s'il vous plait pouvez-vous fournir d'effort pour avoir ces informations. Attention ! Vous avez déclaré en s01q00 que le répondant est la personne elle-même, or FATY FAYE est trop jeune (7 ans) pour fournir des informations correctes. Prière de refaire la section 1 pour FATY FAYE en demandant à un adulte de répondre aux questions à sa place. </w:t>
        <w:br/>
        <w:t xml:space="preserve">- Les informations sur l'acte de naissance (ni Jours, ni mois et ni années) de  GASSE FAYE  manquent, s'il vous plait pouvez-vous fournir d'effort pour avoir ces informations. Personne en union libre mais dont le conjoint ne vit pas dans le ménage, prière de corrigerIncoherence! La mère de GASSE FAYE est trop jeune ou vielle pour avoir GASSE FAYE selon l'écart (12) d'âge entre lui et sa mère, prière de revoir l'âge de GASSE FAYE ou de sa mère. Dans le cas contraire rassurez vous que c'est bien son fils/fille biologique. </w:t>
        <w:br/>
        <w:t xml:space="preserve">- Les informations sur l'acte de naissance (ni Jours, ni mois et ni années) de  KHADY SAMBE  manquent, s'il vous plait pouvez-vous fournir d'effort pour avoir ces informations. </w:t>
        <w:br/>
        <w:t xml:space="preserve">- Les informations sur l'acte de naissance (ni Jours, ni mois et ni années) de  MBOMBE FAYE  manquent, s'il vous plait pouvez-vous fournir d'effort pour avoir ces informations. Incoherence! MBOMBE FAYE dispose d'un téléphone portable à s01q39, donc la raison évoquée ne peut pas être (ne dispose pas d'appareil). Incoherence! La mère de MBOMBE FAYE est trop jeune ou vielle pour avoir MBOMBE FAYE selon l'écart (10) d'âge entre lui et sa mère, prière de revoir l'âge de MBOMBE FAYE ou de sa mère. Dans le cas contraire rassurez vous que c'est bien son fils/fille biologique. </w:t>
        <w:br/>
        <w:t xml:space="preserve">- Les informations sur l'acte de naissance (ni Jours, ni mois et ni années) de  PAPE FAYE  manquent, s'il vous plait pouvez-vous fournir d'effort pour avoir ces informations. </w:t>
        <w:br/>
        <w:t>- Les informations sur l'acte de naissance (ni Jours, ni mois et ni années) de  THIANE FAYE  manquent, s'il vous plait pouvez-vous fournir d'effort pour avoir ces informations. Le mois de l'enfant ( THIANE FAYE ) n'est pas connu mais vous avez declaré en s01q04a le nombre de mois, prière de changer NSP au niveau de s01q03b. Attention ! Vous avez déclaré en s01q00 que le répondant est la personne elle-même, or THIANE FAYE est trop jeune (4 ans) pour fournir des informations correctes. Prière de refaire la section 1 pour THIANE FAYE en demandant à un adulte de répondre aux questions à sa place.</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DABA COBA  n'arrive pas  à comprendre un petit texte lu dans une langue locale (s02q03). Veuillez corriger ou donner des explications au QG. Peu probable! DABA COBA  ne sait ni lire, ni écrire, ni comprendre dans aucune des langues  (s02q01,s02q02,s02q03). Veuillez corriger ou donner des explications au QG. </w:t>
        <w:br/>
        <w:t xml:space="preserve">- Peu probable! FATY FAYE  n'arrive pas  à comprendre un petit texte lu dans une langue locale (s02q03). Veuillez corriger ou donner des explications au QG. Peu probable! FATY FAYE  ne sait ni lire, ni écrire, ni comprendre dans aucune des langues  (s02q01,s02q02,s02q03). Veuillez corriger ou donner des explications au QG. </w:t>
        <w:br/>
        <w:t xml:space="preserve">- Peu probable! GASSE FAYE  n'arrive pas  à comprendre un petit texte lu dans une langue locale (s02q03). Veuillez corriger ou donner des explications au QG. Peu probable! GASSE FAYE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Peu probable! KHADY SAMBE  ne sait ni lire, ni écrire, ni comprendre dans aucune des langues  (s02q01,s02q02,s02q03). Veuillez corriger ou donner des explications au QG. </w:t>
        <w:br/>
        <w:t xml:space="preserve">- Peu probable! MBOMBE FAYE  n'arrive pas  à comprendre un petit texte lu dans une langue locale (s02q03). Veuillez corriger ou donner des explications au QG. Peu probable! MBOMBE FAYE  ne sait ni lire, ni écrire, ni comprendre dans aucune des langues  (s02q01,s02q02,s02q03). Veuillez corriger ou donner des explications au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Peu probable! THIANE FAYE  n'arrive pas  à comprendre un petit texte lu dans une langue locale (s02q03). Veuillez corriger ou donner des explications au QG. Peu probable! THIANE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FAYE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MBOMBE FAYE n'a consacré aucune heure pour les travaux cités en s04q01, s04q02, s04q03, s04q04, s04q05, s04q06, s04q07 et s04q08.Prière de regarder pour corriger ou confirmer avec le QG. </w:t>
        <w:br/>
        <w:t>- Avertissement! KHADY SAMBE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FAYE dans l'emploi au cours des 12 derniers mois semble faible, veuillez corriger s'il vous plait ou comfirmer avec le QG. </w:t>
        <w:br/>
        <w:t xml:space="preserve">- Nombre de mois exercé par DABA COBA dans l'emploi au cours des 12 derniers mois semble faible, veuillez corriger s'il vous plait ou comfirmer avec le QG. </w:t>
        <w:br/>
        <w:t>- Nombre de mois exercé par PAPE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Mil est DANS MON CHAMP et semble exister dans les modalités, prière de prendre attache avec le QG pour plus d'explication afin de la classer bien. Avertissement!!! Le ménage a consommé 1 Carton Petit de Thé en sachet, cette quantité semble anormale pour une consommation des 7 derniers jours.Les ménages consomment géneralement en sachet ou en paquet, prière de corriger ou de confirmer avec le QG. Avertissement!!! Le ménage a consommé 1 Carton Petit de Thé en sachet. Difficile de consommer ce produit avec cette unité. Prière de verifier et corriger. Avertissement!! le prix unitaire (150 Fcfa) de Thé en sachet (unité: Paquet) de taille Petit est très faible ou élevé. Prière de corriger ou de confirmer avec le QG. Avertissement!!! Le ménage a consommé 20 Bidon 20l taille unique de Huile d'arachide raffinée, cette quantité semble anormale pour une consommation des 7 derniers jours, prière de verifier et corriger. Avertissement!!!Le ménage a consommé 15500 Sac (50 Kg) de taille unique de Riz local Gambiaka  ce qui semble incoherent pour une consommation aucours des 7 derniers jours, prière de verifier et corriger. Le ménage a consommé 15500 Sac (50 Kg) taille unique de Riz local Gambiaka,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FAYE a comme taille 8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(100000 FCFA) de Semoir est inférieur aux prix de revente (110000 FCFA), prière de verifier et corriger ou confirmer l'information avec le QG. </w:t>
        <w:br/>
        <w:t xml:space="preserve">- Avertissement!! Le prix d'achat (300000 FCFA) de Animaux de labour est inférieur aux prix de revente (400000 FCFA), prière de verifier et corriger ou confirmer l'information avec le QG. </w:t>
        <w:br/>
        <w:t>- Avertissement!! Le prix d'achat (6000 FCFA) de Machette est inférieur aux prix de revente (6500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52295133333332,-16.07126948333333" TargetMode="External"/><Relationship Id="rId10" Type="http://schemas.openxmlformats.org/officeDocument/2006/relationships/hyperlink" Target="https://www.google.com/maps?q=15.169558883333332,-15.977253133333333" TargetMode="External"/><Relationship Id="rId11" Type="http://schemas.openxmlformats.org/officeDocument/2006/relationships/hyperlink" Target="https://www.google.com/maps?q=15.2555571,-16.0120385" TargetMode="External"/><Relationship Id="rId12" Type="http://schemas.openxmlformats.org/officeDocument/2006/relationships/hyperlink" Target="https://www.google.com/maps?q=15.1871099,-15.9286805" TargetMode="External"/><Relationship Id="rId13" Type="http://schemas.openxmlformats.org/officeDocument/2006/relationships/hyperlink" Target="https://www.google.com/maps?q=15.171640166666668,-15.969918199999999" TargetMode="External"/><Relationship Id="rId14" Type="http://schemas.openxmlformats.org/officeDocument/2006/relationships/hyperlink" Target="https://www.google.com/maps?q=15.321984383333332,-16.07306795" TargetMode="External"/><Relationship Id="rId15" Type="http://schemas.openxmlformats.org/officeDocument/2006/relationships/hyperlink" Target="https://www.google.com/maps?q=15.177078466666668,-15.985573350000001" TargetMode="External"/><Relationship Id="rId16" Type="http://schemas.openxmlformats.org/officeDocument/2006/relationships/hyperlink" Target="https://www.google.com/maps?q=15.176089333333334,-15.986694816666667" TargetMode="External"/><Relationship Id="rId17" Type="http://schemas.openxmlformats.org/officeDocument/2006/relationships/hyperlink" Target="https://www.google.com/maps?q=15.176352633333332,-15.9874672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