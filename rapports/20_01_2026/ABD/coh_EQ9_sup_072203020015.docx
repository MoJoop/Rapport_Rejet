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20/01/2026 a 13:22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76-00-39-72</w:t>
            </w:r>
          </w:p>
        </w:tc>
        <w:tc>
          <w:tcPr>
            <w:tcW w:type="dxa" w:w="1662"/>
          </w:tcPr>
          <w:p>
            <w:r>
              <w:rPr>
                <w:sz w:val="14"/>
              </w:rPr>
              <w:t>32e9b714925041d38e6619acd326d153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PAUL FAYE</w:t>
            </w:r>
          </w:p>
        </w:tc>
        <w:tc>
          <w:tcPr>
            <w:tcW w:type="dxa" w:w="3324"/>
          </w:tcPr>
          <w:p>
            <w:r>
              <w:rPr>
                <w:sz w:val="18"/>
              </w:rPr>
              <w:t>N/A</w:t>
            </w:r>
          </w:p>
        </w:tc>
        <w:tc>
          <w:tcPr>
            <w:tcW w:type="dxa" w:w="3324"/>
          </w:tcPr>
          <w:p>
            <w:r/>
            <w:hyperlink r:id="rId9">
              <w:r>
                <w:rPr>
                  <w:color w:val="0563C1"/>
                  <w:u w:val="single"/>
                </w:rPr>
                <w:t>PEYCOUCK</w:t>
              </w:r>
            </w:hyperlink>
          </w:p>
        </w:tc>
      </w:tr>
    </w:tbl>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Marie Therese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Eugenique Faye  n'arrive pas  à comprendre un petit texte lu dans une langue locale (s02q03). Veuillez corriger ou donner des explications au QG. </w:t>
        <w:br/>
        <w:t xml:space="preserve">- Peu probable! Jean Paul Faye  n'arrive pas  à comprendre un petit texte lu dans une langue locale (s02q03). Veuillez corriger ou donner des explications au QG. </w:t>
        <w:br/>
        <w:t xml:space="preserve">- Peu probable! Marie Therese Diouf  n'arrive pas  à comprendre un petit texte lu dans une langue locale (s02q03). Veuillez corriger ou donner des explications au QG. </w:t>
        <w:br/>
        <w:t>- Peu probable! Olivier Sagne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Marie Therese Diouf Bénéficie de CMU et les actes couverts sont différents de tiers payant. </w:t>
        <w:br/>
        <w:t>-  Incoherent! Olivier Sagne Bénéficie de CMU et les actes couverts sont différents de tiers payant.</w:t>
      </w:r>
    </w:p>
    <w:p>
      <w:r>
        <w:rPr>
          <w:b/>
          <w:color w:val="4672C4"/>
          <w:sz w:val="22"/>
        </w:rPr>
        <w:t>&gt;&gt; Section4a - Emploi</w:t>
      </w:r>
    </w:p>
    <w:p>
      <w:pPr>
        <w:ind w:left="283"/>
      </w:pPr>
      <w:r>
        <w:rPr>
          <w:sz w:val="20"/>
        </w:rPr>
        <w:t>- Avertissement! Marie Therese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Eugenique Faye enquêté dans l'emploi principale n'a pas declaré son salaire prière de fournir plus d'effort pour lui demander son salire, vous pouvez utiliser des stratégies pour faire une estimation ou demander des conseils au QG. Avertissement!!! Eugenique Faye enquêté dans l'emploi principale n'a pas declaré son revenu prière de fournir plus d'effort pour lui demander son revenu, vous pouvez utiliser des stratégies pour faire une estimation ou demander des conseils au QG. Avertissement!!! Eugenique Faye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 Therese Diouf enquêté dans l'emploi principale n'a pas declaré son salaire prière de fournir plus d'effort pour lui demander son salire, vous pouvez utiliser des stratégies pour faire une estimation ou demander des conseils au QG. Avertissement!!! Marie Therese Diouf enquêté dans l'emploi principale n'a pas declaré son revenu prière de fournir plus d'effort pour lui demander son revenu, vous pouvez utiliser des stratégies pour faire une estimation ou demander des conseils au QG. Avertissement!!! Marie Therese Diouf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Avertissement!!! Olivier Sagne enquêté dans l'emploi principale n'a pas declaré son salaire prière de fournir plus d'effort pour lui demander son salire, vous pouvez utiliser des stratégies pour faire une estimation ou demander des conseils au QG. Avertissement!!! Olivier Sagne enquêté dans l'emploi principale n'a pas declaré son revenu prière de fournir plus d'effort pour lui demander son revenu, vous pouvez utiliser des stratégies pour faire une estimation ou demander des conseils au QG. Avertissement!!! Olivier Sagne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Marie Therese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10 Pièce Moyen de Maquereau congelé,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Vins modernes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JEAN PAUL FAYE a comme taille 4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JEAN PAUL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69-58-09-29</w:t>
            </w:r>
          </w:p>
        </w:tc>
        <w:tc>
          <w:tcPr>
            <w:tcW w:type="dxa" w:w="1662"/>
          </w:tcPr>
          <w:p>
            <w:r>
              <w:rPr>
                <w:sz w:val="14"/>
              </w:rPr>
              <w:t>fd124bc530324c8488a741ab349bc90c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ISODOR NDIONE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Avertissement!!!  André Tine  ne possède pas le téléphone android, a accès à l'internet , prière de confirmer cette information. </w:t>
        <w:br/>
        <w:t xml:space="preserve">-  Avertissement!!!  Claire Ndione  ne possède pas le téléphone android, a accès à l'internet , prière de confirmer cette information. Attention ! Le montant (6000 Fcfa) dépensé ou reçu en cadeau pour les recharges internet ou de forfaits de données mobiles(hors appels vocaux), aucours des 30 derniers jours de  Claire Ndione est relativement élevé par rapport aux autres montants depansés observés dans cette zone. Prière de corriger ou de confirmer avec le QG. </w:t>
        <w:br/>
        <w:t xml:space="preserve">-  Avertissement!!!  Jacque Ndione  ne possède pas le téléphone android, a accès à l'internet , prière de confirmer cette information. Attention ! Le montant (12000 Fcfa) dépensé ou reçu en cadeau pour les recharges internet ou de forfaits de données mobiles(hors appels vocaux), aucours des 30 derniers jours de  Jacque Ndione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Germaine Thioro Tine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André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André Tine et corriger ou confirmer avec le QG. </w:t>
        <w:br/>
        <w:t xml:space="preserve">- Peu probable! Claire Ndione  n'arrive pas  à comprendre un petit texte lu dans une langue locale (s02q03). Veuillez corriger ou donner des explications au QG. La raison principale que Claire Ndione n'a pas fait des études dans une école formelle est probleme de papiers et semble exister dans les modalités, prière de prendre attache avec le QG pour plus d'explication afin de la classer bien. </w:t>
        <w:br/>
        <w:t xml:space="preserve">- Peu probable! Germaine Thioro Tine  n'arrive pas  à comprendre un petit texte lu dans une langue locale (s02q03). Veuillez corriger ou donner des explications au QG. </w:t>
        <w:br/>
        <w:t xml:space="preserve">- Peu probable! Jacque Ndione  n'arrive pas  à comprendre un petit texte lu dans une langue locale (s02q03). Veuillez corriger ou donner des explications au QG. </w:t>
        <w:br/>
        <w:t xml:space="preserve">- Peu probable! Rose Fatima Ndione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Fatima Ndione avec le QG ou apporter les corrections nécessaires. Dans les milieux urbains c'est peu probable de voir une école dont les élèves ou étudiants ne dépensent pas en frais d'uniformes, prière de verifier pour Rose Fatima Ndione et corriger ou confirmer avec le QG. Attention ! Le frais de scolarité (67000 Fcfa) de Rose Fatima Ndione en 1ére année de Secondaire 2 Général est relativement élevé par rapport aux autres frais de scolarités observés dans cette zone. Prière de corriger ou de confirmer avec le QG. </w:t>
        <w:br/>
        <w:t>- Peu probable! Victorine Ndione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André Tine n'a consacré aucune heure pour les travaux cités en s04q01, s04q02, s04q03, s04q04, s04q05, s04q06, s04q07 et s04q08.Prière de regarder pour corriger ou confirmer avec le QG. </w:t>
        <w:br/>
        <w:t>- Avertissement! Victorine Ndione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Germaine Thioro Tine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La   principale utilisation que Germaine Thioro Tine a fait de ce dernier crédit est probleme d’alimentation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La dernière fois que vous avez acheté Citron est propre et semble exister dans les modalités, prière de prendre attache avec le QG pour plus d'explication afin de la classer bien.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Le prix d'achat unitaire (1 Fcfa) de Huile de soja  en Bouteille 1l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chauffeur de taxi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GERMAINE THIORO TINE n'est pas renseigné, prière de renseigner.</w:t>
      </w:r>
    </w:p>
    <w:p>
      <w:r>
        <w:rPr>
          <w:b/>
          <w:color w:val="4672C4"/>
          <w:sz w:val="22"/>
        </w:rPr>
        <w:t>&gt;&gt; Section17 - Elevage</w:t>
      </w:r>
    </w:p>
    <w:p>
      <w:pPr>
        <w:ind w:left="283"/>
      </w:pPr>
      <w:r>
        <w:rPr>
          <w:sz w:val="20"/>
        </w:rPr>
        <w:t xml:space="preserve">- Avertissement! Le prix de vente (1 Fcfa) d'un Porcin est trop petit .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Mbaye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Attention ! Le frais de scolarité (58000 Fcfa) de Ibrahima Faye en 1ére année de Secondaire 1 (Moyen) Général est relativement élevé par rapport aux autres frais de scolarités observés dans cette zone. Prière de corriger ou de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12.46119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09-15-15-50</w:t>
            </w:r>
          </w:p>
        </w:tc>
        <w:tc>
          <w:tcPr>
            <w:tcW w:type="dxa" w:w="1662"/>
          </w:tcPr>
          <w:p>
            <w:r>
              <w:rPr>
                <w:sz w:val="14"/>
              </w:rPr>
              <w:t>b98d8449bb2047b9af5ca43748f70dc9</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FAYE</w:t>
            </w:r>
          </w:p>
        </w:tc>
        <w:tc>
          <w:tcPr>
            <w:tcW w:type="dxa" w:w="3324"/>
          </w:tcPr>
          <w:p>
            <w:r>
              <w:rPr>
                <w:sz w:val="18"/>
              </w:rPr>
              <w:t>N/A</w:t>
            </w:r>
          </w:p>
        </w:tc>
        <w:tc>
          <w:tcPr>
            <w:tcW w:type="dxa" w:w="3324"/>
          </w:tcPr>
          <w:p>
            <w:r/>
            <w:hyperlink r:id="rId12">
              <w:r>
                <w:rPr>
                  <w:color w:val="0563C1"/>
                  <w:u w:val="single"/>
                </w:rPr>
                <w:t>PEYCOUCK SERERE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Seune Cissé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Ousmane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Bakar Seck  n'arrive pas  à comprendre un petit texte lu dans une langue locale (s02q03). Veuillez corriger ou donner des explications au QG. </w:t>
        <w:br/>
        <w:t xml:space="preserve">- Peu probable! Karim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Karim Thioune et corriger ou confirmer avec le QG. Incohérence ! Karim Thioune est âgé de 12 ans et fréquente le fondamental 2, tandis qu'il a débuté l'école à l'âge de 7 ans. Veuillez vérifier les informations renseignées aux questions s02q15, s02q08 ainsi que l'âge de l'individu, et corriger l'incohérence. </w:t>
        <w:br/>
        <w:t xml:space="preserve">- Peu probable! Ndeye Cheikh Faye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w:t>
        <w:br/>
        <w:t xml:space="preserve">- Peu probable! Sadiya Cissé  n'arrive pas  à comprendre un petit texte lu dans une langue locale (s02q03). Veuillez corriger ou donner des explications au QG. Peu probable! Sadiya Cissé  ne sait ni lire, ni écrire, ni comprendre dans aucune des langues  (s02q01,s02q02,s02q03). Veuillez corriger ou donner des explications au QG. </w:t>
        <w:br/>
        <w:t>- Peu probable! Seune Cissé  n'arrive pas  à comprendre un petit texte lu dans une langue locale (s02q03). Veuillez corriger ou donner des explications au QG. Peu probable! Seune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Seune Cissé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Thioune n'a consacré aucune heure pour les travaux cités en s04q01, s04q02, s04q03, s04q04, s04q05, s04q06, s04q07 et s04q08.Prière de regarder pour corriger ou confirmer avec le QG. </w:t>
        <w:br/>
        <w:t>- Avertissement! Sadiya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Bakar Seck a exercé dans l'emploi au cours des 12 derniers mois est de 0 mois, veuillez corriger s'il vous plait.Nombre de mois exercé par Bakar Seck dans l'emploi au cours des 12 derniers mois semble faible, veuillez corriger s'il vous plait ou comfirmer avec le QG. Attention ! Le nombre de jours que Bakar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OUSMANE FAYE avec une taille de 7 personnes a consommé 21 miche en Moyen de Pain moderne (Baguette)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FAYE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VERENIC FAYE</w:t>
            </w:r>
          </w:p>
        </w:tc>
        <w:tc>
          <w:tcPr>
            <w:tcW w:type="dxa" w:w="3324"/>
          </w:tcPr>
          <w:p>
            <w:r>
              <w:rPr>
                <w:sz w:val="18"/>
              </w:rPr>
              <w:t>N/A</w:t>
            </w:r>
          </w:p>
        </w:tc>
        <w:tc>
          <w:tcPr>
            <w:tcW w:type="dxa" w:w="3324"/>
          </w:tcPr>
          <w:p>
            <w:r/>
            <w:hyperlink r:id="rId13">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Veronique Faye est reunions professionnelles et semble exister dans les modalités, prière de prendre attache avec le QG pour plus d'explication afin de la classer bien. </w:t>
        <w:br/>
        <w:t>- Attention ! Le montant (9999 Fcfa) dépensé ou reçu en cadeau pour les cartes prépayées, les transferts de crédit et les abonnements de  Ciga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Ciga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Ciga Diouf n'a pas été à l'école entre 2024/2025 est abandonner l’ecole depuis longtemps et semble exister dans les modalités, prière de prendre attache avec le QG pour plus d'explication afin de la classer bien. </w:t>
        <w:br/>
        <w:t xml:space="preserve">- La raison principale que Etienne Diatta n'a pas été à l'école entre 2024/2025 est abandon depuis longtemps et semble exister dans les modalités, prière de prendre attache avec le QG pour plus d'explication afin de la classer bien. </w:t>
        <w:br/>
        <w:t>- La raison principale que Veronique Faye n'a pas été à l'école entre 2024/2025 est abandonne l’ecole depuis longtemps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Oignon frais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27 Cuillère Moyen de Chocolat pâte à tartiner, cette quantité semble anormale pour une consommation des 7 derniers jours.Prière de corriger ou de confirmer avec le QG. Incohérence!! Dans ce ménage, chaque individus consomme par jour 25.17857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weekend des femmes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CAMARA</w:t>
            </w:r>
          </w:p>
        </w:tc>
        <w:tc>
          <w:tcPr>
            <w:tcW w:type="dxa" w:w="3324"/>
          </w:tcPr>
          <w:p>
            <w:r>
              <w:rPr>
                <w:sz w:val="18"/>
              </w:rPr>
              <w:t>N/A</w:t>
            </w:r>
          </w:p>
        </w:tc>
        <w:tc>
          <w:tcPr>
            <w:tcW w:type="dxa" w:w="3324"/>
          </w:tcPr>
          <w:p>
            <w:r/>
            <w:hyperlink r:id="rId14">
              <w:r>
                <w:rPr>
                  <w:color w:val="0563C1"/>
                  <w:u w:val="single"/>
                </w:rPr>
                <w:t>1�re 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Dakar_Thies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DIAWARA</w:t>
            </w:r>
          </w:p>
        </w:tc>
        <w:tc>
          <w:tcPr>
            <w:tcW w:type="dxa" w:w="3324"/>
          </w:tcPr>
          <w:p>
            <w:r>
              <w:rPr>
                <w:sz w:val="18"/>
              </w:rPr>
              <w:t>N/A</w:t>
            </w:r>
          </w:p>
        </w:tc>
        <w:tc>
          <w:tcPr>
            <w:tcW w:type="dxa" w:w="3324"/>
          </w:tcPr>
          <w:p>
            <w:r/>
            <w:hyperlink r:id="rId15">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Adama Diawara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Rokhaya Diop est relativement élevé par rapport aux autres montants depansés observés dans cette zone. Prière de corriger ou de confirmer avec le QG. </w:t>
        <w:br/>
        <w:t>- Attention ! Le montant (5500 Fcfa) dépensé ou reçu en cadeau pour les recharges internet ou de forfaits de données mobiles(hors appels vocaux), aucours des 30 derniers jours de  SEYNABOU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La filière de SEYNABOU GUEYE est GESTION DE PROJET DE DÉVELOPPEMENT et semble exister dans les modalités, prière de prendre attache avec le QG pour plus d'explication afin de la classer bien.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 La raison principale que Rokhaya Diop n'a pas fait des études dans une école formelle est Manque de suivi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Cheikh Ahmadou Bamba Ndiaye a eu est fracture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(1500 Fcfa) de Poisson frais type 8 en Morceau (Portion)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(4000 Fcfa) de Lait en poudre en Kg (taille unique)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Incohérence!! Dans ce ménage, chaque individus consomme par jour 33.74166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Attention ! Tablette a été revendu à 40000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55-78-84-93</w:t>
            </w:r>
          </w:p>
        </w:tc>
        <w:tc>
          <w:tcPr>
            <w:tcW w:type="dxa" w:w="1662"/>
          </w:tcPr>
          <w:p>
            <w:r>
              <w:rPr>
                <w:sz w:val="14"/>
              </w:rPr>
              <w:t>9d4f91836ca349199fc44cb4ab4c30d3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DRAME</w:t>
            </w:r>
          </w:p>
        </w:tc>
        <w:tc>
          <w:tcPr>
            <w:tcW w:type="dxa" w:w="3324"/>
          </w:tcPr>
          <w:p>
            <w:r>
              <w:rPr>
                <w:sz w:val="18"/>
              </w:rPr>
              <w:t>N/A</w:t>
            </w:r>
          </w:p>
        </w:tc>
        <w:tc>
          <w:tcPr>
            <w:tcW w:type="dxa" w:w="3324"/>
          </w:tcPr>
          <w:p>
            <w:r/>
            <w:hyperlink r:id="rId16">
              <w:r>
                <w:rPr>
                  <w:color w:val="0563C1"/>
                  <w:u w:val="single"/>
                </w:rPr>
                <w:t>peycouck serere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IBRAHIMA DRAME est relativement élevé par rapport aux autres montants depansés observés dans cette zone. Prière de corriger ou de confirmer avec le QG. </w:t>
        <w:br/>
        <w:t xml:space="preserve">- Les informations sur l'acte de naissance (ni Jours, ni mois et ni années) de  ABDOU SARR DRAME  manquent, s'il vous plait pouvez-vous fournir d'effort pour avoir ces informations. </w:t>
        <w:br/>
        <w:t xml:space="preserve">- Les informations sur l'acte de naissance (ni Jours, ni mois et ni années) de  LEONIE NDELL  manquent, s'il vous plait pouvez-vous fournir d'effort pour avoir ces informations.  Avertissement! Veuillez renseigner par oui ou non toutes les modalités de la question s01q47. </w:t>
        <w:br/>
        <w:t xml:space="preserve">- Les informations sur l'acte de naissance (ni Jours, ni mois et ni années) de  LEONIE SARR  manquent, s'il vous plait pouvez-vous fournir d'effort pour avoir ces informations. </w:t>
        <w:br/>
        <w:t xml:space="preserve">- Les informations sur l'acte de naissance (ni Jours, ni mois et ni années) de  MARIE HELENE NIANG  manquent, s'il vous plait pouvez-vous fournir d'effort pour avoir ces informations. Attention ! Le montant (5000 Fcfa) dépensé ou reçu en cadeau pour les recharges internet ou de forfaits de données mobiles(hors appels vocaux), aucours des 30 derniers jours de  MARIE HELENE NIANG est relativement élevé par rapport aux autres montants depansés observés dans cette zone. Prière de corriger ou de confirmer avec le QG. </w:t>
        <w:br/>
        <w:t xml:space="preserve">- Les informations sur l'acte de naissance (ni Jours, ni mois et ni années) de  MOUSSA DRAME  manquent, s'il vous plait pouvez-vous fournir d'effort pour avoir ces informations. </w:t>
        <w:br/>
        <w:t>- Les informations sur l'acte de naissance (ni Jours, ni mois et ni années) de  SERIGNE FALLOU DRAME  manquent, s'il vous plait pouvez-vous fournir d'effort pour avoir ces informations. Le mois de l'enfant ( SERIGNE FALLOU DRAME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SARR DRAME et corriger ou confirmer avec le QG. Le montant des autres depenses pour l'année scolaire de ABDOU SARR DRAME est faible ou élevé. veuillez, s'il vous plait, confirmer ces informations avec le QG ou apporter les corrections nécessaires. </w:t>
        <w:br/>
        <w:t xml:space="preserve">- Peu probable! IBRAHIMA DRAME  n'arrive pas  à comprendre un petit texte lu dans une langue locale (s02q03). Veuillez corriger ou donner des explications au QG. </w:t>
        <w:br/>
        <w:t xml:space="preserve">- Peu probable! LEONIE NDELL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LEONIE NDELL et corriger ou confirmer avec le QG. Le montant des autres depenses pour l'année scolaire de LEONIE NDELL est faible ou élevé. veuillez, s'il vous plait, confirmer ces informations avec le QG ou apporter les corrections nécessaires. Attention ! Le frais de scolarité (172000 Fcfa) de LEONIE NDELL en 6ème année de Primaire est relativement élevé par rapport aux autres frais de scolarités observés dans cette zone. Prière de corriger ou de confirmer avec le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La raison principale que MAME DIARRA DIOUF n'a pas fait des études dans une école formelle est PREFERENCE POUR L’ECOLE CORANIQUE et semble exister dans les modalités, prière de prendre attache avec le QG pour plus d'explication afin de la classer bien. </w:t>
        <w:br/>
        <w:t xml:space="preserve">- Peu probable! MOUSSA DRAME  n'arrive pas  à comprendre un petit texte lu dans une langue locale (s02q03). Veuillez corriger ou donner des explications au QG. Peu probable! MOUSSA DRAME  ne sait ni lire, ni écrire, ni comprendre dans aucune des langues  (s02q01,s02q02,s02q03). Veuillez corriger ou donner des explications au QG. Peu plausible MOUSSA DRAME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DRAME et corriger ou confirmer avec le QG. Le montant des autres depenses pour l'année scolaire de MOUSSA DRAME est faible ou élevé. veuillez, s'il vous plait, confirmer ces informations avec le QG ou apporter les corrections nécessaires. </w:t>
        <w:br/>
        <w:t>- Peu probable! SERIGNE FALLOU DRAME  n'arrive pas  à comprendre un petit texte lu dans une langue locale (s02q03). Veuillez corriger ou donner des explications au QG. Peu probable! SERIGNE FALLOU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DRAME a eu est BOUTON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MAME DIARRA DIOUF a travaillé par jour semble être inferieur à 4, veuillez s'il vous plait confirmer cette information avec le QG. </w:t>
        <w:br/>
        <w:t xml:space="preserve">- Attention! le nombre d'heure que MARIE HELENE NIANG a travaillé par jour semble être inferieur à 4, veuillez s'il vous plait confirmer cette information avec le QG. </w:t>
        <w:br/>
        <w:t>- Avertissement!!! IBRAHIMA DRAME enquêté dans l'emploi principale n'a pas declaré son salaire prière de fournir plus d'effort pour lui demander son salire, vous pouvez utiliser des stratégies pour faire une estimation ou demander des conseils au QG. Avertissement!!! IBRAHIMA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7.242064 Kg  de cereale; Prière de revoir les quantités prises de ces produits. Incohérence!! Dans ce ménage, chaque individus consomme par jour 7.242064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elle possède un Salon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elle possède un Salon de coiffure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possède un Salon de coiffure dit avoir obtenu une valeur sur les marchandises vendu en etat, les marchandises vendu après transformation et les services rendus. Prière de corriger. Cette entreprise elle possède un Salon de coiffure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200000 Fcfa est relativement élevé par rapport aux autres prix d'achat observés dans cette zone. Prière de corriger ou de confirmer avec le QG. Attention ! Foyers améliorés a été revendu à 75000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 OSEILLE selon l'exploitant est de 2 Mètre Carré (m^2) qui semble faible ou l'estimation ne semble pas bonne. Prière de corriger. La parcelle PA OSEILLE n'a pas été mésurée pour des raisons comme qu'elle est trop petite, GPS en panne et que le Ménage indisponible. Nous vous rappelons que ces raisons ne passent pas pour la non mesure des parcelles prière de les mésurer. La principale source d'eau de la parcelle PA OSEILLE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FAYE</w:t>
            </w:r>
          </w:p>
        </w:tc>
        <w:tc>
          <w:tcPr>
            <w:tcW w:type="dxa" w:w="3324"/>
          </w:tcPr>
          <w:p>
            <w:r>
              <w:rPr>
                <w:sz w:val="18"/>
              </w:rPr>
              <w:t>N/A</w:t>
            </w:r>
          </w:p>
        </w:tc>
        <w:tc>
          <w:tcPr>
            <w:tcW w:type="dxa" w:w="3324"/>
          </w:tcPr>
          <w:p>
            <w:r/>
            <w:hyperlink r:id="rId17">
              <w:r>
                <w:rPr>
                  <w:color w:val="0563C1"/>
                  <w:u w:val="single"/>
                </w:rPr>
                <w:t>PEYCOUCK SERERE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Alioune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Marietou Faye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Soxna Faye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Soxna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Le domaine que Ndeye Soxna Faye bénéficié de cette formation est Eneignement et semble exister dans les modalités, prière de prendre attache avec le QG pour plus d'explication afin de la classer bien.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 La raison principale que Marietou Faye n'a pas été à l'école entre 2024/2025 est Preference pour l’education coranique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Marietou Faye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(350 Fcfa) de Sucre en poudre  en Sachets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Attention ! Le prix unitaire d'achat (900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MAURIS FAYE</w:t>
            </w:r>
          </w:p>
        </w:tc>
        <w:tc>
          <w:tcPr>
            <w:tcW w:type="dxa" w:w="3324"/>
          </w:tcPr>
          <w:p>
            <w:r>
              <w:rPr>
                <w:sz w:val="18"/>
              </w:rPr>
              <w:t>N/A</w:t>
            </w:r>
          </w:p>
        </w:tc>
        <w:tc>
          <w:tcPr>
            <w:tcW w:type="dxa" w:w="3324"/>
          </w:tcPr>
          <w:p>
            <w:r/>
            <w:hyperlink r:id="rId18">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L'utilisations de l'internet  de Marc Faye est echanges dans le cadre du travail et semble exister dans les modalités, prière de prendre attache avec le QG pour plus d'explication afin de la classer bien. Attention ! Le montant (5000 Fcfa) dépensé ou reçu en cadeau pour les cartes prépayées, les transferts de crédit et les abonnements de  Marc Faye est relativement élevé par rapport aux autres montants depansés observés dans cette zone. Prière de corriger ou de confirmer avec le QG.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Attention ! Le frais de scolarité (157000 Fcfa) de Clement tine en 1ére année de Secondaire 1 (Moyen) Général est relativement élevé par rapport aux autres frais de scolarités observés dans cette zone. Prière de corriger ou de confirmer avec le QG.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Incohérence!! Dans ce ménage, chaque individus consomme par jour 26.73786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53-49-85-88</w:t>
            </w:r>
          </w:p>
        </w:tc>
        <w:tc>
          <w:tcPr>
            <w:tcW w:type="dxa" w:w="1662"/>
          </w:tcPr>
          <w:p>
            <w:r>
              <w:rPr>
                <w:sz w:val="14"/>
              </w:rPr>
              <w:t>34a5747920b344f2b0ef4cef6685d04a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FAYE</w:t>
            </w:r>
          </w:p>
        </w:tc>
        <w:tc>
          <w:tcPr>
            <w:tcW w:type="dxa" w:w="3324"/>
          </w:tcPr>
          <w:p>
            <w:r>
              <w:rPr>
                <w:sz w:val="18"/>
              </w:rPr>
              <w:t>N/A</w:t>
            </w:r>
          </w:p>
        </w:tc>
        <w:tc>
          <w:tcPr>
            <w:tcW w:type="dxa" w:w="3324"/>
          </w:tcPr>
          <w:p>
            <w:r/>
            <w:hyperlink r:id="rId19">
              <w:r>
                <w:rPr>
                  <w:color w:val="0563C1"/>
                  <w:u w:val="single"/>
                </w:rPr>
                <w:t>JACQUES</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SEYNI FAYE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ASTOU COLY est relativement élevé par rapport aux autres montants depansés observés dans cette zone. Prière de corriger ou de confirmer avec le QG. </w:t>
        <w:br/>
        <w:t>- La raison principale que AMY FAYE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MAME DIOR FAYE  n'arrive pas  à comprendre un petit texte lu dans une langue locale (s02q03). Veuillez corriger ou donner des explications au QG. Peu probable! MAME DIOR FAYE  ne sait ni lire, ni écrire, ni comprendre dans aucune des langues  (s02q01,s02q02,s02q03). Veuillez corriger ou donner des explications au QG. </w:t>
        <w:br/>
        <w:t xml:space="preserve">- Peu probable! MANÉ FAYE  n'arrive pas  à comprendre un petit texte lu dans une langue locale (s02q03). Veuillez corriger ou donner des explications au QG. Peu probable! MANÉ FAYE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Peu probable! MAREME FAYE  ne sait ni lire, ni écrire, ni comprendre dans aucune des langues  (s02q01,s02q02,s02q03). Veuillez corriger ou donner des explications au QG. </w:t>
        <w:br/>
        <w:t xml:space="preserve">- Peu probable! MAÏMOUNA FAYE  n'arrive pas  à comprendre un petit texte lu dans une langue locale (s02q03). Veuillez corriger ou donner des explications au QG. Peu probable! MAÏMOUNA FAYE  ne sait ni lire, ni écrire, ni comprendre dans aucune des langues  (s02q01,s02q02,s02q03). Veuillez corriger ou donner des explications au QG. </w:t>
        <w:br/>
        <w:t xml:space="preserve">- Peu probable! NDEYE ASTOU FAYE  n'arrive pas  à comprendre un petit texte lu dans une langue locale (s02q03). Veuillez corriger ou donner des explications au QG. Peu probable! NDEYE ASTOU FAYE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Attention ! Le frais de scolarité (244500 Fcfa) de SEYNABOU FAYE en 2ème année de Primaire est relativement élevé par rapport aux autres frais de scolarités observés dans cette zone. Prière de corriger ou de confirmer avec le QG. </w:t>
        <w:br/>
        <w:t xml:space="preserve">- Peu probable! SEYNI FAYE  n'arrive pas  à comprendre un petit texte lu dans une langue locale (s02q03). Veuillez corriger ou donner des explications au QG. </w:t>
        <w:br/>
        <w:t>- Peu probable! SIDY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FAYE et corriger ou confirmer avec le QG. Le montant des autres depenses pour l'année scolaire de SIDY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NDIAGA  MAKHTAR FAYE n'a pas été vacciné est N’a pas encore tout pris et semble exister dans les modalités, prière de prendre attache avec le QG pour plus d'explication afin de la classer bien. </w:t>
        <w:br/>
        <w:t xml:space="preserve">- Le dernier problème de santé pour lequel SEYNI FAYE a été hospitalisé au cours des 12 derniers mois est AVC et semble exister dans les modalités, prière de prendre attache avec le QG pour plus d'explication afin de la classer bien. </w:t>
        <w:br/>
        <w:t xml:space="preserve">- Le montant(33000 FCFA) des dépenses pour chaque visite prénatale de MAÏMOUNA MBAYE semble faible (voir nul) ou élevé, prière de corriger. </w:t>
        <w:br/>
        <w:t>- Le principal problème de santé que MOR FAYE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ASTOU COLY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MAÏMOUNA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NDEYE ASTOU FAYE semble très élevés, prière de corriger ou confirmer avec le QG (s04q01 s04q02 s04q03 s04q04 s04q05 s04q06 s04q07 s04q08). </w:t>
        <w:br/>
        <w:t>- Avertissement! MARÈME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SEYNI FAYE a travaillé par jour semble être inferieur à 4, veuillez s'il vous plait confirmer cette information avec le QG. </w:t>
        <w:br/>
        <w:t xml:space="preserve">- Avertissement!!! AMY FAYE est un Aides comptables et teneurs de livres qui travaille dans Entreprise Privée et a declaré comme catégorie socioprofessionnelle Stagiaire ou  Apprenti non rénuméré , prière de vérifier cette information de catégorie socioprofessionnelle auprès de l'enquêté (e) ou confirmer avec le QG. </w:t>
        <w:br/>
        <w:t>- Avertissement!!! MARÈME FAYE enquêté dans l'emploi principale n'a pas declaré son salaire prière de fournir plus d'effort pour lui demander son salire, vous pouvez utiliser des stratégies pour faire une estimation ou demander des conseils au QG. Avertissement!!! MARÈME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AMY FAYE est un Aides comptables et teneurs de livres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Poisson frais type 9 en Tas (Moyen) est relativement élevé par rapport aux autres prix observés dans cette zone. Prière de corriger ou de confirmer avec le QG. Attention ! Le prix unitaire d'achat (500 Fcfa) de Gombo frais en Tas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36000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SEYNI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732,-16.8968084" TargetMode="External"/><Relationship Id="rId10" Type="http://schemas.openxmlformats.org/officeDocument/2006/relationships/hyperlink" Target="https://www.google.com/maps?q=14.7697039,-16.8969924" TargetMode="External"/><Relationship Id="rId11" Type="http://schemas.openxmlformats.org/officeDocument/2006/relationships/hyperlink" Target="https://www.google.com/maps?q=14.7711429,-16.8960964" TargetMode="External"/><Relationship Id="rId12" Type="http://schemas.openxmlformats.org/officeDocument/2006/relationships/hyperlink" Target="https://www.google.com/maps?q=14.7708923,-16.8956961" TargetMode="External"/><Relationship Id="rId13" Type="http://schemas.openxmlformats.org/officeDocument/2006/relationships/hyperlink" Target="https://www.google.com/maps?q=14.770676683333333,-16.895810833333332" TargetMode="External"/><Relationship Id="rId14" Type="http://schemas.openxmlformats.org/officeDocument/2006/relationships/hyperlink" Target="https://www.google.com/maps?q=14.7708277,-16.8966281" TargetMode="External"/><Relationship Id="rId15" Type="http://schemas.openxmlformats.org/officeDocument/2006/relationships/hyperlink" Target="https://www.google.com/maps?q=14.7701304,-16.895001" TargetMode="External"/><Relationship Id="rId16" Type="http://schemas.openxmlformats.org/officeDocument/2006/relationships/hyperlink" Target="https://www.google.com/maps?q=14.7693743,-16.8948446" TargetMode="External"/><Relationship Id="rId17" Type="http://schemas.openxmlformats.org/officeDocument/2006/relationships/hyperlink" Target="https://www.google.com/maps?q=14.7709461,-16.8960675" TargetMode="External"/><Relationship Id="rId18" Type="http://schemas.openxmlformats.org/officeDocument/2006/relationships/hyperlink" Target="https://www.google.com/maps?q=14.7701432,-16.8958508" TargetMode="External"/><Relationship Id="rId19" Type="http://schemas.openxmlformats.org/officeDocument/2006/relationships/hyperlink" Target="https://www.google.com/maps?q=14.7705951,-16.8957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