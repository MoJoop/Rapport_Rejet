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EQ18_sup</w:t>
        <w:br/>
        <w:t>Grappe: 111201050015</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Section9b</w:t>
            </w:r>
          </w:p>
        </w:tc>
        <w:tc>
          <w:tcPr>
            <w:tcW w:type="dxa" w:w="3324"/>
          </w:tcPr>
          <w:p>
            <w:r>
              <w:t>Depenses non-alimentaires - 7 jours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43-45-72-88</w:t>
            </w:r>
          </w:p>
        </w:tc>
        <w:tc>
          <w:tcPr>
            <w:tcW w:type="dxa" w:w="1662"/>
          </w:tcPr>
          <w:p>
            <w:r>
              <w:rPr>
                <w:sz w:val="14"/>
              </w:rPr>
              <w:t>4209df6dd4b74f4cbdee0d50e296a603</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DEMBA SALL</w:t>
            </w:r>
          </w:p>
        </w:tc>
        <w:tc>
          <w:tcPr>
            <w:tcW w:type="dxa" w:w="3324"/>
          </w:tcPr>
          <w:p>
            <w:r>
              <w:rPr>
                <w:sz w:val="18"/>
              </w:rPr>
              <w:t>N/A</w:t>
            </w:r>
          </w:p>
        </w:tc>
        <w:tc>
          <w:tcPr>
            <w:tcW w:type="dxa" w:w="3324"/>
          </w:tcPr>
          <w:p>
            <w:r/>
            <w:hyperlink r:id="rId9">
              <w:r>
                <w:rPr>
                  <w:color w:val="0563C1"/>
                  <w:u w:val="single"/>
                </w:rPr>
                <w:t>gollere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HOULEYE SALL  ne possède pas le téléphone android, n'utilise régulièrement pas un téléphone appartenant à une autre personne mais a accès à l'internet, merci de confirmer cette information avec le QG. </w:t>
        <w:br/>
        <w:t>- Les informations sur l'acte de naissance (ni Jours, ni mois et ni années) de  BILALY   SALL  manquent, s'il vous plait pouvez-vous fournir d'effort pour avoir ces informations.</w:t>
      </w:r>
    </w:p>
    <w:p>
      <w:r>
        <w:rPr>
          <w:b/>
          <w:color w:val="4672C4"/>
          <w:sz w:val="22"/>
        </w:rPr>
        <w:t>&gt;&gt; Section2 - Education</w:t>
      </w:r>
    </w:p>
    <w:p>
      <w:pPr>
        <w:ind w:left="283"/>
      </w:pPr>
      <w:r>
        <w:rPr>
          <w:sz w:val="20"/>
        </w:rPr>
        <w:t xml:space="preserve">- Attention ! Le frais de scolarité (150000 Fcfa) de DIEYNABA CAMARA en 3ème année de Secondaire 2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AISSATA SALL et corriger ou confirmer avec le QG. Le montant des autres depenses pour l'année scolaire de AISSATA SALL est faible ou élevé. veuillez, s'il vous plait, confirmer ces informations avec le QG ou apporter les corrections nécessaires. Attention ! Le frais de scolarité (100000 Fcfa) de AISSATA SALL en 1ére année de Secondaire 1 (Moyen) Général est relativement élevé par rapport aux autres frais de scolarités observés dans cette zone. Prière de corriger ou de confirmer avec le QG. </w:t>
        <w:br/>
        <w:t xml:space="preserve">- Peu probable! BILALY   SALL  n'arrive pas  à comprendre un petit texte lu dans une langue locale (s02q03). Veuillez corriger ou donner des explications au QG. Peu probable! BILALY   SALL  ne sait ni lire, ni écrire, ni comprendre dans aucune des langues  (s02q01,s02q02,s02q03). Veuillez corriger ou donner des explications au QG. </w:t>
        <w:br/>
        <w:t xml:space="preserve">- Peu probable! DIEWO SECK  n'arrive pas  à comprendre un petit texte lu dans une langue locale (s02q03). Veuillez corriger ou donner des explications au QG. Peu probable! DIEWO SECK  ne sait ni lire, ni écrire, ni comprendre dans aucune des langues  (s02q01,s02q02,s02q03). Veuillez corriger ou donner des explications au QG. </w:t>
        <w:br/>
        <w:t xml:space="preserve">- Peu probable! FAYOL SALL  n'arrive pas  à comprendre un petit texte lu dans une langue locale (s02q03). Veuillez corriger ou donner des explications au QG. Peu probable! FAYOL SALL  ne sait ni lire, ni écrire, ni comprendre dans aucune des langues  (s02q01,s02q02,s02q03). Veuillez corriger ou donner des explications au QG. </w:t>
        <w:br/>
        <w:t xml:space="preserve">- Peu probable! FAYOL SECK  n'arrive pas  à comprendre un petit texte lu dans une langue locale (s02q03). Veuillez corriger ou donner des explications au QG. Peu probable! FAYOL SECK  ne sait ni lire, ni écrire, ni comprendre dans aucune des langues  (s02q01,s02q02,s02q03). Veuillez corriger ou donner des explications au QG. </w:t>
        <w:br/>
        <w:t xml:space="preserve">- Peu probable! HOULEYE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HOULEYE SALL et corriger ou confirmer avec le QG. </w:t>
        <w:br/>
        <w:t xml:space="preserve">- Peu probable! MAMADOU DEMBA SALL  n'arrive pas  à comprendre un petit texte lu dans une langue locale (s02q03). Veuillez corriger ou donner des explications au QG. Peu probable! MAMADOU DEMBA SALL  ne sait ni lire, ni écrire, ni comprendre dans aucune des langues  (s02q01,s02q02,s02q03). Veuillez corriger ou donner des explications au QG. </w:t>
        <w:br/>
        <w:t xml:space="preserve">- Peu probable! MOUHAMED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SALL et corriger ou confirmer avec le QG. </w:t>
        <w:br/>
        <w:t>- Peu probable! SAMBA SALL  n'arrive pas  à comprendre un petit texte lu dans une langue locale (s02q03). Veuillez corriger ou donner des explications au QG.  Incohérence ! le montant payé de SAMBA SALL pour la cotisation est très faible . veuillez, s'il vous plait, confirmer ces informations avec le QG ou apporter les corrections nécessaires. Le montant des frais pour les cahiers et autres matériels scolaires pour l'année scolaire de SAMBA SALL est de 0 FCFA, SAMBA SALL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SAMBA SALL et corriger ou confirmer avec le QG.</w:t>
      </w:r>
    </w:p>
    <w:p>
      <w:r>
        <w:rPr>
          <w:b/>
          <w:color w:val="4672C4"/>
          <w:sz w:val="22"/>
        </w:rPr>
        <w:t>&gt;&gt; Section4a - Emploi</w:t>
      </w:r>
    </w:p>
    <w:p>
      <w:pPr>
        <w:ind w:left="283"/>
      </w:pPr>
      <w:r>
        <w:rPr>
          <w:sz w:val="20"/>
        </w:rPr>
        <w:t xml:space="preserve">- Avertissement! FAYOL SECK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SAMBA SALL n'a consacré aucune heure pour les travaux cités en s04q01, s04q02, s04q03, s04q04, s04q05, s04q06, s04q07 et s04q08.Prière de regarder pour corriger ou confirmer avec le QG. </w:t>
        <w:br/>
        <w:t xml:space="preserve">- Avertissement! MAMADOU DEMBA SALL a comme branche d'activité(Agriculture, élévage, pêche) et s'est déclaré en s04q23 comme salarié.Prière de corriger ou confirmer avec le QG. Avertissement! MAMADOU DEMBA SALL travaille principalement dans l'agriculture ou élevage ou pêche et le secteur institutionnel déclaré semble  incohérent, prière de corriger ou confirmer avec le QG. MAMADOU DEMBA SALL fait vit de l’agriculture pour subvenir principalement à ses besoins et semble exister dans les modalités, prière de prendre attache avec le QG pour plus d'explication afin de la classer bien. </w:t>
        <w:br/>
        <w:t>- Incoherent! FATY MBAYE Perçoit une bourse/Transfert en 4.19 mais FATY MBAYE ne perçoit pas une bourse à la section 2.29 ou des transferts monétaires à la section 13, prière de corriger.</w:t>
      </w:r>
    </w:p>
    <w:p>
      <w:r>
        <w:rPr>
          <w:b/>
          <w:color w:val="4672C4"/>
          <w:sz w:val="22"/>
        </w:rPr>
        <w:t>&gt;&gt; Section7b - Consommation alimentaire - 7 jours</w:t>
      </w:r>
    </w:p>
    <w:p>
      <w:pPr>
        <w:ind w:left="283"/>
      </w:pPr>
      <w:r>
        <w:rPr>
          <w:sz w:val="20"/>
        </w:rPr>
        <w:t>- Attention ! Le prix unitaire d'achat (1000 Fcfa) de Carotte en Tas (Moyen) est relativement élevé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Attention ! Le prix unitaire d'achat (3000 Fcfa) de Poisson frais type 11 en Tas (Moyen) est relativement élevé par rapport aux autres prix observés dans cette zone. Prière de corriger ou de confirmer avec le QG. Avertissement!!! Le ménage a consommé 1 Bidon 20l taille unique de Huile de soja , cette quantité semble anormale pour une consommation des 7 derniers jours, prière de verifier et corriger. Avertissement!!! Le ménage a consommé 10 Pièce Petit de Caramel, bonbons, confiseries, etc., cette quantité semble anormale pour une consommation des 7 derniers jours.Prière de corriger ou de confirmer avec le QG. Avertissement!!! Le ménage a consommé 10 Tas Moyen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17.22607 Kg  de cereale; Prière de revoir les quantités prises de ces produits. Le ménage a consommé 17 Sac (50 Kg) taille unique de Riz importé parfumé, cette quantité semble anormale pour une consommation des 7 derniers jours. prière de verifier et corriger ou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Frais de mouture des céréales est MOULIN À MIL et semble exister dans les modalités, prière de prendre attache avec le QG pour plus d'explication afin de la classer bien. </w:t>
        <w:br/>
        <w:t>- Peu plausible! le montant de la dépense pour  Autres produits de toilettes (rasoir, coton, crème/mousse à raser etc.) semble trop élevé. Veuillez, s'il vous plaît, confirmer cette information avec le QG ou la corriger.  La dernière fois que vous avez acheté Autres produits de toilettes (rasoir, coton, crème/mousse à raser etc.) est COSMETIQUE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DEMBA SALL a comme taille 12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Attention ! Lit a été achété à 500000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superficie de la parcelle CHAMP BELEL selon l'exploitant est de 60 Hectare (Ha) qui semble élevé ou l'estimation ne semble pas bonne. Prière de corriger. Le document légal (titre, acte, certificat etc. ) qui affirme votre possession de la parcelle CHAMP BELEL est  et semble exister dans les modalités, prière de prendre attache avec le QG pour plus d'explication afin de la classer bien. </w:t>
        <w:br/>
        <w:t>- Le document légal (titre, acte, certificat etc. ) qui affirme votre possession de la parcelle CHAMP BELEL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prix d'achat (100000 FCFA) de Animaux de labour est inférieur aux prix de revente (125000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92-77-19-81</w:t>
            </w:r>
          </w:p>
        </w:tc>
        <w:tc>
          <w:tcPr>
            <w:tcW w:type="dxa" w:w="1662"/>
          </w:tcPr>
          <w:p>
            <w:r>
              <w:rPr>
                <w:sz w:val="14"/>
              </w:rPr>
              <w:t>407a74cdfe6b4acdb246b0769b1e3207</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KANE</w:t>
            </w:r>
          </w:p>
        </w:tc>
        <w:tc>
          <w:tcPr>
            <w:tcW w:type="dxa" w:w="3324"/>
          </w:tcPr>
          <w:p>
            <w:r>
              <w:rPr>
                <w:sz w:val="18"/>
              </w:rPr>
              <w:t>N/A</w:t>
            </w:r>
          </w:p>
        </w:tc>
        <w:tc>
          <w:tcPr>
            <w:tcW w:type="dxa" w:w="3324"/>
          </w:tcPr>
          <w:p>
            <w:r/>
            <w:hyperlink r:id="rId10">
              <w:r>
                <w:rPr>
                  <w:color w:val="0563C1"/>
                  <w:u w:val="single"/>
                </w:rPr>
                <w:t>Goll�re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OUMAR KANE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OUMAR KANE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Incohérence ! le montant payé de Aissata Wele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Aissata Wele et corriger ou confirmer avec le QG. Attention ! Le frais de scolarité (15000 Fcfa) de Aissata Wele en 1ére année de Secondaire 1 (Moyen)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Abou kane et corriger ou confirmer avec le QG. Attention ! Le frais de scolarité (10000 Fcfa) de Abou kane en 5ème année de Primaire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Aissata Kane et corriger ou confirmer avec le QG. </w:t>
        <w:br/>
        <w:t xml:space="preserve">- Dans les milieux urbains c'est peu probable de voir une école dont les élèves ou étudiants ne dépensent pas en frais d'uniformes, prière de verifier pour Alassane Kane et corriger ou confirmer avec le QG. Attention ! Le frais de scolarité (15000 Fcfa) de Alassane Kane en 1ére année de Secondaire 1 (Moyen)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Ibrahima Kane 2 et corriger ou confirmer avec le QG. </w:t>
        <w:br/>
        <w:t xml:space="preserve">- Dans les milieux urbains c'est peu probable de voir une école dont les élèves ou étudiants ne dépensent pas en frais d'uniformes, prière de verifier pour Ibrahima Kane et corriger ou confirmer avec le QG. Attention ! Le frais de scolarité (10000 Fcfa) de Ibrahima Kane en 1ére année de Primaire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Mouhamed Kane et corriger ou confirmer avec le QG. Attention ! Le frais de scolarité (10000 Fcfa) de Mouhamed Kane en 5ème année de Primaire est relativement élevé par rapport aux autres frais de scolarités observés dans cette zone. Prière de corriger ou de confirmer avec le QG. </w:t>
        <w:br/>
        <w:t>- Dans les milieux urbains c'est peu probable de voir une école dont les élèves ou étudiants ne dépensent pas en frais d'uniformes, prière de verifier pour Oumou Kane et corriger ou confirmer avec le QG.</w:t>
      </w:r>
    </w:p>
    <w:p>
      <w:r>
        <w:rPr>
          <w:b/>
          <w:color w:val="4672C4"/>
          <w:sz w:val="22"/>
        </w:rPr>
        <w:t>&gt;&gt; Section4a - Emploi</w:t>
      </w:r>
    </w:p>
    <w:p>
      <w:pPr>
        <w:ind w:left="283"/>
      </w:pPr>
      <w:r>
        <w:rPr>
          <w:sz w:val="20"/>
        </w:rPr>
        <w:t xml:space="preserve">- Avertissement! Aissata Kane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 kane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Alassane Kane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Kane 2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Mariam Sall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Avertissement!!! OUMAR KANE est un Employés, service du personnel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(200 Fcfa) de Pain moderne (Baguette) en miche (Petit) est relativement élevé par rapport aux autres prix observés dans cette zone. Prière de corriger ou de confirmer avec le QG. Attention ! Le prix unitaire d'achat (300 Fcfa) de Lait caillé en Sachets (Grand) est relativement faible par rapport aux autres prix observés dans cette zone. Prière de corriger ou de confirmer avec le QG. Attention ! Le prix unitaire d'achat (3500 Fcfa) de Beurre en Pot (Moyen) est relativement élevé par rapport aux autres prix observés dans cette zone. Prière de corriger ou de confirmer avec le QG. Avertissement!! La quantité (3.12 litre) du produit Huile d'arachide (Segal) Artisanale consommée  par le ménage semble très élevé, prière de corriger ou confirmer avec le QG. Attention ! Soupçons de quantité anormale! Le ménage de OUMAR KANE avec une taille de 12 personnes a consommé 3.12 Litre en taille unique de Huile d'arachide (Segal) Artisanale qui est relativement élevé comme consommation par rapport à la condition de vie des autres ménages de même taille dans cette zone. Prière de corriger ou de confirmer avec le QG. Incohérence!! Dans ce ménage, chaque individus consomme par jour 22.7025 Kg  de cereale; Prière de revoir les quantités prises de ces produits. Incohérence!! Dans ce ménage, chaque individus consomme par jour 22.7025 Kg  de cereale; Prière de revoir les quantités prises de ces produits.</w:t>
      </w:r>
    </w:p>
    <w:p>
      <w:r>
        <w:rPr>
          <w:b/>
          <w:color w:val="4672C4"/>
          <w:sz w:val="22"/>
        </w:rPr>
        <w:t>&gt;&gt; Section10a - Existence entreprise non agricole</w:t>
      </w:r>
    </w:p>
    <w:p>
      <w:pPr>
        <w:ind w:left="283"/>
      </w:pPr>
      <w:r>
        <w:rPr>
          <w:sz w:val="20"/>
        </w:rPr>
        <w:t>- Avertissement!!! Le ménage de OUMAR KANE a comme taille 12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LUMIERE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Antenne parabolique / décodeur a été revendu à 12000 Fcfa qui est relativement élevé par rapport aux autres prix de revente observés dans cette zone. Prière de corriger ou de confirmer avec le QG. </w:t>
        <w:br/>
        <w:t xml:space="preserve">- Attention ! Matelas simple a été achété à 220000 Fcfa est relativement élevé par rapport aux autres prix d'achat observés dans cette zone. Prière de corriger ou de confirmer avec le QG. </w:t>
        <w:br/>
        <w:t xml:space="preserve">- Attention ! Ordinateur a été achété à 230000 Fcfa est relativement élevé par rapport aux autres prix d'achat observés dans cette zone. Prière de corriger ou de confirmer avec le QG. </w:t>
        <w:br/>
        <w:t>- Attention ! Téléphone portable a été achété à 250000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OUMAR KANE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30-35-32-01</w:t>
            </w:r>
          </w:p>
        </w:tc>
        <w:tc>
          <w:tcPr>
            <w:tcW w:type="dxa" w:w="1662"/>
          </w:tcPr>
          <w:p>
            <w:r>
              <w:rPr>
                <w:sz w:val="14"/>
              </w:rPr>
              <w:t>7dc99937ddaf47bc8b19d56e54dfd7ba</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MOHAMADOU DIENG</w:t>
            </w:r>
          </w:p>
        </w:tc>
        <w:tc>
          <w:tcPr>
            <w:tcW w:type="dxa" w:w="3324"/>
          </w:tcPr>
          <w:p>
            <w:r>
              <w:rPr>
                <w:sz w:val="18"/>
              </w:rPr>
              <w:t>N/A</w:t>
            </w:r>
          </w:p>
        </w:tc>
        <w:tc>
          <w:tcPr>
            <w:tcW w:type="dxa" w:w="3324"/>
          </w:tcPr>
          <w:p>
            <w:r/>
            <w:hyperlink r:id="rId11">
              <w:r>
                <w:rPr>
                  <w:color w:val="0563C1"/>
                  <w:u w:val="single"/>
                </w:rPr>
                <w:t>gollere</w:t>
              </w:r>
            </w:hyperlink>
          </w:p>
        </w:tc>
      </w:tr>
    </w:tbl>
    <w:p/>
    <w:p>
      <w:r>
        <w:rPr>
          <w:b/>
          <w:color w:val="4672C4"/>
          <w:sz w:val="22"/>
        </w:rPr>
        <w:t>&gt;&gt; Section1 - Caracteristiques des membres</w:t>
      </w:r>
    </w:p>
    <w:p>
      <w:pPr>
        <w:ind w:left="283"/>
      </w:pPr>
      <w:r>
        <w:rPr>
          <w:sz w:val="20"/>
        </w:rPr>
        <w:t xml:space="preserve">- Attention ! Le montant (15000 Fcfa) dépensé ou reçu en cadeau pour les cartes prépayées, les transferts de crédit et les abonnements de  MOHAMADOU DIENG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MOHAMADOU DIENG est relativement élevé par rapport aux autres montants depansés observés dans cette zone. Prière de corriger ou de confirmer avec le QG. </w:t>
        <w:br/>
        <w:t>- Attention ! Vous avez déclaré en s01q00 que le répondant est la personne elle-même, or SALA SY est trop jeune (9 ans) pour fournir des informations correctes. Prière de refaire la section 1 pour SALA SY en demandant à un adulte de répondre aux questions à sa place.</w:t>
      </w:r>
    </w:p>
    <w:p>
      <w:r>
        <w:rPr>
          <w:b/>
          <w:color w:val="4672C4"/>
          <w:sz w:val="22"/>
        </w:rPr>
        <w:t>&gt;&gt; Section2 - Education</w:t>
      </w:r>
    </w:p>
    <w:p>
      <w:pPr>
        <w:ind w:left="283"/>
      </w:pPr>
      <w:r>
        <w:rPr>
          <w:sz w:val="20"/>
        </w:rPr>
        <w:t xml:space="preserve">- Incohérence ! le montant payé de ALLASSANE DIENG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ALLASSANE DIENG et corriger ou confirmer avec le QG. </w:t>
        <w:br/>
        <w:t xml:space="preserve">-  Incohérence ! le montant payé de FAMA FEDIOR pour les frais de scolarité est très faible. veuillez, s'il vous plait, confirmer ces informations avec le QG ou apporter les corrections nécessaires. Le montant des frais pour les cahiers et autres matériels scolaires pour l'année scolaire de FAMA FEDIOR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FAMA FEDIOR et corriger ou confirmer avec le QG. La filière de FAMA FEDIOR est éducation général et semble exister dans les modalités, prière de prendre attache avec le QG pour plus d'explication afin de la classer bien. </w:t>
        <w:br/>
        <w:t xml:space="preserve">- La raison principale que MOHAMADOU DIENG n'a pas été à l'école entre 2024/2025 est TROP OCCUPÉ PAR SON EMPLOI et semble exister dans les modalités, prière de prendre attache avec le QG pour plus d'explication afin de la classer bien. </w:t>
        <w:br/>
        <w:t xml:space="preserve">- Peu plausible ABIBATOU DIENG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ABIBATOU DIENG et corriger ou confirmer avec le QG. </w:t>
        <w:br/>
        <w:t xml:space="preserve">- Peu probable! KADIATA  GAYE  n'arrive pas  à comprendre un petit texte lu dans une langue locale (s02q03). Veuillez corriger ou donner des explications au QG. Peu plausible KADIATA  GAYE fréquente au minimum le fondamental 1 mais ne sait ni lire ni comprendre la langue française, prière de corriger ou de confirmer avec le QG merci. Avertissement!! KADIATA  GAYE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KADIATA  GAYE et corriger ou confirmer avec le QG. </w:t>
        <w:br/>
        <w:t>- Peu probable! SALA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SALA SY et corriger ou confirmer avec le QG.</w:t>
      </w:r>
    </w:p>
    <w:p>
      <w:r>
        <w:rPr>
          <w:b/>
          <w:color w:val="4672C4"/>
          <w:sz w:val="22"/>
        </w:rPr>
        <w:t>&gt;&gt; Section3 - Sante</w:t>
      </w:r>
    </w:p>
    <w:p>
      <w:pPr>
        <w:ind w:left="283"/>
      </w:pPr>
      <w:r>
        <w:rPr>
          <w:sz w:val="20"/>
        </w:rPr>
        <w:t xml:space="preserve">- Le montant(45000 FCFA) des dépenses pour chaque visite prénatale de SALA FEDIOR semble faible (voir nul) ou élevé, prière de corriger. </w:t>
        <w:br/>
        <w:t>- Le principal problème de santé que SALA SY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AISSATOU LOUM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ALLASSANE DIENG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MOHAMADOU DIENG est un Vétérinaires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Le nombre de compte ou de cartes prépayées (2500) que AISSATOU LOUM  possède dans une mobile Banking semble élevé, prière de corriger ou confirmer avec le QG. </w:t>
        <w:br/>
        <w:t xml:space="preserve">- Avertissement!!! Le nombre de compte ou de cartes prépayées (3200) que FAMA FEDIOR  possède dans une mobile Banking semble élevé, prière de corriger ou confirmer avec le QG. </w:t>
        <w:br/>
        <w:t>- Avertissement!!! Le nombre de compte ou de cartes prépayées (5750) que SALA FEDIOR  possède dans une mobile Banking semble élevé, prière de corriger ou confirmer avec le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(150 Fcfa) de Ail en Gousse (Moyen) est relativement élevé par rapport aux autres prix observés dans cette zone. Prière de corriger ou de confirmer avec le QG. Attention ! Le prix unitaire d'achat (250 Fcfa) de Aubergine   en Pièce (Moyen) est relativement élevé par rapport aux autres prix observés dans cette zone. Prière de corriger ou de confirmer avec le QG. Attention ! Le prix unitaire d'achat (800 Fcfa) de Poireau en Tas (Moyen) est relativement élevé par rapport aux autres prix observés dans cette zone. Prière de corriger ou de confirmer avec le QG. Avertissement!! La quantité (8 litre) du produit Huile de soja  consommée  par le ménage semble très élevé, prière de corriger ou confirmer avec le QG. Attention ! Le prix unitaire d'achat (1075 Fcfa) de Huile de soja  en Bidon 20l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Difficile de consommer le Sel en Sachets industriel Moyen prière de verifier. Incohérence!! Dans ce ménage, chaque individus consomme par jour 25.13889 Kg  de cereale; Prière de revoir les quantités prises de ces produits. Le prix d'achat unitaire (400 Fcfa) de Riz local fumé (malo-woussou) en Sac (50 Kg) de taille taille unique est très faible, prière de regarder les reponses prises dans les questions s07bq07a s07bq07b s07bq07c s07bq08 pour mieux corriger. Attention ! Le prix unitaire d'achat (400 Fcfa) de Riz local fumé (malo-woussou) en Sac (50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Frais de confection et de réparation de vêtements femme: robe, pantalon, jupe, ensemble, réparation, location,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prestation de service veterinaire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ménage (vit en milieu urbain) se débarrasse de ses ordures ménagères soit par le Dépotoir sauvage, brûle et enterre, prière de corriger ou confirmer avec le QG.  Le moyen que le ménage utilise pour se débarrasser des excréments hors de la concession est ne s’est jamais encore débarrasser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Matelas simple a été achété à 200000 Fcfa est relativement élevé par rapport aux autres prix d'achat observés dans cette zone. Prière de corriger ou de confirmer avec le QG. </w:t>
        <w:br/>
        <w:t>- Attention ! Ventilateur sur pied a été achété à 40000 Fcfa est relativement élevé par rapport aux autres prix d'achat observés dans cette zone. Prière de corriger ou de confirmer avec le QG. Attention ! Ventilateur sur pied a été revendu à 35000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MOHAMADOU DIENG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85-54-79-37</w:t>
            </w:r>
          </w:p>
        </w:tc>
        <w:tc>
          <w:tcPr>
            <w:tcW w:type="dxa" w:w="1662"/>
          </w:tcPr>
          <w:p>
            <w:r>
              <w:rPr>
                <w:sz w:val="14"/>
              </w:rPr>
              <w:t>9d1bc4e1e2d54e4cac4da1b1eb724441</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ABOUBACAR KAH</w:t>
            </w:r>
          </w:p>
        </w:tc>
        <w:tc>
          <w:tcPr>
            <w:tcW w:type="dxa" w:w="3324"/>
          </w:tcPr>
          <w:p>
            <w:r>
              <w:rPr>
                <w:sz w:val="18"/>
              </w:rPr>
              <w:t>N/A</w:t>
            </w:r>
          </w:p>
        </w:tc>
        <w:tc>
          <w:tcPr>
            <w:tcW w:type="dxa" w:w="3324"/>
          </w:tcPr>
          <w:p>
            <w:r/>
            <w:hyperlink r:id="rId12">
              <w:r>
                <w:rPr>
                  <w:color w:val="0563C1"/>
                  <w:u w:val="single"/>
                </w:rPr>
                <w:t>gollere</w:t>
              </w:r>
            </w:hyperlink>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Cheikh ka et corriger ou confirmer avec le QG. Attention ! Le frais de scolarité (5000 Fcfa) de Cheikh ka en 4ème année de Primaire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Farmata ka et corriger ou confirmer avec le QG. Attention ! Le frais de scolarité (5000 Fcfa) de Farmata ka en 2ème année de Primaire est relativement élevé par rapport aux autres frais de scolarités observés dans cette zone. Prière de corriger ou de confirmer avec le QG. </w:t>
        <w:br/>
        <w:t xml:space="preserve">- Peu probable! Hapsatou ka  n'arrive pas  à comprendre un petit texte lu dans une langue locale (s02q03). Veuillez corriger ou donner des explications au QG. Peu probable! Hapsatou ka  ne sait ni lire, ni écrire, ni comprendre dans aucune des langues  (s02q01,s02q02,s02q03). Veuillez corriger ou donner des explications au QG. </w:t>
        <w:br/>
        <w:t>- Peu probable! Matomo Djibo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Cheikh ka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Aboubacar kah est un Directeurs et gérants, commerce de détail et de gros qui travaille dans Entreprise Privée et a declaré comme catégorie socioprofessionnelle Travailleur pour compte propre , prière de vérifier cette information de catégorie socioprofessionnelle auprès de l'enquêté (e) ou confirmer avec le QG. </w:t>
        <w:br/>
        <w:t>- Avertissement!!! Matomo Djibo est un Secrétaires (fonctions générales)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Aboubacar kah est un Directeurs et gérants, commerce de détail et de gros qui travaille dans Entreprise Privée et est un Travailleur pour compte propre mais dit n'avoir pas de compte dans une banque classique, prière de vérifier auprès de l'enquêté (e) ou confirmer avec le QG. </w:t>
        <w:br/>
        <w:t>- Avertissement!!! Matomo Djibo est un Secrétaires (fonctions générales) qui travaille dans Etat/Collectivités locales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(300 Fcfa) de Oignon frais en Kg (taille unique) est relativement faible par rapport aux autres prix observés dans cette zone. Prière de corriger ou de confirmer avec le QG. Incohérence!! Dans ce ménage, chaque individus consomme par jour 44.93029 Kg  de cereale; Prière de revoir les quantités prises de ces produits.</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Lit a été achété à 600000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ABOUBACAR KAH n'est pas renseigné, prière de renseigner.</w:t>
      </w:r>
    </w:p>
    <w:p>
      <w:r>
        <w:rPr>
          <w:b/>
          <w:color w:val="4672C4"/>
          <w:sz w:val="22"/>
        </w:rPr>
        <w:t>&gt;&gt; Section17 - Elevage</w:t>
      </w:r>
    </w:p>
    <w:p>
      <w:pPr>
        <w:ind w:left="283"/>
      </w:pPr>
      <w:r>
        <w:rPr>
          <w:sz w:val="20"/>
        </w:rPr>
        <w:t xml:space="preserve">- Avertissement! Le prix de vente (32000 Fcfa) d'un Ovins (Moutons) est trop petit ou élevé . Veuillez confirmer ces informations avec le QG ou apporter les corrections nécessaires. </w:t>
        <w:br/>
        <w:t>- Avertissement! la valeur de l'achat (700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Abreuvoir / Mangeoire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37-80-94-62</w:t>
            </w:r>
          </w:p>
        </w:tc>
        <w:tc>
          <w:tcPr>
            <w:tcW w:type="dxa" w:w="1662"/>
          </w:tcPr>
          <w:p>
            <w:r>
              <w:rPr>
                <w:sz w:val="14"/>
              </w:rPr>
              <w:t>ce2560d7969b452880c52fef6e266c94</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KANE</w:t>
            </w:r>
          </w:p>
        </w:tc>
        <w:tc>
          <w:tcPr>
            <w:tcW w:type="dxa" w:w="3324"/>
          </w:tcPr>
          <w:p>
            <w:r>
              <w:rPr>
                <w:sz w:val="18"/>
              </w:rPr>
              <w:t>N/A</w:t>
            </w:r>
          </w:p>
        </w:tc>
        <w:tc>
          <w:tcPr>
            <w:tcW w:type="dxa" w:w="3324"/>
          </w:tcPr>
          <w:p>
            <w:r/>
            <w:hyperlink r:id="rId13">
              <w:r>
                <w:rPr>
                  <w:color w:val="0563C1"/>
                  <w:u w:val="single"/>
                </w:rPr>
                <w:t>Goll�re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(5000 Fcfa) dépensé ou reçu en cadeau pour les cartes prépayées, les transferts de crédit et les abonnements de  Cheikh kane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Cheikh kane est relativement élevé par rapport aux autres montants depansés observés dans cette zone. Prière de corriger ou de confirmer avec le QG. </w:t>
        <w:br/>
        <w:t>- Incohérence!! Le nombre d'année (9999) que Fatou faye a vécu dans la localité est superieur à son âge (57) ou ne sait pas. Prière de corriger.</w:t>
        <w:br/>
        <w:t>- Les catégories socioprofessionnelles du père biologique de  Cheikh kane 2  ne sont pas coherentes, prière de corriger.</w:t>
      </w:r>
    </w:p>
    <w:p>
      <w:r>
        <w:rPr>
          <w:b/>
          <w:color w:val="4672C4"/>
          <w:sz w:val="22"/>
        </w:rPr>
        <w:t>&gt;&gt; Section2 - Education</w:t>
      </w:r>
    </w:p>
    <w:p>
      <w:pPr>
        <w:ind w:left="283"/>
      </w:pPr>
      <w:r>
        <w:rPr>
          <w:sz w:val="20"/>
        </w:rPr>
        <w:t xml:space="preserve">- Avertissement!! Mame boy kane qui sait écrire en français doit pouvoir lire en français. Dans les milieux urbains c'est peu probable de voir une école dont les élèves ou étudiants ne dépensent pas en frais d'uniformes, prière de verifier pour Mame boy kane et corriger ou confirmer avec le QG. </w:t>
        <w:br/>
        <w:t xml:space="preserve">- Dans les milieux urbains c'est peu probable de voir une école dont les élèves ou étudiants ne dépensent pas en frais d'uniformes, prière de verifier pour Ameth sy et corriger ou confirmer avec le QG. La filière de Ameth sy est éducation général et semble exister dans les modalités, prière de prendre attache avec le QG pour plus d'explication afin de la classer bien. Attention ! Le frais de scolarité (150000 Fcfa) de Ameth sy en 2ème année de Secondaire 2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Aminata sy et corriger ou confirmer avec le QG. La filière de Aminata sy est éducation général et semble exister dans les modalités, prière de prendre attache avec le QG pour plus d'explication afin de la classer bien. </w:t>
        <w:br/>
        <w:t xml:space="preserve">- La filière de Fama ba est éducation général et semble exister dans les modalités, prière de prendre attache avec le QG pour plus d'explication afin de la classer bien. </w:t>
        <w:br/>
        <w:t xml:space="preserve">- La raison principale que Bassirou kane n'a pas été à l'école entre 2024/2025 est pour aider son père et semble exister dans les modalités, prière de prendre attache avec le QG pour plus d'explication afin de la classer bien. </w:t>
        <w:br/>
        <w:t xml:space="preserve">- Peu plausible Fama kane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Fama kane et corriger ou confirmer avec le QG. </w:t>
        <w:br/>
        <w:t>-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Ndeye coumb fall n'a consacré aucune heure pour aucun des travaux du ménage, prière de regarder les réponses prises dans les questions (s04q01 s04q02 s04q03 s04q04 s04q05 s04q06 s04q07 s04q08). </w:t>
        <w:br/>
        <w:t>- Avertissement! Nombre d'heure que Bassirou kane a consacré à son emploi au cours des 7 derniers jours est trop faible, veuillez revoir s'il vous plait ou confirmer cette information avec QG.</w:t>
      </w:r>
    </w:p>
    <w:p>
      <w:r>
        <w:rPr>
          <w:b/>
          <w:color w:val="4672C4"/>
          <w:sz w:val="22"/>
        </w:rPr>
        <w:t>&gt;&gt; Section4c - Emploi - Activite secondaire</w:t>
      </w:r>
    </w:p>
    <w:p>
      <w:pPr>
        <w:ind w:left="283"/>
      </w:pPr>
      <w:r>
        <w:rPr>
          <w:sz w:val="20"/>
        </w:rPr>
        <w:t xml:space="preserve">- Incohérence! Bassirou kane  evolue dans l'agriculture mais est  considéré comme salarié ou stagiaire/apprenti non renuméré, prière de revoir la question s04q66 et corriger. Avertissement!!! Bassirou kane enquêté dans l'emploi principale n'a pas declaré son salaire prière de fournir plus d'effort pour lui demander son salire, vous pouvez utiliser des stratégies pour faire une estimation ou demander des conseils au QG. </w:t>
        <w:br/>
        <w:t xml:space="preserve">-  Incohérence! Mamadou kane  evolue dans l'agriculture mais est  considéré comme salarié ou stagiaire/apprenti non renuméré, prière de revoir la question s04q66 et corriger. Avertissement!!! Mamadou kane enquêté dans l'emploi principale n'a pas declaré son salaire prière de fournir plus d'effort pour lui demander son salire, vous pouvez utiliser des stratégies pour faire une estimation ou demander des conseils au QG. </w:t>
        <w:br/>
        <w:t>- Avertissement!!! Cheikh kane enquêté dans l'emploi principale n'a pas declaré son revenu prière de fournir plus d'effort pour lui demander son revenu, vous pouvez utiliser des stratégies pour faire une estimation ou demander des conseils au QG. Avertissement!!! les informations de Cheikh kane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Cheikh kane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(250 Fcfa) de Feuilles de patate en Sachets (Petit) est relativement élevé par rapport aux autres prix observés dans cette zone. Prière de corriger ou de confirmer avec le QG. Attention ! Le prix unitaire d'achat (500 Fcfa) de Sel en Sachets (Petit) est relativement élevé par rapport aux autres prix observés dans cette zone. Prière de corriger ou de confirmer avec le QG. Attention ! Le prix unitaire d'achat (700 Fcfa) de Piment séché en Sachets (Moyen) est relativement élevé par rapport aux autres prix observés dans cette zone. Prière de corriger ou de confirmer avec le QG. Avertissement!! La quantité (10 litre) du produit Huile de soja  consommée  par le ménage semble très élevé, prière de corriger ou confirmer avec le QG. Attention ! Le prix unitaire d'achat (875 Fcfa) de Huile de soja  en Bidon 20l (taille unique) est relativement faible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Avertissement!!!Le ménage a consommé 70 miche de Moyen de Pain traditionnel (Baguette)  ce qui semble incoherent pour une consommation aucours des 7 derniers jours, prière de verifier et corriger. Incohérence!! Dans ce ménage, chaque individus consomme par jour 16.23633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service de réseau câblage. Le montant dépensé de l'entreprise service de réseau câblage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service de réseau câblage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moyen que le ménage utilise pour se débarrasser des excréments hors de la concession est il n’est pas encore plein et semble exister dans les modalités, prière de prendre attache avec le QG pour plus d'explication afin de la classer bien.  Le principal mode d'évacuation des eaux usées du ménage est au fosse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Antenne parabolique / décodeur a été revendu à 14000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Avertissement!! Le champs a comme nom (1 CHAMPS NDIÈRI) qui ne semble pas être un bon nom ou contient des lettres, prière de mettre le vrai nom du champs.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Avertissement! Le prix unitaire (300000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achété à 500000 Fcfa est relativement élevé par rapport aux autres prix d'achat observés dans cette zone. Prière de corriger ou de confirmer avec le QG. Attention ! Charrettes a été revendu à 500000 Fcfa qui est relativement élevé par rapport aux autres prix de revente observés dans cette zone. Prière de corriger ou de confirmer avec le QG. </w:t>
        <w:br/>
        <w:t xml:space="preserve">- Attention ! Herse a été revendu à 2500 Fcfa qui est relativement élevé par rapport aux autres prix de revente observés dans cette zone. Prière de corriger ou de confirmer avec le QG. </w:t>
        <w:br/>
        <w:t xml:space="preserve">- Attention ! Houe asine a été achété à 120000 Fcfa est relativement élevé par rapport aux autres prix d'achat observés dans cette zone. Prière de corriger ou de confirmer avec le QG. </w:t>
        <w:br/>
        <w:t>- Avertissement!! Le prix d'achat (1100000 FCFA) de Animaux de labour est inférieur aux prix de revente (1200000 FCFA), prière de verifier et corriger ou confirmer l'information avec le QG. Attention ! Animaux de labour a été achété à 1100000 Fcfa est relativement élevé par rapport aux autres prix d'achat observés dans cette zone. Prière de corriger ou de confirmer avec le QG. Attention ! Animaux de labour a été revendu à 1100000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04-40-30-60</w:t>
            </w:r>
          </w:p>
        </w:tc>
        <w:tc>
          <w:tcPr>
            <w:tcW w:type="dxa" w:w="1662"/>
          </w:tcPr>
          <w:p>
            <w:r>
              <w:rPr>
                <w:sz w:val="14"/>
              </w:rPr>
              <w:t>1e3c0f4f3472483d96b042639081fcea</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DIOUF</w:t>
            </w:r>
          </w:p>
        </w:tc>
        <w:tc>
          <w:tcPr>
            <w:tcW w:type="dxa" w:w="3324"/>
          </w:tcPr>
          <w:p>
            <w:r>
              <w:rPr>
                <w:sz w:val="18"/>
              </w:rPr>
              <w:t>N/A</w:t>
            </w:r>
          </w:p>
        </w:tc>
        <w:tc>
          <w:tcPr>
            <w:tcW w:type="dxa" w:w="3324"/>
          </w:tcPr>
          <w:p>
            <w:r/>
            <w:hyperlink r:id="rId14">
              <w:r>
                <w:rPr>
                  <w:color w:val="0563C1"/>
                  <w:u w:val="single"/>
                </w:rPr>
                <w:t>Goll�re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ADAMA DIOUF  n'arrive pas  à comprendre un petit texte lu dans une langue locale (s02q03). Veuillez corriger ou donner des explications au QG. Peu probable! ADAMA DIOUF  ne sait ni lire, ni écrire, ni comprendre dans aucune des langues  (s02q01,s02q02,s02q03). Veuillez corriger ou donner des explications au QG. </w:t>
        <w:br/>
        <w:t xml:space="preserve">- Peu probable! AMINATA NIANG  n'arrive pas  à comprendre un petit texte lu dans une langue locale (s02q03). Veuillez corriger ou donner des explications au QG. Peu probable! AMINATA NIANG  ne sait ni lire, ni écrire, ni comprendre dans aucune des langues  (s02q01,s02q02,s02q03). Veuillez corriger ou donner des explications au QG. </w:t>
        <w:br/>
        <w:t xml:space="preserve">- Peu probable! BABACAR NIANG  n'arrive pas  à comprendre un petit texte lu dans une langue locale (s02q03). Veuillez corriger ou donner des explications au QG. Peu probable! BABACAR NIANG  ne sait ni lire, ni écrire, ni comprendre dans aucune des langues  (s02q01,s02q02,s02q03). Veuillez corriger ou donner des explications au QG. </w:t>
        <w:br/>
        <w:t xml:space="preserve">- Peu probable! BAYE TAIBA LOUM  n'arrive pas  à comprendre un petit texte lu dans une langue locale (s02q03). Veuillez corriger ou donner des explications au QG. Peu probable! BAYE TAIBA LOUM  ne sait ni lire, ni écrire, ni comprendre dans aucune des langues  (s02q01,s02q02,s02q03). Veuillez corriger ou donner des explications au QG. </w:t>
        <w:br/>
        <w:t xml:space="preserve">- Peu probable! FATOU DIOUF  n'arrive pas  à comprendre un petit texte lu dans une langue locale (s02q03). Veuillez corriger ou donner des explications au QG. Peu probable! FATOU DIOUF  ne sait ni lire, ni écrire, ni comprendre dans aucune des langues  (s02q01,s02q02,s02q03). Veuillez corriger ou donner des explications au QG. </w:t>
        <w:br/>
        <w:t xml:space="preserve">- Peu probable! MOUHAMED GUEYE  n'arrive pas  à comprendre un petit texte lu dans une langue locale (s02q03). Veuillez corriger ou donner des explications au QG. </w:t>
        <w:br/>
        <w:t>- Peu probable! MOUHAMED NIANG  n'arrive pas  à comprendre un petit texte lu dans une langue locale (s02q03). Veuillez corriger ou donner des explications au QG. Peu probable! MOUHAMED NIANG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Le montant(150000 FCFA) des dépenses pour la dernière hospitalisation de FATOU DIOUF semble être faible ou élevé(s03q27), veuillez confirmer ou corriger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TAIBA LOUM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MOUHAMED GUEYE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 Le nombre de jours que MOUHAMED GUEYE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La quantité (5 litre) du produit Huile de soja  consommée  par le ménage semble très élevé, prière de corriger ou confirmer avec le QG. Incohérence!! Dans ce ménage, chaque individus consomme par jour 30.33429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L'entreprise LAIT CAILLÉ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BABACAR NIANG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92-28-68-29</w:t>
            </w:r>
          </w:p>
        </w:tc>
        <w:tc>
          <w:tcPr>
            <w:tcW w:type="dxa" w:w="1662"/>
          </w:tcPr>
          <w:p>
            <w:r>
              <w:rPr>
                <w:sz w:val="14"/>
              </w:rPr>
              <w:t>91671450943240a7b498072201eaa085</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MAMADOU SOW</w:t>
            </w:r>
          </w:p>
        </w:tc>
        <w:tc>
          <w:tcPr>
            <w:tcW w:type="dxa" w:w="3324"/>
          </w:tcPr>
          <w:p>
            <w:r>
              <w:rPr>
                <w:sz w:val="18"/>
              </w:rPr>
              <w:t>N/A</w:t>
            </w:r>
          </w:p>
        </w:tc>
        <w:tc>
          <w:tcPr>
            <w:tcW w:type="dxa" w:w="3324"/>
          </w:tcPr>
          <w:p>
            <w:r/>
            <w:hyperlink r:id="rId15">
              <w:r>
                <w:rPr>
                  <w:color w:val="0563C1"/>
                  <w:u w:val="single"/>
                </w:rPr>
                <w:t>golere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ABDOULAYE MAMADOU SOW dispose d'un téléphone portable à s01q39, donc la raison évoquée ne peut pas être (ne dispose pas d'appareil). La raison principale pour laquelle que ABDOULAYE MAMADOU SOW est venu vivre dans cette localité est manque de moyen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La raison principale MAMADOU SOW abandonné l'école en cours d'année est PRÉFÉRENCE POUR LE FOOT BALL et semble exister dans les modalités, prière de prendre attache avec le QG pour plus d'explication afin de la classer bien. </w:t>
        <w:br/>
        <w:t xml:space="preserve">- Peu probable! ABDOULAYE MAMADOU SOW  n'arrive pas  à comprendre un petit texte lu dans une langue locale (s02q03). Veuillez corriger ou donner des explications au QG. Peu probable! ABDOULAYE MAMADOU SOW  ne sait ni lire, ni écrire, ni comprendre dans aucune des langues  (s02q01,s02q02,s02q03). Veuillez corriger ou donner des explications au QG. </w:t>
        <w:br/>
        <w:t>- Peu probable! KARDIATOU NIANG  n'arrive pas  à comprendre un petit texte lu dans une langue locale (s02q03). Veuillez corriger ou donner des explications au QG. Peu probable! KARDIATOU NIANG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SOW n'a consacré aucune heure pour les travaux cités en s04q01, s04q02, s04q03, s04q04, s04q05, s04q06, s04q07 et s04q08.Prière de regarder pour corriger ou confirmer avec le QG.  La  raison principale que MAMADOU SOW n'a pas cherché du travail au cours des 30 derniers jours est EN APPRENTISSAGE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Attention ! Le nombre de jours que KARDIATOU NIANG a travaillés par mois semble être inférieur à 15. Veuillez, s'il vous plaît, confirmer cette information. Avertissement!!! KARDIATOU NIANG enquêté dans l'emploi principale n'a pas declaré son salaire prière de fournir plus d'effort pour lui demander son salire, vous pouvez utiliser des stratégies pour faire une estimation ou demander des conseils au QG. Avertissement!!! KARDIATOU NIANG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Incoherence!!! les informations de ABDOULAYE MAMADOU SOW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Attention ! Le prix unitaire d'achat (350 Fcfa) de Piment frais en Pièce (Petit) est relativement élevé par rapport aux autres prix observés dans cette zone. Prière de corriger ou de confirmer avec le QG. Attention ! Le prix unitaire d'achat (50 Fcfa) de Patate douce en Pièce (Petit) est relativement faible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Incohérence!! Dans ce ménage, chaque individus consomme par jour 25.17857 Kg  de cereale; Prière de revoir les quantités prises de ces produits. Incohérence!! Dans ce ménage, chaque individus consomme par jour 25.17857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mouture des céréales est MOULIN et semble exister dans les modalités, prière de prendre attache avec le QG pour plus d'explication afin de la classer bien. </w:t>
        <w:br/>
        <w:t>-  La dernière fois que vous avez acheté Savon de ménage, lessive en poudre, détergents (eau de javel, etc. ) est preleve de son propre commerce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Le champs a comme nom (1) qui ne semble pas être un bon nom ou contient des lettres, prière de mettre le vrai nom du champs. Avertissement!! La parcelle a comme nom (1) qui ne semble pas être un bon nom ou contient des lettres, prière de mettre le vrai nom de la parcelle. Le salaire total payé de toutes catégories confondues par le ménage ABDOULAYE MAMADOU SOW pour la main-d'oeuvre non-familiale sur la parcelle 1 au cours de la campagne pour la période de préparation du sol (labour) et des semis est de 0 qui semble élevé ou faible. Merci de corriger. Le document légal (titre, acte, certificat etc. ) qui affirme votre possession de la parcelle 1 est  et semble exister dans les modalités, prière de prendre attache avec le QG pour plus d'explication afin de la classer bien. </w:t>
        <w:br/>
        <w:t>- Avertissement!! Le champs a comme nom (1) qui ne semble pas être un bon nom ou contient des lettres, prière de mettre le vrai nom du champs. Avertissement!! La parcelle a comme nom (2) qui ne semble pas être un bon nom ou contient des lettres, prière de mettre le vrai nom de la parcelle. Le salaire total payé de toutes catégories confondues par le ménage ABDOULAYE MAMADOU SOW pour la main-d'oeuvre non-familiale sur la parcelle 2 au cours de la campagne pour la période de préparation du sol (labour) et des semis est de 0 qui semble élevé ou faible. Merci de corriger. Le salaire total payé de toutes catégories confondues par le ménage ABDOULAYE MAMADOU SOW pour la main-d'oeuvre non-familiale sur la parcelle 2 au cours de la campagne pour la période d'entretien du sol (sarclage, etc.) est de 0 qui semble élevé ou faible. Merci de corriger. Le document légal (titre, acte, certificat etc. ) qui affirme votre possession de la parcelle 2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72-12-28-83</w:t>
            </w:r>
          </w:p>
        </w:tc>
        <w:tc>
          <w:tcPr>
            <w:tcW w:type="dxa" w:w="1662"/>
          </w:tcPr>
          <w:p>
            <w:r>
              <w:rPr>
                <w:sz w:val="14"/>
              </w:rPr>
              <w:t>3ccb7420222842e1bccad752c1c99bc0</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DIAM DIALLO</w:t>
            </w:r>
          </w:p>
        </w:tc>
        <w:tc>
          <w:tcPr>
            <w:tcW w:type="dxa" w:w="3324"/>
          </w:tcPr>
          <w:p>
            <w:r>
              <w:rPr>
                <w:sz w:val="18"/>
              </w:rPr>
              <w:t>N/A</w:t>
            </w:r>
          </w:p>
        </w:tc>
        <w:tc>
          <w:tcPr>
            <w:tcW w:type="dxa" w:w="3324"/>
          </w:tcPr>
          <w:p>
            <w:r/>
            <w:hyperlink r:id="rId16">
              <w:r>
                <w:rPr>
                  <w:color w:val="0563C1"/>
                  <w:u w:val="single"/>
                </w:rPr>
                <w:t>gollere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DIAM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YAYA DIALLO et corriger ou confirmer avec le QG. </w:t>
        <w:br/>
        <w:t xml:space="preserve">- Peu probable! MARIATA DIALLO  n'arrive pas  à comprendre un petit texte lu dans une langue locale (s02q03). Veuillez corriger ou donner des explications au QG. </w:t>
        <w:br/>
        <w:t>- Peu probable! OUMOU SECK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Prière de changer la branche d'activité DIAM DIALLO,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le nombre d'heure que SAMBA DIALLO a travaillé par jour semble faible, veuillez s'il vous plait confirmer cette information avec le QG. Avertissement!!! les informations de SAMBA DIALLO sur le nombre de mois, jours ou heures de son emploi secondaire sont superieur a celles de son emploi principal , veuillez corriger ou confirmer aupres du QG. Le revenu de SAMBA DIALLO est de 0, il ne doit pas être égal à 0. Prière de fournir d'effort pour estimer le revenu de SAMBA DIALLO.</w:t>
      </w:r>
    </w:p>
    <w:p>
      <w:r>
        <w:rPr>
          <w:b/>
          <w:color w:val="4672C4"/>
          <w:sz w:val="22"/>
        </w:rPr>
        <w:t>&gt;&gt; Section6 - Epargne et credit</w:t>
      </w:r>
    </w:p>
    <w:p>
      <w:pPr>
        <w:ind w:left="283"/>
      </w:pPr>
      <w:r>
        <w:rPr>
          <w:sz w:val="20"/>
        </w:rPr>
        <w:t>- Avertissement!!! SAMBA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nombre d'échéances de remboursement restant de SAMBA DIALLO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Attention ! Le prix unitaire d'achat (100 Fcfa) de Pain moderne (Baguette) en miche (Moyen) est relativement faible par rapport aux autres prix observés dans cette zone. Prière de corriger ou de confirmer avec le QG. Attention ! Le prix unitaire d'achat (310 Fcfa) de Cube alimentaire (Maggi, Jumbo, ) en Cube (Petit) est relativement élevé par rapport aux autres prix observés dans cette zone. Prière de corriger ou de confirmer avec le QG. Attention ! Le prix unitaire d'achat (900 Fcfa) de Huile de soja  en Bidon 20l (taille unique) est relativement faible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52.94628 Kg  de cereale; Prière de revoir les quantités prises de ces produits. Le ménage a consommé 25 Sac (25 Kg) taille unique de Mil, cette quantité semble anormale pour une consommation des 7 derniers jours. prière de verifier et corriger ou confirmer avec le QG.</w:t>
      </w:r>
    </w:p>
    <w:p>
      <w:r>
        <w:rPr>
          <w:b/>
          <w:color w:val="4672C4"/>
          <w:sz w:val="22"/>
        </w:rPr>
        <w:t>&gt;&gt; Section11 - Caracteristiques logement</w:t>
      </w:r>
    </w:p>
    <w:p>
      <w:pPr>
        <w:ind w:left="283"/>
      </w:pPr>
      <w:r>
        <w:rPr>
          <w:sz w:val="20"/>
        </w:rPr>
        <w:t>- Le nombre de pièces occupés est superieur aux nombre de personne vivant dans le ménage.  Le moyen que le ménage utilise pour se débarrasser des excréments hors de la concession est pas encore plein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Herse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46-18-45-39</w:t>
            </w:r>
          </w:p>
        </w:tc>
        <w:tc>
          <w:tcPr>
            <w:tcW w:type="dxa" w:w="1662"/>
          </w:tcPr>
          <w:p>
            <w:r>
              <w:rPr>
                <w:sz w:val="14"/>
              </w:rPr>
              <w:t>2b491c32b1da423c9c27222964d9a788</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ZEYNABA NIANDE</w:t>
            </w:r>
          </w:p>
        </w:tc>
        <w:tc>
          <w:tcPr>
            <w:tcW w:type="dxa" w:w="3324"/>
          </w:tcPr>
          <w:p>
            <w:r>
              <w:rPr>
                <w:sz w:val="18"/>
              </w:rPr>
              <w:t>N/A</w:t>
            </w:r>
          </w:p>
        </w:tc>
        <w:tc>
          <w:tcPr>
            <w:tcW w:type="dxa" w:w="3324"/>
          </w:tcPr>
          <w:p>
            <w:r/>
            <w:hyperlink r:id="rId17">
              <w:r>
                <w:rPr>
                  <w:color w:val="0563C1"/>
                  <w:u w:val="single"/>
                </w:rPr>
                <w:t>GOLLERE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Amadou sarr  ne possède pas le téléphone android, n'utilise régulièrement pas un téléphone appartenant à une autre personne mais a accès à l'internet, merci de confirmer cette information avec le QG. La raison principale pour laquelle que Amadou sarr est venu vivre dans cette localité est POUR L’APPRENTISSAGE DU CORAN et semble exister dans les modalités, prière de prendre attache avec le QG pour plus d'explication afin de la classer bien. Incohérence!! Le nombre d'année (9999) que Amadou sarr a vécu dans la localité est superieur à son âge (15) ou ne sait pas. Prière de corriger.</w:t>
        <w:br/>
        <w:t xml:space="preserve">- Les informations sur l'acte de naissance (ni Jours, ni mois et ni années) de  Abdoulaye niane  manquent, s'il vous plait pouvez-vous fournir d'effort pour avoir ces informations. </w:t>
        <w:br/>
        <w:t xml:space="preserve">- Les informations sur l'acte de naissance (ni Jours, ni mois et ni années) de  Amadou niane  manquent, s'il vous plait pouvez-vous fournir d'effort pour avoir ces informations. </w:t>
        <w:br/>
        <w:t xml:space="preserve">- Les informations sur l'acte de naissance (ni Jours, ni mois et ni années) de  Bineta gaysiri bassoum  manquent, s'il vous plait pouvez-vous fournir d'effort pour avoir ces informations. </w:t>
        <w:br/>
        <w:t>- Les informations sur l'acte de naissance (ni Jours, ni mois et ni années) de  Samba niane  manquent, s'il vous plait pouvez-vous fournir d'effort pour avoir ces informations.</w:t>
      </w:r>
    </w:p>
    <w:p>
      <w:r>
        <w:rPr>
          <w:b/>
          <w:color w:val="4672C4"/>
          <w:sz w:val="22"/>
        </w:rPr>
        <w:t>&gt;&gt; Section2 - Education</w:t>
      </w:r>
    </w:p>
    <w:p>
      <w:pPr>
        <w:ind w:left="283"/>
      </w:pPr>
      <w:r>
        <w:rPr>
          <w:sz w:val="20"/>
        </w:rPr>
        <w:t xml:space="preserve">- Incohérence ! le montant payé de Aicha bassoum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Aicha bassoum et corriger ou confirmer avec le QG. </w:t>
        <w:br/>
        <w:t xml:space="preserve">- Dans les milieux urbains c'est peu probable de voir une école dont les élèves ou étudiants ne dépensent pas en frais d'uniformes, prière de verifier pour Dieynaba bassoum et corriger ou confirmer avec le QG. Attention ! Le frais de scolarité (4050 Fcfa) de Dieynaba bassoum en 4ème année de Primaire est relativement élevé par rapport aux autres frais de scolarités observés dans cette zone. Prière de corriger ou de confirmer avec le QG. </w:t>
        <w:br/>
        <w:t xml:space="preserve">- Peu probable! Abdoulaye niane  n'arrive pas  à comprendre un petit texte lu dans une langue locale (s02q03). Veuillez corriger ou donner des explications au QG.  Incohérence ! le montant payé de Abdoulaye niane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Abdoulaye niane et corriger ou confirmer avec le QG. Attention ! Le frais de scolarité (1000 Fcfa) de Abdoulaye niane en 5ème année de Primaire est relativement faible par rapport aux autres frais de scolarités observés dans cette zone. Prière de corriger ou de confirmer avec le QG. </w:t>
        <w:br/>
        <w:t xml:space="preserve">- Peu probable! Amadou niane  n'arrive pas  à comprendre un petit texte lu dans une langue locale (s02q03). Veuillez corriger ou donner des explications au QG. Peu probable! Amadou niane  ne sait ni lire, ni écrire, ni comprendre dans aucune des langues  (s02q01,s02q02,s02q03). Veuillez corriger ou donner des explications au QG. La raison principale Amadou niane abandonné l'école en cours d'année est la repondante ignore la reponse et semble exister dans les modalités, prière de prendre attache avec le QG pour plus d'explication afin de la classer bien. </w:t>
        <w:br/>
        <w:t xml:space="preserve">- Peu probable! Amadou sarr  n'arrive pas  à comprendre un petit texte lu dans une langue locale (s02q03). Veuillez corriger ou donner des explications au QG. La raison principale que Amadou sarr n'a pas fait des études dans une école formelle est PREFERENCE POUR L’ECOLE CORANIQUE et semble exister dans les modalités, prière de prendre attache avec le QG pour plus d'explication afin de la classer bien. </w:t>
        <w:br/>
        <w:t xml:space="preserve">- Peu probable! Bineta gaysiri bassoum  n'arrive pas  à comprendre un petit texte lu dans une langue locale (s02q03). Veuillez corriger ou donner des explications au QG. Peu probable! Bineta gaysiri bassoum  ne sait ni lire, ni écrire, ni comprendre dans aucune des langues  (s02q01,s02q02,s02q03). Veuillez corriger ou donner des explications au QG. La raison principale que Bineta gaysiri bassoum n'a pas fait des études dans une école formelle est ne sait pas et semble exister dans les modalités, prière de prendre attache avec le QG pour plus d'explication afin de la classer bien. </w:t>
        <w:br/>
        <w:t xml:space="preserve">- Peu probable! Houleye sow  n'arrive pas  à comprendre un petit texte lu dans une langue locale (s02q03). Veuillez corriger ou donner des explications au QG. </w:t>
        <w:br/>
        <w:t xml:space="preserve">- Peu probable! Mouhamed bassoum  n'arrive pas  à comprendre un petit texte lu dans une langue locale (s02q03). Veuillez corriger ou donner des explications au QG. Peu probable! Mouhamed bassoum  ne sait ni lire, ni écrire, ni comprendre dans aucune des langues  (s02q01,s02q02,s02q03). Veuillez corriger ou donner des explications au QG. Peu plausible Mouhamed bassoum fréquente au minimum le fondamental 1 mais ne sait ni lire ni comprendre la langue française, prière de corriger ou de confirmer avec le QG merci.  Incohérence ! le montant payé de Mouhamed bassoum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Mouhamed bassoum et corriger ou confirmer avec le QG. Attention ! Le frais de scolarité (450 Fcfa) de Mouhamed bassoum en 1ére année de Primaire est relativement faible par rapport aux autres frais de scolarités observés dans cette zone. Prière de corriger ou de confirmer avec le QG. </w:t>
        <w:br/>
        <w:t>- Peu probable! Samba niane  n'arrive pas  à comprendre un petit texte lu dans une langue locale (s02q03). Veuillez corriger ou donner des explications au QG. Peu probable! Samba niane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Mouhamed bassoum a eu comme problème fil d’attente trop long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Bineta gaysiri bassoum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Abdoulaye niane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niane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sarr n'a consacré aucune heure pour les travaux cités en s04q01, s04q02, s04q03, s04q04, s04q05, s04q06, s04q07 et s04q08.Prière de regarder pour corriger ou confirmer avec le QG.  La  raison principale que Amadou sarr n'a pas cherché du travail au cours des 30 derniers jours est PARCEQU’IL EST EN APPRENTISSAGE CORANIQUE et semble exister dans les modalités, prière de prendre attache avec le QG pour plus d'explication afin de la classer bien. </w:t>
        <w:br/>
        <w:t>- Avertissement! Houleye sow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(2400 Fcfa) de Lait en poudre en Kg (taille unique) est relativement faible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Attention ! Le prix unitaire d'achat (750 Fcfa) de Patate douce en Tas (Moyen) est relativement élevé par rapport aux autres prix observés dans cette zone. Prière de corriger ou de confirmer avec le QG. Avertissement!! La quantité (6 litre) du produit Huile de soja  consommée  par le ménage semble très élevé, prière de corriger ou confirmer avec le QG. Avertissement!! le prix unitaire (125 Fcfa) de Thé en sachet (unité: Sachets) de taille Petit est très faible ou élevé. Prière de corriger ou de confirmer avec le QG. Avertissement!!! Le ménage a consommé 32 Tas Petit de Feuilles de Epinar, cette quantité semble anormale pour une consommation des 7 derniers jours.Prière de corriger ou de confirmer avec le QG. Avertissement!!!Le ménage a consommé 70 miche de Moyen de Pain traditionnel (Baguette)  ce qui semble incoherent pour une consommation aucours des 7 derniers jours, prière de verifier et corriger. Difficile de consommer le Sel en Sachets industriel Moyen prière de verifier. Incohérence!! Dans ce ménage, chaque individus consomme par jour 27.95357 Kg  de cereale; Prière de revoir les quantités prises de ces produits. Incohérence!! Dans ce ménage, chaque individus consomme par jour 27.95357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ZEYNABA NDIADE a comme taille 10 personnes dont ils vivent à MATAM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Lit a été achété à 900000 Fcfa est relativement élevé par rapport aux autres prix d'achat observés dans cette zone. Prière de corriger ou de confirmer avec le QG. Attention ! Lit a été revendu à 800000 Fcfa qui est relativement élevé par rapport aux autres prix de revente observés dans cette zone. Prière de corriger ou de confirmer avec le QG. </w:t>
        <w:br/>
        <w:t xml:space="preserve">- Attention ! Réfrigérateur a été revendu à 300000 Fcfa qui est relativement élevé par rapport aux autres prix de revente observés dans cette zone. Prière de corriger ou de confirmer avec le QG. </w:t>
        <w:br/>
        <w:t>- Le nombre d'article ( Salon  (Fauteuils et table basse))  dans ce ménages est élevé (5), prière de corriger ou confirmer avec le QG. Attention ! Salon  (Fauteuils et table basse) a été achété à 700000 Fcfa est relativement élevé par rapport aux autres prix d'achat observés dans cette zone. Prière de corriger ou de confirmer avec le QG. Attention ! Salon  (Fauteuils et table basse) a été revendu à 500000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La superficie de la parcelle 1 selon l'exploitant est de 9 Mètre Carré (m^2) qui semble faible ou l'estimation ne semble pas bonne. Prière de corriger.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59-86-56-02</w:t>
            </w:r>
          </w:p>
        </w:tc>
        <w:tc>
          <w:tcPr>
            <w:tcW w:type="dxa" w:w="1662"/>
          </w:tcPr>
          <w:p>
            <w:r>
              <w:rPr>
                <w:sz w:val="14"/>
              </w:rPr>
              <w:t>ef96b683e9724741bfc278b39e8ad00e</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BARR</w:t>
            </w:r>
          </w:p>
        </w:tc>
        <w:tc>
          <w:tcPr>
            <w:tcW w:type="dxa" w:w="3324"/>
          </w:tcPr>
          <w:p>
            <w:r>
              <w:rPr>
                <w:sz w:val="18"/>
              </w:rPr>
              <w:t>N/A</w:t>
            </w:r>
          </w:p>
        </w:tc>
        <w:tc>
          <w:tcPr>
            <w:tcW w:type="dxa" w:w="3324"/>
          </w:tcPr>
          <w:p>
            <w:r/>
            <w:hyperlink r:id="rId18">
              <w:r>
                <w:rPr>
                  <w:color w:val="0563C1"/>
                  <w:u w:val="single"/>
                </w:rPr>
                <w:t>golere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Avertissement!!! L'âge de Aissata Barr avec son niveau d'étude ( Secondaire général ou technique) semble incoherent, veuillez confirmer cette information avec le QG ou corriger l'incohérence. Dans les milieux urbains c'est peu probable de voir une école dont les élèves ou étudiants ne dépensent pas en frais d'uniformes, prière de verifier pour Aissata Barr et corriger ou confirmer avec le QG. </w:t>
        <w:br/>
        <w:t xml:space="preserve">- Dans les milieux urbains c'est peu probable de voir une école dont les élèves ou étudiants ne dépensent pas en frais d'uniformes, prière de verifier pour Fatimata Sall et corriger ou confirmer avec le QG. </w:t>
        <w:br/>
        <w:t xml:space="preserve">- Dans les milieux urbains c'est peu probable de voir une école dont les élèves ou étudiants ne dépensent pas en frais d'uniformes, prière de verifier pour Mamadou Barr et corriger ou confirmer avec le QG. </w:t>
        <w:br/>
        <w:t>- Dans les milieux urbains c'est peu probable de voir une école dont les élèves ou étudiants ne dépensent pas en frais d'uniformes, prière de verifier pour Oumar Barr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Barr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Oumar Barr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Ibrahima Sall a travaillé par jour semble être inferieur à 4, veuillez s'il vous plait confirmer cette information avec le QG. </w:t>
        <w:br/>
        <w:t>- Incohérence détectée ! Il semble peu probable que Diary Diaw occupe un emploi pour l'ETAT/collectivités locales ou dans une entreprise publique/parapublique tout en travaillant moins de  6h par jour. Veuillez, s'il vous plaît, corriger cette information.</w:t>
      </w:r>
    </w:p>
    <w:p>
      <w:r>
        <w:rPr>
          <w:b/>
          <w:color w:val="4672C4"/>
          <w:sz w:val="22"/>
        </w:rPr>
        <w:t>&gt;&gt; Section7b - Consommation alimentaire - 7 jours</w:t>
      </w:r>
    </w:p>
    <w:p>
      <w:pPr>
        <w:ind w:left="283"/>
      </w:pPr>
      <w:r>
        <w:rPr>
          <w:sz w:val="20"/>
        </w:rPr>
        <w:t>- Attention ! Le prix unitaire d'achat (300 Fcfa) de Oignon frais en Kg (taille unique) est relativement faible par rapport aux autres prix observés dans cette zone. Prière de corriger ou de confirmer avec le QG. Attention ! Le prix unitaire d'achat (500 Fcfa) de Macaroni en Kg (taille unique) est relativement faible par rapport aux autres prix observés dans cette zone. Prière de corriger ou de confirmer avec le QG. Avertissement!!! Le ménage a consommé 10 Verre ( à thé) taille unique de Sucre en poudre , cette quantité semble anormale pour une consommation des 7 derniers jours.Prière de corriger ou de confirmer avec le QG. Incohérence!! Dans ce ménage, chaque individus consomme par jour 29.78306 Kg  de cereale; Prière de revoir les quantités prises de ces produits. Incohérence!! Dans ce ménage, chaque individus consomme par jour 29.78306 Kg  de cereale; Prière de revoir les quantités prises de ces produits. Incohérence!! Dans ce ménage, chaque individus consomme par jour 29.78306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VENTES DE NIEBE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Attention ! Lit a été achété à 600000 Fcfa est relativement élevé par rapport aux autres prix d'achat observés dans cette zone. Prière de corriger ou de confirmer avec le QG. </w:t>
        <w:br/>
        <w:t xml:space="preserve">- Attention ! Tapis a été achété à 35000 Fcfa est relativement élevé par rapport aux autres prix d'achat observés dans cette zone. Prière de corriger ou de confirmer avec le QG. </w:t>
        <w:br/>
        <w:t>- Attention ! Téléphone portable a été achété à 215000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salaire total payé de toutes catégories confondues par le ménage ALIOU BARR pour la main-d'oeuvre non-familiale sur la parcelle PARCELLE DU DIERI au cours de la campagne pour la période des récoltes est de 0 qui semble élevé ou faible. Merci de corriger. Le salaire d'un homme de 15ans et plus ayant travaillé sur la parcelle PARCELLE DU DIERI par jours au moment de la période de préparation du sol (labour) et des semis est de 142.8571 FCFA qui semble faible ou  élevé, prière de corriger. La superficie de la parcelle PARCELLE DU DIERI selon les mesures GPS est de 14.44 hectare qui semble élevé ou faible, prière de corriger. Le document légal (titre, acte, certificat etc. ) qui affirme votre possession de la parcelle PARCELLE DU DIERI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52-69-57-97</w:t>
            </w:r>
          </w:p>
        </w:tc>
        <w:tc>
          <w:tcPr>
            <w:tcW w:type="dxa" w:w="1662"/>
          </w:tcPr>
          <w:p>
            <w:r>
              <w:rPr>
                <w:sz w:val="14"/>
              </w:rPr>
              <w:t>76959fe828354feab8cadb6bdf4329e1</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MAIRAME KADIATA NIANG</w:t>
            </w:r>
          </w:p>
        </w:tc>
        <w:tc>
          <w:tcPr>
            <w:tcW w:type="dxa" w:w="3324"/>
          </w:tcPr>
          <w:p>
            <w:r>
              <w:rPr>
                <w:sz w:val="18"/>
              </w:rPr>
              <w:t>N/A</w:t>
            </w:r>
          </w:p>
        </w:tc>
        <w:tc>
          <w:tcPr>
            <w:tcW w:type="dxa" w:w="3324"/>
          </w:tcPr>
          <w:p>
            <w:r/>
            <w:hyperlink r:id="rId19">
              <w:r>
                <w:rPr>
                  <w:color w:val="0563C1"/>
                  <w:u w:val="single"/>
                </w:rPr>
                <w:t>GOLLERE</w:t>
              </w:r>
            </w:hyperlink>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ABLAYE DIOP et corriger ou confirmer avec le QG. </w:t>
        <w:br/>
        <w:t xml:space="preserve">- Dans les milieux urbains c'est peu probable de voir une école dont les élèves ou étudiants ne dépensent pas en frais d'uniformes, prière de verifier pour AICHA KANE et corriger ou confirmer avec le QG. </w:t>
        <w:br/>
        <w:t>- Peu probable! NDEYE BITEYE  n'arrive pas  à comprendre un petit texte lu dans une langue locale (s02q03). Veuillez corriger ou donner des explications au QG. Peu probable! NDEYE BITEYE  ne sait ni lire, ni écrire, ni comprendre dans aucune des langues  (s02q01,s02q02,s02q03). Veuillez corriger ou donner des explications au QG. Peu plausible NDEYE BITEYE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NDEYE BITEYE et corriger ou confirmer avec le QG.</w:t>
      </w:r>
    </w:p>
    <w:p>
      <w:r>
        <w:rPr>
          <w:b/>
          <w:color w:val="4672C4"/>
          <w:sz w:val="22"/>
        </w:rPr>
        <w:t>&gt;&gt; Section3 - Sante</w:t>
      </w:r>
    </w:p>
    <w:p>
      <w:pPr>
        <w:ind w:left="283"/>
      </w:pPr>
      <w:r>
        <w:rPr>
          <w:sz w:val="20"/>
        </w:rPr>
        <w:t xml:space="preserve">- Le montant(45000 FCFA) des dépenses pour chaque visite prénatale de AMINATA SOW semble faible (voir nul) ou élevé, prière de corriger. Le principal problème de santé que AMINATA SOW a eu est enciente et semble exister dans les modalités, prière de prendre attache avec le QG pour plus d'explication afin de la classer bien. </w:t>
        <w:br/>
        <w:t xml:space="preserve">- Le principal problème de santé que MAMADOU MBODJI a eu est ’’ taab’’ et semble exister dans les modalités, prière de prendre attache avec le QG pour plus d'explication afin de la classer bien. </w:t>
        <w:br/>
        <w:t>- Vous déclarez que AICHA KANE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DIOP n'a consacré aucune heure pour les travaux cités en s04q01, s04q02, s04q03, s04q04, s04q05, s04q06, s04q07 et s04q08.Prière de regarder pour corriger ou confirmer avec le QG. </w:t>
        <w:br/>
        <w:t>- Avertissement! MAIRAME KADIATA NIANG n'a consacré aucune heure pour aucun des travaux du ménage, prière de regarder les réponses prises dans les questions (s04q01 s04q02 s04q03 s04q04 s04q05 s04q06 s04q07 s04q08). Avertissement! Nombre d'heure que MAIRAME KADIATA NIANG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Prière de changer la branche d'activité MODY MBODJI, les cultivateurs dont leurs cultures est principalement destiné à la consommation du ménage sont des (Agriculteurs, subsistances) et ceux qui le font avec l'élevage sont des (Agriculteurs et eleveurs, subsistances). </w:t>
        <w:br/>
        <w:t>- Prière de changer la branche d'activité de MAMADOU MBODJI,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Avertissement!!! MAIRAME KADIATA NIANG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7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26.07524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Briquet, allume gaz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vendeuse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revendu à 5000 Fcfa qui est relativement faible par rapport aux autres prix de revente observés dans cette zone. Prière de corriger ou de confirmer avec le QG. </w:t>
        <w:br/>
        <w:t>- Attention ! Matelas simple a été achété à 350000 Fcfa est relativement élevé par rapport aux autres prix d'achat observés dans cette zone. Prière de corriger ou de confirmer avec le QG. Attention ! Matelas simple a été revendu à 250000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salaire total payé de toutes catégories confondues par le ménage MAIRAME KADIATA NIANG pour la main-d'oeuvre non-familiale sur la parcelle sorgho niebe au cours de la campagne pour la période de préparation du sol (labour) et des semis est de 0 qui semble élevé ou faible. Merci de corriger. Le salaire total payé de toutes catégories confondues par le ménage MAIRAME KADIATA NIANG pour la main-d'oeuvre non-familiale sur la parcelle sorgho niebe au cours de la campagne pour la période d'entretien du sol (sarclage, etc.) est de 0 qui semble élevé ou faible. Merci de corriger. Le salaire total payé de toutes catégories confondues par le ménage MAIRAME KADIATA NIANG pour la main-d'oeuvre non-familiale sur la parcelle sorgho niebe au cours de la campagne pour la période des récoltes est de 0 qui semble élevé ou faible. Merci de corriger. </w:t>
        <w:br/>
        <w:t>- Le salaire total payé de toutes catégories confondues par le ménage MAIRAME KADIATA NIANG pour la main-d'oeuvre non-familiale sur la parcelle sorgho niebe au cours de la campagne pour la période de préparation du sol (labour) et des semis est de 0 qui semble élevé ou faible. Merci de corriger. Le salaire total payé de toutes catégories confondues par le ménage MAIRAME KADIATA NIANG pour la main-d'oeuvre non-familiale sur la parcelle sorgho niebe au cours de la campagne pour la période d'entretien du sol (sarclage, etc.) est de 0 qui semble élevé ou faible. Merci de corriger. Le salaire total payé de toutes catégories confondues par le ménage MAIRAME KADIATA NIANG pour la main-d'oeuvre non-familiale sur la parcelle sorgho niebe au cours de la campagne pour la période des récoltes est de 0 qui semble élevé ou faible. Merci de corriger. Le document légal (titre, acte, certificat etc. ) qui affirme votre possession de la parcelle sorgho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Houe/daba/hilaire a été revendu à 4000 Fcfa qui est relativement élevé par rapport aux autres prix de revente observés dans cette zone. Prière de corriger ou de confirmer avec le QG. </w:t>
        <w:br/>
        <w:t xml:space="preserve">- Attention ! Machette a été achété à 10000 Fcfa est relativement élevé par rapport aux autres prix d'achat observés dans cette zone. Prière de corriger ou de confirmer avec le QG. Attention ! Machette a été revendu à 10000 Fcfa qui est relativement élevé par rapport aux autres prix de revente observés dans cette zone. Prière de corriger ou de confirmer avec le QG. </w:t>
        <w:br/>
        <w:t>- Incohérence!! Le prix d'achat de Herse ne doit pas être égal 0 même si le ménage l'a reçu en cadeau prière de leurs aider à faire une estimation. Incohérence!! Le prix de revente de Herse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66-78-79-12</w:t>
            </w:r>
          </w:p>
        </w:tc>
        <w:tc>
          <w:tcPr>
            <w:tcW w:type="dxa" w:w="1662"/>
          </w:tcPr>
          <w:p>
            <w:r>
              <w:rPr>
                <w:sz w:val="14"/>
              </w:rPr>
              <w:t>8ffc9e4a776b46b0b54a07d61b335497</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MARIEME DEMBA DIALLO</w:t>
            </w:r>
          </w:p>
        </w:tc>
        <w:tc>
          <w:tcPr>
            <w:tcW w:type="dxa" w:w="3324"/>
          </w:tcPr>
          <w:p>
            <w:r>
              <w:rPr>
                <w:sz w:val="18"/>
              </w:rPr>
              <w:t>N/A</w:t>
            </w:r>
          </w:p>
        </w:tc>
        <w:tc>
          <w:tcPr>
            <w:tcW w:type="dxa" w:w="3324"/>
          </w:tcPr>
          <w:p>
            <w:r/>
            <w:hyperlink r:id="rId9">
              <w:r>
                <w:rPr>
                  <w:color w:val="0563C1"/>
                  <w:u w:val="single"/>
                </w:rPr>
                <w:t>Goll�re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Mamadou Niang et corriger ou confirmer avec le QG.</w:t>
      </w:r>
    </w:p>
    <w:p>
      <w:r>
        <w:rPr>
          <w:b/>
          <w:color w:val="4672C4"/>
          <w:sz w:val="22"/>
        </w:rPr>
        <w:t>&gt;&gt; Section4a - Emploi</w:t>
      </w:r>
    </w:p>
    <w:p>
      <w:pPr>
        <w:ind w:left="283"/>
      </w:pPr>
      <w:r>
        <w:rPr>
          <w:sz w:val="20"/>
        </w:rPr>
        <w:t>- Avertissement! Fatimata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Le montant de Fatimata Niang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(300 Fcfa) de Sel en Sachets (Petit) est relativement élevé par rapport aux autres prix observés dans cette zone. Prière de corriger ou de confirmer avec le QG. Attention ! Le prix unitaire d'achat (833.3333 Fcfa) de Oignon frais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42.78057 Kg  de cereale; Prière de revoir les quantités prises de ces produits. Incohérence!! Dans ce ménage, chaque individus consomme par jour 42.78057 Kg  de cereale; Prière de revoir les quantités prises de ces produits. Incohérence!! Dans ce ménage, chaque individus consomme par jour 42.78057 Kg  de cereale; Prière de revoir les quantités prises de ces produits. Le prix d'achat unitaire (300 Fcfa) de Riz brisé importé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SAMBA HOLA NIANG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9695764,-13.6111309" TargetMode="External"/><Relationship Id="rId10" Type="http://schemas.openxmlformats.org/officeDocument/2006/relationships/hyperlink" Target="https://www.google.com/maps?q=15.9631668,-13.5975579" TargetMode="External"/><Relationship Id="rId11" Type="http://schemas.openxmlformats.org/officeDocument/2006/relationships/hyperlink" Target="https://www.google.com/maps?q=15.9671946,-13.6021919" TargetMode="External"/><Relationship Id="rId12" Type="http://schemas.openxmlformats.org/officeDocument/2006/relationships/hyperlink" Target="https://www.google.com/maps?q=15.965387433333335,-13.60302635" TargetMode="External"/><Relationship Id="rId13" Type="http://schemas.openxmlformats.org/officeDocument/2006/relationships/hyperlink" Target="https://www.google.com/maps?q=15.9643545,-13.5964105" TargetMode="External"/><Relationship Id="rId14" Type="http://schemas.openxmlformats.org/officeDocument/2006/relationships/hyperlink" Target="https://www.google.com/maps?q=15.964644716666665,-13.599359566666665" TargetMode="External"/><Relationship Id="rId15" Type="http://schemas.openxmlformats.org/officeDocument/2006/relationships/hyperlink" Target="https://www.google.com/maps?q=15.960087466666668,-13.600813983333333" TargetMode="External"/><Relationship Id="rId16" Type="http://schemas.openxmlformats.org/officeDocument/2006/relationships/hyperlink" Target="https://www.google.com/maps?q=15.9649633,-13.5963879" TargetMode="External"/><Relationship Id="rId17" Type="http://schemas.openxmlformats.org/officeDocument/2006/relationships/hyperlink" Target="https://www.google.com/maps?q=15.9637911,-13.5958876" TargetMode="External"/><Relationship Id="rId18" Type="http://schemas.openxmlformats.org/officeDocument/2006/relationships/hyperlink" Target="https://www.google.com/maps?q=15.9786966,-13.6313877" TargetMode="External"/><Relationship Id="rId19" Type="http://schemas.openxmlformats.org/officeDocument/2006/relationships/hyperlink" Target="https://www.google.com/maps?q=15.958090883333334,-13.59861376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